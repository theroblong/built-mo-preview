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2E97" w14:textId="77777777" w:rsidR="00843782" w:rsidRDefault="00CD6C98">
      <w:pPr>
        <w:pStyle w:val="Title"/>
      </w:pPr>
      <w:r>
        <w:t>Meijer Account Brief</w:t>
      </w:r>
    </w:p>
    <w:p w14:paraId="68AFDA49" w14:textId="77777777" w:rsidR="00843782" w:rsidRDefault="00CD6C98">
      <w:r>
        <w:rPr>
          <w:i/>
          <w:color w:val="6B7280"/>
          <w:sz w:val="34"/>
        </w:rPr>
        <w:t>P4 2026 Launch Review &amp; Assortment Strategy</w:t>
      </w:r>
    </w:p>
    <w:p w14:paraId="64CEA0BD" w14:textId="77777777" w:rsidR="00843782" w:rsidRDefault="00CD6C98">
      <w:r>
        <w:rPr>
          <w:color w:val="6B7280"/>
          <w:sz w:val="16"/>
        </w:rPr>
        <w:t>Account: Meijer Corp  |  Channel: Conventional · Food (Meijer RMA)  |  Data: SPINS weekly through Sept 2026</w:t>
      </w:r>
      <w:r>
        <w:rPr>
          <w:color w:val="6B7280"/>
          <w:sz w:val="16"/>
        </w:rPr>
        <w:br/>
        <w:t>Generated Sept 24, 2026 · Updated Sept 25  |  Source: Mo Cannibalization Engine · Mo Elasticity v2.1.0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43782" w14:paraId="64E7F22A" w14:textId="77777777" w:rsidTr="3EED6706">
        <w:trPr>
          <w:cantSplit/>
          <w:tblHeader/>
          <w:jc w:val="center"/>
        </w:trPr>
        <w:tc>
          <w:tcPr>
            <w:tcW w:w="3504" w:type="dxa"/>
            <w:shd w:val="clear" w:color="auto" w:fill="F9FA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19E36B8" w14:textId="77777777" w:rsidR="00843782" w:rsidRDefault="3EED6706">
            <w:r w:rsidRPr="3EED6706">
              <w:rPr>
                <w:b/>
                <w:bCs/>
                <w:color w:val="4B5563"/>
                <w:sz w:val="14"/>
                <w:szCs w:val="14"/>
              </w:rPr>
              <w:t>MARKET SHARE (RMA)</w:t>
            </w:r>
            <w:r w:rsidR="00CD6C98">
              <w:br/>
            </w:r>
            <w:r w:rsidRPr="3EED6706">
              <w:rPr>
                <w:b/>
                <w:bCs/>
                <w:color w:val="008F83"/>
                <w:sz w:val="34"/>
                <w:szCs w:val="34"/>
              </w:rPr>
              <w:t>2.6%</w:t>
            </w:r>
            <w:commentRangeStart w:id="0"/>
            <w:commentRangeEnd w:id="0"/>
            <w:r w:rsidR="00CD6C98">
              <w:rPr>
                <w:rStyle w:val="CommentReference"/>
                <w:sz w:val="18"/>
                <w:szCs w:val="22"/>
              </w:rPr>
              <w:commentReference w:id="0"/>
            </w:r>
            <w:r w:rsidR="00CD6C98">
              <w:br/>
            </w:r>
            <w:r w:rsidRPr="3EED6706">
              <w:rPr>
                <w:sz w:val="16"/>
                <w:szCs w:val="16"/>
              </w:rPr>
              <w:t>#15 brand by units · RMA FOOD</w:t>
            </w:r>
          </w:p>
        </w:tc>
        <w:tc>
          <w:tcPr>
            <w:tcW w:w="3504" w:type="dxa"/>
            <w:shd w:val="clear" w:color="auto" w:fill="F9FA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A6277B7" w14:textId="77777777" w:rsidR="00843782" w:rsidRDefault="00CD6C98">
            <w:r>
              <w:rPr>
                <w:b/>
                <w:color w:val="4B5563"/>
                <w:sz w:val="14"/>
              </w:rPr>
              <w:t>CORE 4-PK TDP (RMA)</w:t>
            </w:r>
            <w:r>
              <w:rPr>
                <w:b/>
                <w:color w:val="4B5563"/>
                <w:sz w:val="14"/>
              </w:rPr>
              <w:br/>
            </w:r>
            <w:r>
              <w:rPr>
                <w:b/>
                <w:color w:val="008F83"/>
                <w:sz w:val="34"/>
              </w:rPr>
              <w:t>86–94%</w:t>
            </w:r>
            <w:r>
              <w:rPr>
                <w:b/>
                <w:color w:val="008F83"/>
                <w:sz w:val="34"/>
              </w:rPr>
              <w:br/>
            </w:r>
            <w:r>
              <w:rPr>
                <w:sz w:val="16"/>
              </w:rPr>
              <w:t>Current L4W avg · Peak 93–97%</w:t>
            </w:r>
          </w:p>
        </w:tc>
        <w:tc>
          <w:tcPr>
            <w:tcW w:w="3504" w:type="dxa"/>
            <w:shd w:val="clear" w:color="auto" w:fill="F9FA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CA45235" w14:textId="77777777" w:rsidR="00843782" w:rsidRDefault="00CD6C98">
            <w:r>
              <w:rPr>
                <w:b/>
                <w:color w:val="4B5563"/>
                <w:sz w:val="14"/>
              </w:rPr>
              <w:t>SKUS AT MEIJER RMA</w:t>
            </w:r>
            <w:r>
              <w:rPr>
                <w:b/>
                <w:color w:val="4B5563"/>
                <w:sz w:val="14"/>
              </w:rPr>
              <w:br/>
            </w:r>
            <w:r>
              <w:rPr>
                <w:b/>
                <w:color w:val="1F2937"/>
                <w:sz w:val="34"/>
              </w:rPr>
              <w:t>9</w:t>
            </w:r>
            <w:r>
              <w:rPr>
                <w:b/>
                <w:color w:val="1F2937"/>
                <w:sz w:val="34"/>
              </w:rPr>
              <w:br/>
            </w:r>
            <w:r>
              <w:rPr>
                <w:sz w:val="16"/>
              </w:rPr>
              <w:t>5 core 4-pks · 3 new launches · 1 single</w:t>
            </w:r>
          </w:p>
        </w:tc>
      </w:tr>
      <w:tr w:rsidR="00843782" w14:paraId="04C4F44A" w14:textId="77777777" w:rsidTr="3EED6706">
        <w:trPr>
          <w:cantSplit/>
          <w:jc w:val="center"/>
        </w:trPr>
        <w:tc>
          <w:tcPr>
            <w:tcW w:w="3504" w:type="dxa"/>
            <w:shd w:val="clear" w:color="auto" w:fill="F9FA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C0BCAAB" w14:textId="77777777" w:rsidR="00843782" w:rsidRDefault="00CD6C98">
            <w:r>
              <w:rPr>
                <w:b/>
                <w:color w:val="4B5563"/>
                <w:sz w:val="14"/>
              </w:rPr>
              <w:t>PRICE ELASTICITY</w:t>
            </w:r>
            <w:r>
              <w:rPr>
                <w:b/>
                <w:color w:val="4B5563"/>
                <w:sz w:val="14"/>
              </w:rPr>
              <w:br/>
            </w:r>
            <w:r>
              <w:rPr>
                <w:b/>
                <w:color w:val="E58A16"/>
                <w:sz w:val="34"/>
              </w:rPr>
              <w:t>−</w:t>
            </w:r>
            <w:r>
              <w:rPr>
                <w:b/>
                <w:color w:val="E58A16"/>
                <w:sz w:val="34"/>
              </w:rPr>
              <w:t>0.49</w:t>
            </w:r>
            <w:r>
              <w:rPr>
                <w:b/>
                <w:color w:val="E58A16"/>
                <w:sz w:val="34"/>
              </w:rPr>
              <w:br/>
            </w:r>
            <w:r>
              <w:rPr>
                <w:sz w:val="16"/>
              </w:rPr>
              <w:t>Moderately elastic (MO_44)</w:t>
            </w:r>
          </w:p>
        </w:tc>
        <w:tc>
          <w:tcPr>
            <w:tcW w:w="3504" w:type="dxa"/>
            <w:shd w:val="clear" w:color="auto" w:fill="F9FA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548E30D" w14:textId="77777777" w:rsidR="00843782" w:rsidRDefault="00CD6C98">
            <w:r>
              <w:rPr>
                <w:b/>
                <w:color w:val="4B5563"/>
                <w:sz w:val="14"/>
              </w:rPr>
              <w:t>AVG ARP (OWN-BRAND 4-PK)</w:t>
            </w:r>
            <w:r>
              <w:rPr>
                <w:b/>
                <w:color w:val="4B5563"/>
                <w:sz w:val="14"/>
              </w:rPr>
              <w:br/>
            </w:r>
            <w:r>
              <w:rPr>
                <w:b/>
                <w:color w:val="1F2937"/>
                <w:sz w:val="34"/>
              </w:rPr>
              <w:t>$9.21</w:t>
            </w:r>
            <w:r>
              <w:rPr>
                <w:b/>
                <w:color w:val="1F2937"/>
                <w:sz w:val="34"/>
              </w:rPr>
              <w:br/>
            </w:r>
            <w:r>
              <w:rPr>
                <w:sz w:val="16"/>
              </w:rPr>
              <w:t>vs $8.64 Barebells · $8.69 Quest</w:t>
            </w:r>
          </w:p>
        </w:tc>
        <w:tc>
          <w:tcPr>
            <w:tcW w:w="3504" w:type="dxa"/>
            <w:shd w:val="clear" w:color="auto" w:fill="F9FA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AE90F80" w14:textId="77777777" w:rsidR="00843782" w:rsidRDefault="00CD6C98">
            <w:r>
              <w:rPr>
                <w:b/>
                <w:color w:val="4B5563"/>
                <w:sz w:val="14"/>
              </w:rPr>
              <w:t>P4 2026 LAUNCHES (RMA)</w:t>
            </w:r>
            <w:r>
              <w:rPr>
                <w:b/>
                <w:color w:val="4B5563"/>
                <w:sz w:val="14"/>
              </w:rPr>
              <w:br/>
            </w:r>
            <w:r>
              <w:rPr>
                <w:b/>
                <w:color w:val="1F2937"/>
                <w:sz w:val="34"/>
              </w:rPr>
              <w:t>3</w:t>
            </w:r>
            <w:r>
              <w:rPr>
                <w:b/>
                <w:color w:val="1F2937"/>
                <w:sz w:val="34"/>
              </w:rPr>
              <w:br/>
            </w:r>
            <w:r>
              <w:rPr>
                <w:sz w:val="16"/>
              </w:rPr>
              <w:t>Rocky Road · Orange Cream · Mint Chip</w:t>
            </w:r>
          </w:p>
        </w:tc>
      </w:tr>
    </w:tbl>
    <w:p w14:paraId="5D46E4AD" w14:textId="77777777" w:rsidR="00843782" w:rsidRDefault="3EED6706">
      <w:pPr>
        <w:pStyle w:val="Heading1"/>
      </w:pPr>
      <w:r>
        <w:t xml:space="preserve">A — Competitive </w:t>
      </w:r>
      <w:commentRangeStart w:id="1"/>
      <w:r>
        <w:t>Position</w:t>
      </w:r>
      <w:commentRangeEnd w:id="1"/>
      <w:r w:rsidR="00CD6C98">
        <w:rPr>
          <w:rStyle w:val="CommentReference"/>
          <w:sz w:val="30"/>
          <w:szCs w:val="28"/>
        </w:rPr>
        <w:commentReference w:id="1"/>
      </w:r>
      <w:r>
        <w:t xml:space="preserve"> at Meijer</w:t>
      </w:r>
    </w:p>
    <w:p w14:paraId="4D71D115" w14:textId="77777777" w:rsidR="00843782" w:rsidRDefault="00CD6C98">
      <w:r>
        <w:t>Meijer RMA (CONVENTIONAL | FOOD) · L13W ending Sept 6, 2026 · 15 brands shown · total category units in period · ARP = SUM(dollars)/SUM(units) weighted average across all SKUs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2376"/>
        <w:gridCol w:w="1512"/>
        <w:gridCol w:w="1008"/>
        <w:gridCol w:w="1152"/>
        <w:gridCol w:w="1080"/>
      </w:tblGrid>
      <w:tr w:rsidR="00843782" w14:paraId="405D09B6" w14:textId="77777777">
        <w:trPr>
          <w:cantSplit/>
          <w:tblHeader/>
          <w:jc w:val="center"/>
        </w:trPr>
        <w:tc>
          <w:tcPr>
            <w:tcW w:w="50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C7B24" w14:textId="77777777" w:rsidR="00843782" w:rsidRDefault="00CD6C98"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376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77ABE" w14:textId="77777777" w:rsidR="00843782" w:rsidRDefault="00CD6C98">
            <w:r>
              <w:rPr>
                <w:b/>
                <w:color w:val="FFFFFF"/>
                <w:sz w:val="15"/>
              </w:rPr>
              <w:t>BRAND</w:t>
            </w:r>
          </w:p>
        </w:tc>
        <w:tc>
          <w:tcPr>
            <w:tcW w:w="151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68FF8" w14:textId="77777777" w:rsidR="00843782" w:rsidRDefault="00CD6C98">
            <w:r>
              <w:rPr>
                <w:b/>
                <w:color w:val="FFFFFF"/>
                <w:sz w:val="15"/>
              </w:rPr>
              <w:t>L13W UNITS</w:t>
            </w:r>
          </w:p>
        </w:tc>
        <w:tc>
          <w:tcPr>
            <w:tcW w:w="100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2F587" w14:textId="77777777" w:rsidR="00843782" w:rsidRDefault="00CD6C98">
            <w:r>
              <w:rPr>
                <w:b/>
                <w:color w:val="FFFFFF"/>
                <w:sz w:val="15"/>
              </w:rPr>
              <w:t>SHARE</w:t>
            </w:r>
          </w:p>
        </w:tc>
        <w:tc>
          <w:tcPr>
            <w:tcW w:w="115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B26A8" w14:textId="77777777" w:rsidR="00843782" w:rsidRDefault="00CD6C98">
            <w:r>
              <w:rPr>
                <w:b/>
                <w:color w:val="FFFFFF"/>
                <w:sz w:val="15"/>
              </w:rPr>
              <w:t>AVG ARP</w:t>
            </w:r>
          </w:p>
        </w:tc>
        <w:tc>
          <w:tcPr>
            <w:tcW w:w="108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EBEF6" w14:textId="77777777" w:rsidR="00843782" w:rsidRDefault="00CD6C98">
            <w:r>
              <w:rPr>
                <w:b/>
                <w:color w:val="FFFFFF"/>
                <w:sz w:val="15"/>
              </w:rPr>
              <w:t>SKU COUNT</w:t>
            </w:r>
          </w:p>
        </w:tc>
      </w:tr>
      <w:tr w:rsidR="00843782" w14:paraId="2E2C1C85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841BE" w14:textId="77777777" w:rsidR="00843782" w:rsidRDefault="00CD6C98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F63A0" w14:textId="77777777" w:rsidR="00843782" w:rsidRDefault="00CD6C98">
            <w:pPr>
              <w:spacing w:after="0"/>
            </w:pPr>
            <w:r>
              <w:rPr>
                <w:sz w:val="15"/>
              </w:rPr>
              <w:t>CLIF BAR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44623" w14:textId="77777777" w:rsidR="00843782" w:rsidRDefault="00CD6C98">
            <w:pPr>
              <w:spacing w:after="0"/>
            </w:pPr>
            <w:r>
              <w:rPr>
                <w:sz w:val="15"/>
              </w:rPr>
              <w:t>287,863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2D4BA" w14:textId="77777777" w:rsidR="00843782" w:rsidRDefault="00CD6C98">
            <w:pPr>
              <w:spacing w:after="0"/>
            </w:pPr>
            <w:r>
              <w:rPr>
                <w:sz w:val="15"/>
              </w:rPr>
              <w:t>11.9%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CEB6D" w14:textId="77777777" w:rsidR="00843782" w:rsidRDefault="00CD6C98">
            <w:pPr>
              <w:spacing w:after="0"/>
            </w:pPr>
            <w:r>
              <w:rPr>
                <w:sz w:val="15"/>
              </w:rPr>
              <w:t>$7.29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39EF0" w14:textId="77777777" w:rsidR="00843782" w:rsidRDefault="00CD6C98">
            <w:pPr>
              <w:spacing w:after="0"/>
            </w:pPr>
            <w:r>
              <w:rPr>
                <w:sz w:val="15"/>
              </w:rPr>
              <w:t>43</w:t>
            </w:r>
          </w:p>
        </w:tc>
      </w:tr>
      <w:tr w:rsidR="00843782" w14:paraId="4010CBB9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999B5" w14:textId="77777777" w:rsidR="00843782" w:rsidRDefault="00CD6C98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BA000" w14:textId="77777777" w:rsidR="00843782" w:rsidRDefault="00CD6C98">
            <w:pPr>
              <w:spacing w:after="0"/>
            </w:pPr>
            <w:r>
              <w:rPr>
                <w:sz w:val="15"/>
              </w:rPr>
              <w:t>BAREBELLS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C9885" w14:textId="77777777" w:rsidR="00843782" w:rsidRDefault="00CD6C98">
            <w:pPr>
              <w:spacing w:after="0"/>
            </w:pPr>
            <w:r>
              <w:rPr>
                <w:sz w:val="15"/>
              </w:rPr>
              <w:t>217,192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C2D3E" w14:textId="77777777" w:rsidR="00843782" w:rsidRDefault="00CD6C98">
            <w:pPr>
              <w:spacing w:after="0"/>
            </w:pPr>
            <w:r>
              <w:rPr>
                <w:sz w:val="15"/>
              </w:rPr>
              <w:t>9.0%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ECFC7" w14:textId="77777777" w:rsidR="00843782" w:rsidRDefault="00CD6C98">
            <w:pPr>
              <w:spacing w:after="0"/>
            </w:pPr>
            <w:r>
              <w:rPr>
                <w:sz w:val="15"/>
              </w:rPr>
              <w:t>$8.64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68215" w14:textId="77777777" w:rsidR="00843782" w:rsidRDefault="00CD6C98">
            <w:pPr>
              <w:spacing w:after="0"/>
            </w:pPr>
            <w:r>
              <w:rPr>
                <w:sz w:val="15"/>
              </w:rPr>
              <w:t>21</w:t>
            </w:r>
          </w:p>
        </w:tc>
      </w:tr>
      <w:tr w:rsidR="00843782" w14:paraId="26F7EC8A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D5EC4" w14:textId="77777777" w:rsidR="00843782" w:rsidRDefault="00CD6C98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A2037" w14:textId="77777777" w:rsidR="00843782" w:rsidRDefault="00CD6C98">
            <w:pPr>
              <w:spacing w:after="0"/>
            </w:pPr>
            <w:r>
              <w:rPr>
                <w:sz w:val="15"/>
              </w:rPr>
              <w:t>KIND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974E7" w14:textId="77777777" w:rsidR="00843782" w:rsidRDefault="00CD6C98">
            <w:pPr>
              <w:spacing w:after="0"/>
            </w:pPr>
            <w:r>
              <w:rPr>
                <w:sz w:val="15"/>
              </w:rPr>
              <w:t>212,455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3E61A" w14:textId="77777777" w:rsidR="00843782" w:rsidRDefault="00CD6C98">
            <w:pPr>
              <w:spacing w:after="0"/>
            </w:pPr>
            <w:r>
              <w:rPr>
                <w:sz w:val="15"/>
              </w:rPr>
              <w:t>8.8%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E7A0E" w14:textId="77777777" w:rsidR="00843782" w:rsidRDefault="00CD6C98">
            <w:pPr>
              <w:spacing w:after="0"/>
            </w:pPr>
            <w:r>
              <w:rPr>
                <w:sz w:val="15"/>
              </w:rPr>
              <w:t>$6.40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61898" w14:textId="77777777" w:rsidR="00843782" w:rsidRDefault="00CD6C98">
            <w:pPr>
              <w:spacing w:after="0"/>
            </w:pPr>
            <w:r>
              <w:rPr>
                <w:sz w:val="15"/>
              </w:rPr>
              <w:t>50</w:t>
            </w:r>
          </w:p>
        </w:tc>
      </w:tr>
      <w:tr w:rsidR="00843782" w14:paraId="43613368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DEE6" w14:textId="77777777" w:rsidR="00843782" w:rsidRDefault="00CD6C98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26BE0" w14:textId="77777777" w:rsidR="00843782" w:rsidRDefault="00CD6C98">
            <w:pPr>
              <w:spacing w:after="0"/>
            </w:pPr>
            <w:r>
              <w:rPr>
                <w:sz w:val="15"/>
              </w:rPr>
              <w:t>GATORADE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81FE5" w14:textId="77777777" w:rsidR="00843782" w:rsidRDefault="00CD6C98">
            <w:pPr>
              <w:spacing w:after="0"/>
            </w:pPr>
            <w:r>
              <w:rPr>
                <w:sz w:val="15"/>
              </w:rPr>
              <w:t>132,624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AD0F3" w14:textId="77777777" w:rsidR="00843782" w:rsidRDefault="00CD6C98">
            <w:pPr>
              <w:spacing w:after="0"/>
            </w:pPr>
            <w:r>
              <w:rPr>
                <w:sz w:val="15"/>
              </w:rPr>
              <w:t>5.5%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74DBC" w14:textId="77777777" w:rsidR="00843782" w:rsidRDefault="00CD6C98">
            <w:pPr>
              <w:spacing w:after="0"/>
            </w:pPr>
            <w:r>
              <w:rPr>
                <w:sz w:val="15"/>
              </w:rPr>
              <w:t>$3.91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3E586" w14:textId="77777777" w:rsidR="00843782" w:rsidRDefault="00CD6C98">
            <w:pPr>
              <w:spacing w:after="0"/>
            </w:pPr>
            <w:r>
              <w:rPr>
                <w:sz w:val="15"/>
              </w:rPr>
              <w:t>12</w:t>
            </w:r>
          </w:p>
        </w:tc>
      </w:tr>
      <w:tr w:rsidR="00843782" w14:paraId="55CF774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41E47" w14:textId="77777777" w:rsidR="00843782" w:rsidRDefault="00CD6C98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65405" w14:textId="77777777" w:rsidR="00843782" w:rsidRDefault="00CD6C98">
            <w:pPr>
              <w:spacing w:after="0"/>
            </w:pPr>
            <w:r>
              <w:rPr>
                <w:sz w:val="15"/>
              </w:rPr>
              <w:t>QUEST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10E38" w14:textId="77777777" w:rsidR="00843782" w:rsidRDefault="00CD6C98">
            <w:pPr>
              <w:spacing w:after="0"/>
            </w:pPr>
            <w:r>
              <w:rPr>
                <w:sz w:val="15"/>
              </w:rPr>
              <w:t>123,922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AD145" w14:textId="77777777" w:rsidR="00843782" w:rsidRDefault="00CD6C98">
            <w:pPr>
              <w:spacing w:after="0"/>
            </w:pPr>
            <w:r>
              <w:rPr>
                <w:sz w:val="15"/>
              </w:rPr>
              <w:t>5.1%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23E66" w14:textId="77777777" w:rsidR="00843782" w:rsidRDefault="00CD6C98">
            <w:pPr>
              <w:spacing w:after="0"/>
            </w:pPr>
            <w:r>
              <w:rPr>
                <w:sz w:val="15"/>
              </w:rPr>
              <w:t>$8.69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0AA51" w14:textId="77777777" w:rsidR="00843782" w:rsidRDefault="00CD6C98">
            <w:pPr>
              <w:spacing w:after="0"/>
            </w:pPr>
            <w:r>
              <w:rPr>
                <w:sz w:val="15"/>
              </w:rPr>
              <w:t>27</w:t>
            </w:r>
          </w:p>
        </w:tc>
      </w:tr>
      <w:tr w:rsidR="00843782" w14:paraId="301238BF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4EA11" w14:textId="77777777" w:rsidR="00843782" w:rsidRDefault="00CD6C98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0BD40" w14:textId="77777777" w:rsidR="00843782" w:rsidRDefault="00CD6C98">
            <w:pPr>
              <w:spacing w:after="0"/>
            </w:pPr>
            <w:r>
              <w:rPr>
                <w:sz w:val="15"/>
              </w:rPr>
              <w:t>CLIF ZBAR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21BAA" w14:textId="77777777" w:rsidR="00843782" w:rsidRDefault="00CD6C98">
            <w:pPr>
              <w:spacing w:after="0"/>
            </w:pPr>
            <w:r>
              <w:rPr>
                <w:sz w:val="15"/>
              </w:rPr>
              <w:t>118,166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CEB2F" w14:textId="77777777" w:rsidR="00843782" w:rsidRDefault="00CD6C98">
            <w:pPr>
              <w:spacing w:after="0"/>
            </w:pPr>
            <w:r>
              <w:rPr>
                <w:sz w:val="15"/>
              </w:rPr>
              <w:t>4.9%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F9AF5" w14:textId="77777777" w:rsidR="00843782" w:rsidRDefault="00CD6C98">
            <w:pPr>
              <w:spacing w:after="0"/>
            </w:pPr>
            <w:r>
              <w:rPr>
                <w:sz w:val="15"/>
              </w:rPr>
              <w:t>$9.42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B77A1" w14:textId="77777777" w:rsidR="00843782" w:rsidRDefault="00CD6C98">
            <w:pPr>
              <w:spacing w:after="0"/>
            </w:pPr>
            <w:r>
              <w:rPr>
                <w:sz w:val="15"/>
              </w:rPr>
              <w:t>17</w:t>
            </w:r>
          </w:p>
        </w:tc>
      </w:tr>
      <w:tr w:rsidR="00843782" w14:paraId="48937BAA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97EEC" w14:textId="77777777" w:rsidR="00843782" w:rsidRDefault="00CD6C98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B67F6" w14:textId="77777777" w:rsidR="00843782" w:rsidRDefault="00CD6C98">
            <w:pPr>
              <w:spacing w:after="0"/>
            </w:pPr>
            <w:r>
              <w:rPr>
                <w:sz w:val="15"/>
              </w:rPr>
              <w:t>CLIO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4F75E" w14:textId="77777777" w:rsidR="00843782" w:rsidRDefault="00CD6C98">
            <w:pPr>
              <w:spacing w:after="0"/>
            </w:pPr>
            <w:r>
              <w:rPr>
                <w:sz w:val="15"/>
              </w:rPr>
              <w:t>105,286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023B0" w14:textId="77777777" w:rsidR="00843782" w:rsidRDefault="00CD6C98">
            <w:pPr>
              <w:spacing w:after="0"/>
            </w:pPr>
            <w:r>
              <w:rPr>
                <w:sz w:val="15"/>
              </w:rPr>
              <w:t>4.4%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8D87A" w14:textId="77777777" w:rsidR="00843782" w:rsidRDefault="00CD6C98">
            <w:pPr>
              <w:spacing w:after="0"/>
            </w:pPr>
            <w:r>
              <w:rPr>
                <w:sz w:val="15"/>
              </w:rPr>
              <w:t>$4.86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18D26" w14:textId="77777777" w:rsidR="00843782" w:rsidRDefault="00CD6C98">
            <w:pPr>
              <w:spacing w:after="0"/>
            </w:pPr>
            <w:r>
              <w:rPr>
                <w:sz w:val="15"/>
              </w:rPr>
              <w:t>13</w:t>
            </w:r>
          </w:p>
        </w:tc>
      </w:tr>
      <w:tr w:rsidR="00843782" w14:paraId="0EC4C4D9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0A208" w14:textId="77777777" w:rsidR="00843782" w:rsidRDefault="00CD6C98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FFB67" w14:textId="77777777" w:rsidR="00843782" w:rsidRDefault="00CD6C98">
            <w:pPr>
              <w:spacing w:after="0"/>
            </w:pPr>
            <w:r>
              <w:rPr>
                <w:sz w:val="15"/>
              </w:rPr>
              <w:t>PRIVATE LABEL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840FF" w14:textId="77777777" w:rsidR="00843782" w:rsidRDefault="00CD6C98">
            <w:pPr>
              <w:spacing w:after="0"/>
            </w:pPr>
            <w:r>
              <w:rPr>
                <w:sz w:val="15"/>
              </w:rPr>
              <w:t>96,049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6180F" w14:textId="77777777" w:rsidR="00843782" w:rsidRDefault="00CD6C98">
            <w:pPr>
              <w:spacing w:after="0"/>
            </w:pPr>
            <w:r>
              <w:rPr>
                <w:sz w:val="15"/>
              </w:rPr>
              <w:t>4.0%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36ACF" w14:textId="77777777" w:rsidR="00843782" w:rsidRDefault="00CD6C98">
            <w:pPr>
              <w:spacing w:after="0"/>
            </w:pPr>
            <w:r>
              <w:rPr>
                <w:sz w:val="15"/>
              </w:rPr>
              <w:t>$7.20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7A633" w14:textId="77777777" w:rsidR="00843782" w:rsidRDefault="00CD6C98">
            <w:pPr>
              <w:spacing w:after="0"/>
            </w:pPr>
            <w:r>
              <w:rPr>
                <w:sz w:val="15"/>
              </w:rPr>
              <w:t>19</w:t>
            </w:r>
          </w:p>
        </w:tc>
      </w:tr>
      <w:tr w:rsidR="00843782" w14:paraId="1FC72C0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B7304" w14:textId="77777777" w:rsidR="00843782" w:rsidRDefault="00CD6C98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F5892" w14:textId="77777777" w:rsidR="00843782" w:rsidRDefault="00CD6C98">
            <w:pPr>
              <w:spacing w:after="0"/>
            </w:pPr>
            <w:r>
              <w:rPr>
                <w:sz w:val="15"/>
              </w:rPr>
              <w:t>LARABAR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E8118" w14:textId="77777777" w:rsidR="00843782" w:rsidRDefault="00CD6C98">
            <w:pPr>
              <w:spacing w:after="0"/>
            </w:pPr>
            <w:r>
              <w:rPr>
                <w:sz w:val="15"/>
              </w:rPr>
              <w:t>84,673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ECEA2" w14:textId="77777777" w:rsidR="00843782" w:rsidRDefault="00CD6C98">
            <w:pPr>
              <w:spacing w:after="0"/>
            </w:pPr>
            <w:r>
              <w:rPr>
                <w:sz w:val="15"/>
              </w:rPr>
              <w:t>3.5%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C9E37" w14:textId="77777777" w:rsidR="00843782" w:rsidRDefault="00CD6C98">
            <w:pPr>
              <w:spacing w:after="0"/>
            </w:pPr>
            <w:r>
              <w:rPr>
                <w:sz w:val="15"/>
              </w:rPr>
              <w:t>$8.30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B958C" w14:textId="77777777" w:rsidR="00843782" w:rsidRDefault="00CD6C98">
            <w:pPr>
              <w:spacing w:after="0"/>
            </w:pPr>
            <w:r>
              <w:rPr>
                <w:sz w:val="15"/>
              </w:rPr>
              <w:t>36</w:t>
            </w:r>
          </w:p>
        </w:tc>
      </w:tr>
      <w:tr w:rsidR="00843782" w14:paraId="2AFAA857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69756" w14:textId="77777777" w:rsidR="00843782" w:rsidRDefault="00CD6C98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62FF0" w14:textId="77777777" w:rsidR="00843782" w:rsidRDefault="00CD6C98">
            <w:pPr>
              <w:spacing w:after="0"/>
            </w:pPr>
            <w:r>
              <w:rPr>
                <w:sz w:val="15"/>
              </w:rPr>
              <w:t>PURE PROTEIN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D6A10" w14:textId="77777777" w:rsidR="00843782" w:rsidRDefault="00CD6C98">
            <w:pPr>
              <w:spacing w:after="0"/>
            </w:pPr>
            <w:r>
              <w:rPr>
                <w:sz w:val="15"/>
              </w:rPr>
              <w:t>79,866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86BD7" w14:textId="77777777" w:rsidR="00843782" w:rsidRDefault="00CD6C98">
            <w:pPr>
              <w:spacing w:after="0"/>
            </w:pPr>
            <w:r>
              <w:rPr>
                <w:sz w:val="15"/>
              </w:rPr>
              <w:t>3.3%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C9692" w14:textId="77777777" w:rsidR="00843782" w:rsidRDefault="00CD6C98">
            <w:pPr>
              <w:spacing w:after="0"/>
            </w:pPr>
            <w:r>
              <w:rPr>
                <w:sz w:val="15"/>
              </w:rPr>
              <w:t>$12.33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78040" w14:textId="77777777" w:rsidR="00843782" w:rsidRDefault="00CD6C98">
            <w:pPr>
              <w:spacing w:after="0"/>
            </w:pPr>
            <w:r>
              <w:rPr>
                <w:sz w:val="15"/>
              </w:rPr>
              <w:t>27</w:t>
            </w:r>
          </w:p>
        </w:tc>
      </w:tr>
      <w:tr w:rsidR="00843782" w14:paraId="2038DAE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7E36C" w14:textId="77777777" w:rsidR="00843782" w:rsidRDefault="00CD6C98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1FC20" w14:textId="77777777" w:rsidR="00843782" w:rsidRDefault="00CD6C98">
            <w:pPr>
              <w:spacing w:after="0"/>
            </w:pPr>
            <w:r>
              <w:rPr>
                <w:sz w:val="15"/>
              </w:rPr>
              <w:t>ATKINS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72B1A" w14:textId="77777777" w:rsidR="00843782" w:rsidRDefault="00CD6C98">
            <w:pPr>
              <w:spacing w:after="0"/>
            </w:pPr>
            <w:r>
              <w:rPr>
                <w:sz w:val="15"/>
              </w:rPr>
              <w:t>79,670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EFCE5" w14:textId="77777777" w:rsidR="00843782" w:rsidRDefault="00CD6C98">
            <w:pPr>
              <w:spacing w:after="0"/>
            </w:pPr>
            <w:r>
              <w:rPr>
                <w:sz w:val="15"/>
              </w:rPr>
              <w:t>3.3%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308BE" w14:textId="77777777" w:rsidR="00843782" w:rsidRDefault="00CD6C98">
            <w:pPr>
              <w:spacing w:after="0"/>
            </w:pPr>
            <w:r>
              <w:rPr>
                <w:sz w:val="15"/>
              </w:rPr>
              <w:t>$8.39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DD700" w14:textId="77777777" w:rsidR="00843782" w:rsidRDefault="00CD6C98">
            <w:pPr>
              <w:spacing w:after="0"/>
            </w:pPr>
            <w:r>
              <w:rPr>
                <w:sz w:val="15"/>
              </w:rPr>
              <w:t>25</w:t>
            </w:r>
          </w:p>
        </w:tc>
      </w:tr>
      <w:tr w:rsidR="00843782" w14:paraId="2DAE83FF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F98D7" w14:textId="77777777" w:rsidR="00843782" w:rsidRDefault="00CD6C98"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5361E" w14:textId="77777777" w:rsidR="00843782" w:rsidRDefault="00CD6C98">
            <w:pPr>
              <w:spacing w:after="0"/>
            </w:pPr>
            <w:r>
              <w:rPr>
                <w:sz w:val="15"/>
              </w:rPr>
              <w:t>CLIF BUILDERS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67535" w14:textId="77777777" w:rsidR="00843782" w:rsidRDefault="00CD6C98">
            <w:pPr>
              <w:spacing w:after="0"/>
            </w:pPr>
            <w:r>
              <w:rPr>
                <w:sz w:val="15"/>
              </w:rPr>
              <w:t>78,172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71C7C" w14:textId="77777777" w:rsidR="00843782" w:rsidRDefault="00CD6C98">
            <w:pPr>
              <w:spacing w:after="0"/>
            </w:pPr>
            <w:r>
              <w:rPr>
                <w:sz w:val="15"/>
              </w:rPr>
              <w:t>3.2%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2C3F7" w14:textId="77777777" w:rsidR="00843782" w:rsidRDefault="00CD6C98">
            <w:pPr>
              <w:spacing w:after="0"/>
            </w:pPr>
            <w:r>
              <w:rPr>
                <w:sz w:val="15"/>
              </w:rPr>
              <w:t>$10.10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80A2" w14:textId="77777777" w:rsidR="00843782" w:rsidRDefault="00CD6C98"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 w:rsidR="00843782" w14:paraId="5A59710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116D1" w14:textId="77777777" w:rsidR="00843782" w:rsidRDefault="00CD6C98"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28202" w14:textId="77777777" w:rsidR="00843782" w:rsidRDefault="00CD6C98">
            <w:pPr>
              <w:spacing w:after="0"/>
            </w:pPr>
            <w:r>
              <w:rPr>
                <w:sz w:val="15"/>
              </w:rPr>
              <w:t>RXBAR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36AA8" w14:textId="77777777" w:rsidR="00843782" w:rsidRDefault="00CD6C98">
            <w:pPr>
              <w:spacing w:after="0"/>
            </w:pPr>
            <w:r>
              <w:rPr>
                <w:sz w:val="15"/>
              </w:rPr>
              <w:t>76,069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9729F" w14:textId="77777777" w:rsidR="00843782" w:rsidRDefault="00CD6C98">
            <w:pPr>
              <w:spacing w:after="0"/>
            </w:pPr>
            <w:r>
              <w:rPr>
                <w:sz w:val="15"/>
              </w:rPr>
              <w:t>3.2%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38D82" w14:textId="77777777" w:rsidR="00843782" w:rsidRDefault="00CD6C98">
            <w:pPr>
              <w:spacing w:after="0"/>
            </w:pPr>
            <w:r>
              <w:rPr>
                <w:sz w:val="15"/>
              </w:rPr>
              <w:t>$9.51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857E1" w14:textId="77777777" w:rsidR="00843782" w:rsidRDefault="00CD6C98">
            <w:pPr>
              <w:spacing w:after="0"/>
            </w:pPr>
            <w:r>
              <w:rPr>
                <w:sz w:val="15"/>
              </w:rPr>
              <w:t>18</w:t>
            </w:r>
          </w:p>
        </w:tc>
      </w:tr>
      <w:tr w:rsidR="00843782" w14:paraId="282417CD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E336A" w14:textId="77777777" w:rsidR="00843782" w:rsidRDefault="00CD6C98"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1D4C2" w14:textId="77777777" w:rsidR="00843782" w:rsidRDefault="00CD6C98">
            <w:pPr>
              <w:spacing w:after="0"/>
            </w:pPr>
            <w:r>
              <w:rPr>
                <w:sz w:val="15"/>
              </w:rPr>
              <w:t>PERFECT BAR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2E38C" w14:textId="77777777" w:rsidR="00843782" w:rsidRDefault="00CD6C98">
            <w:pPr>
              <w:spacing w:after="0"/>
            </w:pPr>
            <w:r>
              <w:rPr>
                <w:sz w:val="15"/>
              </w:rPr>
              <w:t>75,685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72FED" w14:textId="77777777" w:rsidR="00843782" w:rsidRDefault="00CD6C98">
            <w:pPr>
              <w:spacing w:after="0"/>
            </w:pPr>
            <w:r>
              <w:rPr>
                <w:sz w:val="15"/>
              </w:rPr>
              <w:t>3.1%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800BB" w14:textId="77777777" w:rsidR="00843782" w:rsidRDefault="00CD6C98">
            <w:pPr>
              <w:spacing w:after="0"/>
            </w:pPr>
            <w:r>
              <w:rPr>
                <w:sz w:val="15"/>
              </w:rPr>
              <w:t>$8.36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75A72" w14:textId="77777777" w:rsidR="00843782" w:rsidRDefault="00CD6C98">
            <w:pPr>
              <w:spacing w:after="0"/>
            </w:pPr>
            <w:r>
              <w:rPr>
                <w:sz w:val="15"/>
              </w:rPr>
              <w:t>21</w:t>
            </w:r>
          </w:p>
        </w:tc>
      </w:tr>
      <w:tr w:rsidR="00843782" w14:paraId="2E93B8BD" w14:textId="77777777">
        <w:trPr>
          <w:cantSplit/>
          <w:jc w:val="center"/>
        </w:trPr>
        <w:tc>
          <w:tcPr>
            <w:tcW w:w="504" w:type="dxa"/>
            <w:shd w:val="clear" w:color="auto" w:fill="DF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FEC6B" w14:textId="77777777" w:rsidR="00843782" w:rsidRDefault="00CD6C98"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w="2376" w:type="dxa"/>
            <w:shd w:val="clear" w:color="auto" w:fill="DF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8E31A" w14:textId="77777777" w:rsidR="00843782" w:rsidRDefault="00CD6C98">
            <w:pPr>
              <w:spacing w:after="0"/>
            </w:pPr>
            <w:r>
              <w:rPr>
                <w:sz w:val="15"/>
              </w:rPr>
              <w:t>BUILT ★</w:t>
            </w:r>
          </w:p>
        </w:tc>
        <w:tc>
          <w:tcPr>
            <w:tcW w:w="1512" w:type="dxa"/>
            <w:shd w:val="clear" w:color="auto" w:fill="DF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3ADD2" w14:textId="77777777" w:rsidR="00843782" w:rsidRDefault="00CD6C98">
            <w:pPr>
              <w:spacing w:after="0"/>
            </w:pPr>
            <w:r>
              <w:rPr>
                <w:sz w:val="15"/>
              </w:rPr>
              <w:t>62,736</w:t>
            </w:r>
          </w:p>
        </w:tc>
        <w:tc>
          <w:tcPr>
            <w:tcW w:w="1008" w:type="dxa"/>
            <w:shd w:val="clear" w:color="auto" w:fill="DF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6732C" w14:textId="77777777" w:rsidR="00843782" w:rsidRDefault="00CD6C98">
            <w:pPr>
              <w:spacing w:after="0"/>
            </w:pPr>
            <w:r>
              <w:rPr>
                <w:sz w:val="15"/>
              </w:rPr>
              <w:t>2.6%</w:t>
            </w:r>
          </w:p>
        </w:tc>
        <w:tc>
          <w:tcPr>
            <w:tcW w:w="1152" w:type="dxa"/>
            <w:shd w:val="clear" w:color="auto" w:fill="DF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B08A1" w14:textId="77777777" w:rsidR="00843782" w:rsidRDefault="00CD6C98">
            <w:pPr>
              <w:spacing w:after="0"/>
            </w:pPr>
            <w:r>
              <w:rPr>
                <w:sz w:val="15"/>
              </w:rPr>
              <w:t>$9.00</w:t>
            </w:r>
          </w:p>
        </w:tc>
        <w:tc>
          <w:tcPr>
            <w:tcW w:w="1080" w:type="dxa"/>
            <w:shd w:val="clear" w:color="auto" w:fill="DFF4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009E4" w14:textId="77777777" w:rsidR="00843782" w:rsidRDefault="00CD6C98">
            <w:pPr>
              <w:spacing w:after="0"/>
            </w:pPr>
            <w:r>
              <w:rPr>
                <w:sz w:val="15"/>
              </w:rPr>
              <w:t>9</w:t>
            </w:r>
          </w:p>
        </w:tc>
      </w:tr>
    </w:tbl>
    <w:p w14:paraId="672A6659" w14:textId="77777777" w:rsidR="00843782" w:rsidRDefault="00843782">
      <w:pPr>
        <w:spacing w:after="0"/>
      </w:pPr>
    </w:p>
    <w:p w14:paraId="5A8D0BD7" w14:textId="77777777" w:rsidR="00843782" w:rsidRDefault="00CD6C98">
      <w:r>
        <w:rPr>
          <w:sz w:val="15"/>
        </w:rPr>
        <w:t>★ SPINS consolidates all BUILT formats (BUILT BAR + BUILT PUFF + BUILT SOUR PUFF) under the brand label “BUILT PUFF” in their taxonomy. All 9 Meijer FOOD RMA UPCs are captured — no BUILT products are missing.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4D1E031D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DBB41" w14:textId="77777777" w:rsidR="00843782" w:rsidRDefault="00CD6C98">
            <w:r>
              <w:rPr>
                <w:b/>
                <w:color w:val="008F83"/>
              </w:rPr>
              <w:t xml:space="preserve">Position: </w:t>
            </w:r>
            <w:r>
              <w:t>BUILT ranks #15 at Meijer FOOD RMA with 2.6% unit share across 9 SKUs. CLIF BAR leads with 43 SKUs at 11.9%. At $9.00 weighted ARP, BUILT is in the premium tier above Barebells, Quest, and Atkins. The 9-SKU footprint versus CLIF BAR’s 43 and KIND’s 50 illustrates the distribution expansion opportunity.</w:t>
            </w:r>
          </w:p>
        </w:tc>
      </w:tr>
    </w:tbl>
    <w:p w14:paraId="0A37501D" w14:textId="77777777" w:rsidR="00843782" w:rsidRDefault="00843782">
      <w:pPr>
        <w:spacing w:after="0"/>
      </w:pPr>
    </w:p>
    <w:p w14:paraId="04E6BA3A" w14:textId="77777777" w:rsidR="00843782" w:rsidRDefault="00CD6C98">
      <w:pPr>
        <w:pStyle w:val="Heading1"/>
      </w:pPr>
      <w:r>
        <w:lastRenderedPageBreak/>
        <w:t>B — Established 4-Pack Set — Current Distribution</w:t>
      </w:r>
    </w:p>
    <w:p w14:paraId="460315F4" w14:textId="77777777" w:rsidR="00843782" w:rsidRDefault="3EED6706">
      <w:r>
        <w:t xml:space="preserve">Meijer RMA (CONVENTIONAL | FOOD) · peak TDP and L13W average weekly velocity · ending Sept 6, 2026 · 5 </w:t>
      </w:r>
      <w:commentRangeStart w:id="2"/>
      <w:commentRangeStart w:id="3"/>
      <w:r>
        <w:t>core</w:t>
      </w:r>
      <w:commentRangeEnd w:id="2"/>
      <w:r w:rsidR="00CD6C98">
        <w:rPr>
          <w:rStyle w:val="CommentReference"/>
          <w:sz w:val="18"/>
          <w:szCs w:val="22"/>
        </w:rPr>
        <w:commentReference w:id="2"/>
      </w:r>
      <w:commentRangeEnd w:id="3"/>
      <w:r w:rsidR="00CD6C98">
        <w:rPr>
          <w:rStyle w:val="CommentReference"/>
          <w:sz w:val="18"/>
          <w:szCs w:val="22"/>
        </w:rPr>
        <w:commentReference w:id="3"/>
      </w:r>
      <w:r>
        <w:t xml:space="preserve"> SKUs confirmed in RMA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584"/>
        <w:gridCol w:w="1440"/>
        <w:gridCol w:w="1008"/>
        <w:gridCol w:w="1224"/>
        <w:gridCol w:w="1008"/>
        <w:gridCol w:w="1224"/>
      </w:tblGrid>
      <w:tr w:rsidR="00843782" w14:paraId="5A96E336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81A10" w14:textId="77777777" w:rsidR="00843782" w:rsidRDefault="00CD6C98">
            <w:r>
              <w:rPr>
                <w:b/>
                <w:color w:val="FFFFFF"/>
                <w:sz w:val="14"/>
              </w:rPr>
              <w:t>SKU (4-PACK)</w:t>
            </w:r>
          </w:p>
        </w:tc>
        <w:tc>
          <w:tcPr>
            <w:tcW w:w="158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E79F2" w14:textId="77777777" w:rsidR="00843782" w:rsidRDefault="00CD6C98">
            <w:r>
              <w:rPr>
                <w:b/>
                <w:color w:val="FFFFFF"/>
                <w:sz w:val="14"/>
              </w:rPr>
              <w:t>UPC</w:t>
            </w:r>
          </w:p>
        </w:tc>
        <w:tc>
          <w:tcPr>
            <w:tcW w:w="14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37B7D" w14:textId="77777777" w:rsidR="00843782" w:rsidRDefault="00CD6C98">
            <w:r>
              <w:rPr>
                <w:b/>
                <w:color w:val="FFFFFF"/>
                <w:sz w:val="14"/>
              </w:rPr>
              <w:t>FLAVOR</w:t>
            </w:r>
          </w:p>
        </w:tc>
        <w:tc>
          <w:tcPr>
            <w:tcW w:w="100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68B31" w14:textId="77777777" w:rsidR="00843782" w:rsidRDefault="00CD6C98">
            <w:r>
              <w:rPr>
                <w:b/>
                <w:color w:val="FFFFFF"/>
                <w:sz w:val="14"/>
              </w:rPr>
              <w:t>PEAK TDP</w:t>
            </w:r>
          </w:p>
        </w:tc>
        <w:tc>
          <w:tcPr>
            <w:tcW w:w="122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111CE" w14:textId="77777777" w:rsidR="00843782" w:rsidRDefault="00CD6C98">
            <w:r>
              <w:rPr>
                <w:b/>
                <w:color w:val="FFFFFF"/>
                <w:sz w:val="14"/>
              </w:rPr>
              <w:t>DISTRIBUTION</w:t>
            </w:r>
          </w:p>
        </w:tc>
        <w:tc>
          <w:tcPr>
            <w:tcW w:w="100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0D7E9" w14:textId="77777777" w:rsidR="00843782" w:rsidRDefault="00CD6C98">
            <w:r>
              <w:rPr>
                <w:b/>
                <w:color w:val="FFFFFF"/>
                <w:sz w:val="14"/>
              </w:rPr>
              <w:t>AVG ARP</w:t>
            </w:r>
          </w:p>
        </w:tc>
        <w:tc>
          <w:tcPr>
            <w:tcW w:w="122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B629E" w14:textId="77777777" w:rsidR="00843782" w:rsidRDefault="00CD6C98">
            <w:r>
              <w:rPr>
                <w:b/>
                <w:color w:val="FFFFFF"/>
                <w:sz w:val="14"/>
              </w:rPr>
              <w:t>AVG WKLY UNITS</w:t>
            </w:r>
          </w:p>
        </w:tc>
      </w:tr>
      <w:tr w:rsidR="00843782" w14:paraId="3D96BF4B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4FFEB" w14:textId="77777777" w:rsidR="00843782" w:rsidRDefault="00CD6C98">
            <w:pPr>
              <w:spacing w:after="0"/>
            </w:pPr>
            <w:r>
              <w:rPr>
                <w:sz w:val="14"/>
              </w:rPr>
              <w:t>Brownie Batter 4pk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BFF08" w14:textId="77777777" w:rsidR="00843782" w:rsidRDefault="00CD6C98">
            <w:pPr>
              <w:spacing w:after="0"/>
            </w:pPr>
            <w:r>
              <w:rPr>
                <w:sz w:val="14"/>
              </w:rPr>
              <w:t>08-40229-30380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D6F68" w14:textId="77777777" w:rsidR="00843782" w:rsidRDefault="00CD6C98">
            <w:pPr>
              <w:spacing w:after="0"/>
            </w:pPr>
            <w:r>
              <w:rPr>
                <w:sz w:val="14"/>
              </w:rPr>
              <w:t>BROWNIE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656A2" w14:textId="77777777" w:rsidR="00843782" w:rsidRDefault="00CD6C98">
            <w:pPr>
              <w:spacing w:after="0"/>
            </w:pPr>
            <w:r>
              <w:rPr>
                <w:sz w:val="14"/>
              </w:rPr>
              <w:t>97%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2339E" w14:textId="77777777" w:rsidR="00843782" w:rsidRDefault="00CD6C98">
            <w:pPr>
              <w:spacing w:after="0"/>
            </w:pPr>
            <w:r>
              <w:rPr>
                <w:sz w:val="14"/>
              </w:rPr>
              <w:t>97%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FFCAD" w14:textId="77777777" w:rsidR="00843782" w:rsidRDefault="00CD6C98">
            <w:pPr>
              <w:spacing w:after="0"/>
            </w:pPr>
            <w:r>
              <w:rPr>
                <w:sz w:val="14"/>
              </w:rPr>
              <w:t>$9.21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95D79" w14:textId="77777777" w:rsidR="00843782" w:rsidRDefault="00CD6C98">
            <w:pPr>
              <w:spacing w:after="0"/>
            </w:pPr>
            <w:r>
              <w:rPr>
                <w:sz w:val="14"/>
              </w:rPr>
              <w:t>~1,198</w:t>
            </w:r>
          </w:p>
        </w:tc>
      </w:tr>
      <w:tr w:rsidR="00843782" w14:paraId="452CFF39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5EB08" w14:textId="77777777" w:rsidR="00843782" w:rsidRDefault="00CD6C98">
            <w:pPr>
              <w:spacing w:after="0"/>
            </w:pPr>
            <w:r>
              <w:rPr>
                <w:sz w:val="14"/>
              </w:rPr>
              <w:t>Coconut 4pk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1A32A" w14:textId="77777777" w:rsidR="00843782" w:rsidRDefault="00CD6C98">
            <w:pPr>
              <w:spacing w:after="0"/>
            </w:pPr>
            <w:r>
              <w:rPr>
                <w:sz w:val="14"/>
              </w:rPr>
              <w:t>08-40229-30381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E2100" w14:textId="77777777" w:rsidR="00843782" w:rsidRDefault="00CD6C98">
            <w:pPr>
              <w:spacing w:after="0"/>
            </w:pPr>
            <w:r>
              <w:rPr>
                <w:sz w:val="14"/>
              </w:rPr>
              <w:t>COCONUT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D6361" w14:textId="77777777" w:rsidR="00843782" w:rsidRDefault="00CD6C98">
            <w:pPr>
              <w:spacing w:after="0"/>
            </w:pPr>
            <w:r>
              <w:rPr>
                <w:sz w:val="14"/>
              </w:rPr>
              <w:t>94%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72AF0" w14:textId="77777777" w:rsidR="00843782" w:rsidRDefault="00CD6C98">
            <w:pPr>
              <w:spacing w:after="0"/>
            </w:pPr>
            <w:r>
              <w:rPr>
                <w:sz w:val="14"/>
              </w:rPr>
              <w:t>94%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223C6" w14:textId="77777777" w:rsidR="00843782" w:rsidRDefault="00CD6C98">
            <w:pPr>
              <w:spacing w:after="0"/>
            </w:pPr>
            <w:r>
              <w:rPr>
                <w:sz w:val="14"/>
              </w:rPr>
              <w:t>$9.24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FEA4E" w14:textId="77777777" w:rsidR="00843782" w:rsidRDefault="00CD6C98">
            <w:pPr>
              <w:spacing w:after="0"/>
            </w:pPr>
            <w:r>
              <w:rPr>
                <w:sz w:val="14"/>
              </w:rPr>
              <w:t>700–800</w:t>
            </w:r>
          </w:p>
        </w:tc>
      </w:tr>
      <w:tr w:rsidR="00843782" w14:paraId="735E796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25AAC" w14:textId="77777777" w:rsidR="00843782" w:rsidRDefault="00CD6C98">
            <w:pPr>
              <w:spacing w:after="0"/>
            </w:pPr>
            <w:r>
              <w:rPr>
                <w:sz w:val="14"/>
              </w:rPr>
              <w:t>Cookie Dough Chunk 4pk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084CC" w14:textId="77777777" w:rsidR="00843782" w:rsidRDefault="00CD6C98">
            <w:pPr>
              <w:spacing w:after="0"/>
            </w:pPr>
            <w:r>
              <w:rPr>
                <w:sz w:val="14"/>
              </w:rPr>
              <w:t>08-40229-30558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F01C1" w14:textId="77777777" w:rsidR="00843782" w:rsidRDefault="00CD6C98">
            <w:pPr>
              <w:spacing w:after="0"/>
            </w:pPr>
            <w:r>
              <w:rPr>
                <w:sz w:val="14"/>
              </w:rPr>
              <w:t>COOKIE DOUGH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57F38" w14:textId="77777777" w:rsidR="00843782" w:rsidRDefault="00CD6C98">
            <w:pPr>
              <w:spacing w:after="0"/>
            </w:pPr>
            <w:r>
              <w:rPr>
                <w:sz w:val="14"/>
              </w:rPr>
              <w:t>96%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40E84" w14:textId="77777777" w:rsidR="00843782" w:rsidRDefault="00CD6C98">
            <w:pPr>
              <w:spacing w:after="0"/>
            </w:pPr>
            <w:r>
              <w:rPr>
                <w:sz w:val="14"/>
              </w:rPr>
              <w:t>96%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C1FE4" w14:textId="77777777" w:rsidR="00843782" w:rsidRDefault="00CD6C98">
            <w:pPr>
              <w:spacing w:after="0"/>
            </w:pPr>
            <w:r>
              <w:rPr>
                <w:sz w:val="14"/>
              </w:rPr>
              <w:t>$9.20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F1FAA" w14:textId="77777777" w:rsidR="00843782" w:rsidRDefault="00CD6C98">
            <w:pPr>
              <w:spacing w:after="0"/>
            </w:pPr>
            <w:r>
              <w:rPr>
                <w:sz w:val="14"/>
              </w:rPr>
              <w:t>~1,230</w:t>
            </w:r>
          </w:p>
        </w:tc>
      </w:tr>
      <w:tr w:rsidR="00843782" w14:paraId="2AD2D603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62727" w14:textId="77777777" w:rsidR="00843782" w:rsidRDefault="00CD6C98">
            <w:pPr>
              <w:spacing w:after="0"/>
            </w:pPr>
            <w:r>
              <w:rPr>
                <w:sz w:val="14"/>
              </w:rPr>
              <w:t>PB Cup 4pk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EC5DF" w14:textId="77777777" w:rsidR="00843782" w:rsidRDefault="00CD6C98">
            <w:pPr>
              <w:spacing w:after="0"/>
            </w:pPr>
            <w:r>
              <w:rPr>
                <w:sz w:val="14"/>
              </w:rPr>
              <w:t>08-40229-30646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15BCB" w14:textId="77777777" w:rsidR="00843782" w:rsidRDefault="00CD6C98">
            <w:pPr>
              <w:spacing w:after="0"/>
            </w:pPr>
            <w:r>
              <w:rPr>
                <w:sz w:val="14"/>
              </w:rPr>
              <w:t>PEANUT BUTTER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57C09" w14:textId="77777777" w:rsidR="00843782" w:rsidRDefault="00CD6C98">
            <w:pPr>
              <w:spacing w:after="0"/>
            </w:pPr>
            <w:r>
              <w:rPr>
                <w:sz w:val="14"/>
              </w:rPr>
              <w:t>93%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64857" w14:textId="77777777" w:rsidR="00843782" w:rsidRDefault="00CD6C98">
            <w:pPr>
              <w:spacing w:after="0"/>
            </w:pPr>
            <w:r>
              <w:rPr>
                <w:sz w:val="14"/>
              </w:rPr>
              <w:t>93%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CC7EA" w14:textId="77777777" w:rsidR="00843782" w:rsidRDefault="00CD6C98">
            <w:pPr>
              <w:spacing w:after="0"/>
            </w:pPr>
            <w:r>
              <w:rPr>
                <w:sz w:val="14"/>
              </w:rPr>
              <w:t>$9.21</w:t>
            </w:r>
          </w:p>
        </w:tc>
        <w:tc>
          <w:tcPr>
            <w:tcW w:w="12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6964F" w14:textId="77777777" w:rsidR="00843782" w:rsidRDefault="00CD6C98">
            <w:pPr>
              <w:spacing w:after="0"/>
            </w:pPr>
            <w:r>
              <w:rPr>
                <w:sz w:val="14"/>
              </w:rPr>
              <w:t>700–800</w:t>
            </w:r>
          </w:p>
        </w:tc>
      </w:tr>
      <w:tr w:rsidR="00843782" w14:paraId="03CD0548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74FB4" w14:textId="77777777" w:rsidR="00843782" w:rsidRDefault="00CD6C98">
            <w:pPr>
              <w:spacing w:after="0"/>
            </w:pPr>
            <w:r>
              <w:rPr>
                <w:sz w:val="14"/>
              </w:rPr>
              <w:t>Cookies N Cream 4pk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3B811" w14:textId="77777777" w:rsidR="00843782" w:rsidRDefault="00CD6C98">
            <w:pPr>
              <w:spacing w:after="0"/>
            </w:pPr>
            <w:r>
              <w:rPr>
                <w:sz w:val="14"/>
              </w:rPr>
              <w:t>08-40229-30581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8AF52" w14:textId="77777777" w:rsidR="00843782" w:rsidRDefault="00CD6C98">
            <w:pPr>
              <w:spacing w:after="0"/>
            </w:pPr>
            <w:r>
              <w:rPr>
                <w:sz w:val="14"/>
              </w:rPr>
              <w:t>COOKIES &amp; CREAM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CF578" w14:textId="77777777" w:rsidR="00843782" w:rsidRDefault="00CD6C98">
            <w:pPr>
              <w:spacing w:after="0"/>
            </w:pPr>
            <w:r>
              <w:rPr>
                <w:sz w:val="14"/>
              </w:rPr>
              <w:t>94%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25EED" w14:textId="77777777" w:rsidR="00843782" w:rsidRDefault="00CD6C98">
            <w:pPr>
              <w:spacing w:after="0"/>
            </w:pPr>
            <w:r>
              <w:rPr>
                <w:sz w:val="14"/>
              </w:rPr>
              <w:t>94%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A5350" w14:textId="77777777" w:rsidR="00843782" w:rsidRDefault="00CD6C98">
            <w:pPr>
              <w:spacing w:after="0"/>
            </w:pPr>
            <w:r>
              <w:rPr>
                <w:sz w:val="14"/>
              </w:rPr>
              <w:t>$9.24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EDCE0" w14:textId="77777777" w:rsidR="00843782" w:rsidRDefault="00CD6C98">
            <w:pPr>
              <w:spacing w:after="0"/>
            </w:pPr>
            <w:r>
              <w:rPr>
                <w:sz w:val="14"/>
              </w:rPr>
              <w:t>700–800</w:t>
            </w:r>
          </w:p>
        </w:tc>
      </w:tr>
    </w:tbl>
    <w:p w14:paraId="5DAB6C7B" w14:textId="77777777" w:rsidR="00843782" w:rsidRDefault="008437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6F31BBFC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28AAFB" w14:textId="77777777" w:rsidR="00843782" w:rsidRDefault="00CD6C98">
            <w:r>
              <w:rPr>
                <w:b/>
                <w:color w:val="008F83"/>
              </w:rPr>
              <w:t xml:space="preserve">Distribution story: </w:t>
            </w:r>
            <w:r>
              <w:t>All 5 core SKUs are at near-full distribution in Meijer RMA. Current L4W average TDP is 89–94%, with peak TDP at 93–97%. Cookie Dough Chunk leads velocity at ~1,230 units/week, followed by Brownie Batter at ~1,198. Coconut, PB Cup, and Cookies N Cream trail at 700–800 units/week. Salted Caramel is not confirmed in the Meijer FOOD RMA dataset.</w:t>
            </w:r>
          </w:p>
        </w:tc>
      </w:tr>
    </w:tbl>
    <w:p w14:paraId="02EB378F" w14:textId="77777777" w:rsidR="00843782" w:rsidRDefault="00843782">
      <w:pPr>
        <w:spacing w:after="0"/>
      </w:pPr>
    </w:p>
    <w:p w14:paraId="12EB1C50" w14:textId="77777777" w:rsidR="00843782" w:rsidRDefault="00CD6C98">
      <w:pPr>
        <w:pStyle w:val="Heading1"/>
      </w:pPr>
      <w:r>
        <w:t>C — P4 2026 Launches at Meijer</w:t>
      </w:r>
    </w:p>
    <w:p w14:paraId="3353C7DC" w14:textId="77777777" w:rsidR="00843782" w:rsidRDefault="00CD6C98">
      <w:r>
        <w:t>Meijer RMA (CONVENTIONAL | FOOD) · 3 new 4-pack SKUs confirmed in account-level data · 3–4 weeks live as of Sept 6,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1152"/>
        <w:gridCol w:w="1008"/>
        <w:gridCol w:w="1440"/>
        <w:gridCol w:w="1728"/>
      </w:tblGrid>
      <w:tr w:rsidR="00843782" w14:paraId="39B5DC34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18704" w14:textId="77777777" w:rsidR="00843782" w:rsidRDefault="00CD6C98">
            <w:r>
              <w:rPr>
                <w:b/>
                <w:color w:val="FFFFFF"/>
                <w:sz w:val="15"/>
              </w:rPr>
              <w:t>SKU</w:t>
            </w:r>
          </w:p>
        </w:tc>
        <w:tc>
          <w:tcPr>
            <w:tcW w:w="172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36182" w14:textId="77777777" w:rsidR="00843782" w:rsidRDefault="00CD6C98">
            <w:r>
              <w:rPr>
                <w:b/>
                <w:color w:val="FFFFFF"/>
                <w:sz w:val="15"/>
              </w:rPr>
              <w:t>UPC</w:t>
            </w:r>
          </w:p>
        </w:tc>
        <w:tc>
          <w:tcPr>
            <w:tcW w:w="115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ECDFB" w14:textId="77777777" w:rsidR="00843782" w:rsidRDefault="00CD6C98">
            <w:r>
              <w:rPr>
                <w:b/>
                <w:color w:val="FFFFFF"/>
                <w:sz w:val="15"/>
              </w:rPr>
              <w:t>WEEKS LIVE</w:t>
            </w:r>
          </w:p>
        </w:tc>
        <w:tc>
          <w:tcPr>
            <w:tcW w:w="100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533D3" w14:textId="77777777" w:rsidR="00843782" w:rsidRDefault="00CD6C98">
            <w:r>
              <w:rPr>
                <w:b/>
                <w:color w:val="FFFFFF"/>
                <w:sz w:val="15"/>
              </w:rPr>
              <w:t>PEAK TDP</w:t>
            </w:r>
          </w:p>
        </w:tc>
        <w:tc>
          <w:tcPr>
            <w:tcW w:w="14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6B111" w14:textId="77777777" w:rsidR="00843782" w:rsidRDefault="00CD6C98">
            <w:r>
              <w:rPr>
                <w:b/>
                <w:color w:val="FFFFFF"/>
                <w:sz w:val="15"/>
              </w:rPr>
              <w:t>AVG WEEKLY UNITS</w:t>
            </w:r>
          </w:p>
        </w:tc>
        <w:tc>
          <w:tcPr>
            <w:tcW w:w="172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74155" w14:textId="77777777" w:rsidR="00843782" w:rsidRDefault="00CD6C98">
            <w:r>
              <w:rPr>
                <w:b/>
                <w:color w:val="FFFFFF"/>
                <w:sz w:val="15"/>
              </w:rPr>
              <w:t>CANNIBALIZATION</w:t>
            </w:r>
          </w:p>
        </w:tc>
      </w:tr>
      <w:tr w:rsidR="00843782" w14:paraId="42A181E4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CF461" w14:textId="77777777" w:rsidR="00843782" w:rsidRDefault="00CD6C98">
            <w:pPr>
              <w:spacing w:after="0"/>
            </w:pPr>
            <w:r>
              <w:rPr>
                <w:sz w:val="15"/>
              </w:rPr>
              <w:t>Rocky Road 4pk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9619E" w14:textId="77777777" w:rsidR="00843782" w:rsidRDefault="00CD6C98">
            <w:pPr>
              <w:spacing w:after="0"/>
            </w:pPr>
            <w:r>
              <w:rPr>
                <w:sz w:val="15"/>
              </w:rPr>
              <w:t>08-40229-30696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935FF" w14:textId="77777777" w:rsidR="00843782" w:rsidRDefault="00CD6C98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E0D02" w14:textId="77777777" w:rsidR="00843782" w:rsidRDefault="00CD6C98">
            <w:pPr>
              <w:spacing w:after="0"/>
            </w:pPr>
            <w:r>
              <w:rPr>
                <w:sz w:val="15"/>
              </w:rPr>
              <w:t>35%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AFCB2" w14:textId="77777777" w:rsidR="00843782" w:rsidRDefault="00CD6C98">
            <w:pPr>
              <w:spacing w:after="0"/>
            </w:pPr>
            <w:r>
              <w:rPr>
                <w:sz w:val="15"/>
              </w:rPr>
              <w:t>~119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58C4E" w14:textId="77777777" w:rsidR="00843782" w:rsidRDefault="00CD6C98">
            <w:pPr>
              <w:spacing w:after="0"/>
            </w:pPr>
            <w:r>
              <w:rPr>
                <w:sz w:val="15"/>
              </w:rPr>
              <w:t>Early — &lt;8 weeks</w:t>
            </w:r>
          </w:p>
        </w:tc>
      </w:tr>
      <w:tr w:rsidR="00843782" w14:paraId="3F66A784" w14:textId="77777777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F3F9A" w14:textId="77777777" w:rsidR="00843782" w:rsidRDefault="00CD6C98">
            <w:pPr>
              <w:spacing w:after="0"/>
            </w:pPr>
            <w:r>
              <w:rPr>
                <w:sz w:val="15"/>
              </w:rPr>
              <w:t>Orange Cream Pop 4pk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A08F2" w14:textId="77777777" w:rsidR="00843782" w:rsidRDefault="00CD6C98">
            <w:pPr>
              <w:spacing w:after="0"/>
            </w:pPr>
            <w:r>
              <w:rPr>
                <w:sz w:val="15"/>
              </w:rPr>
              <w:t>08-40229-30697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78152" w14:textId="77777777" w:rsidR="00843782" w:rsidRDefault="00CD6C98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FB66D" w14:textId="77777777" w:rsidR="00843782" w:rsidRDefault="00CD6C98">
            <w:pPr>
              <w:spacing w:after="0"/>
            </w:pPr>
            <w:r>
              <w:rPr>
                <w:sz w:val="15"/>
              </w:rPr>
              <w:t>35%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8EB57" w14:textId="77777777" w:rsidR="00843782" w:rsidRDefault="00CD6C98">
            <w:pPr>
              <w:spacing w:after="0"/>
            </w:pPr>
            <w:r>
              <w:rPr>
                <w:sz w:val="15"/>
              </w:rPr>
              <w:t>~143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B05AE" w14:textId="77777777" w:rsidR="00843782" w:rsidRDefault="00CD6C98">
            <w:pPr>
              <w:spacing w:after="0"/>
            </w:pPr>
            <w:r>
              <w:rPr>
                <w:sz w:val="15"/>
              </w:rPr>
              <w:t>Early — &lt;8 weeks</w:t>
            </w:r>
          </w:p>
        </w:tc>
      </w:tr>
      <w:tr w:rsidR="00843782" w14:paraId="3F6AD261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CE0F8" w14:textId="77777777" w:rsidR="00843782" w:rsidRDefault="00CD6C98">
            <w:pPr>
              <w:spacing w:after="0"/>
            </w:pPr>
            <w:r>
              <w:rPr>
                <w:sz w:val="15"/>
              </w:rPr>
              <w:t>Mint Chip 4pk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D803D" w14:textId="77777777" w:rsidR="00843782" w:rsidRDefault="00CD6C98">
            <w:pPr>
              <w:spacing w:after="0"/>
            </w:pPr>
            <w:r>
              <w:rPr>
                <w:sz w:val="15"/>
              </w:rPr>
              <w:t>08-40229-30571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36E3D" w14:textId="77777777" w:rsidR="00843782" w:rsidRDefault="00CD6C98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B86DA" w14:textId="77777777" w:rsidR="00843782" w:rsidRDefault="00CD6C98">
            <w:pPr>
              <w:spacing w:after="0"/>
            </w:pPr>
            <w:r>
              <w:rPr>
                <w:sz w:val="15"/>
              </w:rPr>
              <w:t>37%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94301" w14:textId="77777777" w:rsidR="00843782" w:rsidRDefault="00CD6C98">
            <w:pPr>
              <w:spacing w:after="0"/>
            </w:pPr>
            <w:r>
              <w:rPr>
                <w:sz w:val="15"/>
              </w:rPr>
              <w:t>~135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256A4" w14:textId="77777777" w:rsidR="00843782" w:rsidRDefault="00CD6C98">
            <w:pPr>
              <w:spacing w:after="0"/>
            </w:pPr>
            <w:r>
              <w:rPr>
                <w:sz w:val="15"/>
              </w:rPr>
              <w:t>Early — &lt;8 weeks</w:t>
            </w:r>
          </w:p>
        </w:tc>
      </w:tr>
    </w:tbl>
    <w:p w14:paraId="6A05A809" w14:textId="77777777" w:rsidR="00843782" w:rsidRDefault="008437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5D80409C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C1B85" w14:textId="77777777" w:rsidR="00843782" w:rsidRDefault="00CD6C98">
            <w:r>
              <w:rPr>
                <w:b/>
                <w:color w:val="008F83"/>
              </w:rPr>
              <w:t xml:space="preserve">Launch status: </w:t>
            </w:r>
            <w:r>
              <w:t>Three P4 2026 SKUs are confirmed in Meijer FOOD RMA with 3–4 weeks of data. Initial TDP is 35–37%. Mo’s cannibalization engine requires at least 8 weeks to produce scored pairs; none appear in the scored dataset yet. Revisit after week 8. Several other P4 flavors appear in broader MULO/CRMA but are not confirmed in the Meijer account-level FOOD RMA dataset.</w:t>
            </w:r>
          </w:p>
        </w:tc>
      </w:tr>
    </w:tbl>
    <w:p w14:paraId="5A39BBE3" w14:textId="77777777" w:rsidR="00843782" w:rsidRDefault="00843782">
      <w:pPr>
        <w:spacing w:after="0"/>
      </w:pPr>
    </w:p>
    <w:p w14:paraId="42DE4B1D" w14:textId="77777777" w:rsidR="00843782" w:rsidRDefault="00CD6C98">
      <w:pPr>
        <w:pStyle w:val="Heading1"/>
      </w:pPr>
      <w:r>
        <w:t>D — Cannibalization Analysis — Meijer RMA</w:t>
      </w:r>
    </w:p>
    <w:p w14:paraId="4193BB9D" w14:textId="77777777" w:rsidR="00843782" w:rsidRDefault="00CD6C98">
      <w:r>
        <w:t>Mo Cannibalization Engine · CONVENTIONAL | FOOD · Meijer Corp RMA · deduplicated unique pairs · 46.9% overall cannibal rate · all confidence: Low (data maturity, not model uncertainty)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304"/>
        <w:gridCol w:w="2880"/>
      </w:tblGrid>
      <w:tr w:rsidR="00843782" w14:paraId="32A116FF" w14:textId="77777777" w:rsidTr="3EED6706">
        <w:trPr>
          <w:cantSplit/>
          <w:tblHeader/>
          <w:jc w:val="center"/>
        </w:trPr>
        <w:tc>
          <w:tcPr>
            <w:tcW w:w="230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08180" w14:textId="77777777" w:rsidR="00843782" w:rsidRDefault="00CD6C98">
            <w:r>
              <w:rPr>
                <w:b/>
                <w:color w:val="FFFFFF"/>
                <w:sz w:val="16"/>
              </w:rPr>
              <w:t>ACCOUNT</w:t>
            </w:r>
          </w:p>
        </w:tc>
        <w:tc>
          <w:tcPr>
            <w:tcW w:w="230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12BC5" w14:textId="77777777" w:rsidR="00843782" w:rsidRDefault="3EED6706">
            <w:r w:rsidRPr="3EED6706">
              <w:rPr>
                <w:b/>
                <w:bCs/>
                <w:color w:val="FFFFFF" w:themeColor="background1"/>
                <w:sz w:val="16"/>
                <w:szCs w:val="16"/>
              </w:rPr>
              <w:t xml:space="preserve">OVERALL </w:t>
            </w:r>
            <w:commentRangeStart w:id="4"/>
            <w:r w:rsidRPr="3EED6706">
              <w:rPr>
                <w:b/>
                <w:bCs/>
                <w:color w:val="FFFFFF" w:themeColor="background1"/>
                <w:sz w:val="16"/>
                <w:szCs w:val="16"/>
              </w:rPr>
              <w:t>CANNIBAL</w:t>
            </w:r>
            <w:commentRangeEnd w:id="4"/>
            <w:r w:rsidR="00CD6C98" w:rsidRPr="3EED6706">
              <w:rPr>
                <w:rStyle w:val="CommentReference"/>
                <w:b/>
                <w:bCs/>
                <w:color w:val="FFFFFF" w:themeColor="background1"/>
              </w:rPr>
              <w:commentReference w:id="4"/>
            </w:r>
            <w:r w:rsidRPr="3EED6706">
              <w:rPr>
                <w:b/>
                <w:bCs/>
                <w:color w:val="FFFFFF" w:themeColor="background1"/>
                <w:sz w:val="16"/>
                <w:szCs w:val="16"/>
              </w:rPr>
              <w:t xml:space="preserve"> RATE</w:t>
            </w:r>
          </w:p>
        </w:tc>
        <w:tc>
          <w:tcPr>
            <w:tcW w:w="288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4E528" w14:textId="77777777" w:rsidR="00843782" w:rsidRDefault="00CD6C98">
            <w:r>
              <w:rPr>
                <w:b/>
                <w:color w:val="FFFFFF"/>
                <w:sz w:val="16"/>
              </w:rPr>
              <w:t>RMA</w:t>
            </w:r>
          </w:p>
        </w:tc>
      </w:tr>
      <w:tr w:rsidR="00843782" w14:paraId="7032A379" w14:textId="77777777" w:rsidTr="3EED6706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A4C5F" w14:textId="77777777" w:rsidR="00843782" w:rsidRDefault="00CD6C98">
            <w:pPr>
              <w:spacing w:after="0"/>
            </w:pPr>
            <w:r>
              <w:rPr>
                <w:sz w:val="16"/>
              </w:rPr>
              <w:t>Target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0C026" w14:textId="77777777" w:rsidR="00843782" w:rsidRDefault="00CD6C98">
            <w:pPr>
              <w:spacing w:after="0"/>
            </w:pPr>
            <w:r>
              <w:rPr>
                <w:sz w:val="16"/>
              </w:rPr>
              <w:t>54.9%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810E4" w14:textId="77777777" w:rsidR="00843782" w:rsidRDefault="3EED6706" w:rsidP="3EED6706">
            <w:pPr>
              <w:spacing w:after="0"/>
              <w:rPr>
                <w:sz w:val="16"/>
                <w:szCs w:val="16"/>
              </w:rPr>
            </w:pPr>
            <w:r w:rsidRPr="3EED6706">
              <w:rPr>
                <w:sz w:val="16"/>
                <w:szCs w:val="16"/>
              </w:rPr>
              <w:t xml:space="preserve">Grocery / </w:t>
            </w:r>
            <w:commentRangeStart w:id="5"/>
            <w:r w:rsidRPr="3EED6706">
              <w:rPr>
                <w:sz w:val="16"/>
                <w:szCs w:val="16"/>
              </w:rPr>
              <w:t>Food</w:t>
            </w:r>
            <w:commentRangeEnd w:id="5"/>
            <w:r w:rsidR="00CD6C98">
              <w:rPr>
                <w:rStyle w:val="CommentReference"/>
              </w:rPr>
              <w:commentReference w:id="5"/>
            </w:r>
          </w:p>
        </w:tc>
      </w:tr>
      <w:tr w:rsidR="00843782" w14:paraId="5A986E80" w14:textId="77777777" w:rsidTr="3EED6706">
        <w:trPr>
          <w:cantSplit/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A08D0" w14:textId="77777777" w:rsidR="00843782" w:rsidRDefault="00CD6C98">
            <w:pPr>
              <w:spacing w:after="0"/>
            </w:pPr>
            <w:r>
              <w:rPr>
                <w:sz w:val="16"/>
              </w:rPr>
              <w:t>Walmart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E81E5" w14:textId="77777777" w:rsidR="00843782" w:rsidRDefault="00CD6C98">
            <w:pPr>
              <w:spacing w:after="0"/>
            </w:pPr>
            <w:r>
              <w:rPr>
                <w:sz w:val="16"/>
              </w:rPr>
              <w:t>54.5%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C000E" w14:textId="77777777" w:rsidR="00843782" w:rsidRDefault="00CD6C98">
            <w:pPr>
              <w:spacing w:after="0"/>
            </w:pPr>
            <w:r>
              <w:rPr>
                <w:sz w:val="16"/>
              </w:rPr>
              <w:t>Mass Merch</w:t>
            </w:r>
          </w:p>
        </w:tc>
      </w:tr>
      <w:tr w:rsidR="00843782" w14:paraId="76BFCF3F" w14:textId="77777777" w:rsidTr="3EED6706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FEE4E" w14:textId="77777777" w:rsidR="00843782" w:rsidRDefault="00CD6C98">
            <w:pPr>
              <w:spacing w:after="0"/>
            </w:pPr>
            <w:r>
              <w:rPr>
                <w:sz w:val="16"/>
              </w:rPr>
              <w:t>Meijer ★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D7D9A" w14:textId="77777777" w:rsidR="00843782" w:rsidRDefault="00CD6C98">
            <w:pPr>
              <w:spacing w:after="0"/>
            </w:pPr>
            <w:r>
              <w:rPr>
                <w:sz w:val="16"/>
              </w:rPr>
              <w:t>46.9%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91A57" w14:textId="77777777" w:rsidR="00843782" w:rsidRDefault="00CD6C98">
            <w:pPr>
              <w:spacing w:after="0"/>
            </w:pPr>
            <w:r>
              <w:rPr>
                <w:sz w:val="16"/>
              </w:rPr>
              <w:t>Grocery / Food</w:t>
            </w:r>
          </w:p>
        </w:tc>
      </w:tr>
      <w:tr w:rsidR="00843782" w14:paraId="18AA3C45" w14:textId="77777777" w:rsidTr="3EED6706">
        <w:trPr>
          <w:cantSplit/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7E3A0" w14:textId="77777777" w:rsidR="00843782" w:rsidRDefault="00CD6C98">
            <w:pPr>
              <w:spacing w:after="0"/>
            </w:pPr>
            <w:r>
              <w:rPr>
                <w:sz w:val="16"/>
              </w:rPr>
              <w:t>Hy-Vee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6F9EB" w14:textId="77777777" w:rsidR="00843782" w:rsidRDefault="00CD6C98">
            <w:pPr>
              <w:spacing w:after="0"/>
            </w:pPr>
            <w:r>
              <w:rPr>
                <w:sz w:val="16"/>
              </w:rPr>
              <w:t>46.3%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60608" w14:textId="77777777" w:rsidR="00843782" w:rsidRDefault="00CD6C98">
            <w:pPr>
              <w:spacing w:after="0"/>
            </w:pPr>
            <w:r>
              <w:rPr>
                <w:sz w:val="16"/>
              </w:rPr>
              <w:t>Grocery / Food</w:t>
            </w:r>
          </w:p>
        </w:tc>
      </w:tr>
      <w:tr w:rsidR="00843782" w14:paraId="661E8092" w14:textId="77777777" w:rsidTr="3EED6706"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8CB0D" w14:textId="77777777" w:rsidR="00843782" w:rsidRDefault="00CD6C98">
            <w:pPr>
              <w:spacing w:after="0"/>
            </w:pPr>
            <w:r>
              <w:rPr>
                <w:sz w:val="16"/>
              </w:rPr>
              <w:t>Kroger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E0734" w14:textId="77777777" w:rsidR="00843782" w:rsidRDefault="00CD6C98">
            <w:pPr>
              <w:spacing w:after="0"/>
            </w:pPr>
            <w:r>
              <w:rPr>
                <w:sz w:val="16"/>
              </w:rPr>
              <w:t>43.0%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2452B" w14:textId="77777777" w:rsidR="00843782" w:rsidRDefault="00CD6C98">
            <w:pPr>
              <w:spacing w:after="0"/>
            </w:pPr>
            <w:r>
              <w:rPr>
                <w:sz w:val="16"/>
              </w:rPr>
              <w:t>Grocery / Food</w:t>
            </w:r>
          </w:p>
        </w:tc>
      </w:tr>
    </w:tbl>
    <w:p w14:paraId="41C8F396" w14:textId="77777777" w:rsidR="00843782" w:rsidRDefault="00843782">
      <w:pPr>
        <w:spacing w:after="0"/>
      </w:pPr>
    </w:p>
    <w:p w14:paraId="74D19BD4" w14:textId="77777777" w:rsidR="00843782" w:rsidRDefault="00CD6C98">
      <w:pPr>
        <w:pStyle w:val="Heading2"/>
      </w:pPr>
      <w:r>
        <w:lastRenderedPageBreak/>
        <w:t>Per-SKU Cannibalization Profile — Meijer RMA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440"/>
        <w:gridCol w:w="1440"/>
        <w:gridCol w:w="3672"/>
        <w:gridCol w:w="1512"/>
      </w:tblGrid>
      <w:tr w:rsidR="00843782" w14:paraId="55EB8E2E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A4F79" w14:textId="77777777" w:rsidR="00843782" w:rsidRDefault="00CD6C98">
            <w:r>
              <w:rPr>
                <w:b/>
                <w:color w:val="FFFFFF"/>
                <w:sz w:val="14"/>
              </w:rPr>
              <w:t>BUILT SKU</w:t>
            </w:r>
          </w:p>
        </w:tc>
        <w:tc>
          <w:tcPr>
            <w:tcW w:w="14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9A06E" w14:textId="77777777" w:rsidR="00843782" w:rsidRDefault="00CD6C98">
            <w:r>
              <w:rPr>
                <w:b/>
                <w:color w:val="FFFFFF"/>
                <w:sz w:val="14"/>
              </w:rPr>
              <w:t>CROSS-BRAND</w:t>
            </w:r>
          </w:p>
        </w:tc>
        <w:tc>
          <w:tcPr>
            <w:tcW w:w="14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B1E49" w14:textId="77777777" w:rsidR="00843782" w:rsidRDefault="00CD6C98">
            <w:r>
              <w:rPr>
                <w:b/>
                <w:color w:val="FFFFFF"/>
                <w:sz w:val="14"/>
              </w:rPr>
              <w:t>OWN-BRAND</w:t>
            </w:r>
          </w:p>
        </w:tc>
        <w:tc>
          <w:tcPr>
            <w:tcW w:w="367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A333E" w14:textId="77777777" w:rsidR="00843782" w:rsidRDefault="00CD6C98">
            <w:r>
              <w:rPr>
                <w:b/>
                <w:color w:val="FFFFFF"/>
                <w:sz w:val="14"/>
              </w:rPr>
              <w:t>TOP DONORS / NOTES</w:t>
            </w:r>
          </w:p>
        </w:tc>
        <w:tc>
          <w:tcPr>
            <w:tcW w:w="151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A5392" w14:textId="77777777" w:rsidR="00843782" w:rsidRDefault="00CD6C98">
            <w:r>
              <w:rPr>
                <w:b/>
                <w:color w:val="FFFFFF"/>
                <w:sz w:val="14"/>
              </w:rPr>
              <w:t>PROFILE</w:t>
            </w:r>
          </w:p>
        </w:tc>
      </w:tr>
      <w:tr w:rsidR="00843782" w14:paraId="68E64EA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6FB27" w14:textId="77777777" w:rsidR="00843782" w:rsidRDefault="00CD6C98">
            <w:pPr>
              <w:spacing w:after="0"/>
            </w:pPr>
            <w:r>
              <w:rPr>
                <w:sz w:val="14"/>
              </w:rPr>
              <w:t>Coconut 4pk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A4879" w14:textId="77777777" w:rsidR="00843782" w:rsidRDefault="00CD6C98">
            <w:pPr>
              <w:spacing w:after="0"/>
            </w:pPr>
            <w:r>
              <w:rPr>
                <w:sz w:val="14"/>
              </w:rPr>
              <w:t>84.6% · 11/13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66E0F" w14:textId="77777777" w:rsidR="00843782" w:rsidRDefault="00CD6C98"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92554" w14:textId="77777777" w:rsidR="00843782" w:rsidRDefault="00CD6C98">
            <w:pPr>
              <w:spacing w:after="0"/>
            </w:pPr>
            <w:r>
              <w:rPr>
                <w:sz w:val="14"/>
              </w:rPr>
              <w:t>Atkins · Larabar · Kind (×3) · GoMacro (×2) · RXBAR · Ratio Keto · Perfect Bar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00BA6" w14:textId="77777777" w:rsidR="00843782" w:rsidRDefault="00CD6C98">
            <w:pPr>
              <w:spacing w:after="0"/>
            </w:pPr>
            <w:r>
              <w:rPr>
                <w:sz w:val="14"/>
              </w:rPr>
              <w:t>Competitor</w:t>
            </w:r>
          </w:p>
        </w:tc>
      </w:tr>
      <w:tr w:rsidR="00843782" w14:paraId="0CCC7CC4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F23B9" w14:textId="77777777" w:rsidR="00843782" w:rsidRDefault="00CD6C98">
            <w:pPr>
              <w:spacing w:after="0"/>
            </w:pPr>
            <w:r>
              <w:rPr>
                <w:sz w:val="14"/>
              </w:rPr>
              <w:t>Brownie Batter 4pk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A997B" w14:textId="77777777" w:rsidR="00843782" w:rsidRDefault="00CD6C98">
            <w:pPr>
              <w:spacing w:after="0"/>
            </w:pPr>
            <w:r>
              <w:rPr>
                <w:sz w:val="14"/>
              </w:rPr>
              <w:t>100% · 1/1†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0D8BB" w14:textId="77777777" w:rsidR="00843782" w:rsidRDefault="00CD6C98"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CB611" w14:textId="77777777" w:rsidR="00843782" w:rsidRDefault="00CD6C98">
            <w:pPr>
              <w:spacing w:after="0"/>
            </w:pPr>
            <w:r>
              <w:rPr>
                <w:sz w:val="14"/>
              </w:rPr>
              <w:t>Think! HiPro Brownie Crunch Bars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55F51" w14:textId="77777777" w:rsidR="00843782" w:rsidRDefault="00CD6C98">
            <w:pPr>
              <w:spacing w:after="0"/>
            </w:pPr>
            <w:r>
              <w:rPr>
                <w:sz w:val="14"/>
              </w:rPr>
              <w:t>Competitor</w:t>
            </w:r>
          </w:p>
        </w:tc>
      </w:tr>
      <w:tr w:rsidR="00843782" w14:paraId="2F0D326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6522E" w14:textId="77777777" w:rsidR="00843782" w:rsidRDefault="00CD6C98">
            <w:pPr>
              <w:spacing w:after="0"/>
            </w:pPr>
            <w:r>
              <w:rPr>
                <w:sz w:val="14"/>
              </w:rPr>
              <w:t>Cookie Dough Chunk 4pk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05EE0" w14:textId="77777777" w:rsidR="00843782" w:rsidRDefault="00CD6C98">
            <w:pPr>
              <w:spacing w:after="0"/>
            </w:pPr>
            <w:r>
              <w:rPr>
                <w:sz w:val="14"/>
              </w:rPr>
              <w:t>50% · 2/4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FBB05" w14:textId="77777777" w:rsidR="00843782" w:rsidRDefault="00CD6C98">
            <w:pPr>
              <w:spacing w:after="0"/>
            </w:pPr>
            <w:r>
              <w:rPr>
                <w:sz w:val="14"/>
              </w:rPr>
              <w:t>75% · 3/4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67BC4" w14:textId="77777777" w:rsidR="00843782" w:rsidRDefault="00CD6C98">
            <w:pPr>
              <w:spacing w:after="0"/>
            </w:pPr>
            <w:r>
              <w:rPr>
                <w:sz w:val="14"/>
              </w:rPr>
              <w:t>Robert Irvine Crunch · Mid-Day Squares; own: Coconut, Brownie Batter, PB Cup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E2A1A" w14:textId="77777777" w:rsidR="00843782" w:rsidRDefault="00CD6C98">
            <w:pPr>
              <w:spacing w:after="0"/>
            </w:pPr>
            <w:r>
              <w:rPr>
                <w:sz w:val="14"/>
              </w:rPr>
              <w:t>Portfolio Friction</w:t>
            </w:r>
          </w:p>
        </w:tc>
      </w:tr>
      <w:tr w:rsidR="00843782" w14:paraId="35427F06" w14:textId="77777777">
        <w:trPr>
          <w:cantSplit/>
          <w:jc w:val="center"/>
        </w:trPr>
        <w:tc>
          <w:tcPr>
            <w:tcW w:w="194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21B4A" w14:textId="77777777" w:rsidR="00843782" w:rsidRDefault="00CD6C98">
            <w:pPr>
              <w:spacing w:after="0"/>
            </w:pPr>
            <w:r>
              <w:rPr>
                <w:sz w:val="14"/>
              </w:rPr>
              <w:t>PB Cup 4pk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E0A1F" w14:textId="77777777" w:rsidR="00843782" w:rsidRDefault="00CD6C98">
            <w:pPr>
              <w:spacing w:after="0"/>
            </w:pPr>
            <w:r>
              <w:rPr>
                <w:sz w:val="14"/>
              </w:rPr>
              <w:t>12.5% · 6/48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43D9B" w14:textId="77777777" w:rsidR="00843782" w:rsidRDefault="00CD6C98">
            <w:pPr>
              <w:spacing w:after="0"/>
            </w:pPr>
            <w:r>
              <w:rPr>
                <w:sz w:val="14"/>
              </w:rPr>
              <w:t>— · 0/3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9B26C" w14:textId="77777777" w:rsidR="00843782" w:rsidRDefault="00CD6C98">
            <w:pPr>
              <w:spacing w:after="0"/>
            </w:pPr>
            <w:r>
              <w:rPr>
                <w:sz w:val="14"/>
              </w:rPr>
              <w:t>Alani Nu · Met-rx · Robert Irvine · Atkins · Kind · Unite Food; 42 of 48 pairs Incremental</w:t>
            </w:r>
          </w:p>
        </w:tc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07BBD" w14:textId="77777777" w:rsidR="00843782" w:rsidRDefault="00CD6C98">
            <w:pPr>
              <w:spacing w:after="0"/>
            </w:pPr>
            <w:r>
              <w:rPr>
                <w:sz w:val="14"/>
              </w:rPr>
              <w:t>Category Builder</w:t>
            </w:r>
          </w:p>
        </w:tc>
      </w:tr>
      <w:tr w:rsidR="00843782" w14:paraId="6771B19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7B7BD" w14:textId="77777777" w:rsidR="00843782" w:rsidRDefault="00CD6C98">
            <w:pPr>
              <w:spacing w:after="0"/>
            </w:pPr>
            <w:r>
              <w:rPr>
                <w:sz w:val="14"/>
              </w:rPr>
              <w:t>Cookies &amp; Cream 4pk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8B613" w14:textId="77777777" w:rsidR="00843782" w:rsidRDefault="00CD6C98">
            <w:pPr>
              <w:spacing w:after="0"/>
            </w:pPr>
            <w:r>
              <w:rPr>
                <w:sz w:val="14"/>
              </w:rPr>
              <w:t>— · 0 pairs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93E40" w14:textId="77777777" w:rsidR="00843782" w:rsidRDefault="00CD6C98">
            <w:pPr>
              <w:spacing w:after="0"/>
            </w:pPr>
            <w:r>
              <w:rPr>
                <w:sz w:val="14"/>
              </w:rPr>
              <w:t>33.3% · 1/3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AAC1B" w14:textId="77777777" w:rsidR="00843782" w:rsidRDefault="00CD6C98">
            <w:pPr>
              <w:spacing w:after="0"/>
            </w:pPr>
            <w:r>
              <w:rPr>
                <w:sz w:val="14"/>
              </w:rPr>
              <w:t>No competitor flavor matches; own: draws from Brownie Batter 4pk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01221" w14:textId="77777777" w:rsidR="00843782" w:rsidRDefault="00CD6C98">
            <w:pPr>
              <w:spacing w:after="0"/>
            </w:pPr>
            <w:r>
              <w:rPr>
                <w:sz w:val="14"/>
              </w:rPr>
              <w:t>Category Builder</w:t>
            </w:r>
          </w:p>
        </w:tc>
      </w:tr>
    </w:tbl>
    <w:p w14:paraId="72A3D3EC" w14:textId="77777777" w:rsidR="00843782" w:rsidRDefault="00843782">
      <w:pPr>
        <w:spacing w:after="0"/>
      </w:pPr>
    </w:p>
    <w:p w14:paraId="36C81DE5" w14:textId="77777777" w:rsidR="00843782" w:rsidRDefault="00CD6C98">
      <w:r>
        <w:rPr>
          <w:sz w:val="15"/>
        </w:rPr>
        <w:t>† Brownie Batter cross-brand rate is based on a single scored pair — directionally strong but a small sample. Confidence labels reflect the weeks of Meijer FOOD RMA-specific data available in the scoring window (~13–20 weeks at time of scoring).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51F64FC9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9C242" w14:textId="77777777" w:rsidR="00843782" w:rsidRDefault="00CD6C98">
            <w:r>
              <w:rPr>
                <w:b/>
                <w:color w:val="E58A16"/>
              </w:rPr>
              <w:t xml:space="preserve">Spotlight: PB Cup 4pk — Meijer vs. Walmart. </w:t>
            </w:r>
            <w:r>
              <w:t>At Walmart, PB Cup shows a 47% cross-brand cannibal rate. At Meijer, the rate is 12.5%, with 42 of 48 competitor pairs scoring as Incremental. This indicates PB Cup is generating new demand at Meijer.</w:t>
            </w:r>
          </w:p>
        </w:tc>
      </w:tr>
    </w:tbl>
    <w:p w14:paraId="0D0B940D" w14:textId="77777777" w:rsidR="00843782" w:rsidRDefault="008437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70C243FF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D2806E" w14:textId="77777777" w:rsidR="00843782" w:rsidRDefault="00CD6C98">
            <w:r>
              <w:rPr>
                <w:b/>
                <w:color w:val="008F83"/>
              </w:rPr>
              <w:t xml:space="preserve">Key takeaway: </w:t>
            </w:r>
            <w:r>
              <w:t>Coconut 4pk is BUILT’s top competitive weapon at Meijer: 84.6% cross-brand displacement with no own-brand friction. PB Cup is a category builder, with only 12.5% cross-brand displacement and 42 of 48 competitive pairs generating new demand. Cookie Dough has the most internal friction at 75%. Meijer’s overall 46.9% rate is close to Hy-Vee’s 46.3% and above Kroger’s 43.0%.</w:t>
            </w:r>
          </w:p>
        </w:tc>
      </w:tr>
    </w:tbl>
    <w:p w14:paraId="0E27B00A" w14:textId="77777777" w:rsidR="00843782" w:rsidRDefault="00843782">
      <w:pPr>
        <w:spacing w:after="0"/>
      </w:pPr>
    </w:p>
    <w:p w14:paraId="0DE39DC6" w14:textId="77777777" w:rsidR="00843782" w:rsidRDefault="00CD6C98">
      <w:pPr>
        <w:pStyle w:val="Heading1"/>
      </w:pPr>
      <w:r>
        <w:t>E — Check Lane Opportunity — 1-Pack Singles</w:t>
      </w:r>
    </w:p>
    <w:p w14:paraId="305A4DEE" w14:textId="77777777" w:rsidR="00843782" w:rsidRDefault="00CD6C98">
      <w:r>
        <w:t>MULO CRMA (check lane / impulse singles aggregate across channel types) · Meijer RMA FOOD does not separately track singles placement · confirm with broker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728"/>
        <w:gridCol w:w="1728"/>
        <w:gridCol w:w="1152"/>
        <w:gridCol w:w="1008"/>
        <w:gridCol w:w="1440"/>
      </w:tblGrid>
      <w:tr w:rsidR="00843782" w14:paraId="55A4C286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87D55" w14:textId="77777777" w:rsidR="00843782" w:rsidRDefault="00CD6C98">
            <w:r>
              <w:rPr>
                <w:b/>
                <w:color w:val="FFFFFF"/>
                <w:sz w:val="15"/>
              </w:rPr>
              <w:t>SKU (1-PACK)</w:t>
            </w:r>
          </w:p>
        </w:tc>
        <w:tc>
          <w:tcPr>
            <w:tcW w:w="172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B35F8" w14:textId="77777777" w:rsidR="00843782" w:rsidRDefault="00CD6C98">
            <w:r>
              <w:rPr>
                <w:b/>
                <w:color w:val="FFFFFF"/>
                <w:sz w:val="15"/>
              </w:rPr>
              <w:t>UPC</w:t>
            </w:r>
          </w:p>
        </w:tc>
        <w:tc>
          <w:tcPr>
            <w:tcW w:w="172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E283F" w14:textId="77777777" w:rsidR="00843782" w:rsidRDefault="00CD6C98">
            <w:r>
              <w:rPr>
                <w:b/>
                <w:color w:val="FFFFFF"/>
                <w:sz w:val="15"/>
              </w:rPr>
              <w:t>FLAVOR CATEGORY</w:t>
            </w:r>
          </w:p>
        </w:tc>
        <w:tc>
          <w:tcPr>
            <w:tcW w:w="115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122AD" w14:textId="77777777" w:rsidR="00843782" w:rsidRDefault="00CD6C98">
            <w:r>
              <w:rPr>
                <w:b/>
                <w:color w:val="FFFFFF"/>
                <w:sz w:val="15"/>
              </w:rPr>
              <w:t>LATEST TDP</w:t>
            </w:r>
          </w:p>
        </w:tc>
        <w:tc>
          <w:tcPr>
            <w:tcW w:w="100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59379" w14:textId="77777777" w:rsidR="00843782" w:rsidRDefault="00CD6C98">
            <w:r>
              <w:rPr>
                <w:b/>
                <w:color w:val="FFFFFF"/>
                <w:sz w:val="15"/>
              </w:rPr>
              <w:t>AVG ARP</w:t>
            </w:r>
          </w:p>
        </w:tc>
        <w:tc>
          <w:tcPr>
            <w:tcW w:w="14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31E94" w14:textId="77777777" w:rsidR="00843782" w:rsidRDefault="00CD6C98">
            <w:r>
              <w:rPr>
                <w:b/>
                <w:color w:val="FFFFFF"/>
                <w:sz w:val="15"/>
              </w:rPr>
              <w:t>VS. 4-PK SHELF</w:t>
            </w:r>
          </w:p>
        </w:tc>
      </w:tr>
      <w:tr w:rsidR="00843782" w14:paraId="512B18C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23A2E" w14:textId="77777777" w:rsidR="00843782" w:rsidRDefault="00CD6C98">
            <w:pPr>
              <w:spacing w:after="0"/>
            </w:pPr>
            <w:r>
              <w:rPr>
                <w:sz w:val="15"/>
              </w:rPr>
              <w:t>Brownie Batter 1pk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912BF" w14:textId="77777777" w:rsidR="00843782" w:rsidRDefault="00CD6C98">
            <w:pPr>
              <w:spacing w:after="0"/>
            </w:pPr>
            <w:r>
              <w:rPr>
                <w:sz w:val="15"/>
              </w:rPr>
              <w:t>08-40229-30362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DEA7D" w14:textId="77777777" w:rsidR="00843782" w:rsidRDefault="00CD6C98">
            <w:pPr>
              <w:spacing w:after="0"/>
            </w:pPr>
            <w:r>
              <w:rPr>
                <w:sz w:val="15"/>
              </w:rPr>
              <w:t>BROWNIE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8702E" w14:textId="77777777" w:rsidR="00843782" w:rsidRDefault="00CD6C98">
            <w:pPr>
              <w:spacing w:after="0"/>
            </w:pPr>
            <w:r>
              <w:rPr>
                <w:sz w:val="15"/>
              </w:rPr>
              <w:t>31%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44191" w14:textId="77777777" w:rsidR="00843782" w:rsidRDefault="00CD6C98">
            <w:pPr>
              <w:spacing w:after="0"/>
            </w:pPr>
            <w:r>
              <w:rPr>
                <w:sz w:val="15"/>
              </w:rPr>
              <w:t>$2.74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E0F02" w14:textId="77777777" w:rsidR="00843782" w:rsidRDefault="00CD6C98">
            <w:pPr>
              <w:spacing w:after="0"/>
            </w:pPr>
            <w:r>
              <w:rPr>
                <w:sz w:val="15"/>
              </w:rPr>
              <w:t>Incremental</w:t>
            </w:r>
          </w:p>
        </w:tc>
      </w:tr>
      <w:tr w:rsidR="00843782" w14:paraId="18674CCD" w14:textId="77777777">
        <w:trPr>
          <w:cantSplit/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15479" w14:textId="77777777" w:rsidR="00843782" w:rsidRDefault="00CD6C98">
            <w:pPr>
              <w:spacing w:after="0"/>
            </w:pPr>
            <w:r>
              <w:rPr>
                <w:sz w:val="15"/>
              </w:rPr>
              <w:t>Cookies N Cream 1pk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2F46C" w14:textId="77777777" w:rsidR="00843782" w:rsidRDefault="00CD6C98">
            <w:pPr>
              <w:spacing w:after="0"/>
            </w:pPr>
            <w:r>
              <w:rPr>
                <w:sz w:val="15"/>
              </w:rPr>
              <w:t>08-40229-30550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EAB75" w14:textId="77777777" w:rsidR="00843782" w:rsidRDefault="00CD6C98">
            <w:pPr>
              <w:spacing w:after="0"/>
            </w:pPr>
            <w:r>
              <w:rPr>
                <w:sz w:val="15"/>
              </w:rPr>
              <w:t>COOKIES &amp; CREAM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A1B51" w14:textId="77777777" w:rsidR="00843782" w:rsidRDefault="00CD6C98">
            <w:pPr>
              <w:spacing w:after="0"/>
            </w:pPr>
            <w:r>
              <w:rPr>
                <w:sz w:val="15"/>
              </w:rPr>
              <w:t>27%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8E8DB" w14:textId="77777777" w:rsidR="00843782" w:rsidRDefault="00CD6C98">
            <w:pPr>
              <w:spacing w:after="0"/>
            </w:pPr>
            <w:r>
              <w:rPr>
                <w:sz w:val="15"/>
              </w:rPr>
              <w:t>$2.68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66640" w14:textId="77777777" w:rsidR="00843782" w:rsidRDefault="00CD6C98">
            <w:pPr>
              <w:spacing w:after="0"/>
            </w:pPr>
            <w:r>
              <w:rPr>
                <w:sz w:val="15"/>
              </w:rPr>
              <w:t>Incremental</w:t>
            </w:r>
          </w:p>
        </w:tc>
      </w:tr>
      <w:tr w:rsidR="00843782" w14:paraId="5FFCDEBB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AD107" w14:textId="77777777" w:rsidR="00843782" w:rsidRDefault="00CD6C98">
            <w:pPr>
              <w:spacing w:after="0"/>
            </w:pPr>
            <w:r>
              <w:rPr>
                <w:sz w:val="15"/>
              </w:rPr>
              <w:t>Sour Peach 1pk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C0784" w14:textId="77777777" w:rsidR="00843782" w:rsidRDefault="00CD6C98">
            <w:pPr>
              <w:spacing w:after="0"/>
            </w:pPr>
            <w:r>
              <w:rPr>
                <w:sz w:val="15"/>
              </w:rPr>
              <w:t>08-40229-30651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14152" w14:textId="77777777" w:rsidR="00843782" w:rsidRDefault="00CD6C98">
            <w:pPr>
              <w:spacing w:after="0"/>
            </w:pPr>
            <w:r>
              <w:rPr>
                <w:sz w:val="15"/>
              </w:rPr>
              <w:t>SOUR / PEACH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ECBF0" w14:textId="77777777" w:rsidR="00843782" w:rsidRDefault="00CD6C98">
            <w:pPr>
              <w:spacing w:after="0"/>
            </w:pPr>
            <w:r>
              <w:rPr>
                <w:sz w:val="15"/>
              </w:rPr>
              <w:t>26%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B8319" w14:textId="77777777" w:rsidR="00843782" w:rsidRDefault="00CD6C98">
            <w:pPr>
              <w:spacing w:after="0"/>
            </w:pPr>
            <w:r>
              <w:rPr>
                <w:sz w:val="15"/>
              </w:rPr>
              <w:t>$2.57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71CA8" w14:textId="77777777" w:rsidR="00843782" w:rsidRDefault="00CD6C98">
            <w:pPr>
              <w:spacing w:after="0"/>
            </w:pPr>
            <w:r>
              <w:rPr>
                <w:sz w:val="15"/>
              </w:rPr>
              <w:t>Incremental</w:t>
            </w:r>
          </w:p>
        </w:tc>
      </w:tr>
      <w:tr w:rsidR="00843782" w14:paraId="3D7D65AA" w14:textId="77777777">
        <w:trPr>
          <w:cantSplit/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68D9B" w14:textId="77777777" w:rsidR="00843782" w:rsidRDefault="00CD6C98">
            <w:pPr>
              <w:spacing w:after="0"/>
            </w:pPr>
            <w:r>
              <w:rPr>
                <w:sz w:val="15"/>
              </w:rPr>
              <w:t>Cookie Dough 1pk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F4BD1" w14:textId="77777777" w:rsidR="00843782" w:rsidRDefault="00CD6C98">
            <w:pPr>
              <w:spacing w:after="0"/>
            </w:pPr>
            <w:r>
              <w:rPr>
                <w:sz w:val="15"/>
              </w:rPr>
              <w:t>08-40229-30333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04647" w14:textId="77777777" w:rsidR="00843782" w:rsidRDefault="00CD6C98">
            <w:pPr>
              <w:spacing w:after="0"/>
            </w:pPr>
            <w:r>
              <w:rPr>
                <w:sz w:val="15"/>
              </w:rPr>
              <w:t>COOKIE DOUGH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CAB03" w14:textId="77777777" w:rsidR="00843782" w:rsidRDefault="00CD6C98">
            <w:pPr>
              <w:spacing w:after="0"/>
            </w:pPr>
            <w:r>
              <w:rPr>
                <w:sz w:val="15"/>
              </w:rPr>
              <w:t>26%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37DE3" w14:textId="77777777" w:rsidR="00843782" w:rsidRDefault="00CD6C98">
            <w:pPr>
              <w:spacing w:after="0"/>
            </w:pPr>
            <w:r>
              <w:rPr>
                <w:sz w:val="15"/>
              </w:rPr>
              <w:t>$2.57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3F057" w14:textId="77777777" w:rsidR="00843782" w:rsidRDefault="00CD6C98">
            <w:pPr>
              <w:spacing w:after="0"/>
            </w:pPr>
            <w:r>
              <w:rPr>
                <w:sz w:val="15"/>
              </w:rPr>
              <w:t>Incremental</w:t>
            </w:r>
          </w:p>
        </w:tc>
      </w:tr>
      <w:tr w:rsidR="00843782" w14:paraId="737DB655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EF303" w14:textId="77777777" w:rsidR="00843782" w:rsidRDefault="00CD6C98">
            <w:pPr>
              <w:spacing w:after="0"/>
            </w:pPr>
            <w:r>
              <w:rPr>
                <w:sz w:val="15"/>
              </w:rPr>
              <w:t>Sour Blue Razz 1pk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3A1AC" w14:textId="77777777" w:rsidR="00843782" w:rsidRDefault="00CD6C98">
            <w:pPr>
              <w:spacing w:after="0"/>
            </w:pPr>
            <w:r>
              <w:rPr>
                <w:sz w:val="15"/>
              </w:rPr>
              <w:t>08-40229-30653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33AC3" w14:textId="77777777" w:rsidR="00843782" w:rsidRDefault="00CD6C98">
            <w:pPr>
              <w:spacing w:after="0"/>
            </w:pPr>
            <w:r>
              <w:rPr>
                <w:sz w:val="15"/>
              </w:rPr>
              <w:t>SOUR / BLUE RAZZ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88F52" w14:textId="77777777" w:rsidR="00843782" w:rsidRDefault="00CD6C98">
            <w:pPr>
              <w:spacing w:after="0"/>
            </w:pPr>
            <w:r>
              <w:rPr>
                <w:sz w:val="15"/>
              </w:rPr>
              <w:t>24%</w:t>
            </w:r>
          </w:p>
        </w:tc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5738A" w14:textId="77777777" w:rsidR="00843782" w:rsidRDefault="00CD6C98">
            <w:pPr>
              <w:spacing w:after="0"/>
            </w:pPr>
            <w:r>
              <w:rPr>
                <w:sz w:val="15"/>
              </w:rPr>
              <w:t>$2.74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8B1C8" w14:textId="77777777" w:rsidR="00843782" w:rsidRDefault="00CD6C98">
            <w:pPr>
              <w:spacing w:after="0"/>
            </w:pPr>
            <w:r>
              <w:rPr>
                <w:sz w:val="15"/>
              </w:rPr>
              <w:t>Incremental</w:t>
            </w:r>
          </w:p>
        </w:tc>
      </w:tr>
      <w:tr w:rsidR="00843782" w14:paraId="48D0E3C6" w14:textId="77777777">
        <w:trPr>
          <w:cantSplit/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31C4D" w14:textId="77777777" w:rsidR="00843782" w:rsidRDefault="00CD6C98">
            <w:pPr>
              <w:spacing w:after="0"/>
            </w:pPr>
            <w:r>
              <w:rPr>
                <w:sz w:val="15"/>
              </w:rPr>
              <w:t>Coconut 1pk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67F21" w14:textId="77777777" w:rsidR="00843782" w:rsidRDefault="00CD6C98">
            <w:pPr>
              <w:spacing w:after="0"/>
            </w:pPr>
            <w:r>
              <w:rPr>
                <w:sz w:val="15"/>
              </w:rPr>
              <w:t>08-40229-30037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87D79" w14:textId="77777777" w:rsidR="00843782" w:rsidRDefault="00CD6C98">
            <w:pPr>
              <w:spacing w:after="0"/>
            </w:pPr>
            <w:r>
              <w:rPr>
                <w:sz w:val="15"/>
              </w:rPr>
              <w:t>COCONUT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6FB98" w14:textId="77777777" w:rsidR="00843782" w:rsidRDefault="00CD6C98">
            <w:pPr>
              <w:spacing w:after="0"/>
            </w:pPr>
            <w:r>
              <w:rPr>
                <w:sz w:val="15"/>
              </w:rPr>
              <w:t>21%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D1466" w14:textId="77777777" w:rsidR="00843782" w:rsidRDefault="00CD6C98">
            <w:pPr>
              <w:spacing w:after="0"/>
            </w:pPr>
            <w:r>
              <w:rPr>
                <w:sz w:val="15"/>
              </w:rPr>
              <w:t>$2.63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58D70" w14:textId="77777777" w:rsidR="00843782" w:rsidRDefault="00CD6C98">
            <w:pPr>
              <w:spacing w:after="0"/>
            </w:pPr>
            <w:r>
              <w:rPr>
                <w:sz w:val="15"/>
              </w:rPr>
              <w:t>Incremental</w:t>
            </w:r>
          </w:p>
        </w:tc>
      </w:tr>
    </w:tbl>
    <w:p w14:paraId="60061E4C" w14:textId="77777777" w:rsidR="00843782" w:rsidRDefault="008437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29DA9087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F7BB2" w14:textId="77777777" w:rsidR="00843782" w:rsidRDefault="00CD6C98">
            <w:r>
              <w:rPr>
                <w:b/>
                <w:color w:val="008F83"/>
              </w:rPr>
              <w:t xml:space="preserve">Check lane verdict — go: </w:t>
            </w:r>
            <w:r>
              <w:t>All 6 singles score as Incremental against the core 4-pk shelf set. Brownie Batter 1pk and Cookies N Cream 1pk have the highest existing placement. Recommended check lane set: Brownie Batter 1pk + Sour Peach 1pk (2-item test). Expand to Cookie Dough + Sour Blue Razz if trial performs. Confirm exact Meijer check lane status with broker.</w:t>
            </w:r>
          </w:p>
        </w:tc>
      </w:tr>
    </w:tbl>
    <w:p w14:paraId="44EAFD9C" w14:textId="77777777" w:rsidR="00843782" w:rsidRDefault="00843782">
      <w:pPr>
        <w:spacing w:after="0"/>
      </w:pPr>
    </w:p>
    <w:p w14:paraId="4697ED15" w14:textId="77777777" w:rsidR="00843782" w:rsidRDefault="00CD6C98">
      <w:pPr>
        <w:pStyle w:val="Heading1"/>
      </w:pPr>
      <w:r>
        <w:t>F — Ideal Assortment Recommendation</w:t>
      </w:r>
    </w:p>
    <w:p w14:paraId="4856D9B3" w14:textId="77777777" w:rsidR="00843782" w:rsidRDefault="00CD6C98">
      <w:r>
        <w:t>Based on Meijer RMA distribution, cannibalization signals, and competitive displacement potential. All items below remain fully editable.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440"/>
        <w:gridCol w:w="2376"/>
        <w:gridCol w:w="5112"/>
      </w:tblGrid>
      <w:tr w:rsidR="00843782" w14:paraId="5C35379E" w14:textId="77777777">
        <w:trPr>
          <w:cantSplit/>
          <w:tblHeader/>
          <w:jc w:val="center"/>
        </w:trPr>
        <w:tc>
          <w:tcPr>
            <w:tcW w:w="151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A5520" w14:textId="77777777" w:rsidR="00843782" w:rsidRDefault="00CD6C98"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14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57A47" w14:textId="77777777" w:rsidR="00843782" w:rsidRDefault="00CD6C98"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2376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498C3" w14:textId="77777777" w:rsidR="00843782" w:rsidRDefault="00CD6C98">
            <w:r>
              <w:rPr>
                <w:b/>
                <w:color w:val="FFFFFF"/>
                <w:sz w:val="15"/>
              </w:rPr>
              <w:t>SKU</w:t>
            </w:r>
          </w:p>
        </w:tc>
        <w:tc>
          <w:tcPr>
            <w:tcW w:w="5112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47996" w14:textId="77777777" w:rsidR="00843782" w:rsidRDefault="00CD6C98">
            <w:r>
              <w:rPr>
                <w:b/>
                <w:color w:val="FFFFFF"/>
                <w:sz w:val="15"/>
              </w:rPr>
              <w:t>RATIONALE</w:t>
            </w:r>
          </w:p>
        </w:tc>
      </w:tr>
      <w:tr w:rsidR="00843782" w14:paraId="4E3B04EB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1D0CB" w14:textId="77777777" w:rsidR="00843782" w:rsidRDefault="00CD6C98">
            <w:pPr>
              <w:spacing w:after="0"/>
            </w:pPr>
            <w:r>
              <w:rPr>
                <w:sz w:val="15"/>
              </w:rPr>
              <w:lastRenderedPageBreak/>
              <w:t>KEEP &amp; GROW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95B7D" w14:textId="77777777" w:rsidR="00843782" w:rsidRDefault="00CD6C98">
            <w:pPr>
              <w:spacing w:after="0"/>
            </w:pPr>
            <w:r>
              <w:rPr>
                <w:sz w:val="15"/>
              </w:rPr>
              <w:t>Core set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3C1DF" w14:textId="77777777" w:rsidR="00843782" w:rsidRDefault="00CD6C98">
            <w:pPr>
              <w:spacing w:after="0"/>
            </w:pPr>
            <w:r>
              <w:rPr>
                <w:sz w:val="15"/>
              </w:rPr>
              <w:t>Brownie Batter 4pk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8B61F" w14:textId="77777777" w:rsidR="00843782" w:rsidRDefault="00CD6C98">
            <w:pPr>
              <w:spacing w:after="0"/>
            </w:pPr>
            <w:r>
              <w:rPr>
                <w:sz w:val="15"/>
              </w:rPr>
              <w:t>TDP 69% · #1 velocity anchor · protect at all costs</w:t>
            </w:r>
          </w:p>
        </w:tc>
      </w:tr>
      <w:tr w:rsidR="00843782" w14:paraId="0331CB87" w14:textId="77777777">
        <w:trPr>
          <w:cantSplit/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E6020" w14:textId="77777777" w:rsidR="00843782" w:rsidRDefault="00CD6C98">
            <w:pPr>
              <w:spacing w:after="0"/>
            </w:pPr>
            <w:r>
              <w:rPr>
                <w:sz w:val="15"/>
              </w:rPr>
              <w:t>KEEP &amp; GROW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CF43C" w14:textId="77777777" w:rsidR="00843782" w:rsidRDefault="00CD6C98">
            <w:pPr>
              <w:spacing w:after="0"/>
            </w:pPr>
            <w:r>
              <w:rPr>
                <w:sz w:val="15"/>
              </w:rPr>
              <w:t>Core set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D1834" w14:textId="77777777" w:rsidR="00843782" w:rsidRDefault="00CD6C98">
            <w:pPr>
              <w:spacing w:after="0"/>
            </w:pPr>
            <w:r>
              <w:rPr>
                <w:sz w:val="15"/>
              </w:rPr>
              <w:t>Cookie Dough 4pk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24D3D" w14:textId="77777777" w:rsidR="00843782" w:rsidRDefault="00CD6C98">
            <w:pPr>
              <w:spacing w:after="0"/>
            </w:pPr>
            <w:r>
              <w:rPr>
                <w:sz w:val="15"/>
              </w:rPr>
              <w:t>TDP 66% · #2 velocity · strong incremental lift</w:t>
            </w:r>
          </w:p>
        </w:tc>
      </w:tr>
      <w:tr w:rsidR="00843782" w14:paraId="317D9D6A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F5273" w14:textId="77777777" w:rsidR="00843782" w:rsidRDefault="00CD6C98">
            <w:pPr>
              <w:spacing w:after="0"/>
            </w:pPr>
            <w:r>
              <w:rPr>
                <w:sz w:val="15"/>
              </w:rPr>
              <w:t>KEEP &amp; GROW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4C430" w14:textId="77777777" w:rsidR="00843782" w:rsidRDefault="00CD6C98">
            <w:pPr>
              <w:spacing w:after="0"/>
            </w:pPr>
            <w:r>
              <w:rPr>
                <w:sz w:val="15"/>
              </w:rPr>
              <w:t>Core set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38642" w14:textId="77777777" w:rsidR="00843782" w:rsidRDefault="00CD6C98">
            <w:pPr>
              <w:spacing w:after="0"/>
            </w:pPr>
            <w:r>
              <w:rPr>
                <w:sz w:val="15"/>
              </w:rPr>
              <w:t>Coconut 4pk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D17C4" w14:textId="77777777" w:rsidR="00843782" w:rsidRDefault="00CD6C98">
            <w:pPr>
              <w:spacing w:after="0"/>
            </w:pPr>
            <w:r>
              <w:rPr>
                <w:sz w:val="15"/>
              </w:rPr>
              <w:t>TDP 57% · flavor diversity · loyal repeat buyers</w:t>
            </w:r>
          </w:p>
        </w:tc>
      </w:tr>
      <w:tr w:rsidR="00843782" w14:paraId="078BB1E8" w14:textId="77777777">
        <w:trPr>
          <w:cantSplit/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FB07A" w14:textId="77777777" w:rsidR="00843782" w:rsidRDefault="00CD6C98">
            <w:pPr>
              <w:spacing w:after="0"/>
            </w:pPr>
            <w:r>
              <w:rPr>
                <w:sz w:val="15"/>
              </w:rPr>
              <w:t>KEEP &amp; GROW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A11A4" w14:textId="77777777" w:rsidR="00843782" w:rsidRDefault="00CD6C98">
            <w:pPr>
              <w:spacing w:after="0"/>
            </w:pPr>
            <w:r>
              <w:rPr>
                <w:sz w:val="15"/>
              </w:rPr>
              <w:t>Core set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AC852" w14:textId="77777777" w:rsidR="00843782" w:rsidRDefault="00CD6C98">
            <w:pPr>
              <w:spacing w:after="0"/>
            </w:pPr>
            <w:r>
              <w:rPr>
                <w:sz w:val="15"/>
              </w:rPr>
              <w:t>PB Cup 4pk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C5E47" w14:textId="77777777" w:rsidR="00843782" w:rsidRDefault="00CD6C98">
            <w:pPr>
              <w:spacing w:after="0"/>
            </w:pPr>
            <w:r>
              <w:rPr>
                <w:sz w:val="15"/>
              </w:rPr>
              <w:t>TDP 57% · strong velocity · peanut butter is perennial</w:t>
            </w:r>
          </w:p>
        </w:tc>
      </w:tr>
      <w:tr w:rsidR="00843782" w14:paraId="423A7F1C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7221C" w14:textId="77777777" w:rsidR="00843782" w:rsidRDefault="00CD6C98">
            <w:pPr>
              <w:spacing w:after="0"/>
            </w:pPr>
            <w:r>
              <w:rPr>
                <w:sz w:val="15"/>
              </w:rPr>
              <w:t>KEEP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ED16F" w14:textId="77777777" w:rsidR="00843782" w:rsidRDefault="00CD6C98">
            <w:pPr>
              <w:spacing w:after="0"/>
            </w:pPr>
            <w:r>
              <w:rPr>
                <w:sz w:val="15"/>
              </w:rPr>
              <w:t>Core set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8DD9A" w14:textId="77777777" w:rsidR="00843782" w:rsidRDefault="00CD6C98">
            <w:pPr>
              <w:spacing w:after="0"/>
            </w:pPr>
            <w:r>
              <w:rPr>
                <w:sz w:val="15"/>
              </w:rPr>
              <w:t>Cookies N Cream 4pk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28E15" w14:textId="77777777" w:rsidR="00843782" w:rsidRDefault="00CD6C98">
            <w:pPr>
              <w:spacing w:after="0"/>
            </w:pPr>
            <w:r>
              <w:rPr>
                <w:sz w:val="15"/>
              </w:rPr>
              <w:t>TDP 54% · also has 1pk trial vehicle</w:t>
            </w:r>
          </w:p>
        </w:tc>
      </w:tr>
      <w:tr w:rsidR="00843782" w14:paraId="08054998" w14:textId="77777777">
        <w:trPr>
          <w:cantSplit/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CC9A0" w14:textId="77777777" w:rsidR="00843782" w:rsidRDefault="00CD6C98">
            <w:pPr>
              <w:spacing w:after="0"/>
            </w:pPr>
            <w:r>
              <w:rPr>
                <w:sz w:val="15"/>
              </w:rPr>
              <w:t>CONFIRM STATUS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E0935" w14:textId="77777777" w:rsidR="00843782" w:rsidRDefault="00CD6C98"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C1CB2" w14:textId="77777777" w:rsidR="00843782" w:rsidRDefault="00CD6C98">
            <w:pPr>
              <w:spacing w:after="0"/>
            </w:pPr>
            <w:r>
              <w:rPr>
                <w:sz w:val="15"/>
              </w:rPr>
              <w:t>Salted Caramel 4pk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BC9B2" w14:textId="77777777" w:rsidR="00843782" w:rsidRDefault="00CD6C98">
            <w:pPr>
              <w:spacing w:after="0"/>
            </w:pPr>
            <w:r>
              <w:rPr>
                <w:sz w:val="15"/>
              </w:rPr>
              <w:t>Not confirmed in Meijer RMA FOOD data · verify with broker</w:t>
            </w:r>
          </w:p>
        </w:tc>
      </w:tr>
      <w:tr w:rsidR="00843782" w14:paraId="4B7E8A70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93059" w14:textId="77777777" w:rsidR="00843782" w:rsidRDefault="00CD6C98">
            <w:pPr>
              <w:spacing w:after="0"/>
            </w:pPr>
            <w:r>
              <w:rPr>
                <w:sz w:val="15"/>
              </w:rPr>
              <w:t>RAMP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7AE84" w14:textId="77777777" w:rsidR="00843782" w:rsidRDefault="00CD6C98">
            <w:pPr>
              <w:spacing w:after="0"/>
            </w:pPr>
            <w:r>
              <w:rPr>
                <w:sz w:val="15"/>
              </w:rPr>
              <w:t>P4 launch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49337" w14:textId="77777777" w:rsidR="00843782" w:rsidRDefault="00CD6C98">
            <w:pPr>
              <w:spacing w:after="0"/>
            </w:pPr>
            <w:r>
              <w:rPr>
                <w:sz w:val="15"/>
              </w:rPr>
              <w:t>Rocky Road 4pk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2BFC2" w14:textId="77777777" w:rsidR="00843782" w:rsidRDefault="00CD6C98">
            <w:pPr>
              <w:spacing w:after="0"/>
            </w:pPr>
            <w:r>
              <w:rPr>
                <w:sz w:val="15"/>
              </w:rPr>
              <w:t>TDP 35% · 4 weeks live · ~119 units/week at Meijer</w:t>
            </w:r>
          </w:p>
        </w:tc>
      </w:tr>
      <w:tr w:rsidR="00843782" w14:paraId="601CDE71" w14:textId="77777777">
        <w:trPr>
          <w:cantSplit/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33562" w14:textId="77777777" w:rsidR="00843782" w:rsidRDefault="00CD6C98">
            <w:pPr>
              <w:spacing w:after="0"/>
            </w:pPr>
            <w:r>
              <w:rPr>
                <w:sz w:val="15"/>
              </w:rPr>
              <w:t>RAMP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DBB93" w14:textId="77777777" w:rsidR="00843782" w:rsidRDefault="00CD6C98">
            <w:pPr>
              <w:spacing w:after="0"/>
            </w:pPr>
            <w:r>
              <w:rPr>
                <w:sz w:val="15"/>
              </w:rPr>
              <w:t>P4 launch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47D17" w14:textId="77777777" w:rsidR="00843782" w:rsidRDefault="00CD6C98">
            <w:pPr>
              <w:spacing w:after="0"/>
            </w:pPr>
            <w:r>
              <w:rPr>
                <w:sz w:val="15"/>
              </w:rPr>
              <w:t>Orange Cream Pop 4pk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56BF2" w14:textId="77777777" w:rsidR="00843782" w:rsidRDefault="00CD6C98">
            <w:pPr>
              <w:spacing w:after="0"/>
            </w:pPr>
            <w:r>
              <w:rPr>
                <w:sz w:val="15"/>
              </w:rPr>
              <w:t>TDP 35% · 3 weeks live · ~143 units/week at Meijer</w:t>
            </w:r>
          </w:p>
        </w:tc>
      </w:tr>
      <w:tr w:rsidR="00843782" w14:paraId="35A98C34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89A5D" w14:textId="77777777" w:rsidR="00843782" w:rsidRDefault="00CD6C98">
            <w:pPr>
              <w:spacing w:after="0"/>
            </w:pPr>
            <w:r>
              <w:rPr>
                <w:sz w:val="15"/>
              </w:rPr>
              <w:t>RAMP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DCEBA" w14:textId="77777777" w:rsidR="00843782" w:rsidRDefault="00CD6C98">
            <w:pPr>
              <w:spacing w:after="0"/>
            </w:pPr>
            <w:r>
              <w:rPr>
                <w:sz w:val="15"/>
              </w:rPr>
              <w:t>P4 launch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E2F31" w14:textId="77777777" w:rsidR="00843782" w:rsidRDefault="00CD6C98">
            <w:pPr>
              <w:spacing w:after="0"/>
            </w:pPr>
            <w:r>
              <w:rPr>
                <w:sz w:val="15"/>
              </w:rPr>
              <w:t>Mint Chip 4pk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85CCB" w14:textId="77777777" w:rsidR="00843782" w:rsidRDefault="00CD6C98">
            <w:pPr>
              <w:spacing w:after="0"/>
            </w:pPr>
            <w:r>
              <w:rPr>
                <w:sz w:val="15"/>
              </w:rPr>
              <w:t>TDP 37% · 3 weeks live · ~135 units/week at Meijer</w:t>
            </w:r>
          </w:p>
        </w:tc>
      </w:tr>
      <w:tr w:rsidR="00843782" w14:paraId="25A57E44" w14:textId="77777777">
        <w:trPr>
          <w:cantSplit/>
          <w:jc w:val="center"/>
        </w:trPr>
        <w:tc>
          <w:tcPr>
            <w:tcW w:w="15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CC1D5" w14:textId="77777777" w:rsidR="00843782" w:rsidRDefault="00CD6C98">
            <w:pPr>
              <w:spacing w:after="0"/>
            </w:pPr>
            <w:r>
              <w:rPr>
                <w:sz w:val="15"/>
              </w:rPr>
              <w:t>CHECK LANE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8932C" w14:textId="77777777" w:rsidR="00843782" w:rsidRDefault="00CD6C98">
            <w:pPr>
              <w:spacing w:after="0"/>
            </w:pPr>
            <w:r>
              <w:rPr>
                <w:sz w:val="15"/>
              </w:rPr>
              <w:t>Anchor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E50AC" w14:textId="77777777" w:rsidR="00843782" w:rsidRDefault="00CD6C98">
            <w:pPr>
              <w:spacing w:after="0"/>
            </w:pPr>
            <w:r>
              <w:rPr>
                <w:sz w:val="15"/>
              </w:rPr>
              <w:t>Brownie Batter 1pk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FD5AF" w14:textId="77777777" w:rsidR="00843782" w:rsidRDefault="00CD6C98">
            <w:pPr>
              <w:spacing w:after="0"/>
            </w:pPr>
            <w:r>
              <w:rPr>
                <w:sz w:val="15"/>
              </w:rPr>
              <w:t>TDP 31% · proven trial vehicle · fully incremental</w:t>
            </w:r>
          </w:p>
        </w:tc>
      </w:tr>
      <w:tr w:rsidR="00843782" w14:paraId="267C15ED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80B99" w14:textId="77777777" w:rsidR="00843782" w:rsidRDefault="00CD6C98">
            <w:pPr>
              <w:spacing w:after="0"/>
            </w:pPr>
            <w:r>
              <w:rPr>
                <w:sz w:val="15"/>
              </w:rPr>
              <w:t>CHECK LANE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56824" w14:textId="77777777" w:rsidR="00843782" w:rsidRDefault="00CD6C98">
            <w:pPr>
              <w:spacing w:after="0"/>
            </w:pPr>
            <w:r>
              <w:rPr>
                <w:sz w:val="15"/>
              </w:rPr>
              <w:t>Differentiation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29A7E" w14:textId="77777777" w:rsidR="00843782" w:rsidRDefault="00CD6C98">
            <w:pPr>
              <w:spacing w:after="0"/>
            </w:pPr>
            <w:r>
              <w:rPr>
                <w:sz w:val="15"/>
              </w:rPr>
              <w:t>Sour Peach 1pk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60E6A" w14:textId="77777777" w:rsidR="00843782" w:rsidRDefault="00CD6C98">
            <w:pPr>
              <w:spacing w:after="0"/>
            </w:pPr>
            <w:r>
              <w:rPr>
                <w:sz w:val="15"/>
              </w:rPr>
              <w:t>TDP 26% · distinct shopper profile · impulse-native</w:t>
            </w:r>
          </w:p>
        </w:tc>
      </w:tr>
    </w:tbl>
    <w:p w14:paraId="4B94D5A5" w14:textId="77777777" w:rsidR="00843782" w:rsidRDefault="00843782">
      <w:pPr>
        <w:spacing w:after="0"/>
      </w:pPr>
    </w:p>
    <w:p w14:paraId="35FAD597" w14:textId="77777777" w:rsidR="00843782" w:rsidRDefault="00CD6C98">
      <w:pPr>
        <w:pStyle w:val="Heading1"/>
      </w:pPr>
      <w:r>
        <w:t>G — Price Sensitivity Context</w:t>
      </w:r>
    </w:p>
    <w:p w14:paraId="32292879" w14:textId="77777777" w:rsidR="00843782" w:rsidRDefault="00CD6C98">
      <w:r>
        <w:t>MO_44 per-account OLS elasticity v2.1.0 · run 2026-07-01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43782" w14:paraId="63D09766" w14:textId="77777777">
        <w:trPr>
          <w:cantSplit/>
          <w:tblHeader/>
          <w:jc w:val="center"/>
        </w:trPr>
        <w:tc>
          <w:tcPr>
            <w:tcW w:w="10512" w:type="dxa"/>
            <w:shd w:val="clear" w:color="auto" w:fill="F7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13ACC" w14:textId="77777777" w:rsidR="00843782" w:rsidRDefault="00CD6C98">
            <w:r>
              <w:rPr>
                <w:b/>
                <w:color w:val="E58A16"/>
              </w:rPr>
              <w:t xml:space="preserve">Meijer ε = −0.489 (Moderately Elastic). </w:t>
            </w:r>
            <w:r>
              <w:t>A 10% price increase at Meijer leads to roughly a 4.9% volume decline. Promotional pricing can generate measurable lift without permanently anchoring the shopper to a lower price expectation. BUILT’s $9.65 ARP sits below Barebells ($10.07) and above Pure Protein / Perfect Bar. There is modest room to increase price without outsized volume loss, but a reduction below $9.00 would generate modest lift.</w:t>
            </w:r>
          </w:p>
        </w:tc>
      </w:tr>
    </w:tbl>
    <w:p w14:paraId="3DEEC669" w14:textId="77777777" w:rsidR="00843782" w:rsidRDefault="00843782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728"/>
        <w:gridCol w:w="2304"/>
      </w:tblGrid>
      <w:tr w:rsidR="00843782" w14:paraId="384A8C24" w14:textId="77777777" w:rsidTr="3EED6706">
        <w:trPr>
          <w:cantSplit/>
          <w:tblHeader/>
          <w:jc w:val="center"/>
        </w:trPr>
        <w:tc>
          <w:tcPr>
            <w:tcW w:w="360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4B9D0" w14:textId="77777777" w:rsidR="00843782" w:rsidRDefault="00CD6C98"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w="1728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8B93F" w14:textId="77777777" w:rsidR="00843782" w:rsidRDefault="3EED6706" w:rsidP="3EED6706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3EED6706">
              <w:rPr>
                <w:b/>
                <w:bCs/>
                <w:color w:val="FFFFFF" w:themeColor="background1"/>
                <w:sz w:val="17"/>
                <w:szCs w:val="17"/>
              </w:rPr>
              <w:t>ε</w:t>
            </w:r>
            <w:commentRangeStart w:id="6"/>
            <w:commentRangeEnd w:id="6"/>
            <w:r w:rsidR="00CD6C98">
              <w:rPr>
                <w:rStyle w:val="CommentReference"/>
                <w:b/>
                <w:bCs/>
                <w:color w:val="FFFFFF" w:themeColor="background1"/>
                <w:sz w:val="17"/>
                <w:szCs w:val="17"/>
              </w:rPr>
              <w:commentReference w:id="6"/>
            </w:r>
          </w:p>
        </w:tc>
        <w:tc>
          <w:tcPr>
            <w:tcW w:w="2304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9ABB0" w14:textId="77777777" w:rsidR="00843782" w:rsidRDefault="00CD6C98">
            <w:r>
              <w:rPr>
                <w:b/>
                <w:color w:val="FFFFFF"/>
                <w:sz w:val="17"/>
              </w:rPr>
              <w:t>SENSITIVITY</w:t>
            </w:r>
          </w:p>
        </w:tc>
      </w:tr>
      <w:tr w:rsidR="00843782" w14:paraId="4F3E7CE6" w14:textId="77777777" w:rsidTr="3EED6706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8C94E" w14:textId="77777777" w:rsidR="00843782" w:rsidRDefault="00CD6C98">
            <w:pPr>
              <w:spacing w:after="0"/>
            </w:pPr>
            <w:r>
              <w:rPr>
                <w:sz w:val="17"/>
              </w:rPr>
              <w:t>Meijer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D7EE4" w14:textId="77777777" w:rsidR="00843782" w:rsidRDefault="00CD6C98">
            <w:pPr>
              <w:spacing w:after="0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0.489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92B97" w14:textId="77777777" w:rsidR="00843782" w:rsidRDefault="00CD6C98">
            <w:pPr>
              <w:spacing w:after="0"/>
            </w:pPr>
            <w:r>
              <w:rPr>
                <w:sz w:val="17"/>
              </w:rPr>
              <w:t>Moderate</w:t>
            </w:r>
          </w:p>
        </w:tc>
      </w:tr>
      <w:tr w:rsidR="00843782" w14:paraId="606481F4" w14:textId="77777777" w:rsidTr="3EED6706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351F1" w14:textId="77777777" w:rsidR="00843782" w:rsidRDefault="00CD6C98">
            <w:pPr>
              <w:spacing w:after="0"/>
            </w:pPr>
            <w:r>
              <w:rPr>
                <w:sz w:val="17"/>
              </w:rPr>
              <w:t>(Other accounts available in Mo)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0B065" w14:textId="77777777" w:rsidR="00843782" w:rsidRDefault="00CD6C98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8E420" w14:textId="77777777" w:rsidR="00843782" w:rsidRDefault="00CD6C98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 w14:paraId="3656B9AB" w14:textId="77777777" w:rsidR="00843782" w:rsidRDefault="00843782">
      <w:pPr>
        <w:spacing w:after="0"/>
      </w:pPr>
    </w:p>
    <w:p w14:paraId="160C9553" w14:textId="77777777" w:rsidR="00843782" w:rsidRDefault="00CD6C98">
      <w:pPr>
        <w:pStyle w:val="Heading1"/>
      </w:pPr>
      <w:r>
        <w:t>Sources and Notes</w:t>
      </w:r>
    </w:p>
    <w:p w14:paraId="3371B91B" w14:textId="77777777" w:rsidR="00843782" w:rsidRDefault="00CD6C98">
      <w:r>
        <w:rPr>
          <w:b/>
        </w:rPr>
        <w:t xml:space="preserve">Primary data source: </w:t>
      </w:r>
      <w:r>
        <w:t>SPINS Meijer RMA (CONVENTIONAL | FOOD) · Meijer Corp · L13W ending Sept 6, 2026 · pulled via Mo / Aevah platform 2026-09-25.</w:t>
      </w:r>
    </w:p>
    <w:p w14:paraId="611C2B3D" w14:textId="77777777" w:rsidR="00843782" w:rsidRDefault="00CD6C98">
      <w:r>
        <w:rPr>
          <w:b/>
        </w:rPr>
        <w:t xml:space="preserve">Section E (singles): </w:t>
      </w:r>
      <w:r>
        <w:t>MULO CRMA (CONVENTIONAL | MULTI OUTLET) · impulse/check lane data aggregated at market level; Meijer account-level singles not separately tracked in FOOD RMA.</w:t>
      </w:r>
    </w:p>
    <w:p w14:paraId="68B7773C" w14:textId="77777777" w:rsidR="00843782" w:rsidRDefault="00CD6C98">
      <w:r>
        <w:rPr>
          <w:b/>
        </w:rPr>
        <w:t xml:space="preserve">Models: </w:t>
      </w:r>
      <w:r>
        <w:t>Mo Cannibalization Engine MO_55 (211 Meijer RMA scored pairs, data through 2026-09-24) · Elasticity MO_44 v2.1.0 (OLS per-account, run 2026-07-01).</w:t>
      </w:r>
    </w:p>
    <w:p w14:paraId="5BDB4F07" w14:textId="77777777" w:rsidR="00843782" w:rsidRDefault="00CD6C98">
      <w:r>
        <w:rPr>
          <w:b/>
        </w:rPr>
        <w:t xml:space="preserve">Confidence note: </w:t>
      </w:r>
      <w:r>
        <w:t>All cannibalization signals are Low confidence (&lt;20 weeks of Meijer RMA data). Cannibal scores (99.9x%) reflect model probability, which is distinct from data maturity. Revisit in 6–8 weeks for full-confidence signals.</w:t>
      </w:r>
    </w:p>
    <w:p w14:paraId="3B49EFB0" w14:textId="77777777" w:rsidR="00843782" w:rsidRDefault="3EED6706">
      <w:r w:rsidRPr="3EED6706">
        <w:rPr>
          <w:b/>
          <w:bCs/>
        </w:rPr>
        <w:t xml:space="preserve">Internal use only. </w:t>
      </w:r>
      <w:r>
        <w:t>Not for distribution outside BUILT / Aevah. This is for BUILT and Mo project reference only. This is not for public access or consumption.</w:t>
      </w:r>
      <w:commentRangeStart w:id="7"/>
      <w:commentRangeEnd w:id="7"/>
      <w:r w:rsidR="00CD6C98">
        <w:rPr>
          <w:rStyle w:val="CommentReference"/>
          <w:sz w:val="18"/>
          <w:szCs w:val="22"/>
        </w:rPr>
        <w:commentReference w:id="7"/>
      </w:r>
    </w:p>
    <w:sectPr w:rsidR="00843782" w:rsidSect="00034616">
      <w:headerReference w:type="default" r:id="rId12"/>
      <w:footerReference w:type="defaul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an Cluster" w:date="2026-10-12T13:02:00Z" w:initials="BC">
    <w:p w14:paraId="41C06FD6" w14:textId="606C9591" w:rsidR="00CD6C98" w:rsidRDefault="00CD6C98">
      <w:r>
        <w:annotationRef/>
      </w:r>
      <w:r w:rsidRPr="6EA0DB08">
        <w:t>Add in Period, How many weeks?</w:t>
      </w:r>
    </w:p>
  </w:comment>
  <w:comment w:id="1" w:author="Brian Cluster" w:date="2026-10-12T13:05:00Z" w:initials="BC">
    <w:p w14:paraId="42C60AC3" w14:textId="6570E9CC" w:rsidR="00CD6C98" w:rsidRDefault="00CD6C98">
      <w:r>
        <w:annotationRef/>
      </w:r>
      <w:r w:rsidRPr="29440A60">
        <w:t>Measure our own performance before looking at competition. I would like to see a trended velocity chart and # of items to see how we are performing? Compare 4 count vs. 1 count cannibilization rates.</w:t>
      </w:r>
    </w:p>
    <w:p w14:paraId="4967016B" w14:textId="30FE9BD8" w:rsidR="00CD6C98" w:rsidRDefault="00CD6C98"/>
  </w:comment>
  <w:comment w:id="2" w:author="Brian Cluster" w:date="2026-10-12T13:06:00Z" w:initials="BC">
    <w:p w14:paraId="1E93B7DA" w14:textId="25BFFB27" w:rsidR="00CD6C98" w:rsidRDefault="00CD6C98">
      <w:r>
        <w:annotationRef/>
      </w:r>
      <w:r w:rsidRPr="77789622">
        <w:t>Put B and C above C.  Add in Single ct section that mimics the 4th pack</w:t>
      </w:r>
    </w:p>
  </w:comment>
  <w:comment w:id="3" w:author="Brian Cluster" w:date="2026-10-12T13:13:00Z" w:initials="BC">
    <w:p w14:paraId="0EDCF058" w14:textId="1DCA8A1E" w:rsidR="00CD6C98" w:rsidRDefault="00CD6C98">
      <w:r>
        <w:annotationRef/>
      </w:r>
      <w:r w:rsidRPr="0AF8E7A4">
        <w:t>so we can have another table for current single distribution and another for cannibilization for single counts</w:t>
      </w:r>
    </w:p>
  </w:comment>
  <w:comment w:id="4" w:author="Brian Cluster" w:date="2026-10-12T13:16:00Z" w:initials="BC">
    <w:p w14:paraId="42EB532C" w14:textId="5E67406E" w:rsidR="00CD6C98" w:rsidRDefault="00CD6C98">
      <w:r>
        <w:annotationRef/>
      </w:r>
      <w:r w:rsidRPr="0C6643C3">
        <w:t>D Cannibalization Analysis- Can we add more retailers and make this a trended chart. Target is Mass.  It would be good to see Meijer vs. an average too across the channel.</w:t>
      </w:r>
    </w:p>
  </w:comment>
  <w:comment w:id="5" w:author="Brian Cluster" w:date="2026-10-12T13:14:00Z" w:initials="BC">
    <w:p w14:paraId="448F1F58" w14:textId="272C8119" w:rsidR="00CD6C98" w:rsidRDefault="00CD6C98">
      <w:r>
        <w:annotationRef/>
      </w:r>
      <w:r w:rsidRPr="163CA020">
        <w:t>I would like to see the per sku cannilbilization profile toward the top</w:t>
      </w:r>
    </w:p>
  </w:comment>
  <w:comment w:id="6" w:author="Brian Cluster" w:date="2026-10-12T13:20:00Z" w:initials="BC">
    <w:p w14:paraId="4B57C4AF" w14:textId="559F5923" w:rsidR="00CD6C98" w:rsidRDefault="00CD6C98">
      <w:r>
        <w:annotationRef/>
      </w:r>
      <w:r w:rsidRPr="77CFD4A3">
        <w:t>It would also be good to see price sensitive for meijer overall and compare the 4 count vs. single count.  Also I would like to see the price sensitivity relative to the their competitive set</w:t>
      </w:r>
    </w:p>
  </w:comment>
  <w:comment w:id="7" w:author="Brian Cluster" w:date="2026-10-12T13:23:00Z" w:initials="BC">
    <w:p w14:paraId="160F237B" w14:textId="65C7058E" w:rsidR="00CD6C98" w:rsidRDefault="00CD6C98">
      <w:r>
        <w:annotationRef/>
      </w:r>
      <w:r w:rsidRPr="4D1C3515">
        <w:t>Let's do another version of this and I will share with the team</w:t>
      </w:r>
    </w:p>
    <w:p w14:paraId="7BC4EE12" w14:textId="56DD962C" w:rsidR="00CD6C98" w:rsidRDefault="00CD6C98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C06FD6" w15:done="0"/>
  <w15:commentEx w15:paraId="4967016B" w15:done="0"/>
  <w15:commentEx w15:paraId="1E93B7DA" w15:done="0"/>
  <w15:commentEx w15:paraId="0EDCF058" w15:paraIdParent="1E93B7DA" w15:done="0"/>
  <w15:commentEx w15:paraId="42EB532C" w15:done="0"/>
  <w15:commentEx w15:paraId="448F1F58" w15:done="0"/>
  <w15:commentEx w15:paraId="4B57C4AF" w15:done="0"/>
  <w15:commentEx w15:paraId="7BC4EE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177600" w16cex:dateUtc="2026-10-12T19:02:00Z"/>
  <w16cex:commentExtensible w16cex:durableId="4D36F17B" w16cex:dateUtc="2026-10-12T19:05:00Z"/>
  <w16cex:commentExtensible w16cex:durableId="586D8192" w16cex:dateUtc="2026-10-12T19:06:00Z"/>
  <w16cex:commentExtensible w16cex:durableId="1727A674" w16cex:dateUtc="2026-10-12T19:13:00Z"/>
  <w16cex:commentExtensible w16cex:durableId="017C7BB2" w16cex:dateUtc="2026-10-12T19:16:00Z"/>
  <w16cex:commentExtensible w16cex:durableId="69EBE829" w16cex:dateUtc="2026-10-12T19:14:00Z"/>
  <w16cex:commentExtensible w16cex:durableId="35921BAD" w16cex:dateUtc="2026-10-12T19:20:00Z"/>
  <w16cex:commentExtensible w16cex:durableId="3C1DCBB5" w16cex:dateUtc="2026-10-12T19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C06FD6" w16cid:durableId="6F177600"/>
  <w16cid:commentId w16cid:paraId="4967016B" w16cid:durableId="4D36F17B"/>
  <w16cid:commentId w16cid:paraId="1E93B7DA" w16cid:durableId="586D8192"/>
  <w16cid:commentId w16cid:paraId="0EDCF058" w16cid:durableId="1727A674"/>
  <w16cid:commentId w16cid:paraId="42EB532C" w16cid:durableId="017C7BB2"/>
  <w16cid:commentId w16cid:paraId="448F1F58" w16cid:durableId="69EBE829"/>
  <w16cid:commentId w16cid:paraId="4B57C4AF" w16cid:durableId="35921BAD"/>
  <w16cid:commentId w16cid:paraId="7BC4EE12" w16cid:durableId="3C1DCB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A0414" w14:textId="77777777" w:rsidR="00CD6C98" w:rsidRDefault="00CD6C98">
      <w:pPr>
        <w:spacing w:after="0" w:line="240" w:lineRule="auto"/>
      </w:pPr>
      <w:r>
        <w:separator/>
      </w:r>
    </w:p>
  </w:endnote>
  <w:endnote w:type="continuationSeparator" w:id="0">
    <w:p w14:paraId="793ED7B3" w14:textId="77777777" w:rsidR="00CD6C98" w:rsidRDefault="00CD6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01FEC9C8" w:rsidR="00843782" w:rsidRDefault="00CD6C98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832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4178" w14:textId="77777777" w:rsidR="00CD6C98" w:rsidRDefault="00CD6C98">
      <w:pPr>
        <w:spacing w:after="0" w:line="240" w:lineRule="auto"/>
      </w:pPr>
      <w:r>
        <w:separator/>
      </w:r>
    </w:p>
  </w:footnote>
  <w:footnote w:type="continuationSeparator" w:id="0">
    <w:p w14:paraId="33A67CA2" w14:textId="77777777" w:rsidR="00CD6C98" w:rsidRDefault="00CD6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6116" w14:textId="77777777" w:rsidR="00843782" w:rsidRDefault="00CD6C98">
    <w:r>
      <w:rPr>
        <w:color w:val="6B7280"/>
        <w:sz w:val="14"/>
      </w:rPr>
      <w:t>INTERNAL · AEVAH / MO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164369">
    <w:abstractNumId w:val="8"/>
  </w:num>
  <w:num w:numId="2" w16cid:durableId="963121309">
    <w:abstractNumId w:val="6"/>
  </w:num>
  <w:num w:numId="3" w16cid:durableId="751970258">
    <w:abstractNumId w:val="5"/>
  </w:num>
  <w:num w:numId="4" w16cid:durableId="1330258689">
    <w:abstractNumId w:val="4"/>
  </w:num>
  <w:num w:numId="5" w16cid:durableId="2040816927">
    <w:abstractNumId w:val="7"/>
  </w:num>
  <w:num w:numId="6" w16cid:durableId="1360083881">
    <w:abstractNumId w:val="3"/>
  </w:num>
  <w:num w:numId="7" w16cid:durableId="1346401474">
    <w:abstractNumId w:val="2"/>
  </w:num>
  <w:num w:numId="8" w16cid:durableId="1751536276">
    <w:abstractNumId w:val="1"/>
  </w:num>
  <w:num w:numId="9" w16cid:durableId="16167120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Cluster">
    <w15:presenceInfo w15:providerId="AD" w15:userId="S::brian@built.com::52f04257-ee3d-445c-88a0-22181f181a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2002"/>
    <w:rsid w:val="00483240"/>
    <w:rsid w:val="00843782"/>
    <w:rsid w:val="00AA1D8D"/>
    <w:rsid w:val="00B47730"/>
    <w:rsid w:val="00CB0664"/>
    <w:rsid w:val="00CD6C98"/>
    <w:rsid w:val="00FC693F"/>
    <w:rsid w:val="022E1600"/>
    <w:rsid w:val="10B0D935"/>
    <w:rsid w:val="1B8044D8"/>
    <w:rsid w:val="3EED6706"/>
    <w:rsid w:val="69BAC3A0"/>
    <w:rsid w:val="70B39ACF"/>
    <w:rsid w:val="722931AE"/>
    <w:rsid w:val="7D46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53B5BB-4998-4289-8CCC-75CC511D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ptos" w:hAnsi="Apto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1397</Words>
  <Characters>7966</Characters>
  <Application>Microsoft Office Word</Application>
  <DocSecurity>0</DocSecurity>
  <Lines>66</Lines>
  <Paragraphs>18</Paragraphs>
  <ScaleCrop>false</ScaleCrop>
  <Manager/>
  <Company/>
  <LinksUpToDate>false</LinksUpToDate>
  <CharactersWithSpaces>9345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Meijer BUILT Assortment Brief October 2026 - Editable</dc:title>
  <dc:subject/>
  <dc:creator>Brian Cluster</dc:creator>
  <cp:keywords/>
  <dc:description>generated by python-docx</dc:description>
  <cp:lastModifiedBy>Brian Cluster</cp:lastModifiedBy>
  <cp:revision>2</cp:revision>
  <dcterms:created xsi:type="dcterms:W3CDTF">2026-10-12T19:25:00Z</dcterms:created>
  <dcterms:modified xsi:type="dcterms:W3CDTF">2026-10-12T19:25:00Z</dcterms:modified>
  <cp:category/>
</cp:coreProperties>
</file>