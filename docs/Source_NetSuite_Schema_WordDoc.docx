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b/>
          <w:color w:val="1F4E78"/>
          <w:sz w:val="60"/>
        </w:rPr>
        <w:t>Source_NetSuite</w:t>
      </w:r>
    </w:p>
    <w:p>
      <w:pPr>
        <w:jc w:val="center"/>
      </w:pPr>
      <w:r>
        <w:rPr>
          <w:color w:val="2F75B5"/>
          <w:sz w:val="40"/>
        </w:rPr>
        <w:t>ns2 Schema Architecture &amp; Data Dictionary</w:t>
      </w:r>
    </w:p>
    <w:p>
      <w:pPr>
        <w:spacing w:before="400"/>
        <w:jc w:val="center"/>
      </w:pPr>
      <w:r>
        <w:rPr>
          <w:b/>
        </w:rPr>
        <w:t>Server: bb-db  |  Scope: ns2 only  |  Source: Schema.sql</w:t>
      </w:r>
    </w:p>
    <w:p>
      <w:pPr>
        <w:spacing w:before="1400"/>
        <w:jc w:val="center"/>
      </w:pPr>
      <w:r>
        <w:rPr>
          <w:i/>
        </w:rPr>
        <w:t>Prepared for BI, migration, validation, and source-system discovery</w:t>
      </w:r>
    </w:p>
    <w:p>
      <w:r>
        <w:br w:type="page"/>
      </w:r>
    </w:p>
    <w:p>
      <w:pPr>
        <w:pStyle w:val="Heading1"/>
      </w:pPr>
      <w:r>
        <w:t>1. Executive Summary</w:t>
      </w:r>
    </w:p>
    <w:p>
      <w:pPr>
        <w:spacing w:after="160"/>
        <w:shd w:fill="EAF2F8"/>
        <w:pBdr>
          <w:left w:val="single" w:sz="18" w:space="8" w:color="2F75B5"/>
        </w:pBdr>
      </w:pPr>
      <w:r>
        <w:rPr>
          <w:color w:val="1F2937"/>
          <w:sz w:val="20"/>
        </w:rPr>
        <w:t>The Source_NetSuite database on bb-db contains a substantial ns2 schema supporting transaction, item, inventory, customer, accounting, reference-data, and ETL processes. The supplied schema defines 57 ns2 tables with 3,089 documented columns, 24 stored procedures, 6 primary-key constraints, and 19 indexes. No explicit ns2-to-ns2 foreign-key constraints were found, so the 81 relationship candidates in this document are naming-based hypotheses and must be validated for key uniqueness, cardinality, nulls, and unmatched records before they are used in SQL joins, Power BI relationships, migration logic, or KPI reporting.</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1F4E78"/>
            <w:vAlign w:val="center"/>
            <w:tcMar>
              <w:top w:w="80" w:type="dxa"/>
              <w:start w:w="80" w:type="dxa"/>
              <w:bottom w:w="80" w:type="dxa"/>
              <w:end w:w="80" w:type="dxa"/>
            </w:tcMar>
          </w:tcPr>
          <w:p>
            <w:r>
              <w:rPr>
                <w:b/>
                <w:color w:val="FFFFFF"/>
                <w:sz w:val="18"/>
              </w:rPr>
              <w:t>Component</w:t>
            </w:r>
          </w:p>
        </w:tc>
        <w:tc>
          <w:tcPr>
            <w:tcW w:type="dxa" w:w="5112"/>
            <w:shd w:fill="1F4E78"/>
            <w:vAlign w:val="center"/>
            <w:tcMar>
              <w:top w:w="80" w:type="dxa"/>
              <w:start w:w="80" w:type="dxa"/>
              <w:bottom w:w="80" w:type="dxa"/>
              <w:end w:w="80" w:type="dxa"/>
            </w:tcMar>
          </w:tcPr>
          <w:p>
            <w:r>
              <w:rPr>
                <w:b/>
                <w:color w:val="FFFFFF"/>
                <w:sz w:val="18"/>
              </w:rPr>
              <w:t>Count</w:t>
            </w:r>
          </w:p>
        </w:tc>
      </w:tr>
      <w:tr>
        <w:trPr>
          <w:cantSplit/>
        </w:trPr>
        <w:tc>
          <w:tcPr>
            <w:tcW w:type="dxa" w:w="5112"/>
            <w:vAlign w:val="center"/>
            <w:tcMar>
              <w:top w:w="80" w:type="dxa"/>
              <w:start w:w="80" w:type="dxa"/>
              <w:bottom w:w="80" w:type="dxa"/>
              <w:end w:w="80" w:type="dxa"/>
            </w:tcMar>
          </w:tcPr>
          <w:p>
            <w:pPr>
              <w:spacing w:after="0"/>
            </w:pPr>
            <w:r>
              <w:rPr>
                <w:sz w:val="18"/>
              </w:rPr>
              <w:t>Tables</w:t>
            </w:r>
          </w:p>
        </w:tc>
        <w:tc>
          <w:tcPr>
            <w:tcW w:type="dxa" w:w="5112"/>
            <w:vAlign w:val="center"/>
            <w:tcMar>
              <w:top w:w="80" w:type="dxa"/>
              <w:start w:w="80" w:type="dxa"/>
              <w:bottom w:w="80" w:type="dxa"/>
              <w:end w:w="80" w:type="dxa"/>
            </w:tcMar>
          </w:tcPr>
          <w:p>
            <w:pPr>
              <w:spacing w:after="0"/>
            </w:pPr>
            <w:r>
              <w:rPr>
                <w:sz w:val="18"/>
              </w:rPr>
              <w:t>57</w:t>
            </w:r>
          </w:p>
        </w:tc>
      </w:tr>
      <w:tr>
        <w:trPr>
          <w:cantSplit/>
        </w:trPr>
        <w:tc>
          <w:tcPr>
            <w:tcW w:type="dxa" w:w="5112"/>
            <w:vAlign w:val="center"/>
            <w:tcMar>
              <w:top w:w="80" w:type="dxa"/>
              <w:start w:w="80" w:type="dxa"/>
              <w:bottom w:w="80" w:type="dxa"/>
              <w:end w:w="80" w:type="dxa"/>
            </w:tcMar>
            <w:shd w:fill="F4F7FA"/>
          </w:tcPr>
          <w:p>
            <w:pPr>
              <w:spacing w:after="0"/>
            </w:pPr>
            <w:r>
              <w:rPr>
                <w:sz w:val="18"/>
              </w:rPr>
              <w:t>Views</w:t>
            </w:r>
          </w:p>
        </w:tc>
        <w:tc>
          <w:tcPr>
            <w:tcW w:type="dxa" w:w="5112"/>
            <w:vAlign w:val="center"/>
            <w:tcMar>
              <w:top w:w="80" w:type="dxa"/>
              <w:start w:w="80" w:type="dxa"/>
              <w:bottom w:w="80" w:type="dxa"/>
              <w:end w:w="80" w:type="dxa"/>
            </w:tcMar>
            <w:shd w:fill="F4F7FA"/>
          </w:tcPr>
          <w:p>
            <w:pPr>
              <w:spacing w:after="0"/>
            </w:pPr>
            <w:r>
              <w:rPr>
                <w:sz w:val="18"/>
              </w:rPr>
              <w:t>0</w:t>
            </w:r>
          </w:p>
        </w:tc>
      </w:tr>
      <w:tr>
        <w:trPr>
          <w:cantSplit/>
        </w:trPr>
        <w:tc>
          <w:tcPr>
            <w:tcW w:type="dxa" w:w="5112"/>
            <w:vAlign w:val="center"/>
            <w:tcMar>
              <w:top w:w="80" w:type="dxa"/>
              <w:start w:w="80" w:type="dxa"/>
              <w:bottom w:w="80" w:type="dxa"/>
              <w:end w:w="80" w:type="dxa"/>
            </w:tcMar>
          </w:tcPr>
          <w:p>
            <w:pPr>
              <w:spacing w:after="0"/>
            </w:pPr>
            <w:r>
              <w:rPr>
                <w:sz w:val="18"/>
              </w:rPr>
              <w:t>Stored procedures</w:t>
            </w:r>
          </w:p>
        </w:tc>
        <w:tc>
          <w:tcPr>
            <w:tcW w:type="dxa" w:w="5112"/>
            <w:vAlign w:val="center"/>
            <w:tcMar>
              <w:top w:w="80" w:type="dxa"/>
              <w:start w:w="80" w:type="dxa"/>
              <w:bottom w:w="80" w:type="dxa"/>
              <w:end w:w="80" w:type="dxa"/>
            </w:tcMar>
          </w:tcPr>
          <w:p>
            <w:pPr>
              <w:spacing w:after="0"/>
            </w:pPr>
            <w:r>
              <w:rPr>
                <w:sz w:val="18"/>
              </w:rPr>
              <w:t>24</w:t>
            </w:r>
          </w:p>
        </w:tc>
      </w:tr>
      <w:tr>
        <w:trPr>
          <w:cantSplit/>
        </w:trPr>
        <w:tc>
          <w:tcPr>
            <w:tcW w:type="dxa" w:w="5112"/>
            <w:vAlign w:val="center"/>
            <w:tcMar>
              <w:top w:w="80" w:type="dxa"/>
              <w:start w:w="80" w:type="dxa"/>
              <w:bottom w:w="80" w:type="dxa"/>
              <w:end w:w="80" w:type="dxa"/>
            </w:tcMar>
            <w:shd w:fill="F4F7FA"/>
          </w:tcPr>
          <w:p>
            <w:pPr>
              <w:spacing w:after="0"/>
            </w:pPr>
            <w:r>
              <w:rPr>
                <w:sz w:val="18"/>
              </w:rPr>
              <w:t>Functions</w:t>
            </w:r>
          </w:p>
        </w:tc>
        <w:tc>
          <w:tcPr>
            <w:tcW w:type="dxa" w:w="5112"/>
            <w:vAlign w:val="center"/>
            <w:tcMar>
              <w:top w:w="80" w:type="dxa"/>
              <w:start w:w="80" w:type="dxa"/>
              <w:bottom w:w="80" w:type="dxa"/>
              <w:end w:w="80" w:type="dxa"/>
            </w:tcMar>
            <w:shd w:fill="F4F7FA"/>
          </w:tcPr>
          <w:p>
            <w:pPr>
              <w:spacing w:after="0"/>
            </w:pPr>
            <w:r>
              <w:rPr>
                <w:sz w:val="18"/>
              </w:rPr>
              <w:t>0</w:t>
            </w:r>
          </w:p>
        </w:tc>
      </w:tr>
      <w:tr>
        <w:trPr>
          <w:cantSplit/>
        </w:trPr>
        <w:tc>
          <w:tcPr>
            <w:tcW w:type="dxa" w:w="5112"/>
            <w:vAlign w:val="center"/>
            <w:tcMar>
              <w:top w:w="80" w:type="dxa"/>
              <w:start w:w="80" w:type="dxa"/>
              <w:bottom w:w="80" w:type="dxa"/>
              <w:end w:w="80" w:type="dxa"/>
            </w:tcMar>
          </w:tcPr>
          <w:p>
            <w:pPr>
              <w:spacing w:after="0"/>
            </w:pPr>
            <w:r>
              <w:rPr>
                <w:sz w:val="18"/>
              </w:rPr>
              <w:t>Primary-key constraints</w:t>
            </w:r>
          </w:p>
        </w:tc>
        <w:tc>
          <w:tcPr>
            <w:tcW w:type="dxa" w:w="5112"/>
            <w:vAlign w:val="center"/>
            <w:tcMar>
              <w:top w:w="80" w:type="dxa"/>
              <w:start w:w="80" w:type="dxa"/>
              <w:bottom w:w="80" w:type="dxa"/>
              <w:end w:w="80" w:type="dxa"/>
            </w:tcMar>
          </w:tcPr>
          <w:p>
            <w:pPr>
              <w:spacing w:after="0"/>
            </w:pPr>
            <w:r>
              <w:rPr>
                <w:sz w:val="18"/>
              </w:rPr>
              <w:t>6</w:t>
            </w:r>
          </w:p>
        </w:tc>
      </w:tr>
      <w:tr>
        <w:trPr>
          <w:cantSplit/>
        </w:trPr>
        <w:tc>
          <w:tcPr>
            <w:tcW w:type="dxa" w:w="5112"/>
            <w:vAlign w:val="center"/>
            <w:tcMar>
              <w:top w:w="80" w:type="dxa"/>
              <w:start w:w="80" w:type="dxa"/>
              <w:bottom w:w="80" w:type="dxa"/>
              <w:end w:w="80" w:type="dxa"/>
            </w:tcMar>
            <w:shd w:fill="F4F7FA"/>
          </w:tcPr>
          <w:p>
            <w:pPr>
              <w:spacing w:after="0"/>
            </w:pPr>
            <w:r>
              <w:rPr>
                <w:sz w:val="18"/>
              </w:rPr>
              <w:t>Foreign-key constraints</w:t>
            </w:r>
          </w:p>
        </w:tc>
        <w:tc>
          <w:tcPr>
            <w:tcW w:type="dxa" w:w="5112"/>
            <w:vAlign w:val="center"/>
            <w:tcMar>
              <w:top w:w="80" w:type="dxa"/>
              <w:start w:w="80" w:type="dxa"/>
              <w:bottom w:w="80" w:type="dxa"/>
              <w:end w:w="80" w:type="dxa"/>
            </w:tcMar>
            <w:shd w:fill="F4F7FA"/>
          </w:tcPr>
          <w:p>
            <w:pPr>
              <w:spacing w:after="0"/>
            </w:pPr>
            <w:r>
              <w:rPr>
                <w:sz w:val="18"/>
              </w:rPr>
              <w:t>0</w:t>
            </w:r>
          </w:p>
        </w:tc>
      </w:tr>
      <w:tr>
        <w:trPr>
          <w:cantSplit/>
        </w:trPr>
        <w:tc>
          <w:tcPr>
            <w:tcW w:type="dxa" w:w="5112"/>
            <w:vAlign w:val="center"/>
            <w:tcMar>
              <w:top w:w="80" w:type="dxa"/>
              <w:start w:w="80" w:type="dxa"/>
              <w:bottom w:w="80" w:type="dxa"/>
              <w:end w:w="80" w:type="dxa"/>
            </w:tcMar>
          </w:tcPr>
          <w:p>
            <w:pPr>
              <w:spacing w:after="0"/>
            </w:pPr>
            <w:r>
              <w:rPr>
                <w:sz w:val="18"/>
              </w:rPr>
              <w:t>Indexes</w:t>
            </w:r>
          </w:p>
        </w:tc>
        <w:tc>
          <w:tcPr>
            <w:tcW w:type="dxa" w:w="5112"/>
            <w:vAlign w:val="center"/>
            <w:tcMar>
              <w:top w:w="80" w:type="dxa"/>
              <w:start w:w="80" w:type="dxa"/>
              <w:bottom w:w="80" w:type="dxa"/>
              <w:end w:w="80" w:type="dxa"/>
            </w:tcMar>
          </w:tcPr>
          <w:p>
            <w:pPr>
              <w:spacing w:after="0"/>
            </w:pPr>
            <w:r>
              <w:rPr>
                <w:sz w:val="18"/>
              </w:rPr>
              <w:t>19</w:t>
            </w:r>
          </w:p>
        </w:tc>
      </w:tr>
      <w:tr>
        <w:trPr>
          <w:cantSplit/>
        </w:trPr>
        <w:tc>
          <w:tcPr>
            <w:tcW w:type="dxa" w:w="5112"/>
            <w:vAlign w:val="center"/>
            <w:tcMar>
              <w:top w:w="80" w:type="dxa"/>
              <w:start w:w="80" w:type="dxa"/>
              <w:bottom w:w="80" w:type="dxa"/>
              <w:end w:w="80" w:type="dxa"/>
            </w:tcMar>
            <w:shd w:fill="F4F7FA"/>
          </w:tcPr>
          <w:p>
            <w:pPr>
              <w:spacing w:after="0"/>
            </w:pPr>
            <w:r>
              <w:rPr>
                <w:sz w:val="18"/>
              </w:rPr>
              <w:t>Documented columns</w:t>
            </w:r>
          </w:p>
        </w:tc>
        <w:tc>
          <w:tcPr>
            <w:tcW w:type="dxa" w:w="5112"/>
            <w:vAlign w:val="center"/>
            <w:tcMar>
              <w:top w:w="80" w:type="dxa"/>
              <w:start w:w="80" w:type="dxa"/>
              <w:bottom w:w="80" w:type="dxa"/>
              <w:end w:w="80" w:type="dxa"/>
            </w:tcMar>
            <w:shd w:fill="F4F7FA"/>
          </w:tcPr>
          <w:p>
            <w:pPr>
              <w:spacing w:after="0"/>
            </w:pPr>
            <w:r>
              <w:rPr>
                <w:sz w:val="18"/>
              </w:rPr>
              <w:t>3089</w:t>
            </w:r>
          </w:p>
        </w:tc>
      </w:tr>
    </w:tbl>
    <w:p>
      <w:pPr>
        <w:spacing w:before="120" w:after="120"/>
      </w:pPr>
      <w:r>
        <w:rPr>
          <w:b/>
          <w:color w:val="1F4E78"/>
          <w:sz w:val="18"/>
        </w:rPr>
        <w:t>Leadership takeaway: the export provides a reliable structural inventory, but it does not by itself prove business grain or table relationships. Relationship validation and reconciliation to accepted NetSuite outputs should precede production reporting or migration decisions.</w:t>
      </w:r>
    </w:p>
    <w:p>
      <w:pPr>
        <w:pStyle w:val="Heading1"/>
      </w:pPr>
      <w:r>
        <w:t>2. How to Use This Document</w:t>
      </w:r>
    </w:p>
    <w:p>
      <w:pPr>
        <w:pStyle w:val="ListBullet"/>
      </w:pPr>
      <w:r>
        <w:t>Start with the Object Inventory to understand the ns2 footprint.</w:t>
      </w:r>
    </w:p>
    <w:p>
      <w:pPr>
        <w:pStyle w:val="ListBullet"/>
      </w:pPr>
      <w:r>
        <w:t>Use the Subject-Area Map to locate tables relevant to a business process.</w:t>
      </w:r>
    </w:p>
    <w:p>
      <w:pPr>
        <w:pStyle w:val="ListBullet"/>
      </w:pPr>
      <w:r>
        <w:t>Use the Table Data Dictionary to verify column names, data types, nullability, identity behavior, and defaults.</w:t>
      </w:r>
    </w:p>
    <w:p>
      <w:pPr>
        <w:pStyle w:val="ListBullet"/>
      </w:pPr>
      <w:r>
        <w:t>Use the Keys and Indexes section to identify uniqueness and performance-supporting access paths.</w:t>
      </w:r>
    </w:p>
    <w:p>
      <w:pPr>
        <w:pStyle w:val="ListBullet"/>
      </w:pPr>
      <w:r>
        <w:t>Use Explicit Relationships first. Treat Inferred Join Candidates as hypotheses that require data validation before Power BI or SQL modeling.</w:t>
      </w:r>
    </w:p>
    <w:p>
      <w:pPr>
        <w:pStyle w:val="ListBullet"/>
      </w:pPr>
      <w:r>
        <w:t>Use the Dependency Catalog to understand which ns2 objects are referenced by views, procedures, and functions.</w:t>
      </w:r>
    </w:p>
    <w:p>
      <w:pPr>
        <w:pStyle w:val="Heading1"/>
      </w:pPr>
      <w:r>
        <w:t>3. ns2 Object Inventory</w:t>
      </w:r>
    </w:p>
    <w:p>
      <w:pPr>
        <w:pStyle w:val="Heading2"/>
      </w:pPr>
      <w:r>
        <w:t>Tables</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1F4E78"/>
            <w:vAlign w:val="center"/>
            <w:tcMar>
              <w:top w:w="80" w:type="dxa"/>
              <w:start w:w="80" w:type="dxa"/>
              <w:bottom w:w="80" w:type="dxa"/>
              <w:end w:w="80" w:type="dxa"/>
            </w:tcMar>
          </w:tcPr>
          <w:p>
            <w:r>
              <w:rPr>
                <w:b/>
                <w:color w:val="FFFFFF"/>
                <w:sz w:val="16"/>
              </w:rPr>
              <w:t>#</w:t>
            </w:r>
          </w:p>
        </w:tc>
        <w:tc>
          <w:tcPr>
            <w:tcW w:type="dxa" w:w="5112"/>
            <w:shd w:fill="1F4E78"/>
            <w:vAlign w:val="center"/>
            <w:tcMar>
              <w:top w:w="80" w:type="dxa"/>
              <w:start w:w="80" w:type="dxa"/>
              <w:bottom w:w="80" w:type="dxa"/>
              <w:end w:w="80" w:type="dxa"/>
            </w:tcMar>
          </w:tcPr>
          <w:p>
            <w:r>
              <w:rPr>
                <w:b/>
                <w:color w:val="FFFFFF"/>
                <w:sz w:val="16"/>
              </w:rPr>
              <w:t>Object</w:t>
            </w:r>
          </w:p>
        </w:tc>
      </w:tr>
      <w:tr>
        <w:trPr>
          <w:cantSplit/>
        </w:trPr>
        <w:tc>
          <w:tcPr>
            <w:tcW w:type="dxa" w:w="5112"/>
            <w:vAlign w:val="center"/>
            <w:tcMar>
              <w:top w:w="80" w:type="dxa"/>
              <w:start w:w="80" w:type="dxa"/>
              <w:bottom w:w="80" w:type="dxa"/>
              <w:end w:w="80" w:type="dxa"/>
            </w:tcMar>
          </w:tcPr>
          <w:p>
            <w:pPr>
              <w:spacing w:after="0"/>
            </w:pPr>
            <w:r>
              <w:rPr>
                <w:sz w:val="16"/>
              </w:rPr>
              <w:t>1</w:t>
            </w:r>
          </w:p>
        </w:tc>
        <w:tc>
          <w:tcPr>
            <w:tcW w:type="dxa" w:w="5112"/>
            <w:vAlign w:val="center"/>
            <w:tcMar>
              <w:top w:w="80" w:type="dxa"/>
              <w:start w:w="80" w:type="dxa"/>
              <w:bottom w:w="80" w:type="dxa"/>
              <w:end w:w="80" w:type="dxa"/>
            </w:tcMar>
          </w:tcPr>
          <w:p>
            <w:pPr>
              <w:spacing w:after="0"/>
            </w:pPr>
            <w:r>
              <w:rPr>
                <w:sz w:val="16"/>
              </w:rPr>
              <w:t>Account</w:t>
            </w:r>
          </w:p>
        </w:tc>
      </w:tr>
      <w:tr>
        <w:trPr>
          <w:cantSplit/>
        </w:trPr>
        <w:tc>
          <w:tcPr>
            <w:tcW w:type="dxa" w:w="5112"/>
            <w:vAlign w:val="center"/>
            <w:tcMar>
              <w:top w:w="80" w:type="dxa"/>
              <w:start w:w="80" w:type="dxa"/>
              <w:bottom w:w="80" w:type="dxa"/>
              <w:end w:w="80" w:type="dxa"/>
            </w:tcMar>
            <w:shd w:fill="F4F7FA"/>
          </w:tcPr>
          <w:p>
            <w:pPr>
              <w:spacing w:after="0"/>
            </w:pPr>
            <w:r>
              <w:rPr>
                <w:sz w:val="16"/>
              </w:rPr>
              <w:t>2</w:t>
            </w:r>
          </w:p>
        </w:tc>
        <w:tc>
          <w:tcPr>
            <w:tcW w:type="dxa" w:w="5112"/>
            <w:vAlign w:val="center"/>
            <w:tcMar>
              <w:top w:w="80" w:type="dxa"/>
              <w:start w:w="80" w:type="dxa"/>
              <w:bottom w:w="80" w:type="dxa"/>
              <w:end w:w="80" w:type="dxa"/>
            </w:tcMar>
            <w:shd w:fill="F4F7FA"/>
          </w:tcPr>
          <w:p>
            <w:pPr>
              <w:spacing w:after="0"/>
            </w:pPr>
            <w:r>
              <w:rPr>
                <w:sz w:val="16"/>
              </w:rPr>
              <w:t>AddressBook</w:t>
            </w:r>
          </w:p>
        </w:tc>
      </w:tr>
      <w:tr>
        <w:trPr>
          <w:cantSplit/>
        </w:trPr>
        <w:tc>
          <w:tcPr>
            <w:tcW w:type="dxa" w:w="5112"/>
            <w:vAlign w:val="center"/>
            <w:tcMar>
              <w:top w:w="80" w:type="dxa"/>
              <w:start w:w="80" w:type="dxa"/>
              <w:bottom w:w="80" w:type="dxa"/>
              <w:end w:w="80" w:type="dxa"/>
            </w:tcMar>
          </w:tcPr>
          <w:p>
            <w:pPr>
              <w:spacing w:after="0"/>
            </w:pPr>
            <w:r>
              <w:rPr>
                <w:sz w:val="16"/>
              </w:rPr>
              <w:t>3</w:t>
            </w:r>
          </w:p>
        </w:tc>
        <w:tc>
          <w:tcPr>
            <w:tcW w:type="dxa" w:w="5112"/>
            <w:vAlign w:val="center"/>
            <w:tcMar>
              <w:top w:w="80" w:type="dxa"/>
              <w:start w:w="80" w:type="dxa"/>
              <w:bottom w:w="80" w:type="dxa"/>
              <w:end w:w="80" w:type="dxa"/>
            </w:tcMar>
          </w:tcPr>
          <w:p>
            <w:pPr>
              <w:spacing w:after="0"/>
            </w:pPr>
            <w:r>
              <w:rPr>
                <w:sz w:val="16"/>
              </w:rPr>
              <w:t>BomRevisionComponent</w:t>
            </w:r>
          </w:p>
        </w:tc>
      </w:tr>
      <w:tr>
        <w:trPr>
          <w:cantSplit/>
        </w:trPr>
        <w:tc>
          <w:tcPr>
            <w:tcW w:type="dxa" w:w="5112"/>
            <w:vAlign w:val="center"/>
            <w:tcMar>
              <w:top w:w="80" w:type="dxa"/>
              <w:start w:w="80" w:type="dxa"/>
              <w:bottom w:w="80" w:type="dxa"/>
              <w:end w:w="80" w:type="dxa"/>
            </w:tcMar>
            <w:shd w:fill="F4F7FA"/>
          </w:tcPr>
          <w:p>
            <w:pPr>
              <w:spacing w:after="0"/>
            </w:pPr>
            <w:r>
              <w:rPr>
                <w:sz w:val="16"/>
              </w:rPr>
              <w:t>4</w:t>
            </w:r>
          </w:p>
        </w:tc>
        <w:tc>
          <w:tcPr>
            <w:tcW w:type="dxa" w:w="5112"/>
            <w:vAlign w:val="center"/>
            <w:tcMar>
              <w:top w:w="80" w:type="dxa"/>
              <w:start w:w="80" w:type="dxa"/>
              <w:bottom w:w="80" w:type="dxa"/>
              <w:end w:w="80" w:type="dxa"/>
            </w:tcMar>
            <w:shd w:fill="F4F7FA"/>
          </w:tcPr>
          <w:p>
            <w:pPr>
              <w:spacing w:after="0"/>
            </w:pPr>
            <w:r>
              <w:rPr>
                <w:sz w:val="16"/>
              </w:rPr>
              <w:t>CUSTOMLIST2137</w:t>
            </w:r>
          </w:p>
        </w:tc>
      </w:tr>
      <w:tr>
        <w:trPr>
          <w:cantSplit/>
        </w:trPr>
        <w:tc>
          <w:tcPr>
            <w:tcW w:type="dxa" w:w="5112"/>
            <w:vAlign w:val="center"/>
            <w:tcMar>
              <w:top w:w="80" w:type="dxa"/>
              <w:start w:w="80" w:type="dxa"/>
              <w:bottom w:w="80" w:type="dxa"/>
              <w:end w:w="80" w:type="dxa"/>
            </w:tcMar>
          </w:tcPr>
          <w:p>
            <w:pPr>
              <w:spacing w:after="0"/>
            </w:pPr>
            <w:r>
              <w:rPr>
                <w:sz w:val="16"/>
              </w:rPr>
              <w:t>5</w:t>
            </w:r>
          </w:p>
        </w:tc>
        <w:tc>
          <w:tcPr>
            <w:tcW w:type="dxa" w:w="5112"/>
            <w:vAlign w:val="center"/>
            <w:tcMar>
              <w:top w:w="80" w:type="dxa"/>
              <w:start w:w="80" w:type="dxa"/>
              <w:bottom w:w="80" w:type="dxa"/>
              <w:end w:w="80" w:type="dxa"/>
            </w:tcMar>
          </w:tcPr>
          <w:p>
            <w:pPr>
              <w:spacing w:after="0"/>
            </w:pPr>
            <w:r>
              <w:rPr>
                <w:sz w:val="16"/>
              </w:rPr>
              <w:t>CUSTOMLIST_WO_LINE_NO</w:t>
            </w:r>
          </w:p>
        </w:tc>
      </w:tr>
      <w:tr>
        <w:trPr>
          <w:cantSplit/>
        </w:trPr>
        <w:tc>
          <w:tcPr>
            <w:tcW w:type="dxa" w:w="5112"/>
            <w:vAlign w:val="center"/>
            <w:tcMar>
              <w:top w:w="80" w:type="dxa"/>
              <w:start w:w="80" w:type="dxa"/>
              <w:bottom w:w="80" w:type="dxa"/>
              <w:end w:w="80" w:type="dxa"/>
            </w:tcMar>
            <w:shd w:fill="F4F7FA"/>
          </w:tcPr>
          <w:p>
            <w:pPr>
              <w:spacing w:after="0"/>
            </w:pPr>
            <w:r>
              <w:rPr>
                <w:sz w:val="16"/>
              </w:rPr>
              <w:t>6</w:t>
            </w:r>
          </w:p>
        </w:tc>
        <w:tc>
          <w:tcPr>
            <w:tcW w:type="dxa" w:w="5112"/>
            <w:vAlign w:val="center"/>
            <w:tcMar>
              <w:top w:w="80" w:type="dxa"/>
              <w:start w:w="80" w:type="dxa"/>
              <w:bottom w:w="80" w:type="dxa"/>
              <w:end w:w="80" w:type="dxa"/>
            </w:tcMar>
            <w:shd w:fill="F4F7FA"/>
          </w:tcPr>
          <w:p>
            <w:pPr>
              <w:spacing w:after="0"/>
            </w:pPr>
            <w:r>
              <w:rPr>
                <w:sz w:val="16"/>
              </w:rPr>
              <w:t>CUSTOMRECORD_CSEG_BB_SALES_CHANN</w:t>
            </w:r>
          </w:p>
        </w:tc>
      </w:tr>
      <w:tr>
        <w:trPr>
          <w:cantSplit/>
        </w:trPr>
        <w:tc>
          <w:tcPr>
            <w:tcW w:type="dxa" w:w="5112"/>
            <w:vAlign w:val="center"/>
            <w:tcMar>
              <w:top w:w="80" w:type="dxa"/>
              <w:start w:w="80" w:type="dxa"/>
              <w:bottom w:w="80" w:type="dxa"/>
              <w:end w:w="80" w:type="dxa"/>
            </w:tcMar>
          </w:tcPr>
          <w:p>
            <w:pPr>
              <w:spacing w:after="0"/>
            </w:pPr>
            <w:r>
              <w:rPr>
                <w:sz w:val="16"/>
              </w:rPr>
              <w:t>7</w:t>
            </w:r>
          </w:p>
        </w:tc>
        <w:tc>
          <w:tcPr>
            <w:tcW w:type="dxa" w:w="5112"/>
            <w:vAlign w:val="center"/>
            <w:tcMar>
              <w:top w:w="80" w:type="dxa"/>
              <w:start w:w="80" w:type="dxa"/>
              <w:bottom w:w="80" w:type="dxa"/>
              <w:end w:w="80" w:type="dxa"/>
            </w:tcMar>
          </w:tcPr>
          <w:p>
            <w:pPr>
              <w:spacing w:after="0"/>
            </w:pPr>
            <w:r>
              <w:rPr>
                <w:sz w:val="16"/>
              </w:rPr>
              <w:t>CUSTOMRECORD_CSEG_CCC_PROD_LINE</w:t>
            </w:r>
          </w:p>
        </w:tc>
      </w:tr>
      <w:tr>
        <w:trPr>
          <w:cantSplit/>
        </w:trPr>
        <w:tc>
          <w:tcPr>
            <w:tcW w:type="dxa" w:w="5112"/>
            <w:vAlign w:val="center"/>
            <w:tcMar>
              <w:top w:w="80" w:type="dxa"/>
              <w:start w:w="80" w:type="dxa"/>
              <w:bottom w:w="80" w:type="dxa"/>
              <w:end w:w="80" w:type="dxa"/>
            </w:tcMar>
            <w:shd w:fill="F4F7FA"/>
          </w:tcPr>
          <w:p>
            <w:pPr>
              <w:spacing w:after="0"/>
            </w:pPr>
            <w:r>
              <w:rPr>
                <w:sz w:val="16"/>
              </w:rPr>
              <w:t>8</w:t>
            </w:r>
          </w:p>
        </w:tc>
        <w:tc>
          <w:tcPr>
            <w:tcW w:type="dxa" w:w="5112"/>
            <w:vAlign w:val="center"/>
            <w:tcMar>
              <w:top w:w="80" w:type="dxa"/>
              <w:start w:w="80" w:type="dxa"/>
              <w:bottom w:w="80" w:type="dxa"/>
              <w:end w:w="80" w:type="dxa"/>
            </w:tcMar>
            <w:shd w:fill="F4F7FA"/>
          </w:tcPr>
          <w:p>
            <w:pPr>
              <w:spacing w:after="0"/>
            </w:pPr>
            <w:r>
              <w:rPr>
                <w:sz w:val="16"/>
              </w:rPr>
              <w:t>CUSTOMRECORD_CSEG_PRODUCT_TYPE</w:t>
            </w:r>
          </w:p>
        </w:tc>
      </w:tr>
      <w:tr>
        <w:trPr>
          <w:cantSplit/>
        </w:trPr>
        <w:tc>
          <w:tcPr>
            <w:tcW w:type="dxa" w:w="5112"/>
            <w:vAlign w:val="center"/>
            <w:tcMar>
              <w:top w:w="80" w:type="dxa"/>
              <w:start w:w="80" w:type="dxa"/>
              <w:bottom w:w="80" w:type="dxa"/>
              <w:end w:w="80" w:type="dxa"/>
            </w:tcMar>
          </w:tcPr>
          <w:p>
            <w:pPr>
              <w:spacing w:after="0"/>
            </w:pPr>
            <w:r>
              <w:rPr>
                <w:sz w:val="16"/>
              </w:rPr>
              <w:t>9</w:t>
            </w:r>
          </w:p>
        </w:tc>
        <w:tc>
          <w:tcPr>
            <w:tcW w:type="dxa" w:w="5112"/>
            <w:vAlign w:val="center"/>
            <w:tcMar>
              <w:top w:w="80" w:type="dxa"/>
              <w:start w:w="80" w:type="dxa"/>
              <w:bottom w:w="80" w:type="dxa"/>
              <w:end w:w="80" w:type="dxa"/>
            </w:tcMar>
          </w:tcPr>
          <w:p>
            <w:pPr>
              <w:spacing w:after="0"/>
            </w:pPr>
            <w:r>
              <w:rPr>
                <w:sz w:val="16"/>
              </w:rPr>
              <w:t>Customer</w:t>
            </w:r>
          </w:p>
        </w:tc>
      </w:tr>
      <w:tr>
        <w:trPr>
          <w:cantSplit/>
        </w:trPr>
        <w:tc>
          <w:tcPr>
            <w:tcW w:type="dxa" w:w="5112"/>
            <w:vAlign w:val="center"/>
            <w:tcMar>
              <w:top w:w="80" w:type="dxa"/>
              <w:start w:w="80" w:type="dxa"/>
              <w:bottom w:w="80" w:type="dxa"/>
              <w:end w:w="80" w:type="dxa"/>
            </w:tcMar>
            <w:shd w:fill="F4F7FA"/>
          </w:tcPr>
          <w:p>
            <w:pPr>
              <w:spacing w:after="0"/>
            </w:pPr>
            <w:r>
              <w:rPr>
                <w:sz w:val="16"/>
              </w:rPr>
              <w:t>10</w:t>
            </w:r>
          </w:p>
        </w:tc>
        <w:tc>
          <w:tcPr>
            <w:tcW w:type="dxa" w:w="5112"/>
            <w:vAlign w:val="center"/>
            <w:tcMar>
              <w:top w:w="80" w:type="dxa"/>
              <w:start w:w="80" w:type="dxa"/>
              <w:bottom w:w="80" w:type="dxa"/>
              <w:end w:w="80" w:type="dxa"/>
            </w:tcMar>
            <w:shd w:fill="F4F7FA"/>
          </w:tcPr>
          <w:p>
            <w:pPr>
              <w:spacing w:after="0"/>
            </w:pPr>
            <w:r>
              <w:rPr>
                <w:sz w:val="16"/>
              </w:rPr>
              <w:t>Customer_09092026</w:t>
            </w:r>
          </w:p>
        </w:tc>
      </w:tr>
      <w:tr>
        <w:trPr>
          <w:cantSplit/>
        </w:trPr>
        <w:tc>
          <w:tcPr>
            <w:tcW w:type="dxa" w:w="5112"/>
            <w:vAlign w:val="center"/>
            <w:tcMar>
              <w:top w:w="80" w:type="dxa"/>
              <w:start w:w="80" w:type="dxa"/>
              <w:bottom w:w="80" w:type="dxa"/>
              <w:end w:w="80" w:type="dxa"/>
            </w:tcMar>
          </w:tcPr>
          <w:p>
            <w:pPr>
              <w:spacing w:after="0"/>
            </w:pPr>
            <w:r>
              <w:rPr>
                <w:sz w:val="16"/>
              </w:rPr>
              <w:t>11</w:t>
            </w:r>
          </w:p>
        </w:tc>
        <w:tc>
          <w:tcPr>
            <w:tcW w:type="dxa" w:w="5112"/>
            <w:vAlign w:val="center"/>
            <w:tcMar>
              <w:top w:w="80" w:type="dxa"/>
              <w:start w:w="80" w:type="dxa"/>
              <w:bottom w:w="80" w:type="dxa"/>
              <w:end w:w="80" w:type="dxa"/>
            </w:tcMar>
          </w:tcPr>
          <w:p>
            <w:pPr>
              <w:spacing w:after="0"/>
            </w:pPr>
            <w:r>
              <w:rPr>
                <w:sz w:val="16"/>
              </w:rPr>
              <w:t>Customer_NewCol_05282026</w:t>
            </w:r>
          </w:p>
        </w:tc>
      </w:tr>
      <w:tr>
        <w:trPr>
          <w:cantSplit/>
        </w:trPr>
        <w:tc>
          <w:tcPr>
            <w:tcW w:type="dxa" w:w="5112"/>
            <w:vAlign w:val="center"/>
            <w:tcMar>
              <w:top w:w="80" w:type="dxa"/>
              <w:start w:w="80" w:type="dxa"/>
              <w:bottom w:w="80" w:type="dxa"/>
              <w:end w:w="80" w:type="dxa"/>
            </w:tcMar>
            <w:shd w:fill="F4F7FA"/>
          </w:tcPr>
          <w:p>
            <w:pPr>
              <w:spacing w:after="0"/>
            </w:pPr>
            <w:r>
              <w:rPr>
                <w:sz w:val="16"/>
              </w:rPr>
              <w:t>12</w:t>
            </w:r>
          </w:p>
        </w:tc>
        <w:tc>
          <w:tcPr>
            <w:tcW w:type="dxa" w:w="5112"/>
            <w:vAlign w:val="center"/>
            <w:tcMar>
              <w:top w:w="80" w:type="dxa"/>
              <w:start w:w="80" w:type="dxa"/>
              <w:bottom w:w="80" w:type="dxa"/>
              <w:end w:w="80" w:type="dxa"/>
            </w:tcMar>
            <w:shd w:fill="F4F7FA"/>
          </w:tcPr>
          <w:p>
            <w:pPr>
              <w:spacing w:after="0"/>
            </w:pPr>
            <w:r>
              <w:rPr>
                <w:sz w:val="16"/>
              </w:rPr>
              <w:t>FiscalCalendar</w:t>
            </w:r>
          </w:p>
        </w:tc>
      </w:tr>
      <w:tr>
        <w:trPr>
          <w:cantSplit/>
        </w:trPr>
        <w:tc>
          <w:tcPr>
            <w:tcW w:type="dxa" w:w="5112"/>
            <w:vAlign w:val="center"/>
            <w:tcMar>
              <w:top w:w="80" w:type="dxa"/>
              <w:start w:w="80" w:type="dxa"/>
              <w:bottom w:w="80" w:type="dxa"/>
              <w:end w:w="80" w:type="dxa"/>
            </w:tcMar>
          </w:tcPr>
          <w:p>
            <w:pPr>
              <w:spacing w:after="0"/>
            </w:pPr>
            <w:r>
              <w:rPr>
                <w:sz w:val="16"/>
              </w:rPr>
              <w:t>13</w:t>
            </w:r>
          </w:p>
        </w:tc>
        <w:tc>
          <w:tcPr>
            <w:tcW w:type="dxa" w:w="5112"/>
            <w:vAlign w:val="center"/>
            <w:tcMar>
              <w:top w:w="80" w:type="dxa"/>
              <w:start w:w="80" w:type="dxa"/>
              <w:bottom w:w="80" w:type="dxa"/>
              <w:end w:w="80" w:type="dxa"/>
            </w:tcMar>
          </w:tcPr>
          <w:p>
            <w:pPr>
              <w:spacing w:after="0"/>
            </w:pPr>
            <w:r>
              <w:rPr>
                <w:sz w:val="16"/>
              </w:rPr>
              <w:t>InventoryAssignment</w:t>
            </w:r>
          </w:p>
        </w:tc>
      </w:tr>
      <w:tr>
        <w:trPr>
          <w:cantSplit/>
        </w:trPr>
        <w:tc>
          <w:tcPr>
            <w:tcW w:type="dxa" w:w="5112"/>
            <w:vAlign w:val="center"/>
            <w:tcMar>
              <w:top w:w="80" w:type="dxa"/>
              <w:start w:w="80" w:type="dxa"/>
              <w:bottom w:w="80" w:type="dxa"/>
              <w:end w:w="80" w:type="dxa"/>
            </w:tcMar>
            <w:shd w:fill="F4F7FA"/>
          </w:tcPr>
          <w:p>
            <w:pPr>
              <w:spacing w:after="0"/>
            </w:pPr>
            <w:r>
              <w:rPr>
                <w:sz w:val="16"/>
              </w:rPr>
              <w:t>14</w:t>
            </w:r>
          </w:p>
        </w:tc>
        <w:tc>
          <w:tcPr>
            <w:tcW w:type="dxa" w:w="5112"/>
            <w:vAlign w:val="center"/>
            <w:tcMar>
              <w:top w:w="80" w:type="dxa"/>
              <w:start w:w="80" w:type="dxa"/>
              <w:bottom w:w="80" w:type="dxa"/>
              <w:end w:w="80" w:type="dxa"/>
            </w:tcMar>
            <w:shd w:fill="F4F7FA"/>
          </w:tcPr>
          <w:p>
            <w:pPr>
              <w:spacing w:after="0"/>
            </w:pPr>
            <w:r>
              <w:rPr>
                <w:sz w:val="16"/>
              </w:rPr>
              <w:t>InventoryItemLocations</w:t>
            </w:r>
          </w:p>
        </w:tc>
      </w:tr>
      <w:tr>
        <w:trPr>
          <w:cantSplit/>
        </w:trPr>
        <w:tc>
          <w:tcPr>
            <w:tcW w:type="dxa" w:w="5112"/>
            <w:vAlign w:val="center"/>
            <w:tcMar>
              <w:top w:w="80" w:type="dxa"/>
              <w:start w:w="80" w:type="dxa"/>
              <w:bottom w:w="80" w:type="dxa"/>
              <w:end w:w="80" w:type="dxa"/>
            </w:tcMar>
          </w:tcPr>
          <w:p>
            <w:pPr>
              <w:spacing w:after="0"/>
            </w:pPr>
            <w:r>
              <w:rPr>
                <w:sz w:val="16"/>
              </w:rPr>
              <w:t>15</w:t>
            </w:r>
          </w:p>
        </w:tc>
        <w:tc>
          <w:tcPr>
            <w:tcW w:type="dxa" w:w="5112"/>
            <w:vAlign w:val="center"/>
            <w:tcMar>
              <w:top w:w="80" w:type="dxa"/>
              <w:start w:w="80" w:type="dxa"/>
              <w:bottom w:w="80" w:type="dxa"/>
              <w:end w:w="80" w:type="dxa"/>
            </w:tcMar>
          </w:tcPr>
          <w:p>
            <w:pPr>
              <w:spacing w:after="0"/>
            </w:pPr>
            <w:r>
              <w:rPr>
                <w:sz w:val="16"/>
              </w:rPr>
              <w:t>InventoryNumberInventoryBalance</w:t>
            </w:r>
          </w:p>
        </w:tc>
      </w:tr>
      <w:tr>
        <w:trPr>
          <w:cantSplit/>
        </w:trPr>
        <w:tc>
          <w:tcPr>
            <w:tcW w:type="dxa" w:w="5112"/>
            <w:vAlign w:val="center"/>
            <w:tcMar>
              <w:top w:w="80" w:type="dxa"/>
              <w:start w:w="80" w:type="dxa"/>
              <w:bottom w:w="80" w:type="dxa"/>
              <w:end w:w="80" w:type="dxa"/>
            </w:tcMar>
            <w:shd w:fill="F4F7FA"/>
          </w:tcPr>
          <w:p>
            <w:pPr>
              <w:spacing w:after="0"/>
            </w:pPr>
            <w:r>
              <w:rPr>
                <w:sz w:val="16"/>
              </w:rPr>
              <w:t>16</w:t>
            </w:r>
          </w:p>
        </w:tc>
        <w:tc>
          <w:tcPr>
            <w:tcW w:type="dxa" w:w="5112"/>
            <w:vAlign w:val="center"/>
            <w:tcMar>
              <w:top w:w="80" w:type="dxa"/>
              <w:start w:w="80" w:type="dxa"/>
              <w:bottom w:w="80" w:type="dxa"/>
              <w:end w:w="80" w:type="dxa"/>
            </w:tcMar>
            <w:shd w:fill="F4F7FA"/>
          </w:tcPr>
          <w:p>
            <w:pPr>
              <w:spacing w:after="0"/>
            </w:pPr>
            <w:r>
              <w:rPr>
                <w:sz w:val="16"/>
              </w:rPr>
              <w:t>InventoryNumberLocation</w:t>
            </w:r>
          </w:p>
        </w:tc>
      </w:tr>
      <w:tr>
        <w:trPr>
          <w:cantSplit/>
        </w:trPr>
        <w:tc>
          <w:tcPr>
            <w:tcW w:type="dxa" w:w="5112"/>
            <w:vAlign w:val="center"/>
            <w:tcMar>
              <w:top w:w="80" w:type="dxa"/>
              <w:start w:w="80" w:type="dxa"/>
              <w:bottom w:w="80" w:type="dxa"/>
              <w:end w:w="80" w:type="dxa"/>
            </w:tcMar>
          </w:tcPr>
          <w:p>
            <w:pPr>
              <w:spacing w:after="0"/>
            </w:pPr>
            <w:r>
              <w:rPr>
                <w:sz w:val="16"/>
              </w:rPr>
              <w:t>17</w:t>
            </w:r>
          </w:p>
        </w:tc>
        <w:tc>
          <w:tcPr>
            <w:tcW w:type="dxa" w:w="5112"/>
            <w:vAlign w:val="center"/>
            <w:tcMar>
              <w:top w:w="80" w:type="dxa"/>
              <w:start w:w="80" w:type="dxa"/>
              <w:bottom w:w="80" w:type="dxa"/>
              <w:end w:w="80" w:type="dxa"/>
            </w:tcMar>
          </w:tcPr>
          <w:p>
            <w:pPr>
              <w:spacing w:after="0"/>
            </w:pPr>
            <w:r>
              <w:rPr>
                <w:sz w:val="16"/>
              </w:rPr>
              <w:t>Location</w:t>
            </w:r>
          </w:p>
        </w:tc>
      </w:tr>
      <w:tr>
        <w:trPr>
          <w:cantSplit/>
        </w:trPr>
        <w:tc>
          <w:tcPr>
            <w:tcW w:type="dxa" w:w="5112"/>
            <w:vAlign w:val="center"/>
            <w:tcMar>
              <w:top w:w="80" w:type="dxa"/>
              <w:start w:w="80" w:type="dxa"/>
              <w:bottom w:w="80" w:type="dxa"/>
              <w:end w:w="80" w:type="dxa"/>
            </w:tcMar>
            <w:shd w:fill="F4F7FA"/>
          </w:tcPr>
          <w:p>
            <w:pPr>
              <w:spacing w:after="0"/>
            </w:pPr>
            <w:r>
              <w:rPr>
                <w:sz w:val="16"/>
              </w:rPr>
              <w:t>18</w:t>
            </w:r>
          </w:p>
        </w:tc>
        <w:tc>
          <w:tcPr>
            <w:tcW w:type="dxa" w:w="5112"/>
            <w:vAlign w:val="center"/>
            <w:tcMar>
              <w:top w:w="80" w:type="dxa"/>
              <w:start w:w="80" w:type="dxa"/>
              <w:bottom w:w="80" w:type="dxa"/>
              <w:end w:w="80" w:type="dxa"/>
            </w:tcMar>
            <w:shd w:fill="F4F7FA"/>
          </w:tcPr>
          <w:p>
            <w:pPr>
              <w:spacing w:after="0"/>
            </w:pPr>
            <w:r>
              <w:rPr>
                <w:sz w:val="16"/>
              </w:rPr>
              <w:t>LocationMainAddress</w:t>
            </w:r>
          </w:p>
        </w:tc>
      </w:tr>
      <w:tr>
        <w:trPr>
          <w:cantSplit/>
        </w:trPr>
        <w:tc>
          <w:tcPr>
            <w:tcW w:type="dxa" w:w="5112"/>
            <w:vAlign w:val="center"/>
            <w:tcMar>
              <w:top w:w="80" w:type="dxa"/>
              <w:start w:w="80" w:type="dxa"/>
              <w:bottom w:w="80" w:type="dxa"/>
              <w:end w:w="80" w:type="dxa"/>
            </w:tcMar>
          </w:tcPr>
          <w:p>
            <w:pPr>
              <w:spacing w:after="0"/>
            </w:pPr>
            <w:r>
              <w:rPr>
                <w:sz w:val="16"/>
              </w:rPr>
              <w:t>19</w:t>
            </w:r>
          </w:p>
        </w:tc>
        <w:tc>
          <w:tcPr>
            <w:tcW w:type="dxa" w:w="5112"/>
            <w:vAlign w:val="center"/>
            <w:tcMar>
              <w:top w:w="80" w:type="dxa"/>
              <w:start w:w="80" w:type="dxa"/>
              <w:bottom w:w="80" w:type="dxa"/>
              <w:end w:w="80" w:type="dxa"/>
            </w:tcMar>
          </w:tcPr>
          <w:p>
            <w:pPr>
              <w:spacing w:after="0"/>
            </w:pPr>
            <w:r>
              <w:rPr>
                <w:sz w:val="16"/>
              </w:rPr>
              <w:t>SystemNote</w:t>
            </w:r>
          </w:p>
        </w:tc>
      </w:tr>
      <w:tr>
        <w:trPr>
          <w:cantSplit/>
        </w:trPr>
        <w:tc>
          <w:tcPr>
            <w:tcW w:type="dxa" w:w="5112"/>
            <w:vAlign w:val="center"/>
            <w:tcMar>
              <w:top w:w="80" w:type="dxa"/>
              <w:start w:w="80" w:type="dxa"/>
              <w:bottom w:w="80" w:type="dxa"/>
              <w:end w:w="80" w:type="dxa"/>
            </w:tcMar>
            <w:shd w:fill="F4F7FA"/>
          </w:tcPr>
          <w:p>
            <w:pPr>
              <w:spacing w:after="0"/>
            </w:pPr>
            <w:r>
              <w:rPr>
                <w:sz w:val="16"/>
              </w:rPr>
              <w:t>20</w:t>
            </w:r>
          </w:p>
        </w:tc>
        <w:tc>
          <w:tcPr>
            <w:tcW w:type="dxa" w:w="5112"/>
            <w:vAlign w:val="center"/>
            <w:tcMar>
              <w:top w:w="80" w:type="dxa"/>
              <w:start w:w="80" w:type="dxa"/>
              <w:bottom w:w="80" w:type="dxa"/>
              <w:end w:w="80" w:type="dxa"/>
            </w:tcMar>
            <w:shd w:fill="F4F7FA"/>
          </w:tcPr>
          <w:p>
            <w:pPr>
              <w:spacing w:after="0"/>
            </w:pPr>
            <w:r>
              <w:rPr>
                <w:sz w:val="16"/>
              </w:rPr>
              <w:t>TransactionAccountingLine</w:t>
            </w:r>
          </w:p>
        </w:tc>
      </w:tr>
      <w:tr>
        <w:trPr>
          <w:cantSplit/>
        </w:trPr>
        <w:tc>
          <w:tcPr>
            <w:tcW w:type="dxa" w:w="5112"/>
            <w:vAlign w:val="center"/>
            <w:tcMar>
              <w:top w:w="80" w:type="dxa"/>
              <w:start w:w="80" w:type="dxa"/>
              <w:bottom w:w="80" w:type="dxa"/>
              <w:end w:w="80" w:type="dxa"/>
            </w:tcMar>
          </w:tcPr>
          <w:p>
            <w:pPr>
              <w:spacing w:after="0"/>
            </w:pPr>
            <w:r>
              <w:rPr>
                <w:sz w:val="16"/>
              </w:rPr>
              <w:t>21</w:t>
            </w:r>
          </w:p>
        </w:tc>
        <w:tc>
          <w:tcPr>
            <w:tcW w:type="dxa" w:w="5112"/>
            <w:vAlign w:val="center"/>
            <w:tcMar>
              <w:top w:w="80" w:type="dxa"/>
              <w:start w:w="80" w:type="dxa"/>
              <w:bottom w:w="80" w:type="dxa"/>
              <w:end w:w="80" w:type="dxa"/>
            </w:tcMar>
          </w:tcPr>
          <w:p>
            <w:pPr>
              <w:spacing w:after="0"/>
            </w:pPr>
            <w:r>
              <w:rPr>
                <w:sz w:val="16"/>
              </w:rPr>
              <w:t>TransactionAccountingLineCostComponent</w:t>
            </w:r>
          </w:p>
        </w:tc>
      </w:tr>
      <w:tr>
        <w:trPr>
          <w:cantSplit/>
        </w:trPr>
        <w:tc>
          <w:tcPr>
            <w:tcW w:type="dxa" w:w="5112"/>
            <w:vAlign w:val="center"/>
            <w:tcMar>
              <w:top w:w="80" w:type="dxa"/>
              <w:start w:w="80" w:type="dxa"/>
              <w:bottom w:w="80" w:type="dxa"/>
              <w:end w:w="80" w:type="dxa"/>
            </w:tcMar>
            <w:shd w:fill="F4F7FA"/>
          </w:tcPr>
          <w:p>
            <w:pPr>
              <w:spacing w:after="0"/>
            </w:pPr>
            <w:r>
              <w:rPr>
                <w:sz w:val="16"/>
              </w:rPr>
              <w:t>22</w:t>
            </w:r>
          </w:p>
        </w:tc>
        <w:tc>
          <w:tcPr>
            <w:tcW w:type="dxa" w:w="5112"/>
            <w:vAlign w:val="center"/>
            <w:tcMar>
              <w:top w:w="80" w:type="dxa"/>
              <w:start w:w="80" w:type="dxa"/>
              <w:bottom w:w="80" w:type="dxa"/>
              <w:end w:w="80" w:type="dxa"/>
            </w:tcMar>
            <w:shd w:fill="F4F7FA"/>
          </w:tcPr>
          <w:p>
            <w:pPr>
              <w:spacing w:after="0"/>
            </w:pPr>
            <w:r>
              <w:rPr>
                <w:sz w:val="16"/>
              </w:rPr>
              <w:t>TransactionBinNumbers</w:t>
            </w:r>
          </w:p>
        </w:tc>
      </w:tr>
      <w:tr>
        <w:trPr>
          <w:cantSplit/>
        </w:trPr>
        <w:tc>
          <w:tcPr>
            <w:tcW w:type="dxa" w:w="5112"/>
            <w:vAlign w:val="center"/>
            <w:tcMar>
              <w:top w:w="80" w:type="dxa"/>
              <w:start w:w="80" w:type="dxa"/>
              <w:bottom w:w="80" w:type="dxa"/>
              <w:end w:w="80" w:type="dxa"/>
            </w:tcMar>
          </w:tcPr>
          <w:p>
            <w:pPr>
              <w:spacing w:after="0"/>
            </w:pPr>
            <w:r>
              <w:rPr>
                <w:sz w:val="16"/>
              </w:rPr>
              <w:t>23</w:t>
            </w:r>
          </w:p>
        </w:tc>
        <w:tc>
          <w:tcPr>
            <w:tcW w:type="dxa" w:w="5112"/>
            <w:vAlign w:val="center"/>
            <w:tcMar>
              <w:top w:w="80" w:type="dxa"/>
              <w:start w:w="80" w:type="dxa"/>
              <w:bottom w:w="80" w:type="dxa"/>
              <w:end w:w="80" w:type="dxa"/>
            </w:tcMar>
          </w:tcPr>
          <w:p>
            <w:pPr>
              <w:spacing w:after="0"/>
            </w:pPr>
            <w:r>
              <w:rPr>
                <w:sz w:val="16"/>
              </w:rPr>
              <w:t>accountingPeriod</w:t>
            </w:r>
          </w:p>
        </w:tc>
      </w:tr>
      <w:tr>
        <w:trPr>
          <w:cantSplit/>
        </w:trPr>
        <w:tc>
          <w:tcPr>
            <w:tcW w:type="dxa" w:w="5112"/>
            <w:vAlign w:val="center"/>
            <w:tcMar>
              <w:top w:w="80" w:type="dxa"/>
              <w:start w:w="80" w:type="dxa"/>
              <w:bottom w:w="80" w:type="dxa"/>
              <w:end w:w="80" w:type="dxa"/>
            </w:tcMar>
            <w:shd w:fill="F4F7FA"/>
          </w:tcPr>
          <w:p>
            <w:pPr>
              <w:spacing w:after="0"/>
            </w:pPr>
            <w:r>
              <w:rPr>
                <w:sz w:val="16"/>
              </w:rPr>
              <w:t>24</w:t>
            </w:r>
          </w:p>
        </w:tc>
        <w:tc>
          <w:tcPr>
            <w:tcW w:type="dxa" w:w="5112"/>
            <w:vAlign w:val="center"/>
            <w:tcMar>
              <w:top w:w="80" w:type="dxa"/>
              <w:start w:w="80" w:type="dxa"/>
              <w:bottom w:w="80" w:type="dxa"/>
              <w:end w:w="80" w:type="dxa"/>
            </w:tcMar>
            <w:shd w:fill="F4F7FA"/>
          </w:tcPr>
          <w:p>
            <w:pPr>
              <w:spacing w:after="0"/>
            </w:pPr>
            <w:r>
              <w:rPr>
                <w:sz w:val="16"/>
              </w:rPr>
              <w:t>bininventorybalance</w:t>
            </w:r>
          </w:p>
        </w:tc>
      </w:tr>
      <w:tr>
        <w:trPr>
          <w:cantSplit/>
        </w:trPr>
        <w:tc>
          <w:tcPr>
            <w:tcW w:type="dxa" w:w="5112"/>
            <w:vAlign w:val="center"/>
            <w:tcMar>
              <w:top w:w="80" w:type="dxa"/>
              <w:start w:w="80" w:type="dxa"/>
              <w:bottom w:w="80" w:type="dxa"/>
              <w:end w:w="80" w:type="dxa"/>
            </w:tcMar>
          </w:tcPr>
          <w:p>
            <w:pPr>
              <w:spacing w:after="0"/>
            </w:pPr>
            <w:r>
              <w:rPr>
                <w:sz w:val="16"/>
              </w:rPr>
              <w:t>25</w:t>
            </w:r>
          </w:p>
        </w:tc>
        <w:tc>
          <w:tcPr>
            <w:tcW w:type="dxa" w:w="5112"/>
            <w:vAlign w:val="center"/>
            <w:tcMar>
              <w:top w:w="80" w:type="dxa"/>
              <w:start w:w="80" w:type="dxa"/>
              <w:bottom w:w="80" w:type="dxa"/>
              <w:end w:w="80" w:type="dxa"/>
            </w:tcMar>
          </w:tcPr>
          <w:p>
            <w:pPr>
              <w:spacing w:after="0"/>
            </w:pPr>
            <w:r>
              <w:rPr>
                <w:sz w:val="16"/>
              </w:rPr>
              <w:t>bom</w:t>
            </w:r>
          </w:p>
        </w:tc>
      </w:tr>
      <w:tr>
        <w:trPr>
          <w:cantSplit/>
        </w:trPr>
        <w:tc>
          <w:tcPr>
            <w:tcW w:type="dxa" w:w="5112"/>
            <w:vAlign w:val="center"/>
            <w:tcMar>
              <w:top w:w="80" w:type="dxa"/>
              <w:start w:w="80" w:type="dxa"/>
              <w:bottom w:w="80" w:type="dxa"/>
              <w:end w:w="80" w:type="dxa"/>
            </w:tcMar>
            <w:shd w:fill="F4F7FA"/>
          </w:tcPr>
          <w:p>
            <w:pPr>
              <w:spacing w:after="0"/>
            </w:pPr>
            <w:r>
              <w:rPr>
                <w:sz w:val="16"/>
              </w:rPr>
              <w:t>26</w:t>
            </w:r>
          </w:p>
        </w:tc>
        <w:tc>
          <w:tcPr>
            <w:tcW w:type="dxa" w:w="5112"/>
            <w:vAlign w:val="center"/>
            <w:tcMar>
              <w:top w:w="80" w:type="dxa"/>
              <w:start w:w="80" w:type="dxa"/>
              <w:bottom w:w="80" w:type="dxa"/>
              <w:end w:w="80" w:type="dxa"/>
            </w:tcMar>
            <w:shd w:fill="F4F7FA"/>
          </w:tcPr>
          <w:p>
            <w:pPr>
              <w:spacing w:after="0"/>
            </w:pPr>
            <w:r>
              <w:rPr>
                <w:sz w:val="16"/>
              </w:rPr>
              <w:t>bomRevision</w:t>
            </w:r>
          </w:p>
        </w:tc>
      </w:tr>
      <w:tr>
        <w:trPr>
          <w:cantSplit/>
        </w:trPr>
        <w:tc>
          <w:tcPr>
            <w:tcW w:type="dxa" w:w="5112"/>
            <w:vAlign w:val="center"/>
            <w:tcMar>
              <w:top w:w="80" w:type="dxa"/>
              <w:start w:w="80" w:type="dxa"/>
              <w:bottom w:w="80" w:type="dxa"/>
              <w:end w:w="80" w:type="dxa"/>
            </w:tcMar>
          </w:tcPr>
          <w:p>
            <w:pPr>
              <w:spacing w:after="0"/>
            </w:pPr>
            <w:r>
              <w:rPr>
                <w:sz w:val="16"/>
              </w:rPr>
              <w:t>27</w:t>
            </w:r>
          </w:p>
        </w:tc>
        <w:tc>
          <w:tcPr>
            <w:tcW w:type="dxa" w:w="5112"/>
            <w:vAlign w:val="center"/>
            <w:tcMar>
              <w:top w:w="80" w:type="dxa"/>
              <w:start w:w="80" w:type="dxa"/>
              <w:bottom w:w="80" w:type="dxa"/>
              <w:end w:w="80" w:type="dxa"/>
            </w:tcMar>
          </w:tcPr>
          <w:p>
            <w:pPr>
              <w:spacing w:after="0"/>
            </w:pPr>
            <w:r>
              <w:rPr>
                <w:sz w:val="16"/>
              </w:rPr>
              <w:t>classification</w:t>
            </w:r>
          </w:p>
        </w:tc>
      </w:tr>
      <w:tr>
        <w:trPr>
          <w:cantSplit/>
        </w:trPr>
        <w:tc>
          <w:tcPr>
            <w:tcW w:type="dxa" w:w="5112"/>
            <w:vAlign w:val="center"/>
            <w:tcMar>
              <w:top w:w="80" w:type="dxa"/>
              <w:start w:w="80" w:type="dxa"/>
              <w:bottom w:w="80" w:type="dxa"/>
              <w:end w:w="80" w:type="dxa"/>
            </w:tcMar>
            <w:shd w:fill="F4F7FA"/>
          </w:tcPr>
          <w:p>
            <w:pPr>
              <w:spacing w:after="0"/>
            </w:pPr>
            <w:r>
              <w:rPr>
                <w:sz w:val="16"/>
              </w:rPr>
              <w:t>28</w:t>
            </w:r>
          </w:p>
        </w:tc>
        <w:tc>
          <w:tcPr>
            <w:tcW w:type="dxa" w:w="5112"/>
            <w:vAlign w:val="center"/>
            <w:tcMar>
              <w:top w:w="80" w:type="dxa"/>
              <w:start w:w="80" w:type="dxa"/>
              <w:bottom w:w="80" w:type="dxa"/>
              <w:end w:w="80" w:type="dxa"/>
            </w:tcMar>
            <w:shd w:fill="F4F7FA"/>
          </w:tcPr>
          <w:p>
            <w:pPr>
              <w:spacing w:after="0"/>
            </w:pPr>
            <w:r>
              <w:rPr>
                <w:sz w:val="16"/>
              </w:rPr>
              <w:t>costCategory</w:t>
            </w:r>
          </w:p>
        </w:tc>
      </w:tr>
      <w:tr>
        <w:trPr>
          <w:cantSplit/>
        </w:trPr>
        <w:tc>
          <w:tcPr>
            <w:tcW w:type="dxa" w:w="5112"/>
            <w:vAlign w:val="center"/>
            <w:tcMar>
              <w:top w:w="80" w:type="dxa"/>
              <w:start w:w="80" w:type="dxa"/>
              <w:bottom w:w="80" w:type="dxa"/>
              <w:end w:w="80" w:type="dxa"/>
            </w:tcMar>
          </w:tcPr>
          <w:p>
            <w:pPr>
              <w:spacing w:after="0"/>
            </w:pPr>
            <w:r>
              <w:rPr>
                <w:sz w:val="16"/>
              </w:rPr>
              <w:t>29</w:t>
            </w:r>
          </w:p>
        </w:tc>
        <w:tc>
          <w:tcPr>
            <w:tcW w:type="dxa" w:w="5112"/>
            <w:vAlign w:val="center"/>
            <w:tcMar>
              <w:top w:w="80" w:type="dxa"/>
              <w:start w:w="80" w:type="dxa"/>
              <w:bottom w:w="80" w:type="dxa"/>
              <w:end w:w="80" w:type="dxa"/>
            </w:tcMar>
          </w:tcPr>
          <w:p>
            <w:pPr>
              <w:spacing w:after="0"/>
            </w:pPr>
            <w:r>
              <w:rPr>
                <w:sz w:val="16"/>
              </w:rPr>
              <w:t>customerAddressbook</w:t>
            </w:r>
          </w:p>
        </w:tc>
      </w:tr>
      <w:tr>
        <w:trPr>
          <w:cantSplit/>
        </w:trPr>
        <w:tc>
          <w:tcPr>
            <w:tcW w:type="dxa" w:w="5112"/>
            <w:vAlign w:val="center"/>
            <w:tcMar>
              <w:top w:w="80" w:type="dxa"/>
              <w:start w:w="80" w:type="dxa"/>
              <w:bottom w:w="80" w:type="dxa"/>
              <w:end w:w="80" w:type="dxa"/>
            </w:tcMar>
            <w:shd w:fill="F4F7FA"/>
          </w:tcPr>
          <w:p>
            <w:pPr>
              <w:spacing w:after="0"/>
            </w:pPr>
            <w:r>
              <w:rPr>
                <w:sz w:val="16"/>
              </w:rPr>
              <w:t>30</w:t>
            </w:r>
          </w:p>
        </w:tc>
        <w:tc>
          <w:tcPr>
            <w:tcW w:type="dxa" w:w="5112"/>
            <w:vAlign w:val="center"/>
            <w:tcMar>
              <w:top w:w="80" w:type="dxa"/>
              <w:start w:w="80" w:type="dxa"/>
              <w:bottom w:w="80" w:type="dxa"/>
              <w:end w:w="80" w:type="dxa"/>
            </w:tcMar>
            <w:shd w:fill="F4F7FA"/>
          </w:tcPr>
          <w:p>
            <w:pPr>
              <w:spacing w:after="0"/>
            </w:pPr>
            <w:r>
              <w:rPr>
                <w:sz w:val="16"/>
              </w:rPr>
              <w:t>customerCategory</w:t>
            </w:r>
          </w:p>
        </w:tc>
      </w:tr>
      <w:tr>
        <w:trPr>
          <w:cantSplit/>
        </w:trPr>
        <w:tc>
          <w:tcPr>
            <w:tcW w:type="dxa" w:w="5112"/>
            <w:vAlign w:val="center"/>
            <w:tcMar>
              <w:top w:w="80" w:type="dxa"/>
              <w:start w:w="80" w:type="dxa"/>
              <w:bottom w:w="80" w:type="dxa"/>
              <w:end w:w="80" w:type="dxa"/>
            </w:tcMar>
          </w:tcPr>
          <w:p>
            <w:pPr>
              <w:spacing w:after="0"/>
            </w:pPr>
            <w:r>
              <w:rPr>
                <w:sz w:val="16"/>
              </w:rPr>
              <w:t>31</w:t>
            </w:r>
          </w:p>
        </w:tc>
        <w:tc>
          <w:tcPr>
            <w:tcW w:type="dxa" w:w="5112"/>
            <w:vAlign w:val="center"/>
            <w:tcMar>
              <w:top w:w="80" w:type="dxa"/>
              <w:start w:w="80" w:type="dxa"/>
              <w:bottom w:w="80" w:type="dxa"/>
              <w:end w:w="80" w:type="dxa"/>
            </w:tcMar>
          </w:tcPr>
          <w:p>
            <w:pPr>
              <w:spacing w:after="0"/>
            </w:pPr>
            <w:r>
              <w:rPr>
                <w:sz w:val="16"/>
              </w:rPr>
              <w:t>customeraddressbookentityaddress</w:t>
            </w:r>
          </w:p>
        </w:tc>
      </w:tr>
      <w:tr>
        <w:trPr>
          <w:cantSplit/>
        </w:trPr>
        <w:tc>
          <w:tcPr>
            <w:tcW w:type="dxa" w:w="5112"/>
            <w:vAlign w:val="center"/>
            <w:tcMar>
              <w:top w:w="80" w:type="dxa"/>
              <w:start w:w="80" w:type="dxa"/>
              <w:bottom w:w="80" w:type="dxa"/>
              <w:end w:w="80" w:type="dxa"/>
            </w:tcMar>
            <w:shd w:fill="F4F7FA"/>
          </w:tcPr>
          <w:p>
            <w:pPr>
              <w:spacing w:after="0"/>
            </w:pPr>
            <w:r>
              <w:rPr>
                <w:sz w:val="16"/>
              </w:rPr>
              <w:t>32</w:t>
            </w:r>
          </w:p>
        </w:tc>
        <w:tc>
          <w:tcPr>
            <w:tcW w:type="dxa" w:w="5112"/>
            <w:vAlign w:val="center"/>
            <w:tcMar>
              <w:top w:w="80" w:type="dxa"/>
              <w:start w:w="80" w:type="dxa"/>
              <w:bottom w:w="80" w:type="dxa"/>
              <w:end w:w="80" w:type="dxa"/>
            </w:tcMar>
            <w:shd w:fill="F4F7FA"/>
          </w:tcPr>
          <w:p>
            <w:pPr>
              <w:spacing w:after="0"/>
            </w:pPr>
            <w:r>
              <w:rPr>
                <w:sz w:val="16"/>
              </w:rPr>
              <w:t>customlist2398</w:t>
            </w:r>
          </w:p>
        </w:tc>
      </w:tr>
      <w:tr>
        <w:trPr>
          <w:cantSplit/>
        </w:trPr>
        <w:tc>
          <w:tcPr>
            <w:tcW w:type="dxa" w:w="5112"/>
            <w:vAlign w:val="center"/>
            <w:tcMar>
              <w:top w:w="80" w:type="dxa"/>
              <w:start w:w="80" w:type="dxa"/>
              <w:bottom w:w="80" w:type="dxa"/>
              <w:end w:w="80" w:type="dxa"/>
            </w:tcMar>
          </w:tcPr>
          <w:p>
            <w:pPr>
              <w:spacing w:after="0"/>
            </w:pPr>
            <w:r>
              <w:rPr>
                <w:sz w:val="16"/>
              </w:rPr>
              <w:t>33</w:t>
            </w:r>
          </w:p>
        </w:tc>
        <w:tc>
          <w:tcPr>
            <w:tcW w:type="dxa" w:w="5112"/>
            <w:vAlign w:val="center"/>
            <w:tcMar>
              <w:top w:w="80" w:type="dxa"/>
              <w:start w:w="80" w:type="dxa"/>
              <w:bottom w:w="80" w:type="dxa"/>
              <w:end w:w="80" w:type="dxa"/>
            </w:tcMar>
          </w:tcPr>
          <w:p>
            <w:pPr>
              <w:spacing w:after="0"/>
            </w:pPr>
            <w:r>
              <w:rPr>
                <w:sz w:val="16"/>
              </w:rPr>
              <w:t>customlist2401</w:t>
            </w:r>
          </w:p>
        </w:tc>
      </w:tr>
      <w:tr>
        <w:trPr>
          <w:cantSplit/>
        </w:trPr>
        <w:tc>
          <w:tcPr>
            <w:tcW w:type="dxa" w:w="5112"/>
            <w:vAlign w:val="center"/>
            <w:tcMar>
              <w:top w:w="80" w:type="dxa"/>
              <w:start w:w="80" w:type="dxa"/>
              <w:bottom w:w="80" w:type="dxa"/>
              <w:end w:w="80" w:type="dxa"/>
            </w:tcMar>
            <w:shd w:fill="F4F7FA"/>
          </w:tcPr>
          <w:p>
            <w:pPr>
              <w:spacing w:after="0"/>
            </w:pPr>
            <w:r>
              <w:rPr>
                <w:sz w:val="16"/>
              </w:rPr>
              <w:t>34</w:t>
            </w:r>
          </w:p>
        </w:tc>
        <w:tc>
          <w:tcPr>
            <w:tcW w:type="dxa" w:w="5112"/>
            <w:vAlign w:val="center"/>
            <w:tcMar>
              <w:top w:w="80" w:type="dxa"/>
              <w:start w:w="80" w:type="dxa"/>
              <w:bottom w:w="80" w:type="dxa"/>
              <w:end w:w="80" w:type="dxa"/>
            </w:tcMar>
            <w:shd w:fill="F4F7FA"/>
          </w:tcPr>
          <w:p>
            <w:pPr>
              <w:spacing w:after="0"/>
            </w:pPr>
            <w:r>
              <w:rPr>
                <w:sz w:val="16"/>
              </w:rPr>
              <w:t>customlist_bb_change_type</w:t>
            </w:r>
          </w:p>
        </w:tc>
      </w:tr>
      <w:tr>
        <w:trPr>
          <w:cantSplit/>
        </w:trPr>
        <w:tc>
          <w:tcPr>
            <w:tcW w:type="dxa" w:w="5112"/>
            <w:vAlign w:val="center"/>
            <w:tcMar>
              <w:top w:w="80" w:type="dxa"/>
              <w:start w:w="80" w:type="dxa"/>
              <w:bottom w:w="80" w:type="dxa"/>
              <w:end w:w="80" w:type="dxa"/>
            </w:tcMar>
          </w:tcPr>
          <w:p>
            <w:pPr>
              <w:spacing w:after="0"/>
            </w:pPr>
            <w:r>
              <w:rPr>
                <w:sz w:val="16"/>
              </w:rPr>
              <w:t>35</w:t>
            </w:r>
          </w:p>
        </w:tc>
        <w:tc>
          <w:tcPr>
            <w:tcW w:type="dxa" w:w="5112"/>
            <w:vAlign w:val="center"/>
            <w:tcMar>
              <w:top w:w="80" w:type="dxa"/>
              <w:start w:w="80" w:type="dxa"/>
              <w:bottom w:w="80" w:type="dxa"/>
              <w:end w:w="80" w:type="dxa"/>
            </w:tcMar>
          </w:tcPr>
          <w:p>
            <w:pPr>
              <w:spacing w:after="0"/>
            </w:pPr>
            <w:r>
              <w:rPr>
                <w:sz w:val="16"/>
              </w:rPr>
              <w:t>customlist_bb_shipping_region</w:t>
            </w:r>
          </w:p>
        </w:tc>
      </w:tr>
      <w:tr>
        <w:trPr>
          <w:cantSplit/>
        </w:trPr>
        <w:tc>
          <w:tcPr>
            <w:tcW w:type="dxa" w:w="5112"/>
            <w:vAlign w:val="center"/>
            <w:tcMar>
              <w:top w:w="80" w:type="dxa"/>
              <w:start w:w="80" w:type="dxa"/>
              <w:bottom w:w="80" w:type="dxa"/>
              <w:end w:w="80" w:type="dxa"/>
            </w:tcMar>
            <w:shd w:fill="F4F7FA"/>
          </w:tcPr>
          <w:p>
            <w:pPr>
              <w:spacing w:after="0"/>
            </w:pPr>
            <w:r>
              <w:rPr>
                <w:sz w:val="16"/>
              </w:rPr>
              <w:t>36</w:t>
            </w:r>
          </w:p>
        </w:tc>
        <w:tc>
          <w:tcPr>
            <w:tcW w:type="dxa" w:w="5112"/>
            <w:vAlign w:val="center"/>
            <w:tcMar>
              <w:top w:w="80" w:type="dxa"/>
              <w:start w:w="80" w:type="dxa"/>
              <w:bottom w:w="80" w:type="dxa"/>
              <w:end w:w="80" w:type="dxa"/>
            </w:tcMar>
            <w:shd w:fill="F4F7FA"/>
          </w:tcPr>
          <w:p>
            <w:pPr>
              <w:spacing w:after="0"/>
            </w:pPr>
            <w:r>
              <w:rPr>
                <w:sz w:val="16"/>
              </w:rPr>
              <w:t>customlist_revenue_recognition</w:t>
            </w:r>
          </w:p>
        </w:tc>
      </w:tr>
      <w:tr>
        <w:trPr>
          <w:cantSplit/>
        </w:trPr>
        <w:tc>
          <w:tcPr>
            <w:tcW w:type="dxa" w:w="5112"/>
            <w:vAlign w:val="center"/>
            <w:tcMar>
              <w:top w:w="80" w:type="dxa"/>
              <w:start w:w="80" w:type="dxa"/>
              <w:bottom w:w="80" w:type="dxa"/>
              <w:end w:w="80" w:type="dxa"/>
            </w:tcMar>
          </w:tcPr>
          <w:p>
            <w:pPr>
              <w:spacing w:after="0"/>
            </w:pPr>
            <w:r>
              <w:rPr>
                <w:sz w:val="16"/>
              </w:rPr>
              <w:t>37</w:t>
            </w:r>
          </w:p>
        </w:tc>
        <w:tc>
          <w:tcPr>
            <w:tcW w:type="dxa" w:w="5112"/>
            <w:vAlign w:val="center"/>
            <w:tcMar>
              <w:top w:w="80" w:type="dxa"/>
              <w:start w:w="80" w:type="dxa"/>
              <w:bottom w:w="80" w:type="dxa"/>
              <w:end w:w="80" w:type="dxa"/>
            </w:tcMar>
          </w:tcPr>
          <w:p>
            <w:pPr>
              <w:spacing w:after="0"/>
            </w:pPr>
            <w:r>
              <w:rPr>
                <w:sz w:val="16"/>
              </w:rPr>
              <w:t>department</w:t>
            </w:r>
          </w:p>
        </w:tc>
      </w:tr>
      <w:tr>
        <w:trPr>
          <w:cantSplit/>
        </w:trPr>
        <w:tc>
          <w:tcPr>
            <w:tcW w:type="dxa" w:w="5112"/>
            <w:vAlign w:val="center"/>
            <w:tcMar>
              <w:top w:w="80" w:type="dxa"/>
              <w:start w:w="80" w:type="dxa"/>
              <w:bottom w:w="80" w:type="dxa"/>
              <w:end w:w="80" w:type="dxa"/>
            </w:tcMar>
            <w:shd w:fill="F4F7FA"/>
          </w:tcPr>
          <w:p>
            <w:pPr>
              <w:spacing w:after="0"/>
            </w:pPr>
            <w:r>
              <w:rPr>
                <w:sz w:val="16"/>
              </w:rPr>
              <w:t>38</w:t>
            </w:r>
          </w:p>
        </w:tc>
        <w:tc>
          <w:tcPr>
            <w:tcW w:type="dxa" w:w="5112"/>
            <w:vAlign w:val="center"/>
            <w:tcMar>
              <w:top w:w="80" w:type="dxa"/>
              <w:start w:w="80" w:type="dxa"/>
              <w:bottom w:w="80" w:type="dxa"/>
              <w:end w:w="80" w:type="dxa"/>
            </w:tcMar>
            <w:shd w:fill="F4F7FA"/>
          </w:tcPr>
          <w:p>
            <w:pPr>
              <w:spacing w:after="0"/>
            </w:pPr>
            <w:r>
              <w:rPr>
                <w:sz w:val="16"/>
              </w:rPr>
              <w:t>etl_upsert_log</w:t>
            </w:r>
          </w:p>
        </w:tc>
      </w:tr>
      <w:tr>
        <w:trPr>
          <w:cantSplit/>
        </w:trPr>
        <w:tc>
          <w:tcPr>
            <w:tcW w:type="dxa" w:w="5112"/>
            <w:vAlign w:val="center"/>
            <w:tcMar>
              <w:top w:w="80" w:type="dxa"/>
              <w:start w:w="80" w:type="dxa"/>
              <w:bottom w:w="80" w:type="dxa"/>
              <w:end w:w="80" w:type="dxa"/>
            </w:tcMar>
          </w:tcPr>
          <w:p>
            <w:pPr>
              <w:spacing w:after="0"/>
            </w:pPr>
            <w:r>
              <w:rPr>
                <w:sz w:val="16"/>
              </w:rPr>
              <w:t>39</w:t>
            </w:r>
          </w:p>
        </w:tc>
        <w:tc>
          <w:tcPr>
            <w:tcW w:type="dxa" w:w="5112"/>
            <w:vAlign w:val="center"/>
            <w:tcMar>
              <w:top w:w="80" w:type="dxa"/>
              <w:start w:w="80" w:type="dxa"/>
              <w:bottom w:w="80" w:type="dxa"/>
              <w:end w:w="80" w:type="dxa"/>
            </w:tcMar>
          </w:tcPr>
          <w:p>
            <w:pPr>
              <w:spacing w:after="0"/>
            </w:pPr>
            <w:r>
              <w:rPr>
                <w:sz w:val="16"/>
              </w:rPr>
              <w:t>inventoryNumber</w:t>
            </w:r>
          </w:p>
        </w:tc>
      </w:tr>
      <w:tr>
        <w:trPr>
          <w:cantSplit/>
        </w:trPr>
        <w:tc>
          <w:tcPr>
            <w:tcW w:type="dxa" w:w="5112"/>
            <w:vAlign w:val="center"/>
            <w:tcMar>
              <w:top w:w="80" w:type="dxa"/>
              <w:start w:w="80" w:type="dxa"/>
              <w:bottom w:w="80" w:type="dxa"/>
              <w:end w:w="80" w:type="dxa"/>
            </w:tcMar>
            <w:shd w:fill="F4F7FA"/>
          </w:tcPr>
          <w:p>
            <w:pPr>
              <w:spacing w:after="0"/>
            </w:pPr>
            <w:r>
              <w:rPr>
                <w:sz w:val="16"/>
              </w:rPr>
              <w:t>40</w:t>
            </w:r>
          </w:p>
        </w:tc>
        <w:tc>
          <w:tcPr>
            <w:tcW w:type="dxa" w:w="5112"/>
            <w:vAlign w:val="center"/>
            <w:tcMar>
              <w:top w:w="80" w:type="dxa"/>
              <w:start w:w="80" w:type="dxa"/>
              <w:bottom w:w="80" w:type="dxa"/>
              <w:end w:w="80" w:type="dxa"/>
            </w:tcMar>
            <w:shd w:fill="F4F7FA"/>
          </w:tcPr>
          <w:p>
            <w:pPr>
              <w:spacing w:after="0"/>
            </w:pPr>
            <w:r>
              <w:rPr>
                <w:sz w:val="16"/>
              </w:rPr>
              <w:t>item</w:t>
            </w:r>
          </w:p>
        </w:tc>
      </w:tr>
      <w:tr>
        <w:trPr>
          <w:cantSplit/>
        </w:trPr>
        <w:tc>
          <w:tcPr>
            <w:tcW w:type="dxa" w:w="5112"/>
            <w:vAlign w:val="center"/>
            <w:tcMar>
              <w:top w:w="80" w:type="dxa"/>
              <w:start w:w="80" w:type="dxa"/>
              <w:bottom w:w="80" w:type="dxa"/>
              <w:end w:w="80" w:type="dxa"/>
            </w:tcMar>
          </w:tcPr>
          <w:p>
            <w:pPr>
              <w:spacing w:after="0"/>
            </w:pPr>
            <w:r>
              <w:rPr>
                <w:sz w:val="16"/>
              </w:rPr>
              <w:t>41</w:t>
            </w:r>
          </w:p>
        </w:tc>
        <w:tc>
          <w:tcPr>
            <w:tcW w:type="dxa" w:w="5112"/>
            <w:vAlign w:val="center"/>
            <w:tcMar>
              <w:top w:w="80" w:type="dxa"/>
              <w:start w:w="80" w:type="dxa"/>
              <w:bottom w:w="80" w:type="dxa"/>
              <w:end w:w="80" w:type="dxa"/>
            </w:tcMar>
          </w:tcPr>
          <w:p>
            <w:pPr>
              <w:spacing w:after="0"/>
            </w:pPr>
            <w:r>
              <w:rPr>
                <w:sz w:val="16"/>
              </w:rPr>
              <w:t>itemGroupMember</w:t>
            </w:r>
          </w:p>
        </w:tc>
      </w:tr>
      <w:tr>
        <w:trPr>
          <w:cantSplit/>
        </w:trPr>
        <w:tc>
          <w:tcPr>
            <w:tcW w:type="dxa" w:w="5112"/>
            <w:vAlign w:val="center"/>
            <w:tcMar>
              <w:top w:w="80" w:type="dxa"/>
              <w:start w:w="80" w:type="dxa"/>
              <w:bottom w:w="80" w:type="dxa"/>
              <w:end w:w="80" w:type="dxa"/>
            </w:tcMar>
            <w:shd w:fill="F4F7FA"/>
          </w:tcPr>
          <w:p>
            <w:pPr>
              <w:spacing w:after="0"/>
            </w:pPr>
            <w:r>
              <w:rPr>
                <w:sz w:val="16"/>
              </w:rPr>
              <w:t>42</w:t>
            </w:r>
          </w:p>
        </w:tc>
        <w:tc>
          <w:tcPr>
            <w:tcW w:type="dxa" w:w="5112"/>
            <w:vAlign w:val="center"/>
            <w:tcMar>
              <w:top w:w="80" w:type="dxa"/>
              <w:start w:w="80" w:type="dxa"/>
              <w:bottom w:w="80" w:type="dxa"/>
              <w:end w:w="80" w:type="dxa"/>
            </w:tcMar>
            <w:shd w:fill="F4F7FA"/>
          </w:tcPr>
          <w:p>
            <w:pPr>
              <w:spacing w:after="0"/>
            </w:pPr>
            <w:r>
              <w:rPr>
                <w:sz w:val="16"/>
              </w:rPr>
              <w:t>itemMember</w:t>
            </w:r>
          </w:p>
        </w:tc>
      </w:tr>
      <w:tr>
        <w:trPr>
          <w:cantSplit/>
        </w:trPr>
        <w:tc>
          <w:tcPr>
            <w:tcW w:type="dxa" w:w="5112"/>
            <w:vAlign w:val="center"/>
            <w:tcMar>
              <w:top w:w="80" w:type="dxa"/>
              <w:start w:w="80" w:type="dxa"/>
              <w:bottom w:w="80" w:type="dxa"/>
              <w:end w:w="80" w:type="dxa"/>
            </w:tcMar>
          </w:tcPr>
          <w:p>
            <w:pPr>
              <w:spacing w:after="0"/>
            </w:pPr>
            <w:r>
              <w:rPr>
                <w:sz w:val="16"/>
              </w:rPr>
              <w:t>43</w:t>
            </w:r>
          </w:p>
        </w:tc>
        <w:tc>
          <w:tcPr>
            <w:tcW w:type="dxa" w:w="5112"/>
            <w:vAlign w:val="center"/>
            <w:tcMar>
              <w:top w:w="80" w:type="dxa"/>
              <w:start w:w="80" w:type="dxa"/>
              <w:bottom w:w="80" w:type="dxa"/>
              <w:end w:w="80" w:type="dxa"/>
            </w:tcMar>
          </w:tcPr>
          <w:p>
            <w:pPr>
              <w:spacing w:after="0"/>
            </w:pPr>
            <w:r>
              <w:rPr>
                <w:sz w:val="16"/>
              </w:rPr>
              <w:t>itemVendor</w:t>
            </w:r>
          </w:p>
        </w:tc>
      </w:tr>
      <w:tr>
        <w:trPr>
          <w:cantSplit/>
        </w:trPr>
        <w:tc>
          <w:tcPr>
            <w:tcW w:type="dxa" w:w="5112"/>
            <w:vAlign w:val="center"/>
            <w:tcMar>
              <w:top w:w="80" w:type="dxa"/>
              <w:start w:w="80" w:type="dxa"/>
              <w:bottom w:w="80" w:type="dxa"/>
              <w:end w:w="80" w:type="dxa"/>
            </w:tcMar>
            <w:shd w:fill="F4F7FA"/>
          </w:tcPr>
          <w:p>
            <w:pPr>
              <w:spacing w:after="0"/>
            </w:pPr>
            <w:r>
              <w:rPr>
                <w:sz w:val="16"/>
              </w:rPr>
              <w:t>44</w:t>
            </w:r>
          </w:p>
        </w:tc>
        <w:tc>
          <w:tcPr>
            <w:tcW w:type="dxa" w:w="5112"/>
            <w:vAlign w:val="center"/>
            <w:tcMar>
              <w:top w:w="80" w:type="dxa"/>
              <w:start w:w="80" w:type="dxa"/>
              <w:bottom w:w="80" w:type="dxa"/>
              <w:end w:w="80" w:type="dxa"/>
            </w:tcMar>
            <w:shd w:fill="F4F7FA"/>
          </w:tcPr>
          <w:p>
            <w:pPr>
              <w:spacing w:after="0"/>
            </w:pPr>
            <w:r>
              <w:rPr>
                <w:sz w:val="16"/>
              </w:rPr>
              <w:t>itemtype</w:t>
            </w:r>
          </w:p>
        </w:tc>
      </w:tr>
      <w:tr>
        <w:trPr>
          <w:cantSplit/>
        </w:trPr>
        <w:tc>
          <w:tcPr>
            <w:tcW w:type="dxa" w:w="5112"/>
            <w:vAlign w:val="center"/>
            <w:tcMar>
              <w:top w:w="80" w:type="dxa"/>
              <w:start w:w="80" w:type="dxa"/>
              <w:bottom w:w="80" w:type="dxa"/>
              <w:end w:w="80" w:type="dxa"/>
            </w:tcMar>
          </w:tcPr>
          <w:p>
            <w:pPr>
              <w:spacing w:after="0"/>
            </w:pPr>
            <w:r>
              <w:rPr>
                <w:sz w:val="16"/>
              </w:rPr>
              <w:t>45</w:t>
            </w:r>
          </w:p>
        </w:tc>
        <w:tc>
          <w:tcPr>
            <w:tcW w:type="dxa" w:w="5112"/>
            <w:vAlign w:val="center"/>
            <w:tcMar>
              <w:top w:w="80" w:type="dxa"/>
              <w:start w:w="80" w:type="dxa"/>
              <w:bottom w:w="80" w:type="dxa"/>
              <w:end w:w="80" w:type="dxa"/>
            </w:tcMar>
          </w:tcPr>
          <w:p>
            <w:pPr>
              <w:spacing w:after="0"/>
            </w:pPr>
            <w:r>
              <w:rPr>
                <w:sz w:val="16"/>
              </w:rPr>
              <w:t>oa_columns</w:t>
            </w:r>
          </w:p>
        </w:tc>
      </w:tr>
      <w:tr>
        <w:trPr>
          <w:cantSplit/>
        </w:trPr>
        <w:tc>
          <w:tcPr>
            <w:tcW w:type="dxa" w:w="5112"/>
            <w:vAlign w:val="center"/>
            <w:tcMar>
              <w:top w:w="80" w:type="dxa"/>
              <w:start w:w="80" w:type="dxa"/>
              <w:bottom w:w="80" w:type="dxa"/>
              <w:end w:w="80" w:type="dxa"/>
            </w:tcMar>
            <w:shd w:fill="F4F7FA"/>
          </w:tcPr>
          <w:p>
            <w:pPr>
              <w:spacing w:after="0"/>
            </w:pPr>
            <w:r>
              <w:rPr>
                <w:sz w:val="16"/>
              </w:rPr>
              <w:t>46</w:t>
            </w:r>
          </w:p>
        </w:tc>
        <w:tc>
          <w:tcPr>
            <w:tcW w:type="dxa" w:w="5112"/>
            <w:vAlign w:val="center"/>
            <w:tcMar>
              <w:top w:w="80" w:type="dxa"/>
              <w:start w:w="80" w:type="dxa"/>
              <w:bottom w:w="80" w:type="dxa"/>
              <w:end w:w="80" w:type="dxa"/>
            </w:tcMar>
            <w:shd w:fill="F4F7FA"/>
          </w:tcPr>
          <w:p>
            <w:pPr>
              <w:spacing w:after="0"/>
            </w:pPr>
            <w:r>
              <w:rPr>
                <w:sz w:val="16"/>
              </w:rPr>
              <w:t>oa_tables</w:t>
            </w:r>
          </w:p>
        </w:tc>
      </w:tr>
      <w:tr>
        <w:trPr>
          <w:cantSplit/>
        </w:trPr>
        <w:tc>
          <w:tcPr>
            <w:tcW w:type="dxa" w:w="5112"/>
            <w:vAlign w:val="center"/>
            <w:tcMar>
              <w:top w:w="80" w:type="dxa"/>
              <w:start w:w="80" w:type="dxa"/>
              <w:bottom w:w="80" w:type="dxa"/>
              <w:end w:w="80" w:type="dxa"/>
            </w:tcMar>
          </w:tcPr>
          <w:p>
            <w:pPr>
              <w:spacing w:after="0"/>
            </w:pPr>
            <w:r>
              <w:rPr>
                <w:sz w:val="16"/>
              </w:rPr>
              <w:t>47</w:t>
            </w:r>
          </w:p>
        </w:tc>
        <w:tc>
          <w:tcPr>
            <w:tcW w:type="dxa" w:w="5112"/>
            <w:vAlign w:val="center"/>
            <w:tcMar>
              <w:top w:w="80" w:type="dxa"/>
              <w:start w:w="80" w:type="dxa"/>
              <w:bottom w:w="80" w:type="dxa"/>
              <w:end w:w="80" w:type="dxa"/>
            </w:tcMar>
          </w:tcPr>
          <w:p>
            <w:pPr>
              <w:spacing w:after="0"/>
            </w:pPr>
            <w:r>
              <w:rPr>
                <w:sz w:val="16"/>
              </w:rPr>
              <w:t>shipitem</w:t>
            </w:r>
          </w:p>
        </w:tc>
      </w:tr>
      <w:tr>
        <w:trPr>
          <w:cantSplit/>
        </w:trPr>
        <w:tc>
          <w:tcPr>
            <w:tcW w:type="dxa" w:w="5112"/>
            <w:vAlign w:val="center"/>
            <w:tcMar>
              <w:top w:w="80" w:type="dxa"/>
              <w:start w:w="80" w:type="dxa"/>
              <w:bottom w:w="80" w:type="dxa"/>
              <w:end w:w="80" w:type="dxa"/>
            </w:tcMar>
            <w:shd w:fill="F4F7FA"/>
          </w:tcPr>
          <w:p>
            <w:pPr>
              <w:spacing w:after="0"/>
            </w:pPr>
            <w:r>
              <w:rPr>
                <w:sz w:val="16"/>
              </w:rPr>
              <w:t>48</w:t>
            </w:r>
          </w:p>
        </w:tc>
        <w:tc>
          <w:tcPr>
            <w:tcW w:type="dxa" w:w="5112"/>
            <w:vAlign w:val="center"/>
            <w:tcMar>
              <w:top w:w="80" w:type="dxa"/>
              <w:start w:w="80" w:type="dxa"/>
              <w:bottom w:w="80" w:type="dxa"/>
              <w:end w:w="80" w:type="dxa"/>
            </w:tcMar>
            <w:shd w:fill="F4F7FA"/>
          </w:tcPr>
          <w:p>
            <w:pPr>
              <w:spacing w:after="0"/>
            </w:pPr>
            <w:r>
              <w:rPr>
                <w:sz w:val="16"/>
              </w:rPr>
              <w:t>transaction</w:t>
            </w:r>
          </w:p>
        </w:tc>
      </w:tr>
      <w:tr>
        <w:trPr>
          <w:cantSplit/>
        </w:trPr>
        <w:tc>
          <w:tcPr>
            <w:tcW w:type="dxa" w:w="5112"/>
            <w:vAlign w:val="center"/>
            <w:tcMar>
              <w:top w:w="80" w:type="dxa"/>
              <w:start w:w="80" w:type="dxa"/>
              <w:bottom w:w="80" w:type="dxa"/>
              <w:end w:w="80" w:type="dxa"/>
            </w:tcMar>
          </w:tcPr>
          <w:p>
            <w:pPr>
              <w:spacing w:after="0"/>
            </w:pPr>
            <w:r>
              <w:rPr>
                <w:sz w:val="16"/>
              </w:rPr>
              <w:t>49</w:t>
            </w:r>
          </w:p>
        </w:tc>
        <w:tc>
          <w:tcPr>
            <w:tcW w:type="dxa" w:w="5112"/>
            <w:vAlign w:val="center"/>
            <w:tcMar>
              <w:top w:w="80" w:type="dxa"/>
              <w:start w:w="80" w:type="dxa"/>
              <w:bottom w:w="80" w:type="dxa"/>
              <w:end w:w="80" w:type="dxa"/>
            </w:tcMar>
          </w:tcPr>
          <w:p>
            <w:pPr>
              <w:spacing w:after="0"/>
            </w:pPr>
            <w:r>
              <w:rPr>
                <w:sz w:val="16"/>
              </w:rPr>
              <w:t>transactionLine</w:t>
            </w:r>
          </w:p>
        </w:tc>
      </w:tr>
      <w:tr>
        <w:trPr>
          <w:cantSplit/>
        </w:trPr>
        <w:tc>
          <w:tcPr>
            <w:tcW w:type="dxa" w:w="5112"/>
            <w:vAlign w:val="center"/>
            <w:tcMar>
              <w:top w:w="80" w:type="dxa"/>
              <w:start w:w="80" w:type="dxa"/>
              <w:bottom w:w="80" w:type="dxa"/>
              <w:end w:w="80" w:type="dxa"/>
            </w:tcMar>
            <w:shd w:fill="F4F7FA"/>
          </w:tcPr>
          <w:p>
            <w:pPr>
              <w:spacing w:after="0"/>
            </w:pPr>
            <w:r>
              <w:rPr>
                <w:sz w:val="16"/>
              </w:rPr>
              <w:t>50</w:t>
            </w:r>
          </w:p>
        </w:tc>
        <w:tc>
          <w:tcPr>
            <w:tcW w:type="dxa" w:w="5112"/>
            <w:vAlign w:val="center"/>
            <w:tcMar>
              <w:top w:w="80" w:type="dxa"/>
              <w:start w:w="80" w:type="dxa"/>
              <w:bottom w:w="80" w:type="dxa"/>
              <w:end w:w="80" w:type="dxa"/>
            </w:tcMar>
            <w:shd w:fill="F4F7FA"/>
          </w:tcPr>
          <w:p>
            <w:pPr>
              <w:spacing w:after="0"/>
            </w:pPr>
            <w:r>
              <w:rPr>
                <w:sz w:val="16"/>
              </w:rPr>
              <w:t>transactionName</w:t>
            </w:r>
          </w:p>
        </w:tc>
      </w:tr>
      <w:tr>
        <w:trPr>
          <w:cantSplit/>
        </w:trPr>
        <w:tc>
          <w:tcPr>
            <w:tcW w:type="dxa" w:w="5112"/>
            <w:vAlign w:val="center"/>
            <w:tcMar>
              <w:top w:w="80" w:type="dxa"/>
              <w:start w:w="80" w:type="dxa"/>
              <w:bottom w:w="80" w:type="dxa"/>
              <w:end w:w="80" w:type="dxa"/>
            </w:tcMar>
          </w:tcPr>
          <w:p>
            <w:pPr>
              <w:spacing w:after="0"/>
            </w:pPr>
            <w:r>
              <w:rPr>
                <w:sz w:val="16"/>
              </w:rPr>
              <w:t>51</w:t>
            </w:r>
          </w:p>
        </w:tc>
        <w:tc>
          <w:tcPr>
            <w:tcW w:type="dxa" w:w="5112"/>
            <w:vAlign w:val="center"/>
            <w:tcMar>
              <w:top w:w="80" w:type="dxa"/>
              <w:start w:w="80" w:type="dxa"/>
              <w:bottom w:w="80" w:type="dxa"/>
              <w:end w:w="80" w:type="dxa"/>
            </w:tcMar>
          </w:tcPr>
          <w:p>
            <w:pPr>
              <w:spacing w:after="0"/>
            </w:pPr>
            <w:r>
              <w:rPr>
                <w:sz w:val="16"/>
              </w:rPr>
              <w:t>transactionShippingAddress</w:t>
            </w:r>
          </w:p>
        </w:tc>
      </w:tr>
      <w:tr>
        <w:trPr>
          <w:cantSplit/>
        </w:trPr>
        <w:tc>
          <w:tcPr>
            <w:tcW w:type="dxa" w:w="5112"/>
            <w:vAlign w:val="center"/>
            <w:tcMar>
              <w:top w:w="80" w:type="dxa"/>
              <w:start w:w="80" w:type="dxa"/>
              <w:bottom w:w="80" w:type="dxa"/>
              <w:end w:w="80" w:type="dxa"/>
            </w:tcMar>
            <w:shd w:fill="F4F7FA"/>
          </w:tcPr>
          <w:p>
            <w:pPr>
              <w:spacing w:after="0"/>
            </w:pPr>
            <w:r>
              <w:rPr>
                <w:sz w:val="16"/>
              </w:rPr>
              <w:t>52</w:t>
            </w:r>
          </w:p>
        </w:tc>
        <w:tc>
          <w:tcPr>
            <w:tcW w:type="dxa" w:w="5112"/>
            <w:vAlign w:val="center"/>
            <w:tcMar>
              <w:top w:w="80" w:type="dxa"/>
              <w:start w:w="80" w:type="dxa"/>
              <w:bottom w:w="80" w:type="dxa"/>
              <w:end w:w="80" w:type="dxa"/>
            </w:tcMar>
            <w:shd w:fill="F4F7FA"/>
          </w:tcPr>
          <w:p>
            <w:pPr>
              <w:spacing w:after="0"/>
            </w:pPr>
            <w:r>
              <w:rPr>
                <w:sz w:val="16"/>
              </w:rPr>
              <w:t>transaction_addcolumns_03162026</w:t>
            </w:r>
          </w:p>
        </w:tc>
      </w:tr>
      <w:tr>
        <w:trPr>
          <w:cantSplit/>
        </w:trPr>
        <w:tc>
          <w:tcPr>
            <w:tcW w:type="dxa" w:w="5112"/>
            <w:vAlign w:val="center"/>
            <w:tcMar>
              <w:top w:w="80" w:type="dxa"/>
              <w:start w:w="80" w:type="dxa"/>
              <w:bottom w:w="80" w:type="dxa"/>
              <w:end w:w="80" w:type="dxa"/>
            </w:tcMar>
          </w:tcPr>
          <w:p>
            <w:pPr>
              <w:spacing w:after="0"/>
            </w:pPr>
            <w:r>
              <w:rPr>
                <w:sz w:val="16"/>
              </w:rPr>
              <w:t>53</w:t>
            </w:r>
          </w:p>
        </w:tc>
        <w:tc>
          <w:tcPr>
            <w:tcW w:type="dxa" w:w="5112"/>
            <w:vAlign w:val="center"/>
            <w:tcMar>
              <w:top w:w="80" w:type="dxa"/>
              <w:start w:w="80" w:type="dxa"/>
              <w:bottom w:w="80" w:type="dxa"/>
              <w:end w:w="80" w:type="dxa"/>
            </w:tcMar>
          </w:tcPr>
          <w:p>
            <w:pPr>
              <w:spacing w:after="0"/>
            </w:pPr>
            <w:r>
              <w:rPr>
                <w:sz w:val="16"/>
              </w:rPr>
              <w:t>transaction_newcols_05262026</w:t>
            </w:r>
          </w:p>
        </w:tc>
      </w:tr>
      <w:tr>
        <w:trPr>
          <w:cantSplit/>
        </w:trPr>
        <w:tc>
          <w:tcPr>
            <w:tcW w:type="dxa" w:w="5112"/>
            <w:vAlign w:val="center"/>
            <w:tcMar>
              <w:top w:w="80" w:type="dxa"/>
              <w:start w:w="80" w:type="dxa"/>
              <w:bottom w:w="80" w:type="dxa"/>
              <w:end w:w="80" w:type="dxa"/>
            </w:tcMar>
            <w:shd w:fill="F4F7FA"/>
          </w:tcPr>
          <w:p>
            <w:pPr>
              <w:spacing w:after="0"/>
            </w:pPr>
            <w:r>
              <w:rPr>
                <w:sz w:val="16"/>
              </w:rPr>
              <w:t>54</w:t>
            </w:r>
          </w:p>
        </w:tc>
        <w:tc>
          <w:tcPr>
            <w:tcW w:type="dxa" w:w="5112"/>
            <w:vAlign w:val="center"/>
            <w:tcMar>
              <w:top w:w="80" w:type="dxa"/>
              <w:start w:w="80" w:type="dxa"/>
              <w:bottom w:w="80" w:type="dxa"/>
              <w:end w:w="80" w:type="dxa"/>
            </w:tcMar>
            <w:shd w:fill="F4F7FA"/>
          </w:tcPr>
          <w:p>
            <w:pPr>
              <w:spacing w:after="0"/>
            </w:pPr>
            <w:r>
              <w:rPr>
                <w:sz w:val="16"/>
              </w:rPr>
              <w:t>transaction_schemaonly_03112026</w:t>
            </w:r>
          </w:p>
        </w:tc>
      </w:tr>
      <w:tr>
        <w:trPr>
          <w:cantSplit/>
        </w:trPr>
        <w:tc>
          <w:tcPr>
            <w:tcW w:type="dxa" w:w="5112"/>
            <w:vAlign w:val="center"/>
            <w:tcMar>
              <w:top w:w="80" w:type="dxa"/>
              <w:start w:w="80" w:type="dxa"/>
              <w:bottom w:w="80" w:type="dxa"/>
              <w:end w:w="80" w:type="dxa"/>
            </w:tcMar>
          </w:tcPr>
          <w:p>
            <w:pPr>
              <w:spacing w:after="0"/>
            </w:pPr>
            <w:r>
              <w:rPr>
                <w:sz w:val="16"/>
              </w:rPr>
              <w:t>55</w:t>
            </w:r>
          </w:p>
        </w:tc>
        <w:tc>
          <w:tcPr>
            <w:tcW w:type="dxa" w:w="5112"/>
            <w:vAlign w:val="center"/>
            <w:tcMar>
              <w:top w:w="80" w:type="dxa"/>
              <w:start w:w="80" w:type="dxa"/>
              <w:bottom w:w="80" w:type="dxa"/>
              <w:end w:w="80" w:type="dxa"/>
            </w:tcMar>
          </w:tcPr>
          <w:p>
            <w:pPr>
              <w:spacing w:after="0"/>
            </w:pPr>
            <w:r>
              <w:rPr>
                <w:sz w:val="16"/>
              </w:rPr>
              <w:t>transaction_serv_carr_09102026</w:t>
            </w:r>
          </w:p>
        </w:tc>
      </w:tr>
      <w:tr>
        <w:trPr>
          <w:cantSplit/>
        </w:trPr>
        <w:tc>
          <w:tcPr>
            <w:tcW w:type="dxa" w:w="5112"/>
            <w:vAlign w:val="center"/>
            <w:tcMar>
              <w:top w:w="80" w:type="dxa"/>
              <w:start w:w="80" w:type="dxa"/>
              <w:bottom w:w="80" w:type="dxa"/>
              <w:end w:w="80" w:type="dxa"/>
            </w:tcMar>
            <w:shd w:fill="F4F7FA"/>
          </w:tcPr>
          <w:p>
            <w:pPr>
              <w:spacing w:after="0"/>
            </w:pPr>
            <w:r>
              <w:rPr>
                <w:sz w:val="16"/>
              </w:rPr>
              <w:t>56</w:t>
            </w:r>
          </w:p>
        </w:tc>
        <w:tc>
          <w:tcPr>
            <w:tcW w:type="dxa" w:w="5112"/>
            <w:vAlign w:val="center"/>
            <w:tcMar>
              <w:top w:w="80" w:type="dxa"/>
              <w:start w:w="80" w:type="dxa"/>
              <w:bottom w:w="80" w:type="dxa"/>
              <w:end w:w="80" w:type="dxa"/>
            </w:tcMar>
            <w:shd w:fill="F4F7FA"/>
          </w:tcPr>
          <w:p>
            <w:pPr>
              <w:spacing w:after="0"/>
            </w:pPr>
            <w:r>
              <w:rPr>
                <w:sz w:val="16"/>
              </w:rPr>
              <w:t>transaction_shippingaddress_09142026</w:t>
            </w:r>
          </w:p>
        </w:tc>
      </w:tr>
      <w:tr>
        <w:trPr>
          <w:cantSplit/>
        </w:trPr>
        <w:tc>
          <w:tcPr>
            <w:tcW w:type="dxa" w:w="5112"/>
            <w:vAlign w:val="center"/>
            <w:tcMar>
              <w:top w:w="80" w:type="dxa"/>
              <w:start w:w="80" w:type="dxa"/>
              <w:bottom w:w="80" w:type="dxa"/>
              <w:end w:w="80" w:type="dxa"/>
            </w:tcMar>
          </w:tcPr>
          <w:p>
            <w:pPr>
              <w:spacing w:after="0"/>
            </w:pPr>
            <w:r>
              <w:rPr>
                <w:sz w:val="16"/>
              </w:rPr>
              <w:t>57</w:t>
            </w:r>
          </w:p>
        </w:tc>
        <w:tc>
          <w:tcPr>
            <w:tcW w:type="dxa" w:w="5112"/>
            <w:vAlign w:val="center"/>
            <w:tcMar>
              <w:top w:w="80" w:type="dxa"/>
              <w:start w:w="80" w:type="dxa"/>
              <w:bottom w:w="80" w:type="dxa"/>
              <w:end w:w="80" w:type="dxa"/>
            </w:tcMar>
          </w:tcPr>
          <w:p>
            <w:pPr>
              <w:spacing w:after="0"/>
            </w:pPr>
            <w:r>
              <w:rPr>
                <w:sz w:val="16"/>
              </w:rPr>
              <w:t>transactionstatus</w:t>
            </w:r>
          </w:p>
        </w:tc>
      </w:tr>
    </w:tbl>
    <w:p>
      <w:pPr>
        <w:pStyle w:val="Heading2"/>
      </w:pPr>
      <w:r>
        <w:t>Views</w:t>
      </w:r>
    </w:p>
    <w:p>
      <w:r>
        <w:t>None found in the supplied script.</w:t>
      </w:r>
    </w:p>
    <w:p>
      <w:pPr>
        <w:pStyle w:val="Heading2"/>
      </w:pPr>
      <w:r>
        <w:t>Stored Procedures</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1F4E78"/>
            <w:vAlign w:val="center"/>
            <w:tcMar>
              <w:top w:w="80" w:type="dxa"/>
              <w:start w:w="80" w:type="dxa"/>
              <w:bottom w:w="80" w:type="dxa"/>
              <w:end w:w="80" w:type="dxa"/>
            </w:tcMar>
          </w:tcPr>
          <w:p>
            <w:r>
              <w:rPr>
                <w:b/>
                <w:color w:val="FFFFFF"/>
                <w:sz w:val="16"/>
              </w:rPr>
              <w:t>#</w:t>
            </w:r>
          </w:p>
        </w:tc>
        <w:tc>
          <w:tcPr>
            <w:tcW w:type="dxa" w:w="5112"/>
            <w:shd w:fill="1F4E78"/>
            <w:vAlign w:val="center"/>
            <w:tcMar>
              <w:top w:w="80" w:type="dxa"/>
              <w:start w:w="80" w:type="dxa"/>
              <w:bottom w:w="80" w:type="dxa"/>
              <w:end w:w="80" w:type="dxa"/>
            </w:tcMar>
          </w:tcPr>
          <w:p>
            <w:r>
              <w:rPr>
                <w:b/>
                <w:color w:val="FFFFFF"/>
                <w:sz w:val="16"/>
              </w:rPr>
              <w:t>Object</w:t>
            </w:r>
          </w:p>
        </w:tc>
      </w:tr>
      <w:tr>
        <w:trPr>
          <w:cantSplit/>
        </w:trPr>
        <w:tc>
          <w:tcPr>
            <w:tcW w:type="dxa" w:w="5112"/>
            <w:vAlign w:val="center"/>
            <w:tcMar>
              <w:top w:w="80" w:type="dxa"/>
              <w:start w:w="80" w:type="dxa"/>
              <w:bottom w:w="80" w:type="dxa"/>
              <w:end w:w="80" w:type="dxa"/>
            </w:tcMar>
          </w:tcPr>
          <w:p>
            <w:pPr>
              <w:spacing w:after="0"/>
            </w:pPr>
            <w:r>
              <w:rPr>
                <w:sz w:val="16"/>
              </w:rPr>
              <w:t>1</w:t>
            </w:r>
          </w:p>
        </w:tc>
        <w:tc>
          <w:tcPr>
            <w:tcW w:type="dxa" w:w="5112"/>
            <w:vAlign w:val="center"/>
            <w:tcMar>
              <w:top w:w="80" w:type="dxa"/>
              <w:start w:w="80" w:type="dxa"/>
              <w:bottom w:w="80" w:type="dxa"/>
              <w:end w:w="80" w:type="dxa"/>
            </w:tcMar>
          </w:tcPr>
          <w:p>
            <w:pPr>
              <w:spacing w:after="0"/>
            </w:pPr>
            <w:r>
              <w:rPr>
                <w:sz w:val="16"/>
              </w:rPr>
              <w:t>proc_FreqUpdate_transaction</w:t>
            </w:r>
          </w:p>
        </w:tc>
      </w:tr>
      <w:tr>
        <w:trPr>
          <w:cantSplit/>
        </w:trPr>
        <w:tc>
          <w:tcPr>
            <w:tcW w:type="dxa" w:w="5112"/>
            <w:vAlign w:val="center"/>
            <w:tcMar>
              <w:top w:w="80" w:type="dxa"/>
              <w:start w:w="80" w:type="dxa"/>
              <w:bottom w:w="80" w:type="dxa"/>
              <w:end w:w="80" w:type="dxa"/>
            </w:tcMar>
            <w:shd w:fill="F4F7FA"/>
          </w:tcPr>
          <w:p>
            <w:pPr>
              <w:spacing w:after="0"/>
            </w:pPr>
            <w:r>
              <w:rPr>
                <w:sz w:val="16"/>
              </w:rPr>
              <w:t>2</w:t>
            </w:r>
          </w:p>
        </w:tc>
        <w:tc>
          <w:tcPr>
            <w:tcW w:type="dxa" w:w="5112"/>
            <w:vAlign w:val="center"/>
            <w:tcMar>
              <w:top w:w="80" w:type="dxa"/>
              <w:start w:w="80" w:type="dxa"/>
              <w:bottom w:w="80" w:type="dxa"/>
              <w:end w:w="80" w:type="dxa"/>
            </w:tcMar>
            <w:shd w:fill="F4F7FA"/>
          </w:tcPr>
          <w:p>
            <w:pPr>
              <w:spacing w:after="0"/>
            </w:pPr>
            <w:r>
              <w:rPr>
                <w:sz w:val="16"/>
              </w:rPr>
              <w:t>proc_FreqUpdate_transactionLine</w:t>
            </w:r>
          </w:p>
        </w:tc>
      </w:tr>
      <w:tr>
        <w:trPr>
          <w:cantSplit/>
        </w:trPr>
        <w:tc>
          <w:tcPr>
            <w:tcW w:type="dxa" w:w="5112"/>
            <w:vAlign w:val="center"/>
            <w:tcMar>
              <w:top w:w="80" w:type="dxa"/>
              <w:start w:w="80" w:type="dxa"/>
              <w:bottom w:w="80" w:type="dxa"/>
              <w:end w:w="80" w:type="dxa"/>
            </w:tcMar>
          </w:tcPr>
          <w:p>
            <w:pPr>
              <w:spacing w:after="0"/>
            </w:pPr>
            <w:r>
              <w:rPr>
                <w:sz w:val="16"/>
              </w:rPr>
              <w:t>3</w:t>
            </w:r>
          </w:p>
        </w:tc>
        <w:tc>
          <w:tcPr>
            <w:tcW w:type="dxa" w:w="5112"/>
            <w:vAlign w:val="center"/>
            <w:tcMar>
              <w:top w:w="80" w:type="dxa"/>
              <w:start w:w="80" w:type="dxa"/>
              <w:bottom w:w="80" w:type="dxa"/>
              <w:end w:w="80" w:type="dxa"/>
            </w:tcMar>
          </w:tcPr>
          <w:p>
            <w:pPr>
              <w:spacing w:after="0"/>
            </w:pPr>
            <w:r>
              <w:rPr>
                <w:sz w:val="16"/>
              </w:rPr>
              <w:t>proc_Load_NetSuite2_Account</w:t>
            </w:r>
          </w:p>
        </w:tc>
      </w:tr>
      <w:tr>
        <w:trPr>
          <w:cantSplit/>
        </w:trPr>
        <w:tc>
          <w:tcPr>
            <w:tcW w:type="dxa" w:w="5112"/>
            <w:vAlign w:val="center"/>
            <w:tcMar>
              <w:top w:w="80" w:type="dxa"/>
              <w:start w:w="80" w:type="dxa"/>
              <w:bottom w:w="80" w:type="dxa"/>
              <w:end w:w="80" w:type="dxa"/>
            </w:tcMar>
            <w:shd w:fill="F4F7FA"/>
          </w:tcPr>
          <w:p>
            <w:pPr>
              <w:spacing w:after="0"/>
            </w:pPr>
            <w:r>
              <w:rPr>
                <w:sz w:val="16"/>
              </w:rPr>
              <w:t>4</w:t>
            </w:r>
          </w:p>
        </w:tc>
        <w:tc>
          <w:tcPr>
            <w:tcW w:type="dxa" w:w="5112"/>
            <w:vAlign w:val="center"/>
            <w:tcMar>
              <w:top w:w="80" w:type="dxa"/>
              <w:start w:w="80" w:type="dxa"/>
              <w:bottom w:w="80" w:type="dxa"/>
              <w:end w:w="80" w:type="dxa"/>
            </w:tcMar>
            <w:shd w:fill="F4F7FA"/>
          </w:tcPr>
          <w:p>
            <w:pPr>
              <w:spacing w:after="0"/>
            </w:pPr>
            <w:r>
              <w:rPr>
                <w:sz w:val="16"/>
              </w:rPr>
              <w:t>proc_Load_NetSuite2_BomRevisionComponent</w:t>
            </w:r>
          </w:p>
        </w:tc>
      </w:tr>
      <w:tr>
        <w:trPr>
          <w:cantSplit/>
        </w:trPr>
        <w:tc>
          <w:tcPr>
            <w:tcW w:type="dxa" w:w="5112"/>
            <w:vAlign w:val="center"/>
            <w:tcMar>
              <w:top w:w="80" w:type="dxa"/>
              <w:start w:w="80" w:type="dxa"/>
              <w:bottom w:w="80" w:type="dxa"/>
              <w:end w:w="80" w:type="dxa"/>
            </w:tcMar>
          </w:tcPr>
          <w:p>
            <w:pPr>
              <w:spacing w:after="0"/>
            </w:pPr>
            <w:r>
              <w:rPr>
                <w:sz w:val="16"/>
              </w:rPr>
              <w:t>5</w:t>
            </w:r>
          </w:p>
        </w:tc>
        <w:tc>
          <w:tcPr>
            <w:tcW w:type="dxa" w:w="5112"/>
            <w:vAlign w:val="center"/>
            <w:tcMar>
              <w:top w:w="80" w:type="dxa"/>
              <w:start w:w="80" w:type="dxa"/>
              <w:bottom w:w="80" w:type="dxa"/>
              <w:end w:w="80" w:type="dxa"/>
            </w:tcMar>
          </w:tcPr>
          <w:p>
            <w:pPr>
              <w:spacing w:after="0"/>
            </w:pPr>
            <w:r>
              <w:rPr>
                <w:sz w:val="16"/>
              </w:rPr>
              <w:t>proc_Load_NetSuite2_CUSTOMLIST_WO_LINE_NO</w:t>
            </w:r>
          </w:p>
        </w:tc>
      </w:tr>
      <w:tr>
        <w:trPr>
          <w:cantSplit/>
        </w:trPr>
        <w:tc>
          <w:tcPr>
            <w:tcW w:type="dxa" w:w="5112"/>
            <w:vAlign w:val="center"/>
            <w:tcMar>
              <w:top w:w="80" w:type="dxa"/>
              <w:start w:w="80" w:type="dxa"/>
              <w:bottom w:w="80" w:type="dxa"/>
              <w:end w:w="80" w:type="dxa"/>
            </w:tcMar>
            <w:shd w:fill="F4F7FA"/>
          </w:tcPr>
          <w:p>
            <w:pPr>
              <w:spacing w:after="0"/>
            </w:pPr>
            <w:r>
              <w:rPr>
                <w:sz w:val="16"/>
              </w:rPr>
              <w:t>6</w:t>
            </w:r>
          </w:p>
        </w:tc>
        <w:tc>
          <w:tcPr>
            <w:tcW w:type="dxa" w:w="5112"/>
            <w:vAlign w:val="center"/>
            <w:tcMar>
              <w:top w:w="80" w:type="dxa"/>
              <w:start w:w="80" w:type="dxa"/>
              <w:bottom w:w="80" w:type="dxa"/>
              <w:end w:w="80" w:type="dxa"/>
            </w:tcMar>
            <w:shd w:fill="F4F7FA"/>
          </w:tcPr>
          <w:p>
            <w:pPr>
              <w:spacing w:after="0"/>
            </w:pPr>
            <w:r>
              <w:rPr>
                <w:sz w:val="16"/>
              </w:rPr>
              <w:t>proc_Load_NetSuite2_CUSTOMRECORD_CSEG_CCC_PROD_LINE</w:t>
            </w:r>
          </w:p>
        </w:tc>
      </w:tr>
      <w:tr>
        <w:trPr>
          <w:cantSplit/>
        </w:trPr>
        <w:tc>
          <w:tcPr>
            <w:tcW w:type="dxa" w:w="5112"/>
            <w:vAlign w:val="center"/>
            <w:tcMar>
              <w:top w:w="80" w:type="dxa"/>
              <w:start w:w="80" w:type="dxa"/>
              <w:bottom w:w="80" w:type="dxa"/>
              <w:end w:w="80" w:type="dxa"/>
            </w:tcMar>
          </w:tcPr>
          <w:p>
            <w:pPr>
              <w:spacing w:after="0"/>
            </w:pPr>
            <w:r>
              <w:rPr>
                <w:sz w:val="16"/>
              </w:rPr>
              <w:t>7</w:t>
            </w:r>
          </w:p>
        </w:tc>
        <w:tc>
          <w:tcPr>
            <w:tcW w:type="dxa" w:w="5112"/>
            <w:vAlign w:val="center"/>
            <w:tcMar>
              <w:top w:w="80" w:type="dxa"/>
              <w:start w:w="80" w:type="dxa"/>
              <w:bottom w:w="80" w:type="dxa"/>
              <w:end w:w="80" w:type="dxa"/>
            </w:tcMar>
          </w:tcPr>
          <w:p>
            <w:pPr>
              <w:spacing w:after="0"/>
            </w:pPr>
            <w:r>
              <w:rPr>
                <w:sz w:val="16"/>
              </w:rPr>
              <w:t>proc_Load_NetSuite2_CUSTOMRECORD_CSEG_PRODUCT_TYPE</w:t>
            </w:r>
          </w:p>
        </w:tc>
      </w:tr>
      <w:tr>
        <w:trPr>
          <w:cantSplit/>
        </w:trPr>
        <w:tc>
          <w:tcPr>
            <w:tcW w:type="dxa" w:w="5112"/>
            <w:vAlign w:val="center"/>
            <w:tcMar>
              <w:top w:w="80" w:type="dxa"/>
              <w:start w:w="80" w:type="dxa"/>
              <w:bottom w:w="80" w:type="dxa"/>
              <w:end w:w="80" w:type="dxa"/>
            </w:tcMar>
            <w:shd w:fill="F4F7FA"/>
          </w:tcPr>
          <w:p>
            <w:pPr>
              <w:spacing w:after="0"/>
            </w:pPr>
            <w:r>
              <w:rPr>
                <w:sz w:val="16"/>
              </w:rPr>
              <w:t>8</w:t>
            </w:r>
          </w:p>
        </w:tc>
        <w:tc>
          <w:tcPr>
            <w:tcW w:type="dxa" w:w="5112"/>
            <w:vAlign w:val="center"/>
            <w:tcMar>
              <w:top w:w="80" w:type="dxa"/>
              <w:start w:w="80" w:type="dxa"/>
              <w:bottom w:w="80" w:type="dxa"/>
              <w:end w:w="80" w:type="dxa"/>
            </w:tcMar>
            <w:shd w:fill="F4F7FA"/>
          </w:tcPr>
          <w:p>
            <w:pPr>
              <w:spacing w:after="0"/>
            </w:pPr>
            <w:r>
              <w:rPr>
                <w:sz w:val="16"/>
              </w:rPr>
              <w:t>proc_Load_NetSuite2_Customer</w:t>
            </w:r>
          </w:p>
        </w:tc>
      </w:tr>
      <w:tr>
        <w:trPr>
          <w:cantSplit/>
        </w:trPr>
        <w:tc>
          <w:tcPr>
            <w:tcW w:type="dxa" w:w="5112"/>
            <w:vAlign w:val="center"/>
            <w:tcMar>
              <w:top w:w="80" w:type="dxa"/>
              <w:start w:w="80" w:type="dxa"/>
              <w:bottom w:w="80" w:type="dxa"/>
              <w:end w:w="80" w:type="dxa"/>
            </w:tcMar>
          </w:tcPr>
          <w:p>
            <w:pPr>
              <w:spacing w:after="0"/>
            </w:pPr>
            <w:r>
              <w:rPr>
                <w:sz w:val="16"/>
              </w:rPr>
              <w:t>9</w:t>
            </w:r>
          </w:p>
        </w:tc>
        <w:tc>
          <w:tcPr>
            <w:tcW w:type="dxa" w:w="5112"/>
            <w:vAlign w:val="center"/>
            <w:tcMar>
              <w:top w:w="80" w:type="dxa"/>
              <w:start w:w="80" w:type="dxa"/>
              <w:bottom w:w="80" w:type="dxa"/>
              <w:end w:w="80" w:type="dxa"/>
            </w:tcMar>
          </w:tcPr>
          <w:p>
            <w:pPr>
              <w:spacing w:after="0"/>
            </w:pPr>
            <w:r>
              <w:rPr>
                <w:sz w:val="16"/>
              </w:rPr>
              <w:t>proc_Load_NetSuite2_InventoryAssignment</w:t>
            </w:r>
          </w:p>
        </w:tc>
      </w:tr>
      <w:tr>
        <w:trPr>
          <w:cantSplit/>
        </w:trPr>
        <w:tc>
          <w:tcPr>
            <w:tcW w:type="dxa" w:w="5112"/>
            <w:vAlign w:val="center"/>
            <w:tcMar>
              <w:top w:w="80" w:type="dxa"/>
              <w:start w:w="80" w:type="dxa"/>
              <w:bottom w:w="80" w:type="dxa"/>
              <w:end w:w="80" w:type="dxa"/>
            </w:tcMar>
            <w:shd w:fill="F4F7FA"/>
          </w:tcPr>
          <w:p>
            <w:pPr>
              <w:spacing w:after="0"/>
            </w:pPr>
            <w:r>
              <w:rPr>
                <w:sz w:val="16"/>
              </w:rPr>
              <w:t>10</w:t>
            </w:r>
          </w:p>
        </w:tc>
        <w:tc>
          <w:tcPr>
            <w:tcW w:type="dxa" w:w="5112"/>
            <w:vAlign w:val="center"/>
            <w:tcMar>
              <w:top w:w="80" w:type="dxa"/>
              <w:start w:w="80" w:type="dxa"/>
              <w:bottom w:w="80" w:type="dxa"/>
              <w:end w:w="80" w:type="dxa"/>
            </w:tcMar>
            <w:shd w:fill="F4F7FA"/>
          </w:tcPr>
          <w:p>
            <w:pPr>
              <w:spacing w:after="0"/>
            </w:pPr>
            <w:r>
              <w:rPr>
                <w:sz w:val="16"/>
              </w:rPr>
              <w:t>proc_Load_NetSuite2_Location</w:t>
            </w:r>
          </w:p>
        </w:tc>
      </w:tr>
      <w:tr>
        <w:trPr>
          <w:cantSplit/>
        </w:trPr>
        <w:tc>
          <w:tcPr>
            <w:tcW w:type="dxa" w:w="5112"/>
            <w:vAlign w:val="center"/>
            <w:tcMar>
              <w:top w:w="80" w:type="dxa"/>
              <w:start w:w="80" w:type="dxa"/>
              <w:bottom w:w="80" w:type="dxa"/>
              <w:end w:w="80" w:type="dxa"/>
            </w:tcMar>
          </w:tcPr>
          <w:p>
            <w:pPr>
              <w:spacing w:after="0"/>
            </w:pPr>
            <w:r>
              <w:rPr>
                <w:sz w:val="16"/>
              </w:rPr>
              <w:t>11</w:t>
            </w:r>
          </w:p>
        </w:tc>
        <w:tc>
          <w:tcPr>
            <w:tcW w:type="dxa" w:w="5112"/>
            <w:vAlign w:val="center"/>
            <w:tcMar>
              <w:top w:w="80" w:type="dxa"/>
              <w:start w:w="80" w:type="dxa"/>
              <w:bottom w:w="80" w:type="dxa"/>
              <w:end w:w="80" w:type="dxa"/>
            </w:tcMar>
          </w:tcPr>
          <w:p>
            <w:pPr>
              <w:spacing w:after="0"/>
            </w:pPr>
            <w:r>
              <w:rPr>
                <w:sz w:val="16"/>
              </w:rPr>
              <w:t>proc_Load_NetSuite2_TransactionAccountingLine</w:t>
            </w:r>
          </w:p>
        </w:tc>
      </w:tr>
      <w:tr>
        <w:trPr>
          <w:cantSplit/>
        </w:trPr>
        <w:tc>
          <w:tcPr>
            <w:tcW w:type="dxa" w:w="5112"/>
            <w:vAlign w:val="center"/>
            <w:tcMar>
              <w:top w:w="80" w:type="dxa"/>
              <w:start w:w="80" w:type="dxa"/>
              <w:bottom w:w="80" w:type="dxa"/>
              <w:end w:w="80" w:type="dxa"/>
            </w:tcMar>
            <w:shd w:fill="F4F7FA"/>
          </w:tcPr>
          <w:p>
            <w:pPr>
              <w:spacing w:after="0"/>
            </w:pPr>
            <w:r>
              <w:rPr>
                <w:sz w:val="16"/>
              </w:rPr>
              <w:t>12</w:t>
            </w:r>
          </w:p>
        </w:tc>
        <w:tc>
          <w:tcPr>
            <w:tcW w:type="dxa" w:w="5112"/>
            <w:vAlign w:val="center"/>
            <w:tcMar>
              <w:top w:w="80" w:type="dxa"/>
              <w:start w:w="80" w:type="dxa"/>
              <w:bottom w:w="80" w:type="dxa"/>
              <w:end w:w="80" w:type="dxa"/>
            </w:tcMar>
            <w:shd w:fill="F4F7FA"/>
          </w:tcPr>
          <w:p>
            <w:pPr>
              <w:spacing w:after="0"/>
            </w:pPr>
            <w:r>
              <w:rPr>
                <w:sz w:val="16"/>
              </w:rPr>
              <w:t>proc_Load_NetSuite2_TransactionAccountingLineCostComponent</w:t>
            </w:r>
          </w:p>
        </w:tc>
      </w:tr>
      <w:tr>
        <w:trPr>
          <w:cantSplit/>
        </w:trPr>
        <w:tc>
          <w:tcPr>
            <w:tcW w:type="dxa" w:w="5112"/>
            <w:vAlign w:val="center"/>
            <w:tcMar>
              <w:top w:w="80" w:type="dxa"/>
              <w:start w:w="80" w:type="dxa"/>
              <w:bottom w:w="80" w:type="dxa"/>
              <w:end w:w="80" w:type="dxa"/>
            </w:tcMar>
          </w:tcPr>
          <w:p>
            <w:pPr>
              <w:spacing w:after="0"/>
            </w:pPr>
            <w:r>
              <w:rPr>
                <w:sz w:val="16"/>
              </w:rPr>
              <w:t>13</w:t>
            </w:r>
          </w:p>
        </w:tc>
        <w:tc>
          <w:tcPr>
            <w:tcW w:type="dxa" w:w="5112"/>
            <w:vAlign w:val="center"/>
            <w:tcMar>
              <w:top w:w="80" w:type="dxa"/>
              <w:start w:w="80" w:type="dxa"/>
              <w:bottom w:w="80" w:type="dxa"/>
              <w:end w:w="80" w:type="dxa"/>
            </w:tcMar>
          </w:tcPr>
          <w:p>
            <w:pPr>
              <w:spacing w:after="0"/>
            </w:pPr>
            <w:r>
              <w:rPr>
                <w:sz w:val="16"/>
              </w:rPr>
              <w:t>proc_Load_NetSuite2_bom</w:t>
            </w:r>
          </w:p>
        </w:tc>
      </w:tr>
      <w:tr>
        <w:trPr>
          <w:cantSplit/>
        </w:trPr>
        <w:tc>
          <w:tcPr>
            <w:tcW w:type="dxa" w:w="5112"/>
            <w:vAlign w:val="center"/>
            <w:tcMar>
              <w:top w:w="80" w:type="dxa"/>
              <w:start w:w="80" w:type="dxa"/>
              <w:bottom w:w="80" w:type="dxa"/>
              <w:end w:w="80" w:type="dxa"/>
            </w:tcMar>
            <w:shd w:fill="F4F7FA"/>
          </w:tcPr>
          <w:p>
            <w:pPr>
              <w:spacing w:after="0"/>
            </w:pPr>
            <w:r>
              <w:rPr>
                <w:sz w:val="16"/>
              </w:rPr>
              <w:t>14</w:t>
            </w:r>
          </w:p>
        </w:tc>
        <w:tc>
          <w:tcPr>
            <w:tcW w:type="dxa" w:w="5112"/>
            <w:vAlign w:val="center"/>
            <w:tcMar>
              <w:top w:w="80" w:type="dxa"/>
              <w:start w:w="80" w:type="dxa"/>
              <w:bottom w:w="80" w:type="dxa"/>
              <w:end w:w="80" w:type="dxa"/>
            </w:tcMar>
            <w:shd w:fill="F4F7FA"/>
          </w:tcPr>
          <w:p>
            <w:pPr>
              <w:spacing w:after="0"/>
            </w:pPr>
            <w:r>
              <w:rPr>
                <w:sz w:val="16"/>
              </w:rPr>
              <w:t>proc_Load_NetSuite2_bomRevision</w:t>
            </w:r>
          </w:p>
        </w:tc>
      </w:tr>
      <w:tr>
        <w:trPr>
          <w:cantSplit/>
        </w:trPr>
        <w:tc>
          <w:tcPr>
            <w:tcW w:type="dxa" w:w="5112"/>
            <w:vAlign w:val="center"/>
            <w:tcMar>
              <w:top w:w="80" w:type="dxa"/>
              <w:start w:w="80" w:type="dxa"/>
              <w:bottom w:w="80" w:type="dxa"/>
              <w:end w:w="80" w:type="dxa"/>
            </w:tcMar>
          </w:tcPr>
          <w:p>
            <w:pPr>
              <w:spacing w:after="0"/>
            </w:pPr>
            <w:r>
              <w:rPr>
                <w:sz w:val="16"/>
              </w:rPr>
              <w:t>15</w:t>
            </w:r>
          </w:p>
        </w:tc>
        <w:tc>
          <w:tcPr>
            <w:tcW w:type="dxa" w:w="5112"/>
            <w:vAlign w:val="center"/>
            <w:tcMar>
              <w:top w:w="80" w:type="dxa"/>
              <w:start w:w="80" w:type="dxa"/>
              <w:bottom w:w="80" w:type="dxa"/>
              <w:end w:w="80" w:type="dxa"/>
            </w:tcMar>
          </w:tcPr>
          <w:p>
            <w:pPr>
              <w:spacing w:after="0"/>
            </w:pPr>
            <w:r>
              <w:rPr>
                <w:sz w:val="16"/>
              </w:rPr>
              <w:t>proc_Load_NetSuite2_classification</w:t>
            </w:r>
          </w:p>
        </w:tc>
      </w:tr>
      <w:tr>
        <w:trPr>
          <w:cantSplit/>
        </w:trPr>
        <w:tc>
          <w:tcPr>
            <w:tcW w:type="dxa" w:w="5112"/>
            <w:vAlign w:val="center"/>
            <w:tcMar>
              <w:top w:w="80" w:type="dxa"/>
              <w:start w:w="80" w:type="dxa"/>
              <w:bottom w:w="80" w:type="dxa"/>
              <w:end w:w="80" w:type="dxa"/>
            </w:tcMar>
            <w:shd w:fill="F4F7FA"/>
          </w:tcPr>
          <w:p>
            <w:pPr>
              <w:spacing w:after="0"/>
            </w:pPr>
            <w:r>
              <w:rPr>
                <w:sz w:val="16"/>
              </w:rPr>
              <w:t>16</w:t>
            </w:r>
          </w:p>
        </w:tc>
        <w:tc>
          <w:tcPr>
            <w:tcW w:type="dxa" w:w="5112"/>
            <w:vAlign w:val="center"/>
            <w:tcMar>
              <w:top w:w="80" w:type="dxa"/>
              <w:start w:w="80" w:type="dxa"/>
              <w:bottom w:w="80" w:type="dxa"/>
              <w:end w:w="80" w:type="dxa"/>
            </w:tcMar>
            <w:shd w:fill="F4F7FA"/>
          </w:tcPr>
          <w:p>
            <w:pPr>
              <w:spacing w:after="0"/>
            </w:pPr>
            <w:r>
              <w:rPr>
                <w:sz w:val="16"/>
              </w:rPr>
              <w:t>proc_Load_NetSuite2_customerCategory</w:t>
            </w:r>
          </w:p>
        </w:tc>
      </w:tr>
      <w:tr>
        <w:trPr>
          <w:cantSplit/>
        </w:trPr>
        <w:tc>
          <w:tcPr>
            <w:tcW w:type="dxa" w:w="5112"/>
            <w:vAlign w:val="center"/>
            <w:tcMar>
              <w:top w:w="80" w:type="dxa"/>
              <w:start w:w="80" w:type="dxa"/>
              <w:bottom w:w="80" w:type="dxa"/>
              <w:end w:w="80" w:type="dxa"/>
            </w:tcMar>
          </w:tcPr>
          <w:p>
            <w:pPr>
              <w:spacing w:after="0"/>
            </w:pPr>
            <w:r>
              <w:rPr>
                <w:sz w:val="16"/>
              </w:rPr>
              <w:t>17</w:t>
            </w:r>
          </w:p>
        </w:tc>
        <w:tc>
          <w:tcPr>
            <w:tcW w:type="dxa" w:w="5112"/>
            <w:vAlign w:val="center"/>
            <w:tcMar>
              <w:top w:w="80" w:type="dxa"/>
              <w:start w:w="80" w:type="dxa"/>
              <w:bottom w:w="80" w:type="dxa"/>
              <w:end w:w="80" w:type="dxa"/>
            </w:tcMar>
          </w:tcPr>
          <w:p>
            <w:pPr>
              <w:spacing w:after="0"/>
            </w:pPr>
            <w:r>
              <w:rPr>
                <w:sz w:val="16"/>
              </w:rPr>
              <w:t>proc_Load_NetSuite2_department</w:t>
            </w:r>
          </w:p>
        </w:tc>
      </w:tr>
      <w:tr>
        <w:trPr>
          <w:cantSplit/>
        </w:trPr>
        <w:tc>
          <w:tcPr>
            <w:tcW w:type="dxa" w:w="5112"/>
            <w:vAlign w:val="center"/>
            <w:tcMar>
              <w:top w:w="80" w:type="dxa"/>
              <w:start w:w="80" w:type="dxa"/>
              <w:bottom w:w="80" w:type="dxa"/>
              <w:end w:w="80" w:type="dxa"/>
            </w:tcMar>
            <w:shd w:fill="F4F7FA"/>
          </w:tcPr>
          <w:p>
            <w:pPr>
              <w:spacing w:after="0"/>
            </w:pPr>
            <w:r>
              <w:rPr>
                <w:sz w:val="16"/>
              </w:rPr>
              <w:t>18</w:t>
            </w:r>
          </w:p>
        </w:tc>
        <w:tc>
          <w:tcPr>
            <w:tcW w:type="dxa" w:w="5112"/>
            <w:vAlign w:val="center"/>
            <w:tcMar>
              <w:top w:w="80" w:type="dxa"/>
              <w:start w:w="80" w:type="dxa"/>
              <w:bottom w:w="80" w:type="dxa"/>
              <w:end w:w="80" w:type="dxa"/>
            </w:tcMar>
            <w:shd w:fill="F4F7FA"/>
          </w:tcPr>
          <w:p>
            <w:pPr>
              <w:spacing w:after="0"/>
            </w:pPr>
            <w:r>
              <w:rPr>
                <w:sz w:val="16"/>
              </w:rPr>
              <w:t>proc_Load_NetSuite2_inventoryNumber</w:t>
            </w:r>
          </w:p>
        </w:tc>
      </w:tr>
      <w:tr>
        <w:trPr>
          <w:cantSplit/>
        </w:trPr>
        <w:tc>
          <w:tcPr>
            <w:tcW w:type="dxa" w:w="5112"/>
            <w:vAlign w:val="center"/>
            <w:tcMar>
              <w:top w:w="80" w:type="dxa"/>
              <w:start w:w="80" w:type="dxa"/>
              <w:bottom w:w="80" w:type="dxa"/>
              <w:end w:w="80" w:type="dxa"/>
            </w:tcMar>
          </w:tcPr>
          <w:p>
            <w:pPr>
              <w:spacing w:after="0"/>
            </w:pPr>
            <w:r>
              <w:rPr>
                <w:sz w:val="16"/>
              </w:rPr>
              <w:t>19</w:t>
            </w:r>
          </w:p>
        </w:tc>
        <w:tc>
          <w:tcPr>
            <w:tcW w:type="dxa" w:w="5112"/>
            <w:vAlign w:val="center"/>
            <w:tcMar>
              <w:top w:w="80" w:type="dxa"/>
              <w:start w:w="80" w:type="dxa"/>
              <w:bottom w:w="80" w:type="dxa"/>
              <w:end w:w="80" w:type="dxa"/>
            </w:tcMar>
          </w:tcPr>
          <w:p>
            <w:pPr>
              <w:spacing w:after="0"/>
            </w:pPr>
            <w:r>
              <w:rPr>
                <w:sz w:val="16"/>
              </w:rPr>
              <w:t>proc_Load_NetSuite2_itemGroupMember</w:t>
            </w:r>
          </w:p>
        </w:tc>
      </w:tr>
      <w:tr>
        <w:trPr>
          <w:cantSplit/>
        </w:trPr>
        <w:tc>
          <w:tcPr>
            <w:tcW w:type="dxa" w:w="5112"/>
            <w:vAlign w:val="center"/>
            <w:tcMar>
              <w:top w:w="80" w:type="dxa"/>
              <w:start w:w="80" w:type="dxa"/>
              <w:bottom w:w="80" w:type="dxa"/>
              <w:end w:w="80" w:type="dxa"/>
            </w:tcMar>
            <w:shd w:fill="F4F7FA"/>
          </w:tcPr>
          <w:p>
            <w:pPr>
              <w:spacing w:after="0"/>
            </w:pPr>
            <w:r>
              <w:rPr>
                <w:sz w:val="16"/>
              </w:rPr>
              <w:t>20</w:t>
            </w:r>
          </w:p>
        </w:tc>
        <w:tc>
          <w:tcPr>
            <w:tcW w:type="dxa" w:w="5112"/>
            <w:vAlign w:val="center"/>
            <w:tcMar>
              <w:top w:w="80" w:type="dxa"/>
              <w:start w:w="80" w:type="dxa"/>
              <w:bottom w:w="80" w:type="dxa"/>
              <w:end w:w="80" w:type="dxa"/>
            </w:tcMar>
            <w:shd w:fill="F4F7FA"/>
          </w:tcPr>
          <w:p>
            <w:pPr>
              <w:spacing w:after="0"/>
            </w:pPr>
            <w:r>
              <w:rPr>
                <w:sz w:val="16"/>
              </w:rPr>
              <w:t>proc_Load_NetSuite2_transaction</w:t>
            </w:r>
          </w:p>
        </w:tc>
      </w:tr>
      <w:tr>
        <w:trPr>
          <w:cantSplit/>
        </w:trPr>
        <w:tc>
          <w:tcPr>
            <w:tcW w:type="dxa" w:w="5112"/>
            <w:vAlign w:val="center"/>
            <w:tcMar>
              <w:top w:w="80" w:type="dxa"/>
              <w:start w:w="80" w:type="dxa"/>
              <w:bottom w:w="80" w:type="dxa"/>
              <w:end w:w="80" w:type="dxa"/>
            </w:tcMar>
          </w:tcPr>
          <w:p>
            <w:pPr>
              <w:spacing w:after="0"/>
            </w:pPr>
            <w:r>
              <w:rPr>
                <w:sz w:val="16"/>
              </w:rPr>
              <w:t>21</w:t>
            </w:r>
          </w:p>
        </w:tc>
        <w:tc>
          <w:tcPr>
            <w:tcW w:type="dxa" w:w="5112"/>
            <w:vAlign w:val="center"/>
            <w:tcMar>
              <w:top w:w="80" w:type="dxa"/>
              <w:start w:w="80" w:type="dxa"/>
              <w:bottom w:w="80" w:type="dxa"/>
              <w:end w:w="80" w:type="dxa"/>
            </w:tcMar>
          </w:tcPr>
          <w:p>
            <w:pPr>
              <w:spacing w:after="0"/>
            </w:pPr>
            <w:r>
              <w:rPr>
                <w:sz w:val="16"/>
              </w:rPr>
              <w:t>proc_Load_NetSuite2_transactionLine</w:t>
            </w:r>
          </w:p>
        </w:tc>
      </w:tr>
      <w:tr>
        <w:trPr>
          <w:cantSplit/>
        </w:trPr>
        <w:tc>
          <w:tcPr>
            <w:tcW w:type="dxa" w:w="5112"/>
            <w:vAlign w:val="center"/>
            <w:tcMar>
              <w:top w:w="80" w:type="dxa"/>
              <w:start w:w="80" w:type="dxa"/>
              <w:bottom w:w="80" w:type="dxa"/>
              <w:end w:w="80" w:type="dxa"/>
            </w:tcMar>
            <w:shd w:fill="F4F7FA"/>
          </w:tcPr>
          <w:p>
            <w:pPr>
              <w:spacing w:after="0"/>
            </w:pPr>
            <w:r>
              <w:rPr>
                <w:sz w:val="16"/>
              </w:rPr>
              <w:t>22</w:t>
            </w:r>
          </w:p>
        </w:tc>
        <w:tc>
          <w:tcPr>
            <w:tcW w:type="dxa" w:w="5112"/>
            <w:vAlign w:val="center"/>
            <w:tcMar>
              <w:top w:w="80" w:type="dxa"/>
              <w:start w:w="80" w:type="dxa"/>
              <w:bottom w:w="80" w:type="dxa"/>
              <w:end w:w="80" w:type="dxa"/>
            </w:tcMar>
            <w:shd w:fill="F4F7FA"/>
          </w:tcPr>
          <w:p>
            <w:pPr>
              <w:spacing w:after="0"/>
            </w:pPr>
            <w:r>
              <w:rPr>
                <w:sz w:val="16"/>
              </w:rPr>
              <w:t>proc_Load_transactionShippingAddress</w:t>
            </w:r>
          </w:p>
        </w:tc>
      </w:tr>
      <w:tr>
        <w:trPr>
          <w:cantSplit/>
        </w:trPr>
        <w:tc>
          <w:tcPr>
            <w:tcW w:type="dxa" w:w="5112"/>
            <w:vAlign w:val="center"/>
            <w:tcMar>
              <w:top w:w="80" w:type="dxa"/>
              <w:start w:w="80" w:type="dxa"/>
              <w:bottom w:w="80" w:type="dxa"/>
              <w:end w:w="80" w:type="dxa"/>
            </w:tcMar>
          </w:tcPr>
          <w:p>
            <w:pPr>
              <w:spacing w:after="0"/>
            </w:pPr>
            <w:r>
              <w:rPr>
                <w:sz w:val="16"/>
              </w:rPr>
              <w:t>23</w:t>
            </w:r>
          </w:p>
        </w:tc>
        <w:tc>
          <w:tcPr>
            <w:tcW w:type="dxa" w:w="5112"/>
            <w:vAlign w:val="center"/>
            <w:tcMar>
              <w:top w:w="80" w:type="dxa"/>
              <w:start w:w="80" w:type="dxa"/>
              <w:bottom w:w="80" w:type="dxa"/>
              <w:end w:w="80" w:type="dxa"/>
            </w:tcMar>
          </w:tcPr>
          <w:p>
            <w:pPr>
              <w:spacing w:after="0"/>
            </w:pPr>
            <w:r>
              <w:rPr>
                <w:sz w:val="16"/>
              </w:rPr>
              <w:t>proc_NetSuite2_ProcessDeletes_transaction</w:t>
            </w:r>
          </w:p>
        </w:tc>
      </w:tr>
      <w:tr>
        <w:trPr>
          <w:cantSplit/>
        </w:trPr>
        <w:tc>
          <w:tcPr>
            <w:tcW w:type="dxa" w:w="5112"/>
            <w:vAlign w:val="center"/>
            <w:tcMar>
              <w:top w:w="80" w:type="dxa"/>
              <w:start w:w="80" w:type="dxa"/>
              <w:bottom w:w="80" w:type="dxa"/>
              <w:end w:w="80" w:type="dxa"/>
            </w:tcMar>
            <w:shd w:fill="F4F7FA"/>
          </w:tcPr>
          <w:p>
            <w:pPr>
              <w:spacing w:after="0"/>
            </w:pPr>
            <w:r>
              <w:rPr>
                <w:sz w:val="16"/>
              </w:rPr>
              <w:t>24</w:t>
            </w:r>
          </w:p>
        </w:tc>
        <w:tc>
          <w:tcPr>
            <w:tcW w:type="dxa" w:w="5112"/>
            <w:vAlign w:val="center"/>
            <w:tcMar>
              <w:top w:w="80" w:type="dxa"/>
              <w:start w:w="80" w:type="dxa"/>
              <w:bottom w:w="80" w:type="dxa"/>
              <w:end w:w="80" w:type="dxa"/>
            </w:tcMar>
            <w:shd w:fill="F4F7FA"/>
          </w:tcPr>
          <w:p>
            <w:pPr>
              <w:spacing w:after="0"/>
            </w:pPr>
            <w:r>
              <w:rPr>
                <w:sz w:val="16"/>
              </w:rPr>
              <w:t>proc_ProcessDeletes_transactionLine</w:t>
            </w:r>
          </w:p>
        </w:tc>
      </w:tr>
    </w:tbl>
    <w:p>
      <w:pPr>
        <w:pStyle w:val="Heading2"/>
      </w:pPr>
      <w:r>
        <w:t>Functions</w:t>
      </w:r>
    </w:p>
    <w:p>
      <w:r>
        <w:t>None found in the supplied script.</w:t>
      </w:r>
    </w:p>
    <w:p>
      <w:pPr>
        <w:pStyle w:val="Heading1"/>
      </w:pPr>
      <w:r>
        <w:t>4. Suggested Business Subject Areas</w:t>
      </w:r>
    </w:p>
    <w:p>
      <w:r>
        <w:t>The following grouping is a naming-based organizational suggestion, not metadata declared by SQL Server.</w:t>
      </w:r>
    </w:p>
    <w:p>
      <w:pPr>
        <w:pStyle w:val="Heading2"/>
      </w:pPr>
      <w:r>
        <w:t>Customers &amp; Parties</w:t>
      </w:r>
    </w:p>
    <w:p>
      <w:r>
        <w:t>AddressBook, Customer, Customer_09092026, Customer_NewCol_05282026, customerAddressbook, customerCategory, customeraddressbookentityaddress</w:t>
      </w:r>
    </w:p>
    <w:p>
      <w:pPr>
        <w:pStyle w:val="Heading2"/>
      </w:pPr>
      <w:r>
        <w:t>ETL &amp; Audit</w:t>
      </w:r>
    </w:p>
    <w:p>
      <w:r>
        <w:t>etl_upsert_log</w:t>
      </w:r>
    </w:p>
    <w:p>
      <w:pPr>
        <w:pStyle w:val="Heading2"/>
      </w:pPr>
      <w:r>
        <w:t>Finance &amp; Accounting</w:t>
      </w:r>
    </w:p>
    <w:p>
      <w:r>
        <w:t>Account, FiscalCalendar, accountingPeriod, costCategory</w:t>
      </w:r>
    </w:p>
    <w:p>
      <w:pPr>
        <w:pStyle w:val="Heading2"/>
      </w:pPr>
      <w:r>
        <w:t>Inventory &amp; Fulfillment</w:t>
      </w:r>
    </w:p>
    <w:p>
      <w:r>
        <w:t>InventoryAssignment, InventoryNumberInventoryBalance, InventoryNumberLocation, Location, LocationMainAddress, bininventorybalance, inventoryNumber</w:t>
      </w:r>
    </w:p>
    <w:p>
      <w:pPr>
        <w:pStyle w:val="Heading2"/>
      </w:pPr>
      <w:r>
        <w:t>Items, BOM &amp; Manufacturing</w:t>
      </w:r>
    </w:p>
    <w:p>
      <w:r>
        <w:t>BomRevisionComponent, InventoryItemLocations, bom, bomRevision, item, itemGroupMember, itemMember, itemVendor, itemtype</w:t>
      </w:r>
    </w:p>
    <w:p>
      <w:pPr>
        <w:pStyle w:val="Heading2"/>
      </w:pPr>
      <w:r>
        <w:t>Other / General</w:t>
      </w:r>
    </w:p>
    <w:p>
      <w:r>
        <w:t>SystemNote, oa_columns, oa_tables</w:t>
      </w:r>
    </w:p>
    <w:p>
      <w:pPr>
        <w:pStyle w:val="Heading2"/>
      </w:pPr>
      <w:r>
        <w:t>Reference &amp; Classification</w:t>
      </w:r>
    </w:p>
    <w:p>
      <w:r>
        <w:t>CUSTOMLIST2137, CUSTOMLIST_WO_LINE_NO, CUSTOMRECORD_CSEG_BB_SALES_CHANN, CUSTOMRECORD_CSEG_CCC_PROD_LINE, CUSTOMRECORD_CSEG_PRODUCT_TYPE, classification, customlist2398, customlist2401, customlist_bb_change_type, customlist_revenue_recognition, department</w:t>
      </w:r>
    </w:p>
    <w:p>
      <w:pPr>
        <w:pStyle w:val="Heading2"/>
      </w:pPr>
      <w:r>
        <w:t>Transactions &amp; Orders</w:t>
      </w:r>
    </w:p>
    <w:p>
      <w:r>
        <w:t>TransactionAccountingLine, TransactionAccountingLineCostComponent, TransactionBinNumbers, customlist_bb_shipping_region, shipitem, transaction, transactionLine, transactionName, transactionShippingAddress, transaction_addcolumns_03162026, transaction_newcols_05262026, transaction_schemaonly_03112026, transaction_serv_carr_09102026, transaction_shippingaddress_09142026, transactionstatus</w:t>
      </w:r>
    </w:p>
    <w:p>
      <w:pPr>
        <w:pStyle w:val="Heading1"/>
      </w:pPr>
      <w:r>
        <w:t>5. Relationship Map</w:t>
      </w:r>
    </w:p>
    <w:p>
      <w:r>
        <w:t>No relationship diagram could be generated because no explicit or naming-based relationships were identified.</w:t>
      </w:r>
    </w:p>
    <w:p>
      <w:pPr>
        <w:pStyle w:val="Heading2"/>
      </w:pPr>
      <w:r>
        <w:t>Explicit Foreign Keys</w:t>
      </w:r>
    </w:p>
    <w:p>
      <w:r>
        <w:t>No explicit ns2-to-ns2 FOREIGN KEY constraints were found in the supplied schema script.</w:t>
      </w:r>
    </w:p>
    <w:p>
      <w:pPr>
        <w:pStyle w:val="Heading2"/>
      </w:pPr>
      <w:r>
        <w:t>Inferred Join Candidates</w:t>
      </w:r>
    </w:p>
    <w:p>
      <w:r>
        <w:t>These are not enforced relationships. Validate uniqueness, null rates, and unmatched-key rates before use.</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cantSplit/>
        </w:trPr>
        <w:tc>
          <w:tcPr>
            <w:tcW w:type="dxa" w:w="2045"/>
            <w:shd w:fill="1F4E78"/>
            <w:vAlign w:val="center"/>
            <w:tcMar>
              <w:top w:w="80" w:type="dxa"/>
              <w:start w:w="80" w:type="dxa"/>
              <w:bottom w:w="80" w:type="dxa"/>
              <w:end w:w="80" w:type="dxa"/>
            </w:tcMar>
          </w:tcPr>
          <w:p>
            <w:r>
              <w:rPr>
                <w:b/>
                <w:color w:val="FFFFFF"/>
                <w:sz w:val="14"/>
              </w:rPr>
              <w:t>Child table</w:t>
            </w:r>
          </w:p>
        </w:tc>
        <w:tc>
          <w:tcPr>
            <w:tcW w:type="dxa" w:w="2045"/>
            <w:shd w:fill="1F4E78"/>
            <w:vAlign w:val="center"/>
            <w:tcMar>
              <w:top w:w="80" w:type="dxa"/>
              <w:start w:w="80" w:type="dxa"/>
              <w:bottom w:w="80" w:type="dxa"/>
              <w:end w:w="80" w:type="dxa"/>
            </w:tcMar>
          </w:tcPr>
          <w:p>
            <w:r>
              <w:rPr>
                <w:b/>
                <w:color w:val="FFFFFF"/>
                <w:sz w:val="14"/>
              </w:rPr>
              <w:t>Candidate column</w:t>
            </w:r>
          </w:p>
        </w:tc>
        <w:tc>
          <w:tcPr>
            <w:tcW w:type="dxa" w:w="2045"/>
            <w:shd w:fill="1F4E78"/>
            <w:vAlign w:val="center"/>
            <w:tcMar>
              <w:top w:w="80" w:type="dxa"/>
              <w:start w:w="80" w:type="dxa"/>
              <w:bottom w:w="80" w:type="dxa"/>
              <w:end w:w="80" w:type="dxa"/>
            </w:tcMar>
          </w:tcPr>
          <w:p>
            <w:r>
              <w:rPr>
                <w:b/>
                <w:color w:val="FFFFFF"/>
                <w:sz w:val="14"/>
              </w:rPr>
              <w:t>Parent table</w:t>
            </w:r>
          </w:p>
        </w:tc>
        <w:tc>
          <w:tcPr>
            <w:tcW w:type="dxa" w:w="2045"/>
            <w:shd w:fill="1F4E78"/>
            <w:vAlign w:val="center"/>
            <w:tcMar>
              <w:top w:w="80" w:type="dxa"/>
              <w:start w:w="80" w:type="dxa"/>
              <w:bottom w:w="80" w:type="dxa"/>
              <w:end w:w="80" w:type="dxa"/>
            </w:tcMar>
          </w:tcPr>
          <w:p>
            <w:r>
              <w:rPr>
                <w:b/>
                <w:color w:val="FFFFFF"/>
                <w:sz w:val="14"/>
              </w:rPr>
              <w:t>Parent key</w:t>
            </w:r>
          </w:p>
        </w:tc>
        <w:tc>
          <w:tcPr>
            <w:tcW w:type="dxa" w:w="2045"/>
            <w:shd w:fill="1F4E78"/>
            <w:vAlign w:val="center"/>
            <w:tcMar>
              <w:top w:w="80" w:type="dxa"/>
              <w:start w:w="80" w:type="dxa"/>
              <w:bottom w:w="80" w:type="dxa"/>
              <w:end w:w="80" w:type="dxa"/>
            </w:tcMar>
          </w:tcPr>
          <w:p>
            <w:r>
              <w:rPr>
                <w:b/>
                <w:color w:val="FFFFFF"/>
                <w:sz w:val="14"/>
              </w:rPr>
              <w:t>Basis</w:t>
            </w:r>
          </w:p>
        </w:tc>
      </w:tr>
      <w:tr>
        <w:trPr>
          <w:cantSplit/>
        </w:trPr>
        <w:tc>
          <w:tcPr>
            <w:tcW w:type="dxa" w:w="2045"/>
            <w:vAlign w:val="center"/>
            <w:tcMar>
              <w:top w:w="80" w:type="dxa"/>
              <w:start w:w="80" w:type="dxa"/>
              <w:bottom w:w="80" w:type="dxa"/>
              <w:end w:w="80" w:type="dxa"/>
            </w:tcMar>
          </w:tcPr>
          <w:p>
            <w:pPr>
              <w:spacing w:after="0"/>
            </w:pPr>
            <w:r>
              <w:rPr>
                <w:sz w:val="14"/>
              </w:rPr>
              <w:t>transaction</w:t>
            </w:r>
          </w:p>
        </w:tc>
        <w:tc>
          <w:tcPr>
            <w:tcW w:type="dxa" w:w="2045"/>
            <w:vAlign w:val="center"/>
            <w:tcMar>
              <w:top w:w="80" w:type="dxa"/>
              <w:start w:w="80" w:type="dxa"/>
              <w:bottom w:w="80" w:type="dxa"/>
              <w:end w:w="80" w:type="dxa"/>
            </w:tcMar>
          </w:tcPr>
          <w:p>
            <w:pPr>
              <w:spacing w:after="0"/>
            </w:pPr>
            <w:r>
              <w:rPr>
                <w:sz w:val="14"/>
              </w:rPr>
              <w:t>id</w:t>
            </w:r>
          </w:p>
        </w:tc>
        <w:tc>
          <w:tcPr>
            <w:tcW w:type="dxa" w:w="2045"/>
            <w:vAlign w:val="center"/>
            <w:tcMar>
              <w:top w:w="80" w:type="dxa"/>
              <w:start w:w="80" w:type="dxa"/>
              <w:bottom w:w="80" w:type="dxa"/>
              <w:end w:w="80" w:type="dxa"/>
            </w:tcMar>
          </w:tcPr>
          <w:p>
            <w:pPr>
              <w:spacing w:after="0"/>
            </w:pPr>
            <w:r>
              <w:rPr>
                <w:sz w:val="14"/>
              </w:rPr>
              <w:t>InventoryAssignment</w:t>
            </w:r>
          </w:p>
        </w:tc>
        <w:tc>
          <w:tcPr>
            <w:tcW w:type="dxa" w:w="2045"/>
            <w:vAlign w:val="center"/>
            <w:tcMar>
              <w:top w:w="80" w:type="dxa"/>
              <w:start w:w="80" w:type="dxa"/>
              <w:bottom w:w="80" w:type="dxa"/>
              <w:end w:w="80" w:type="dxa"/>
            </w:tcMar>
          </w:tcPr>
          <w:p>
            <w:pPr>
              <w:spacing w:after="0"/>
            </w:pPr>
            <w:r>
              <w:rPr>
                <w:sz w:val="14"/>
              </w:rPr>
              <w:t>id</w:t>
            </w:r>
          </w:p>
        </w:tc>
        <w:tc>
          <w:tcPr>
            <w:tcW w:type="dxa" w:w="2045"/>
            <w:vAlign w:val="center"/>
            <w:tcMar>
              <w:top w:w="80" w:type="dxa"/>
              <w:start w:w="80" w:type="dxa"/>
              <w:bottom w:w="80" w:type="dxa"/>
              <w:end w:w="80" w:type="dxa"/>
            </w:tcMar>
          </w:tcPr>
          <w:p>
            <w:pPr>
              <w:spacing w:after="0"/>
            </w:pPr>
            <w:r>
              <w:rPr>
                <w:sz w:val="14"/>
              </w:rPr>
              <w:t>name match to single-column PK</w:t>
            </w:r>
          </w:p>
        </w:tc>
      </w:tr>
      <w:tr>
        <w:trPr>
          <w:cantSplit/>
        </w:trPr>
        <w:tc>
          <w:tcPr>
            <w:tcW w:type="dxa" w:w="2045"/>
            <w:vAlign w:val="center"/>
            <w:tcMar>
              <w:top w:w="80" w:type="dxa"/>
              <w:start w:w="80" w:type="dxa"/>
              <w:bottom w:w="80" w:type="dxa"/>
              <w:end w:w="80" w:type="dxa"/>
            </w:tcMar>
            <w:shd w:fill="F4F7FA"/>
          </w:tcPr>
          <w:p>
            <w:pPr>
              <w:spacing w:after="0"/>
            </w:pPr>
            <w:r>
              <w:rPr>
                <w:sz w:val="14"/>
              </w:rPr>
              <w:t>Account</w:t>
            </w:r>
          </w:p>
        </w:tc>
        <w:tc>
          <w:tcPr>
            <w:tcW w:type="dxa" w:w="2045"/>
            <w:vAlign w:val="center"/>
            <w:tcMar>
              <w:top w:w="80" w:type="dxa"/>
              <w:start w:w="80" w:type="dxa"/>
              <w:bottom w:w="80" w:type="dxa"/>
              <w:end w:w="80" w:type="dxa"/>
            </w:tcMar>
            <w:shd w:fill="F4F7FA"/>
          </w:tcPr>
          <w:p>
            <w:pPr>
              <w:spacing w:after="0"/>
            </w:pPr>
            <w:r>
              <w:rPr>
                <w:sz w:val="14"/>
              </w:rPr>
              <w:t>id</w:t>
            </w:r>
          </w:p>
        </w:tc>
        <w:tc>
          <w:tcPr>
            <w:tcW w:type="dxa" w:w="2045"/>
            <w:vAlign w:val="center"/>
            <w:tcMar>
              <w:top w:w="80" w:type="dxa"/>
              <w:start w:w="80" w:type="dxa"/>
              <w:bottom w:w="80" w:type="dxa"/>
              <w:end w:w="80" w:type="dxa"/>
            </w:tcMar>
            <w:shd w:fill="F4F7FA"/>
          </w:tcPr>
          <w:p>
            <w:pPr>
              <w:spacing w:after="0"/>
            </w:pPr>
            <w:r>
              <w:rPr>
                <w:sz w:val="14"/>
              </w:rPr>
              <w:t>transaction</w:t>
            </w:r>
          </w:p>
        </w:tc>
        <w:tc>
          <w:tcPr>
            <w:tcW w:type="dxa" w:w="2045"/>
            <w:vAlign w:val="center"/>
            <w:tcMar>
              <w:top w:w="80" w:type="dxa"/>
              <w:start w:w="80" w:type="dxa"/>
              <w:bottom w:w="80" w:type="dxa"/>
              <w:end w:w="80" w:type="dxa"/>
            </w:tcMar>
            <w:shd w:fill="F4F7FA"/>
          </w:tcPr>
          <w:p>
            <w:pPr>
              <w:spacing w:after="0"/>
            </w:pPr>
            <w:r>
              <w:rPr>
                <w:sz w:val="14"/>
              </w:rPr>
              <w:t>id</w:t>
            </w:r>
          </w:p>
        </w:tc>
        <w:tc>
          <w:tcPr>
            <w:tcW w:type="dxa" w:w="2045"/>
            <w:vAlign w:val="center"/>
            <w:tcMar>
              <w:top w:w="80" w:type="dxa"/>
              <w:start w:w="80" w:type="dxa"/>
              <w:bottom w:w="80" w:type="dxa"/>
              <w:end w:w="80" w:type="dxa"/>
            </w:tcMar>
            <w:shd w:fill="F4F7FA"/>
          </w:tcPr>
          <w:p>
            <w:pPr>
              <w:spacing w:after="0"/>
            </w:pPr>
            <w:r>
              <w:rPr>
                <w:sz w:val="14"/>
              </w:rPr>
              <w:t>name match to single-column PK</w:t>
            </w:r>
          </w:p>
        </w:tc>
      </w:tr>
      <w:tr>
        <w:trPr>
          <w:cantSplit/>
        </w:trPr>
        <w:tc>
          <w:tcPr>
            <w:tcW w:type="dxa" w:w="2045"/>
            <w:vAlign w:val="center"/>
            <w:tcMar>
              <w:top w:w="80" w:type="dxa"/>
              <w:start w:w="80" w:type="dxa"/>
              <w:bottom w:w="80" w:type="dxa"/>
              <w:end w:w="80" w:type="dxa"/>
            </w:tcMar>
          </w:tcPr>
          <w:p>
            <w:pPr>
              <w:spacing w:after="0"/>
            </w:pPr>
            <w:r>
              <w:rPr>
                <w:sz w:val="14"/>
              </w:rPr>
              <w:t>Account</w:t>
            </w:r>
          </w:p>
        </w:tc>
        <w:tc>
          <w:tcPr>
            <w:tcW w:type="dxa" w:w="2045"/>
            <w:vAlign w:val="center"/>
            <w:tcMar>
              <w:top w:w="80" w:type="dxa"/>
              <w:start w:w="80" w:type="dxa"/>
              <w:bottom w:w="80" w:type="dxa"/>
              <w:end w:w="80" w:type="dxa"/>
            </w:tcMar>
          </w:tcPr>
          <w:p>
            <w:pPr>
              <w:spacing w:after="0"/>
            </w:pPr>
            <w:r>
              <w:rPr>
                <w:sz w:val="14"/>
              </w:rPr>
              <w:t>id</w:t>
            </w:r>
          </w:p>
        </w:tc>
        <w:tc>
          <w:tcPr>
            <w:tcW w:type="dxa" w:w="2045"/>
            <w:vAlign w:val="center"/>
            <w:tcMar>
              <w:top w:w="80" w:type="dxa"/>
              <w:start w:w="80" w:type="dxa"/>
              <w:bottom w:w="80" w:type="dxa"/>
              <w:end w:w="80" w:type="dxa"/>
            </w:tcMar>
          </w:tcPr>
          <w:p>
            <w:pPr>
              <w:spacing w:after="0"/>
            </w:pPr>
            <w:r>
              <w:rPr>
                <w:sz w:val="14"/>
              </w:rPr>
              <w:t>InventoryAssignment</w:t>
            </w:r>
          </w:p>
        </w:tc>
        <w:tc>
          <w:tcPr>
            <w:tcW w:type="dxa" w:w="2045"/>
            <w:vAlign w:val="center"/>
            <w:tcMar>
              <w:top w:w="80" w:type="dxa"/>
              <w:start w:w="80" w:type="dxa"/>
              <w:bottom w:w="80" w:type="dxa"/>
              <w:end w:w="80" w:type="dxa"/>
            </w:tcMar>
          </w:tcPr>
          <w:p>
            <w:pPr>
              <w:spacing w:after="0"/>
            </w:pPr>
            <w:r>
              <w:rPr>
                <w:sz w:val="14"/>
              </w:rPr>
              <w:t>id</w:t>
            </w:r>
          </w:p>
        </w:tc>
        <w:tc>
          <w:tcPr>
            <w:tcW w:type="dxa" w:w="2045"/>
            <w:vAlign w:val="center"/>
            <w:tcMar>
              <w:top w:w="80" w:type="dxa"/>
              <w:start w:w="80" w:type="dxa"/>
              <w:bottom w:w="80" w:type="dxa"/>
              <w:end w:w="80" w:type="dxa"/>
            </w:tcMar>
          </w:tcPr>
          <w:p>
            <w:pPr>
              <w:spacing w:after="0"/>
            </w:pPr>
            <w:r>
              <w:rPr>
                <w:sz w:val="14"/>
              </w:rPr>
              <w:t>name match to single-column PK</w:t>
            </w:r>
          </w:p>
        </w:tc>
      </w:tr>
      <w:tr>
        <w:trPr>
          <w:cantSplit/>
        </w:trPr>
        <w:tc>
          <w:tcPr>
            <w:tcW w:type="dxa" w:w="2045"/>
            <w:vAlign w:val="center"/>
            <w:tcMar>
              <w:top w:w="80" w:type="dxa"/>
              <w:start w:w="80" w:type="dxa"/>
              <w:bottom w:w="80" w:type="dxa"/>
              <w:end w:w="80" w:type="dxa"/>
            </w:tcMar>
            <w:shd w:fill="F4F7FA"/>
          </w:tcPr>
          <w:p>
            <w:pPr>
              <w:spacing w:after="0"/>
            </w:pPr>
            <w:r>
              <w:rPr>
                <w:sz w:val="14"/>
              </w:rPr>
              <w:t>accountingPeriod</w:t>
            </w:r>
          </w:p>
        </w:tc>
        <w:tc>
          <w:tcPr>
            <w:tcW w:type="dxa" w:w="2045"/>
            <w:vAlign w:val="center"/>
            <w:tcMar>
              <w:top w:w="80" w:type="dxa"/>
              <w:start w:w="80" w:type="dxa"/>
              <w:bottom w:w="80" w:type="dxa"/>
              <w:end w:w="80" w:type="dxa"/>
            </w:tcMar>
            <w:shd w:fill="F4F7FA"/>
          </w:tcPr>
          <w:p>
            <w:pPr>
              <w:spacing w:after="0"/>
            </w:pPr>
            <w:r>
              <w:rPr>
                <w:sz w:val="14"/>
              </w:rPr>
              <w:t>id</w:t>
            </w:r>
          </w:p>
        </w:tc>
        <w:tc>
          <w:tcPr>
            <w:tcW w:type="dxa" w:w="2045"/>
            <w:vAlign w:val="center"/>
            <w:tcMar>
              <w:top w:w="80" w:type="dxa"/>
              <w:start w:w="80" w:type="dxa"/>
              <w:bottom w:w="80" w:type="dxa"/>
              <w:end w:w="80" w:type="dxa"/>
            </w:tcMar>
            <w:shd w:fill="F4F7FA"/>
          </w:tcPr>
          <w:p>
            <w:pPr>
              <w:spacing w:after="0"/>
            </w:pPr>
            <w:r>
              <w:rPr>
                <w:sz w:val="14"/>
              </w:rPr>
              <w:t>transaction</w:t>
            </w:r>
          </w:p>
        </w:tc>
        <w:tc>
          <w:tcPr>
            <w:tcW w:type="dxa" w:w="2045"/>
            <w:vAlign w:val="center"/>
            <w:tcMar>
              <w:top w:w="80" w:type="dxa"/>
              <w:start w:w="80" w:type="dxa"/>
              <w:bottom w:w="80" w:type="dxa"/>
              <w:end w:w="80" w:type="dxa"/>
            </w:tcMar>
            <w:shd w:fill="F4F7FA"/>
          </w:tcPr>
          <w:p>
            <w:pPr>
              <w:spacing w:after="0"/>
            </w:pPr>
            <w:r>
              <w:rPr>
                <w:sz w:val="14"/>
              </w:rPr>
              <w:t>id</w:t>
            </w:r>
          </w:p>
        </w:tc>
        <w:tc>
          <w:tcPr>
            <w:tcW w:type="dxa" w:w="2045"/>
            <w:vAlign w:val="center"/>
            <w:tcMar>
              <w:top w:w="80" w:type="dxa"/>
              <w:start w:w="80" w:type="dxa"/>
              <w:bottom w:w="80" w:type="dxa"/>
              <w:end w:w="80" w:type="dxa"/>
            </w:tcMar>
            <w:shd w:fill="F4F7FA"/>
          </w:tcPr>
          <w:p>
            <w:pPr>
              <w:spacing w:after="0"/>
            </w:pPr>
            <w:r>
              <w:rPr>
                <w:sz w:val="14"/>
              </w:rPr>
              <w:t>name match to single-column PK</w:t>
            </w:r>
          </w:p>
        </w:tc>
      </w:tr>
      <w:tr>
        <w:trPr>
          <w:cantSplit/>
        </w:trPr>
        <w:tc>
          <w:tcPr>
            <w:tcW w:type="dxa" w:w="2045"/>
            <w:vAlign w:val="center"/>
            <w:tcMar>
              <w:top w:w="80" w:type="dxa"/>
              <w:start w:w="80" w:type="dxa"/>
              <w:bottom w:w="80" w:type="dxa"/>
              <w:end w:w="80" w:type="dxa"/>
            </w:tcMar>
          </w:tcPr>
          <w:p>
            <w:pPr>
              <w:spacing w:after="0"/>
            </w:pPr>
            <w:r>
              <w:rPr>
                <w:sz w:val="14"/>
              </w:rPr>
              <w:t>accountingPeriod</w:t>
            </w:r>
          </w:p>
        </w:tc>
        <w:tc>
          <w:tcPr>
            <w:tcW w:type="dxa" w:w="2045"/>
            <w:vAlign w:val="center"/>
            <w:tcMar>
              <w:top w:w="80" w:type="dxa"/>
              <w:start w:w="80" w:type="dxa"/>
              <w:bottom w:w="80" w:type="dxa"/>
              <w:end w:w="80" w:type="dxa"/>
            </w:tcMar>
          </w:tcPr>
          <w:p>
            <w:pPr>
              <w:spacing w:after="0"/>
            </w:pPr>
            <w:r>
              <w:rPr>
                <w:sz w:val="14"/>
              </w:rPr>
              <w:t>id</w:t>
            </w:r>
          </w:p>
        </w:tc>
        <w:tc>
          <w:tcPr>
            <w:tcW w:type="dxa" w:w="2045"/>
            <w:vAlign w:val="center"/>
            <w:tcMar>
              <w:top w:w="80" w:type="dxa"/>
              <w:start w:w="80" w:type="dxa"/>
              <w:bottom w:w="80" w:type="dxa"/>
              <w:end w:w="80" w:type="dxa"/>
            </w:tcMar>
          </w:tcPr>
          <w:p>
            <w:pPr>
              <w:spacing w:after="0"/>
            </w:pPr>
            <w:r>
              <w:rPr>
                <w:sz w:val="14"/>
              </w:rPr>
              <w:t>InventoryAssignment</w:t>
            </w:r>
          </w:p>
        </w:tc>
        <w:tc>
          <w:tcPr>
            <w:tcW w:type="dxa" w:w="2045"/>
            <w:vAlign w:val="center"/>
            <w:tcMar>
              <w:top w:w="80" w:type="dxa"/>
              <w:start w:w="80" w:type="dxa"/>
              <w:bottom w:w="80" w:type="dxa"/>
              <w:end w:w="80" w:type="dxa"/>
            </w:tcMar>
          </w:tcPr>
          <w:p>
            <w:pPr>
              <w:spacing w:after="0"/>
            </w:pPr>
            <w:r>
              <w:rPr>
                <w:sz w:val="14"/>
              </w:rPr>
              <w:t>id</w:t>
            </w:r>
          </w:p>
        </w:tc>
        <w:tc>
          <w:tcPr>
            <w:tcW w:type="dxa" w:w="2045"/>
            <w:vAlign w:val="center"/>
            <w:tcMar>
              <w:top w:w="80" w:type="dxa"/>
              <w:start w:w="80" w:type="dxa"/>
              <w:bottom w:w="80" w:type="dxa"/>
              <w:end w:w="80" w:type="dxa"/>
            </w:tcMar>
          </w:tcPr>
          <w:p>
            <w:pPr>
              <w:spacing w:after="0"/>
            </w:pPr>
            <w:r>
              <w:rPr>
                <w:sz w:val="14"/>
              </w:rPr>
              <w:t>name match to single-column PK</w:t>
            </w:r>
          </w:p>
        </w:tc>
      </w:tr>
      <w:tr>
        <w:trPr>
          <w:cantSplit/>
        </w:trPr>
        <w:tc>
          <w:tcPr>
            <w:tcW w:type="dxa" w:w="2045"/>
            <w:vAlign w:val="center"/>
            <w:tcMar>
              <w:top w:w="80" w:type="dxa"/>
              <w:start w:w="80" w:type="dxa"/>
              <w:bottom w:w="80" w:type="dxa"/>
              <w:end w:w="80" w:type="dxa"/>
            </w:tcMar>
            <w:shd w:fill="F4F7FA"/>
          </w:tcPr>
          <w:p>
            <w:pPr>
              <w:spacing w:after="0"/>
            </w:pPr>
            <w:r>
              <w:rPr>
                <w:sz w:val="14"/>
              </w:rPr>
              <w:t>bom</w:t>
            </w:r>
          </w:p>
        </w:tc>
        <w:tc>
          <w:tcPr>
            <w:tcW w:type="dxa" w:w="2045"/>
            <w:vAlign w:val="center"/>
            <w:tcMar>
              <w:top w:w="80" w:type="dxa"/>
              <w:start w:w="80" w:type="dxa"/>
              <w:bottom w:w="80" w:type="dxa"/>
              <w:end w:w="80" w:type="dxa"/>
            </w:tcMar>
            <w:shd w:fill="F4F7FA"/>
          </w:tcPr>
          <w:p>
            <w:pPr>
              <w:spacing w:after="0"/>
            </w:pPr>
            <w:r>
              <w:rPr>
                <w:sz w:val="14"/>
              </w:rPr>
              <w:t>id</w:t>
            </w:r>
          </w:p>
        </w:tc>
        <w:tc>
          <w:tcPr>
            <w:tcW w:type="dxa" w:w="2045"/>
            <w:vAlign w:val="center"/>
            <w:tcMar>
              <w:top w:w="80" w:type="dxa"/>
              <w:start w:w="80" w:type="dxa"/>
              <w:bottom w:w="80" w:type="dxa"/>
              <w:end w:w="80" w:type="dxa"/>
            </w:tcMar>
            <w:shd w:fill="F4F7FA"/>
          </w:tcPr>
          <w:p>
            <w:pPr>
              <w:spacing w:after="0"/>
            </w:pPr>
            <w:r>
              <w:rPr>
                <w:sz w:val="14"/>
              </w:rPr>
              <w:t>transaction</w:t>
            </w:r>
          </w:p>
        </w:tc>
        <w:tc>
          <w:tcPr>
            <w:tcW w:type="dxa" w:w="2045"/>
            <w:vAlign w:val="center"/>
            <w:tcMar>
              <w:top w:w="80" w:type="dxa"/>
              <w:start w:w="80" w:type="dxa"/>
              <w:bottom w:w="80" w:type="dxa"/>
              <w:end w:w="80" w:type="dxa"/>
            </w:tcMar>
            <w:shd w:fill="F4F7FA"/>
          </w:tcPr>
          <w:p>
            <w:pPr>
              <w:spacing w:after="0"/>
            </w:pPr>
            <w:r>
              <w:rPr>
                <w:sz w:val="14"/>
              </w:rPr>
              <w:t>id</w:t>
            </w:r>
          </w:p>
        </w:tc>
        <w:tc>
          <w:tcPr>
            <w:tcW w:type="dxa" w:w="2045"/>
            <w:vAlign w:val="center"/>
            <w:tcMar>
              <w:top w:w="80" w:type="dxa"/>
              <w:start w:w="80" w:type="dxa"/>
              <w:bottom w:w="80" w:type="dxa"/>
              <w:end w:w="80" w:type="dxa"/>
            </w:tcMar>
            <w:shd w:fill="F4F7FA"/>
          </w:tcPr>
          <w:p>
            <w:pPr>
              <w:spacing w:after="0"/>
            </w:pPr>
            <w:r>
              <w:rPr>
                <w:sz w:val="14"/>
              </w:rPr>
              <w:t>name match to single-column PK</w:t>
            </w:r>
          </w:p>
        </w:tc>
      </w:tr>
      <w:tr>
        <w:trPr>
          <w:cantSplit/>
        </w:trPr>
        <w:tc>
          <w:tcPr>
            <w:tcW w:type="dxa" w:w="2045"/>
            <w:vAlign w:val="center"/>
            <w:tcMar>
              <w:top w:w="80" w:type="dxa"/>
              <w:start w:w="80" w:type="dxa"/>
              <w:bottom w:w="80" w:type="dxa"/>
              <w:end w:w="80" w:type="dxa"/>
            </w:tcMar>
          </w:tcPr>
          <w:p>
            <w:pPr>
              <w:spacing w:after="0"/>
            </w:pPr>
            <w:r>
              <w:rPr>
                <w:sz w:val="14"/>
              </w:rPr>
              <w:t>bom</w:t>
            </w:r>
          </w:p>
        </w:tc>
        <w:tc>
          <w:tcPr>
            <w:tcW w:type="dxa" w:w="2045"/>
            <w:vAlign w:val="center"/>
            <w:tcMar>
              <w:top w:w="80" w:type="dxa"/>
              <w:start w:w="80" w:type="dxa"/>
              <w:bottom w:w="80" w:type="dxa"/>
              <w:end w:w="80" w:type="dxa"/>
            </w:tcMar>
          </w:tcPr>
          <w:p>
            <w:pPr>
              <w:spacing w:after="0"/>
            </w:pPr>
            <w:r>
              <w:rPr>
                <w:sz w:val="14"/>
              </w:rPr>
              <w:t>id</w:t>
            </w:r>
          </w:p>
        </w:tc>
        <w:tc>
          <w:tcPr>
            <w:tcW w:type="dxa" w:w="2045"/>
            <w:vAlign w:val="center"/>
            <w:tcMar>
              <w:top w:w="80" w:type="dxa"/>
              <w:start w:w="80" w:type="dxa"/>
              <w:bottom w:w="80" w:type="dxa"/>
              <w:end w:w="80" w:type="dxa"/>
            </w:tcMar>
          </w:tcPr>
          <w:p>
            <w:pPr>
              <w:spacing w:after="0"/>
            </w:pPr>
            <w:r>
              <w:rPr>
                <w:sz w:val="14"/>
              </w:rPr>
              <w:t>InventoryAssignment</w:t>
            </w:r>
          </w:p>
        </w:tc>
        <w:tc>
          <w:tcPr>
            <w:tcW w:type="dxa" w:w="2045"/>
            <w:vAlign w:val="center"/>
            <w:tcMar>
              <w:top w:w="80" w:type="dxa"/>
              <w:start w:w="80" w:type="dxa"/>
              <w:bottom w:w="80" w:type="dxa"/>
              <w:end w:w="80" w:type="dxa"/>
            </w:tcMar>
          </w:tcPr>
          <w:p>
            <w:pPr>
              <w:spacing w:after="0"/>
            </w:pPr>
            <w:r>
              <w:rPr>
                <w:sz w:val="14"/>
              </w:rPr>
              <w:t>id</w:t>
            </w:r>
          </w:p>
        </w:tc>
        <w:tc>
          <w:tcPr>
            <w:tcW w:type="dxa" w:w="2045"/>
            <w:vAlign w:val="center"/>
            <w:tcMar>
              <w:top w:w="80" w:type="dxa"/>
              <w:start w:w="80" w:type="dxa"/>
              <w:bottom w:w="80" w:type="dxa"/>
              <w:end w:w="80" w:type="dxa"/>
            </w:tcMar>
          </w:tcPr>
          <w:p>
            <w:pPr>
              <w:spacing w:after="0"/>
            </w:pPr>
            <w:r>
              <w:rPr>
                <w:sz w:val="14"/>
              </w:rPr>
              <w:t>name match to single-column PK</w:t>
            </w:r>
          </w:p>
        </w:tc>
      </w:tr>
      <w:tr>
        <w:trPr>
          <w:cantSplit/>
        </w:trPr>
        <w:tc>
          <w:tcPr>
            <w:tcW w:type="dxa" w:w="2045"/>
            <w:vAlign w:val="center"/>
            <w:tcMar>
              <w:top w:w="80" w:type="dxa"/>
              <w:start w:w="80" w:type="dxa"/>
              <w:bottom w:w="80" w:type="dxa"/>
              <w:end w:w="80" w:type="dxa"/>
            </w:tcMar>
            <w:shd w:fill="F4F7FA"/>
          </w:tcPr>
          <w:p>
            <w:pPr>
              <w:spacing w:after="0"/>
            </w:pPr>
            <w:r>
              <w:rPr>
                <w:sz w:val="14"/>
              </w:rPr>
              <w:t>bomRevision</w:t>
            </w:r>
          </w:p>
        </w:tc>
        <w:tc>
          <w:tcPr>
            <w:tcW w:type="dxa" w:w="2045"/>
            <w:vAlign w:val="center"/>
            <w:tcMar>
              <w:top w:w="80" w:type="dxa"/>
              <w:start w:w="80" w:type="dxa"/>
              <w:bottom w:w="80" w:type="dxa"/>
              <w:end w:w="80" w:type="dxa"/>
            </w:tcMar>
            <w:shd w:fill="F4F7FA"/>
          </w:tcPr>
          <w:p>
            <w:pPr>
              <w:spacing w:after="0"/>
            </w:pPr>
            <w:r>
              <w:rPr>
                <w:sz w:val="14"/>
              </w:rPr>
              <w:t>id</w:t>
            </w:r>
          </w:p>
        </w:tc>
        <w:tc>
          <w:tcPr>
            <w:tcW w:type="dxa" w:w="2045"/>
            <w:vAlign w:val="center"/>
            <w:tcMar>
              <w:top w:w="80" w:type="dxa"/>
              <w:start w:w="80" w:type="dxa"/>
              <w:bottom w:w="80" w:type="dxa"/>
              <w:end w:w="80" w:type="dxa"/>
            </w:tcMar>
            <w:shd w:fill="F4F7FA"/>
          </w:tcPr>
          <w:p>
            <w:pPr>
              <w:spacing w:after="0"/>
            </w:pPr>
            <w:r>
              <w:rPr>
                <w:sz w:val="14"/>
              </w:rPr>
              <w:t>transaction</w:t>
            </w:r>
          </w:p>
        </w:tc>
        <w:tc>
          <w:tcPr>
            <w:tcW w:type="dxa" w:w="2045"/>
            <w:vAlign w:val="center"/>
            <w:tcMar>
              <w:top w:w="80" w:type="dxa"/>
              <w:start w:w="80" w:type="dxa"/>
              <w:bottom w:w="80" w:type="dxa"/>
              <w:end w:w="80" w:type="dxa"/>
            </w:tcMar>
            <w:shd w:fill="F4F7FA"/>
          </w:tcPr>
          <w:p>
            <w:pPr>
              <w:spacing w:after="0"/>
            </w:pPr>
            <w:r>
              <w:rPr>
                <w:sz w:val="14"/>
              </w:rPr>
              <w:t>id</w:t>
            </w:r>
          </w:p>
        </w:tc>
        <w:tc>
          <w:tcPr>
            <w:tcW w:type="dxa" w:w="2045"/>
            <w:vAlign w:val="center"/>
            <w:tcMar>
              <w:top w:w="80" w:type="dxa"/>
              <w:start w:w="80" w:type="dxa"/>
              <w:bottom w:w="80" w:type="dxa"/>
              <w:end w:w="80" w:type="dxa"/>
            </w:tcMar>
            <w:shd w:fill="F4F7FA"/>
          </w:tcPr>
          <w:p>
            <w:pPr>
              <w:spacing w:after="0"/>
            </w:pPr>
            <w:r>
              <w:rPr>
                <w:sz w:val="14"/>
              </w:rPr>
              <w:t>name match to single-column PK</w:t>
            </w:r>
          </w:p>
        </w:tc>
      </w:tr>
      <w:tr>
        <w:trPr>
          <w:cantSplit/>
        </w:trPr>
        <w:tc>
          <w:tcPr>
            <w:tcW w:type="dxa" w:w="2045"/>
            <w:vAlign w:val="center"/>
            <w:tcMar>
              <w:top w:w="80" w:type="dxa"/>
              <w:start w:w="80" w:type="dxa"/>
              <w:bottom w:w="80" w:type="dxa"/>
              <w:end w:w="80" w:type="dxa"/>
            </w:tcMar>
          </w:tcPr>
          <w:p>
            <w:pPr>
              <w:spacing w:after="0"/>
            </w:pPr>
            <w:r>
              <w:rPr>
                <w:sz w:val="14"/>
              </w:rPr>
              <w:t>bomRevision</w:t>
            </w:r>
          </w:p>
        </w:tc>
        <w:tc>
          <w:tcPr>
            <w:tcW w:type="dxa" w:w="2045"/>
            <w:vAlign w:val="center"/>
            <w:tcMar>
              <w:top w:w="80" w:type="dxa"/>
              <w:start w:w="80" w:type="dxa"/>
              <w:bottom w:w="80" w:type="dxa"/>
              <w:end w:w="80" w:type="dxa"/>
            </w:tcMar>
          </w:tcPr>
          <w:p>
            <w:pPr>
              <w:spacing w:after="0"/>
            </w:pPr>
            <w:r>
              <w:rPr>
                <w:sz w:val="14"/>
              </w:rPr>
              <w:t>id</w:t>
            </w:r>
          </w:p>
        </w:tc>
        <w:tc>
          <w:tcPr>
            <w:tcW w:type="dxa" w:w="2045"/>
            <w:vAlign w:val="center"/>
            <w:tcMar>
              <w:top w:w="80" w:type="dxa"/>
              <w:start w:w="80" w:type="dxa"/>
              <w:bottom w:w="80" w:type="dxa"/>
              <w:end w:w="80" w:type="dxa"/>
            </w:tcMar>
          </w:tcPr>
          <w:p>
            <w:pPr>
              <w:spacing w:after="0"/>
            </w:pPr>
            <w:r>
              <w:rPr>
                <w:sz w:val="14"/>
              </w:rPr>
              <w:t>InventoryAssignment</w:t>
            </w:r>
          </w:p>
        </w:tc>
        <w:tc>
          <w:tcPr>
            <w:tcW w:type="dxa" w:w="2045"/>
            <w:vAlign w:val="center"/>
            <w:tcMar>
              <w:top w:w="80" w:type="dxa"/>
              <w:start w:w="80" w:type="dxa"/>
              <w:bottom w:w="80" w:type="dxa"/>
              <w:end w:w="80" w:type="dxa"/>
            </w:tcMar>
          </w:tcPr>
          <w:p>
            <w:pPr>
              <w:spacing w:after="0"/>
            </w:pPr>
            <w:r>
              <w:rPr>
                <w:sz w:val="14"/>
              </w:rPr>
              <w:t>id</w:t>
            </w:r>
          </w:p>
        </w:tc>
        <w:tc>
          <w:tcPr>
            <w:tcW w:type="dxa" w:w="2045"/>
            <w:vAlign w:val="center"/>
            <w:tcMar>
              <w:top w:w="80" w:type="dxa"/>
              <w:start w:w="80" w:type="dxa"/>
              <w:bottom w:w="80" w:type="dxa"/>
              <w:end w:w="80" w:type="dxa"/>
            </w:tcMar>
          </w:tcPr>
          <w:p>
            <w:pPr>
              <w:spacing w:after="0"/>
            </w:pPr>
            <w:r>
              <w:rPr>
                <w:sz w:val="14"/>
              </w:rPr>
              <w:t>name match to single-column PK</w:t>
            </w:r>
          </w:p>
        </w:tc>
      </w:tr>
      <w:tr>
        <w:trPr>
          <w:cantSplit/>
        </w:trPr>
        <w:tc>
          <w:tcPr>
            <w:tcW w:type="dxa" w:w="2045"/>
            <w:vAlign w:val="center"/>
            <w:tcMar>
              <w:top w:w="80" w:type="dxa"/>
              <w:start w:w="80" w:type="dxa"/>
              <w:bottom w:w="80" w:type="dxa"/>
              <w:end w:w="80" w:type="dxa"/>
            </w:tcMar>
            <w:shd w:fill="F4F7FA"/>
          </w:tcPr>
          <w:p>
            <w:pPr>
              <w:spacing w:after="0"/>
            </w:pPr>
            <w:r>
              <w:rPr>
                <w:sz w:val="14"/>
              </w:rPr>
              <w:t>BomRevisionComponent</w:t>
            </w:r>
          </w:p>
        </w:tc>
        <w:tc>
          <w:tcPr>
            <w:tcW w:type="dxa" w:w="2045"/>
            <w:vAlign w:val="center"/>
            <w:tcMar>
              <w:top w:w="80" w:type="dxa"/>
              <w:start w:w="80" w:type="dxa"/>
              <w:bottom w:w="80" w:type="dxa"/>
              <w:end w:w="80" w:type="dxa"/>
            </w:tcMar>
            <w:shd w:fill="F4F7FA"/>
          </w:tcPr>
          <w:p>
            <w:pPr>
              <w:spacing w:after="0"/>
            </w:pPr>
            <w:r>
              <w:rPr>
                <w:sz w:val="14"/>
              </w:rPr>
              <w:t>id</w:t>
            </w:r>
          </w:p>
        </w:tc>
        <w:tc>
          <w:tcPr>
            <w:tcW w:type="dxa" w:w="2045"/>
            <w:vAlign w:val="center"/>
            <w:tcMar>
              <w:top w:w="80" w:type="dxa"/>
              <w:start w:w="80" w:type="dxa"/>
              <w:bottom w:w="80" w:type="dxa"/>
              <w:end w:w="80" w:type="dxa"/>
            </w:tcMar>
            <w:shd w:fill="F4F7FA"/>
          </w:tcPr>
          <w:p>
            <w:pPr>
              <w:spacing w:after="0"/>
            </w:pPr>
            <w:r>
              <w:rPr>
                <w:sz w:val="14"/>
              </w:rPr>
              <w:t>transaction</w:t>
            </w:r>
          </w:p>
        </w:tc>
        <w:tc>
          <w:tcPr>
            <w:tcW w:type="dxa" w:w="2045"/>
            <w:vAlign w:val="center"/>
            <w:tcMar>
              <w:top w:w="80" w:type="dxa"/>
              <w:start w:w="80" w:type="dxa"/>
              <w:bottom w:w="80" w:type="dxa"/>
              <w:end w:w="80" w:type="dxa"/>
            </w:tcMar>
            <w:shd w:fill="F4F7FA"/>
          </w:tcPr>
          <w:p>
            <w:pPr>
              <w:spacing w:after="0"/>
            </w:pPr>
            <w:r>
              <w:rPr>
                <w:sz w:val="14"/>
              </w:rPr>
              <w:t>id</w:t>
            </w:r>
          </w:p>
        </w:tc>
        <w:tc>
          <w:tcPr>
            <w:tcW w:type="dxa" w:w="2045"/>
            <w:vAlign w:val="center"/>
            <w:tcMar>
              <w:top w:w="80" w:type="dxa"/>
              <w:start w:w="80" w:type="dxa"/>
              <w:bottom w:w="80" w:type="dxa"/>
              <w:end w:w="80" w:type="dxa"/>
            </w:tcMar>
            <w:shd w:fill="F4F7FA"/>
          </w:tcPr>
          <w:p>
            <w:pPr>
              <w:spacing w:after="0"/>
            </w:pPr>
            <w:r>
              <w:rPr>
                <w:sz w:val="14"/>
              </w:rPr>
              <w:t>name match to single-column PK</w:t>
            </w:r>
          </w:p>
        </w:tc>
      </w:tr>
      <w:tr>
        <w:trPr>
          <w:cantSplit/>
        </w:trPr>
        <w:tc>
          <w:tcPr>
            <w:tcW w:type="dxa" w:w="2045"/>
            <w:vAlign w:val="center"/>
            <w:tcMar>
              <w:top w:w="80" w:type="dxa"/>
              <w:start w:w="80" w:type="dxa"/>
              <w:bottom w:w="80" w:type="dxa"/>
              <w:end w:w="80" w:type="dxa"/>
            </w:tcMar>
          </w:tcPr>
          <w:p>
            <w:pPr>
              <w:spacing w:after="0"/>
            </w:pPr>
            <w:r>
              <w:rPr>
                <w:sz w:val="14"/>
              </w:rPr>
              <w:t>BomRevisionComponent</w:t>
            </w:r>
          </w:p>
        </w:tc>
        <w:tc>
          <w:tcPr>
            <w:tcW w:type="dxa" w:w="2045"/>
            <w:vAlign w:val="center"/>
            <w:tcMar>
              <w:top w:w="80" w:type="dxa"/>
              <w:start w:w="80" w:type="dxa"/>
              <w:bottom w:w="80" w:type="dxa"/>
              <w:end w:w="80" w:type="dxa"/>
            </w:tcMar>
          </w:tcPr>
          <w:p>
            <w:pPr>
              <w:spacing w:after="0"/>
            </w:pPr>
            <w:r>
              <w:rPr>
                <w:sz w:val="14"/>
              </w:rPr>
              <w:t>id</w:t>
            </w:r>
          </w:p>
        </w:tc>
        <w:tc>
          <w:tcPr>
            <w:tcW w:type="dxa" w:w="2045"/>
            <w:vAlign w:val="center"/>
            <w:tcMar>
              <w:top w:w="80" w:type="dxa"/>
              <w:start w:w="80" w:type="dxa"/>
              <w:bottom w:w="80" w:type="dxa"/>
              <w:end w:w="80" w:type="dxa"/>
            </w:tcMar>
          </w:tcPr>
          <w:p>
            <w:pPr>
              <w:spacing w:after="0"/>
            </w:pPr>
            <w:r>
              <w:rPr>
                <w:sz w:val="14"/>
              </w:rPr>
              <w:t>InventoryAssignment</w:t>
            </w:r>
          </w:p>
        </w:tc>
        <w:tc>
          <w:tcPr>
            <w:tcW w:type="dxa" w:w="2045"/>
            <w:vAlign w:val="center"/>
            <w:tcMar>
              <w:top w:w="80" w:type="dxa"/>
              <w:start w:w="80" w:type="dxa"/>
              <w:bottom w:w="80" w:type="dxa"/>
              <w:end w:w="80" w:type="dxa"/>
            </w:tcMar>
          </w:tcPr>
          <w:p>
            <w:pPr>
              <w:spacing w:after="0"/>
            </w:pPr>
            <w:r>
              <w:rPr>
                <w:sz w:val="14"/>
              </w:rPr>
              <w:t>id</w:t>
            </w:r>
          </w:p>
        </w:tc>
        <w:tc>
          <w:tcPr>
            <w:tcW w:type="dxa" w:w="2045"/>
            <w:vAlign w:val="center"/>
            <w:tcMar>
              <w:top w:w="80" w:type="dxa"/>
              <w:start w:w="80" w:type="dxa"/>
              <w:bottom w:w="80" w:type="dxa"/>
              <w:end w:w="80" w:type="dxa"/>
            </w:tcMar>
          </w:tcPr>
          <w:p>
            <w:pPr>
              <w:spacing w:after="0"/>
            </w:pPr>
            <w:r>
              <w:rPr>
                <w:sz w:val="14"/>
              </w:rPr>
              <w:t>name match to single-column PK</w:t>
            </w:r>
          </w:p>
        </w:tc>
      </w:tr>
      <w:tr>
        <w:trPr>
          <w:cantSplit/>
        </w:trPr>
        <w:tc>
          <w:tcPr>
            <w:tcW w:type="dxa" w:w="2045"/>
            <w:vAlign w:val="center"/>
            <w:tcMar>
              <w:top w:w="80" w:type="dxa"/>
              <w:start w:w="80" w:type="dxa"/>
              <w:bottom w:w="80" w:type="dxa"/>
              <w:end w:w="80" w:type="dxa"/>
            </w:tcMar>
            <w:shd w:fill="F4F7FA"/>
          </w:tcPr>
          <w:p>
            <w:pPr>
              <w:spacing w:after="0"/>
            </w:pPr>
            <w:r>
              <w:rPr>
                <w:sz w:val="14"/>
              </w:rPr>
              <w:t>classification</w:t>
            </w:r>
          </w:p>
        </w:tc>
        <w:tc>
          <w:tcPr>
            <w:tcW w:type="dxa" w:w="2045"/>
            <w:vAlign w:val="center"/>
            <w:tcMar>
              <w:top w:w="80" w:type="dxa"/>
              <w:start w:w="80" w:type="dxa"/>
              <w:bottom w:w="80" w:type="dxa"/>
              <w:end w:w="80" w:type="dxa"/>
            </w:tcMar>
            <w:shd w:fill="F4F7FA"/>
          </w:tcPr>
          <w:p>
            <w:pPr>
              <w:spacing w:after="0"/>
            </w:pPr>
            <w:r>
              <w:rPr>
                <w:sz w:val="14"/>
              </w:rPr>
              <w:t>id</w:t>
            </w:r>
          </w:p>
        </w:tc>
        <w:tc>
          <w:tcPr>
            <w:tcW w:type="dxa" w:w="2045"/>
            <w:vAlign w:val="center"/>
            <w:tcMar>
              <w:top w:w="80" w:type="dxa"/>
              <w:start w:w="80" w:type="dxa"/>
              <w:bottom w:w="80" w:type="dxa"/>
              <w:end w:w="80" w:type="dxa"/>
            </w:tcMar>
            <w:shd w:fill="F4F7FA"/>
          </w:tcPr>
          <w:p>
            <w:pPr>
              <w:spacing w:after="0"/>
            </w:pPr>
            <w:r>
              <w:rPr>
                <w:sz w:val="14"/>
              </w:rPr>
              <w:t>transaction</w:t>
            </w:r>
          </w:p>
        </w:tc>
        <w:tc>
          <w:tcPr>
            <w:tcW w:type="dxa" w:w="2045"/>
            <w:vAlign w:val="center"/>
            <w:tcMar>
              <w:top w:w="80" w:type="dxa"/>
              <w:start w:w="80" w:type="dxa"/>
              <w:bottom w:w="80" w:type="dxa"/>
              <w:end w:w="80" w:type="dxa"/>
            </w:tcMar>
            <w:shd w:fill="F4F7FA"/>
          </w:tcPr>
          <w:p>
            <w:pPr>
              <w:spacing w:after="0"/>
            </w:pPr>
            <w:r>
              <w:rPr>
                <w:sz w:val="14"/>
              </w:rPr>
              <w:t>id</w:t>
            </w:r>
          </w:p>
        </w:tc>
        <w:tc>
          <w:tcPr>
            <w:tcW w:type="dxa" w:w="2045"/>
            <w:vAlign w:val="center"/>
            <w:tcMar>
              <w:top w:w="80" w:type="dxa"/>
              <w:start w:w="80" w:type="dxa"/>
              <w:bottom w:w="80" w:type="dxa"/>
              <w:end w:w="80" w:type="dxa"/>
            </w:tcMar>
            <w:shd w:fill="F4F7FA"/>
          </w:tcPr>
          <w:p>
            <w:pPr>
              <w:spacing w:after="0"/>
            </w:pPr>
            <w:r>
              <w:rPr>
                <w:sz w:val="14"/>
              </w:rPr>
              <w:t>name match to single-column PK</w:t>
            </w:r>
          </w:p>
        </w:tc>
      </w:tr>
      <w:tr>
        <w:trPr>
          <w:cantSplit/>
        </w:trPr>
        <w:tc>
          <w:tcPr>
            <w:tcW w:type="dxa" w:w="2045"/>
            <w:vAlign w:val="center"/>
            <w:tcMar>
              <w:top w:w="80" w:type="dxa"/>
              <w:start w:w="80" w:type="dxa"/>
              <w:bottom w:w="80" w:type="dxa"/>
              <w:end w:w="80" w:type="dxa"/>
            </w:tcMar>
          </w:tcPr>
          <w:p>
            <w:pPr>
              <w:spacing w:after="0"/>
            </w:pPr>
            <w:r>
              <w:rPr>
                <w:sz w:val="14"/>
              </w:rPr>
              <w:t>classification</w:t>
            </w:r>
          </w:p>
        </w:tc>
        <w:tc>
          <w:tcPr>
            <w:tcW w:type="dxa" w:w="2045"/>
            <w:vAlign w:val="center"/>
            <w:tcMar>
              <w:top w:w="80" w:type="dxa"/>
              <w:start w:w="80" w:type="dxa"/>
              <w:bottom w:w="80" w:type="dxa"/>
              <w:end w:w="80" w:type="dxa"/>
            </w:tcMar>
          </w:tcPr>
          <w:p>
            <w:pPr>
              <w:spacing w:after="0"/>
            </w:pPr>
            <w:r>
              <w:rPr>
                <w:sz w:val="14"/>
              </w:rPr>
              <w:t>id</w:t>
            </w:r>
          </w:p>
        </w:tc>
        <w:tc>
          <w:tcPr>
            <w:tcW w:type="dxa" w:w="2045"/>
            <w:vAlign w:val="center"/>
            <w:tcMar>
              <w:top w:w="80" w:type="dxa"/>
              <w:start w:w="80" w:type="dxa"/>
              <w:bottom w:w="80" w:type="dxa"/>
              <w:end w:w="80" w:type="dxa"/>
            </w:tcMar>
          </w:tcPr>
          <w:p>
            <w:pPr>
              <w:spacing w:after="0"/>
            </w:pPr>
            <w:r>
              <w:rPr>
                <w:sz w:val="14"/>
              </w:rPr>
              <w:t>InventoryAssignment</w:t>
            </w:r>
          </w:p>
        </w:tc>
        <w:tc>
          <w:tcPr>
            <w:tcW w:type="dxa" w:w="2045"/>
            <w:vAlign w:val="center"/>
            <w:tcMar>
              <w:top w:w="80" w:type="dxa"/>
              <w:start w:w="80" w:type="dxa"/>
              <w:bottom w:w="80" w:type="dxa"/>
              <w:end w:w="80" w:type="dxa"/>
            </w:tcMar>
          </w:tcPr>
          <w:p>
            <w:pPr>
              <w:spacing w:after="0"/>
            </w:pPr>
            <w:r>
              <w:rPr>
                <w:sz w:val="14"/>
              </w:rPr>
              <w:t>id</w:t>
            </w:r>
          </w:p>
        </w:tc>
        <w:tc>
          <w:tcPr>
            <w:tcW w:type="dxa" w:w="2045"/>
            <w:vAlign w:val="center"/>
            <w:tcMar>
              <w:top w:w="80" w:type="dxa"/>
              <w:start w:w="80" w:type="dxa"/>
              <w:bottom w:w="80" w:type="dxa"/>
              <w:end w:w="80" w:type="dxa"/>
            </w:tcMar>
          </w:tcPr>
          <w:p>
            <w:pPr>
              <w:spacing w:after="0"/>
            </w:pPr>
            <w:r>
              <w:rPr>
                <w:sz w:val="14"/>
              </w:rPr>
              <w:t>name match to single-column PK</w:t>
            </w:r>
          </w:p>
        </w:tc>
      </w:tr>
      <w:tr>
        <w:trPr>
          <w:cantSplit/>
        </w:trPr>
        <w:tc>
          <w:tcPr>
            <w:tcW w:type="dxa" w:w="2045"/>
            <w:vAlign w:val="center"/>
            <w:tcMar>
              <w:top w:w="80" w:type="dxa"/>
              <w:start w:w="80" w:type="dxa"/>
              <w:bottom w:w="80" w:type="dxa"/>
              <w:end w:w="80" w:type="dxa"/>
            </w:tcMar>
            <w:shd w:fill="F4F7FA"/>
          </w:tcPr>
          <w:p>
            <w:pPr>
              <w:spacing w:after="0"/>
            </w:pPr>
            <w:r>
              <w:rPr>
                <w:sz w:val="14"/>
              </w:rPr>
              <w:t>costCategory</w:t>
            </w:r>
          </w:p>
        </w:tc>
        <w:tc>
          <w:tcPr>
            <w:tcW w:type="dxa" w:w="2045"/>
            <w:vAlign w:val="center"/>
            <w:tcMar>
              <w:top w:w="80" w:type="dxa"/>
              <w:start w:w="80" w:type="dxa"/>
              <w:bottom w:w="80" w:type="dxa"/>
              <w:end w:w="80" w:type="dxa"/>
            </w:tcMar>
            <w:shd w:fill="F4F7FA"/>
          </w:tcPr>
          <w:p>
            <w:pPr>
              <w:spacing w:after="0"/>
            </w:pPr>
            <w:r>
              <w:rPr>
                <w:sz w:val="14"/>
              </w:rPr>
              <w:t>id</w:t>
            </w:r>
          </w:p>
        </w:tc>
        <w:tc>
          <w:tcPr>
            <w:tcW w:type="dxa" w:w="2045"/>
            <w:vAlign w:val="center"/>
            <w:tcMar>
              <w:top w:w="80" w:type="dxa"/>
              <w:start w:w="80" w:type="dxa"/>
              <w:bottom w:w="80" w:type="dxa"/>
              <w:end w:w="80" w:type="dxa"/>
            </w:tcMar>
            <w:shd w:fill="F4F7FA"/>
          </w:tcPr>
          <w:p>
            <w:pPr>
              <w:spacing w:after="0"/>
            </w:pPr>
            <w:r>
              <w:rPr>
                <w:sz w:val="14"/>
              </w:rPr>
              <w:t>transaction</w:t>
            </w:r>
          </w:p>
        </w:tc>
        <w:tc>
          <w:tcPr>
            <w:tcW w:type="dxa" w:w="2045"/>
            <w:vAlign w:val="center"/>
            <w:tcMar>
              <w:top w:w="80" w:type="dxa"/>
              <w:start w:w="80" w:type="dxa"/>
              <w:bottom w:w="80" w:type="dxa"/>
              <w:end w:w="80" w:type="dxa"/>
            </w:tcMar>
            <w:shd w:fill="F4F7FA"/>
          </w:tcPr>
          <w:p>
            <w:pPr>
              <w:spacing w:after="0"/>
            </w:pPr>
            <w:r>
              <w:rPr>
                <w:sz w:val="14"/>
              </w:rPr>
              <w:t>id</w:t>
            </w:r>
          </w:p>
        </w:tc>
        <w:tc>
          <w:tcPr>
            <w:tcW w:type="dxa" w:w="2045"/>
            <w:vAlign w:val="center"/>
            <w:tcMar>
              <w:top w:w="80" w:type="dxa"/>
              <w:start w:w="80" w:type="dxa"/>
              <w:bottom w:w="80" w:type="dxa"/>
              <w:end w:w="80" w:type="dxa"/>
            </w:tcMar>
            <w:shd w:fill="F4F7FA"/>
          </w:tcPr>
          <w:p>
            <w:pPr>
              <w:spacing w:after="0"/>
            </w:pPr>
            <w:r>
              <w:rPr>
                <w:sz w:val="14"/>
              </w:rPr>
              <w:t>name match to single-column PK</w:t>
            </w:r>
          </w:p>
        </w:tc>
      </w:tr>
      <w:tr>
        <w:trPr>
          <w:cantSplit/>
        </w:trPr>
        <w:tc>
          <w:tcPr>
            <w:tcW w:type="dxa" w:w="2045"/>
            <w:vAlign w:val="center"/>
            <w:tcMar>
              <w:top w:w="80" w:type="dxa"/>
              <w:start w:w="80" w:type="dxa"/>
              <w:bottom w:w="80" w:type="dxa"/>
              <w:end w:w="80" w:type="dxa"/>
            </w:tcMar>
          </w:tcPr>
          <w:p>
            <w:pPr>
              <w:spacing w:after="0"/>
            </w:pPr>
            <w:r>
              <w:rPr>
                <w:sz w:val="14"/>
              </w:rPr>
              <w:t>costCategory</w:t>
            </w:r>
          </w:p>
        </w:tc>
        <w:tc>
          <w:tcPr>
            <w:tcW w:type="dxa" w:w="2045"/>
            <w:vAlign w:val="center"/>
            <w:tcMar>
              <w:top w:w="80" w:type="dxa"/>
              <w:start w:w="80" w:type="dxa"/>
              <w:bottom w:w="80" w:type="dxa"/>
              <w:end w:w="80" w:type="dxa"/>
            </w:tcMar>
          </w:tcPr>
          <w:p>
            <w:pPr>
              <w:spacing w:after="0"/>
            </w:pPr>
            <w:r>
              <w:rPr>
                <w:sz w:val="14"/>
              </w:rPr>
              <w:t>id</w:t>
            </w:r>
          </w:p>
        </w:tc>
        <w:tc>
          <w:tcPr>
            <w:tcW w:type="dxa" w:w="2045"/>
            <w:vAlign w:val="center"/>
            <w:tcMar>
              <w:top w:w="80" w:type="dxa"/>
              <w:start w:w="80" w:type="dxa"/>
              <w:bottom w:w="80" w:type="dxa"/>
              <w:end w:w="80" w:type="dxa"/>
            </w:tcMar>
          </w:tcPr>
          <w:p>
            <w:pPr>
              <w:spacing w:after="0"/>
            </w:pPr>
            <w:r>
              <w:rPr>
                <w:sz w:val="14"/>
              </w:rPr>
              <w:t>InventoryAssignment</w:t>
            </w:r>
          </w:p>
        </w:tc>
        <w:tc>
          <w:tcPr>
            <w:tcW w:type="dxa" w:w="2045"/>
            <w:vAlign w:val="center"/>
            <w:tcMar>
              <w:top w:w="80" w:type="dxa"/>
              <w:start w:w="80" w:type="dxa"/>
              <w:bottom w:w="80" w:type="dxa"/>
              <w:end w:w="80" w:type="dxa"/>
            </w:tcMar>
          </w:tcPr>
          <w:p>
            <w:pPr>
              <w:spacing w:after="0"/>
            </w:pPr>
            <w:r>
              <w:rPr>
                <w:sz w:val="14"/>
              </w:rPr>
              <w:t>id</w:t>
            </w:r>
          </w:p>
        </w:tc>
        <w:tc>
          <w:tcPr>
            <w:tcW w:type="dxa" w:w="2045"/>
            <w:vAlign w:val="center"/>
            <w:tcMar>
              <w:top w:w="80" w:type="dxa"/>
              <w:start w:w="80" w:type="dxa"/>
              <w:bottom w:w="80" w:type="dxa"/>
              <w:end w:w="80" w:type="dxa"/>
            </w:tcMar>
          </w:tcPr>
          <w:p>
            <w:pPr>
              <w:spacing w:after="0"/>
            </w:pPr>
            <w:r>
              <w:rPr>
                <w:sz w:val="14"/>
              </w:rPr>
              <w:t>name match to single-column PK</w:t>
            </w:r>
          </w:p>
        </w:tc>
      </w:tr>
      <w:tr>
        <w:trPr>
          <w:cantSplit/>
        </w:trPr>
        <w:tc>
          <w:tcPr>
            <w:tcW w:type="dxa" w:w="2045"/>
            <w:vAlign w:val="center"/>
            <w:tcMar>
              <w:top w:w="80" w:type="dxa"/>
              <w:start w:w="80" w:type="dxa"/>
              <w:bottom w:w="80" w:type="dxa"/>
              <w:end w:w="80" w:type="dxa"/>
            </w:tcMar>
            <w:shd w:fill="F4F7FA"/>
          </w:tcPr>
          <w:p>
            <w:pPr>
              <w:spacing w:after="0"/>
            </w:pPr>
            <w:r>
              <w:rPr>
                <w:sz w:val="14"/>
              </w:rPr>
              <w:t>Customer</w:t>
            </w:r>
          </w:p>
        </w:tc>
        <w:tc>
          <w:tcPr>
            <w:tcW w:type="dxa" w:w="2045"/>
            <w:vAlign w:val="center"/>
            <w:tcMar>
              <w:top w:w="80" w:type="dxa"/>
              <w:start w:w="80" w:type="dxa"/>
              <w:bottom w:w="80" w:type="dxa"/>
              <w:end w:w="80" w:type="dxa"/>
            </w:tcMar>
            <w:shd w:fill="F4F7FA"/>
          </w:tcPr>
          <w:p>
            <w:pPr>
              <w:spacing w:after="0"/>
            </w:pPr>
            <w:r>
              <w:rPr>
                <w:sz w:val="14"/>
              </w:rPr>
              <w:t>id</w:t>
            </w:r>
          </w:p>
        </w:tc>
        <w:tc>
          <w:tcPr>
            <w:tcW w:type="dxa" w:w="2045"/>
            <w:vAlign w:val="center"/>
            <w:tcMar>
              <w:top w:w="80" w:type="dxa"/>
              <w:start w:w="80" w:type="dxa"/>
              <w:bottom w:w="80" w:type="dxa"/>
              <w:end w:w="80" w:type="dxa"/>
            </w:tcMar>
            <w:shd w:fill="F4F7FA"/>
          </w:tcPr>
          <w:p>
            <w:pPr>
              <w:spacing w:after="0"/>
            </w:pPr>
            <w:r>
              <w:rPr>
                <w:sz w:val="14"/>
              </w:rPr>
              <w:t>transaction</w:t>
            </w:r>
          </w:p>
        </w:tc>
        <w:tc>
          <w:tcPr>
            <w:tcW w:type="dxa" w:w="2045"/>
            <w:vAlign w:val="center"/>
            <w:tcMar>
              <w:top w:w="80" w:type="dxa"/>
              <w:start w:w="80" w:type="dxa"/>
              <w:bottom w:w="80" w:type="dxa"/>
              <w:end w:w="80" w:type="dxa"/>
            </w:tcMar>
            <w:shd w:fill="F4F7FA"/>
          </w:tcPr>
          <w:p>
            <w:pPr>
              <w:spacing w:after="0"/>
            </w:pPr>
            <w:r>
              <w:rPr>
                <w:sz w:val="14"/>
              </w:rPr>
              <w:t>id</w:t>
            </w:r>
          </w:p>
        </w:tc>
        <w:tc>
          <w:tcPr>
            <w:tcW w:type="dxa" w:w="2045"/>
            <w:vAlign w:val="center"/>
            <w:tcMar>
              <w:top w:w="80" w:type="dxa"/>
              <w:start w:w="80" w:type="dxa"/>
              <w:bottom w:w="80" w:type="dxa"/>
              <w:end w:w="80" w:type="dxa"/>
            </w:tcMar>
            <w:shd w:fill="F4F7FA"/>
          </w:tcPr>
          <w:p>
            <w:pPr>
              <w:spacing w:after="0"/>
            </w:pPr>
            <w:r>
              <w:rPr>
                <w:sz w:val="14"/>
              </w:rPr>
              <w:t>name match to single-column PK</w:t>
            </w:r>
          </w:p>
        </w:tc>
      </w:tr>
      <w:tr>
        <w:trPr>
          <w:cantSplit/>
        </w:trPr>
        <w:tc>
          <w:tcPr>
            <w:tcW w:type="dxa" w:w="2045"/>
            <w:vAlign w:val="center"/>
            <w:tcMar>
              <w:top w:w="80" w:type="dxa"/>
              <w:start w:w="80" w:type="dxa"/>
              <w:bottom w:w="80" w:type="dxa"/>
              <w:end w:w="80" w:type="dxa"/>
            </w:tcMar>
          </w:tcPr>
          <w:p>
            <w:pPr>
              <w:spacing w:after="0"/>
            </w:pPr>
            <w:r>
              <w:rPr>
                <w:sz w:val="14"/>
              </w:rPr>
              <w:t>Customer</w:t>
            </w:r>
          </w:p>
        </w:tc>
        <w:tc>
          <w:tcPr>
            <w:tcW w:type="dxa" w:w="2045"/>
            <w:vAlign w:val="center"/>
            <w:tcMar>
              <w:top w:w="80" w:type="dxa"/>
              <w:start w:w="80" w:type="dxa"/>
              <w:bottom w:w="80" w:type="dxa"/>
              <w:end w:w="80" w:type="dxa"/>
            </w:tcMar>
          </w:tcPr>
          <w:p>
            <w:pPr>
              <w:spacing w:after="0"/>
            </w:pPr>
            <w:r>
              <w:rPr>
                <w:sz w:val="14"/>
              </w:rPr>
              <w:t>id</w:t>
            </w:r>
          </w:p>
        </w:tc>
        <w:tc>
          <w:tcPr>
            <w:tcW w:type="dxa" w:w="2045"/>
            <w:vAlign w:val="center"/>
            <w:tcMar>
              <w:top w:w="80" w:type="dxa"/>
              <w:start w:w="80" w:type="dxa"/>
              <w:bottom w:w="80" w:type="dxa"/>
              <w:end w:w="80" w:type="dxa"/>
            </w:tcMar>
          </w:tcPr>
          <w:p>
            <w:pPr>
              <w:spacing w:after="0"/>
            </w:pPr>
            <w:r>
              <w:rPr>
                <w:sz w:val="14"/>
              </w:rPr>
              <w:t>InventoryAssignment</w:t>
            </w:r>
          </w:p>
        </w:tc>
        <w:tc>
          <w:tcPr>
            <w:tcW w:type="dxa" w:w="2045"/>
            <w:vAlign w:val="center"/>
            <w:tcMar>
              <w:top w:w="80" w:type="dxa"/>
              <w:start w:w="80" w:type="dxa"/>
              <w:bottom w:w="80" w:type="dxa"/>
              <w:end w:w="80" w:type="dxa"/>
            </w:tcMar>
          </w:tcPr>
          <w:p>
            <w:pPr>
              <w:spacing w:after="0"/>
            </w:pPr>
            <w:r>
              <w:rPr>
                <w:sz w:val="14"/>
              </w:rPr>
              <w:t>id</w:t>
            </w:r>
          </w:p>
        </w:tc>
        <w:tc>
          <w:tcPr>
            <w:tcW w:type="dxa" w:w="2045"/>
            <w:vAlign w:val="center"/>
            <w:tcMar>
              <w:top w:w="80" w:type="dxa"/>
              <w:start w:w="80" w:type="dxa"/>
              <w:bottom w:w="80" w:type="dxa"/>
              <w:end w:w="80" w:type="dxa"/>
            </w:tcMar>
          </w:tcPr>
          <w:p>
            <w:pPr>
              <w:spacing w:after="0"/>
            </w:pPr>
            <w:r>
              <w:rPr>
                <w:sz w:val="14"/>
              </w:rPr>
              <w:t>name match to single-column PK</w:t>
            </w:r>
          </w:p>
        </w:tc>
      </w:tr>
      <w:tr>
        <w:trPr>
          <w:cantSplit/>
        </w:trPr>
        <w:tc>
          <w:tcPr>
            <w:tcW w:type="dxa" w:w="2045"/>
            <w:vAlign w:val="center"/>
            <w:tcMar>
              <w:top w:w="80" w:type="dxa"/>
              <w:start w:w="80" w:type="dxa"/>
              <w:bottom w:w="80" w:type="dxa"/>
              <w:end w:w="80" w:type="dxa"/>
            </w:tcMar>
            <w:shd w:fill="F4F7FA"/>
          </w:tcPr>
          <w:p>
            <w:pPr>
              <w:spacing w:after="0"/>
            </w:pPr>
            <w:r>
              <w:rPr>
                <w:sz w:val="14"/>
              </w:rPr>
              <w:t>Customer_09092026</w:t>
            </w:r>
          </w:p>
        </w:tc>
        <w:tc>
          <w:tcPr>
            <w:tcW w:type="dxa" w:w="2045"/>
            <w:vAlign w:val="center"/>
            <w:tcMar>
              <w:top w:w="80" w:type="dxa"/>
              <w:start w:w="80" w:type="dxa"/>
              <w:bottom w:w="80" w:type="dxa"/>
              <w:end w:w="80" w:type="dxa"/>
            </w:tcMar>
            <w:shd w:fill="F4F7FA"/>
          </w:tcPr>
          <w:p>
            <w:pPr>
              <w:spacing w:after="0"/>
            </w:pPr>
            <w:r>
              <w:rPr>
                <w:sz w:val="14"/>
              </w:rPr>
              <w:t>id</w:t>
            </w:r>
          </w:p>
        </w:tc>
        <w:tc>
          <w:tcPr>
            <w:tcW w:type="dxa" w:w="2045"/>
            <w:vAlign w:val="center"/>
            <w:tcMar>
              <w:top w:w="80" w:type="dxa"/>
              <w:start w:w="80" w:type="dxa"/>
              <w:bottom w:w="80" w:type="dxa"/>
              <w:end w:w="80" w:type="dxa"/>
            </w:tcMar>
            <w:shd w:fill="F4F7FA"/>
          </w:tcPr>
          <w:p>
            <w:pPr>
              <w:spacing w:after="0"/>
            </w:pPr>
            <w:r>
              <w:rPr>
                <w:sz w:val="14"/>
              </w:rPr>
              <w:t>transaction</w:t>
            </w:r>
          </w:p>
        </w:tc>
        <w:tc>
          <w:tcPr>
            <w:tcW w:type="dxa" w:w="2045"/>
            <w:vAlign w:val="center"/>
            <w:tcMar>
              <w:top w:w="80" w:type="dxa"/>
              <w:start w:w="80" w:type="dxa"/>
              <w:bottom w:w="80" w:type="dxa"/>
              <w:end w:w="80" w:type="dxa"/>
            </w:tcMar>
            <w:shd w:fill="F4F7FA"/>
          </w:tcPr>
          <w:p>
            <w:pPr>
              <w:spacing w:after="0"/>
            </w:pPr>
            <w:r>
              <w:rPr>
                <w:sz w:val="14"/>
              </w:rPr>
              <w:t>id</w:t>
            </w:r>
          </w:p>
        </w:tc>
        <w:tc>
          <w:tcPr>
            <w:tcW w:type="dxa" w:w="2045"/>
            <w:vAlign w:val="center"/>
            <w:tcMar>
              <w:top w:w="80" w:type="dxa"/>
              <w:start w:w="80" w:type="dxa"/>
              <w:bottom w:w="80" w:type="dxa"/>
              <w:end w:w="80" w:type="dxa"/>
            </w:tcMar>
            <w:shd w:fill="F4F7FA"/>
          </w:tcPr>
          <w:p>
            <w:pPr>
              <w:spacing w:after="0"/>
            </w:pPr>
            <w:r>
              <w:rPr>
                <w:sz w:val="14"/>
              </w:rPr>
              <w:t>name match to single-column PK</w:t>
            </w:r>
          </w:p>
        </w:tc>
      </w:tr>
      <w:tr>
        <w:trPr>
          <w:cantSplit/>
        </w:trPr>
        <w:tc>
          <w:tcPr>
            <w:tcW w:type="dxa" w:w="2045"/>
            <w:vAlign w:val="center"/>
            <w:tcMar>
              <w:top w:w="80" w:type="dxa"/>
              <w:start w:w="80" w:type="dxa"/>
              <w:bottom w:w="80" w:type="dxa"/>
              <w:end w:w="80" w:type="dxa"/>
            </w:tcMar>
          </w:tcPr>
          <w:p>
            <w:pPr>
              <w:spacing w:after="0"/>
            </w:pPr>
            <w:r>
              <w:rPr>
                <w:sz w:val="14"/>
              </w:rPr>
              <w:t>Customer_09092026</w:t>
            </w:r>
          </w:p>
        </w:tc>
        <w:tc>
          <w:tcPr>
            <w:tcW w:type="dxa" w:w="2045"/>
            <w:vAlign w:val="center"/>
            <w:tcMar>
              <w:top w:w="80" w:type="dxa"/>
              <w:start w:w="80" w:type="dxa"/>
              <w:bottom w:w="80" w:type="dxa"/>
              <w:end w:w="80" w:type="dxa"/>
            </w:tcMar>
          </w:tcPr>
          <w:p>
            <w:pPr>
              <w:spacing w:after="0"/>
            </w:pPr>
            <w:r>
              <w:rPr>
                <w:sz w:val="14"/>
              </w:rPr>
              <w:t>id</w:t>
            </w:r>
          </w:p>
        </w:tc>
        <w:tc>
          <w:tcPr>
            <w:tcW w:type="dxa" w:w="2045"/>
            <w:vAlign w:val="center"/>
            <w:tcMar>
              <w:top w:w="80" w:type="dxa"/>
              <w:start w:w="80" w:type="dxa"/>
              <w:bottom w:w="80" w:type="dxa"/>
              <w:end w:w="80" w:type="dxa"/>
            </w:tcMar>
          </w:tcPr>
          <w:p>
            <w:pPr>
              <w:spacing w:after="0"/>
            </w:pPr>
            <w:r>
              <w:rPr>
                <w:sz w:val="14"/>
              </w:rPr>
              <w:t>InventoryAssignment</w:t>
            </w:r>
          </w:p>
        </w:tc>
        <w:tc>
          <w:tcPr>
            <w:tcW w:type="dxa" w:w="2045"/>
            <w:vAlign w:val="center"/>
            <w:tcMar>
              <w:top w:w="80" w:type="dxa"/>
              <w:start w:w="80" w:type="dxa"/>
              <w:bottom w:w="80" w:type="dxa"/>
              <w:end w:w="80" w:type="dxa"/>
            </w:tcMar>
          </w:tcPr>
          <w:p>
            <w:pPr>
              <w:spacing w:after="0"/>
            </w:pPr>
            <w:r>
              <w:rPr>
                <w:sz w:val="14"/>
              </w:rPr>
              <w:t>id</w:t>
            </w:r>
          </w:p>
        </w:tc>
        <w:tc>
          <w:tcPr>
            <w:tcW w:type="dxa" w:w="2045"/>
            <w:vAlign w:val="center"/>
            <w:tcMar>
              <w:top w:w="80" w:type="dxa"/>
              <w:start w:w="80" w:type="dxa"/>
              <w:bottom w:w="80" w:type="dxa"/>
              <w:end w:w="80" w:type="dxa"/>
            </w:tcMar>
          </w:tcPr>
          <w:p>
            <w:pPr>
              <w:spacing w:after="0"/>
            </w:pPr>
            <w:r>
              <w:rPr>
                <w:sz w:val="14"/>
              </w:rPr>
              <w:t>name match to single-column PK</w:t>
            </w:r>
          </w:p>
        </w:tc>
      </w:tr>
      <w:tr>
        <w:trPr>
          <w:cantSplit/>
        </w:trPr>
        <w:tc>
          <w:tcPr>
            <w:tcW w:type="dxa" w:w="2045"/>
            <w:vAlign w:val="center"/>
            <w:tcMar>
              <w:top w:w="80" w:type="dxa"/>
              <w:start w:w="80" w:type="dxa"/>
              <w:bottom w:w="80" w:type="dxa"/>
              <w:end w:w="80" w:type="dxa"/>
            </w:tcMar>
            <w:shd w:fill="F4F7FA"/>
          </w:tcPr>
          <w:p>
            <w:pPr>
              <w:spacing w:after="0"/>
            </w:pPr>
            <w:r>
              <w:rPr>
                <w:sz w:val="14"/>
              </w:rPr>
              <w:t>Customer_NewCol_05282026</w:t>
            </w:r>
          </w:p>
        </w:tc>
        <w:tc>
          <w:tcPr>
            <w:tcW w:type="dxa" w:w="2045"/>
            <w:vAlign w:val="center"/>
            <w:tcMar>
              <w:top w:w="80" w:type="dxa"/>
              <w:start w:w="80" w:type="dxa"/>
              <w:bottom w:w="80" w:type="dxa"/>
              <w:end w:w="80" w:type="dxa"/>
            </w:tcMar>
            <w:shd w:fill="F4F7FA"/>
          </w:tcPr>
          <w:p>
            <w:pPr>
              <w:spacing w:after="0"/>
            </w:pPr>
            <w:r>
              <w:rPr>
                <w:sz w:val="14"/>
              </w:rPr>
              <w:t>Id</w:t>
            </w:r>
          </w:p>
        </w:tc>
        <w:tc>
          <w:tcPr>
            <w:tcW w:type="dxa" w:w="2045"/>
            <w:vAlign w:val="center"/>
            <w:tcMar>
              <w:top w:w="80" w:type="dxa"/>
              <w:start w:w="80" w:type="dxa"/>
              <w:bottom w:w="80" w:type="dxa"/>
              <w:end w:w="80" w:type="dxa"/>
            </w:tcMar>
            <w:shd w:fill="F4F7FA"/>
          </w:tcPr>
          <w:p>
            <w:pPr>
              <w:spacing w:after="0"/>
            </w:pPr>
            <w:r>
              <w:rPr>
                <w:sz w:val="14"/>
              </w:rPr>
              <w:t>transaction</w:t>
            </w:r>
          </w:p>
        </w:tc>
        <w:tc>
          <w:tcPr>
            <w:tcW w:type="dxa" w:w="2045"/>
            <w:vAlign w:val="center"/>
            <w:tcMar>
              <w:top w:w="80" w:type="dxa"/>
              <w:start w:w="80" w:type="dxa"/>
              <w:bottom w:w="80" w:type="dxa"/>
              <w:end w:w="80" w:type="dxa"/>
            </w:tcMar>
            <w:shd w:fill="F4F7FA"/>
          </w:tcPr>
          <w:p>
            <w:pPr>
              <w:spacing w:after="0"/>
            </w:pPr>
            <w:r>
              <w:rPr>
                <w:sz w:val="14"/>
              </w:rPr>
              <w:t>id</w:t>
            </w:r>
          </w:p>
        </w:tc>
        <w:tc>
          <w:tcPr>
            <w:tcW w:type="dxa" w:w="2045"/>
            <w:vAlign w:val="center"/>
            <w:tcMar>
              <w:top w:w="80" w:type="dxa"/>
              <w:start w:w="80" w:type="dxa"/>
              <w:bottom w:w="80" w:type="dxa"/>
              <w:end w:w="80" w:type="dxa"/>
            </w:tcMar>
            <w:shd w:fill="F4F7FA"/>
          </w:tcPr>
          <w:p>
            <w:pPr>
              <w:spacing w:after="0"/>
            </w:pPr>
            <w:r>
              <w:rPr>
                <w:sz w:val="14"/>
              </w:rPr>
              <w:t>name match to single-column PK</w:t>
            </w:r>
          </w:p>
        </w:tc>
      </w:tr>
      <w:tr>
        <w:trPr>
          <w:cantSplit/>
        </w:trPr>
        <w:tc>
          <w:tcPr>
            <w:tcW w:type="dxa" w:w="2045"/>
            <w:vAlign w:val="center"/>
            <w:tcMar>
              <w:top w:w="80" w:type="dxa"/>
              <w:start w:w="80" w:type="dxa"/>
              <w:bottom w:w="80" w:type="dxa"/>
              <w:end w:w="80" w:type="dxa"/>
            </w:tcMar>
          </w:tcPr>
          <w:p>
            <w:pPr>
              <w:spacing w:after="0"/>
            </w:pPr>
            <w:r>
              <w:rPr>
                <w:sz w:val="14"/>
              </w:rPr>
              <w:t>Customer_NewCol_05282026</w:t>
            </w:r>
          </w:p>
        </w:tc>
        <w:tc>
          <w:tcPr>
            <w:tcW w:type="dxa" w:w="2045"/>
            <w:vAlign w:val="center"/>
            <w:tcMar>
              <w:top w:w="80" w:type="dxa"/>
              <w:start w:w="80" w:type="dxa"/>
              <w:bottom w:w="80" w:type="dxa"/>
              <w:end w:w="80" w:type="dxa"/>
            </w:tcMar>
          </w:tcPr>
          <w:p>
            <w:pPr>
              <w:spacing w:after="0"/>
            </w:pPr>
            <w:r>
              <w:rPr>
                <w:sz w:val="14"/>
              </w:rPr>
              <w:t>Id</w:t>
            </w:r>
          </w:p>
        </w:tc>
        <w:tc>
          <w:tcPr>
            <w:tcW w:type="dxa" w:w="2045"/>
            <w:vAlign w:val="center"/>
            <w:tcMar>
              <w:top w:w="80" w:type="dxa"/>
              <w:start w:w="80" w:type="dxa"/>
              <w:bottom w:w="80" w:type="dxa"/>
              <w:end w:w="80" w:type="dxa"/>
            </w:tcMar>
          </w:tcPr>
          <w:p>
            <w:pPr>
              <w:spacing w:after="0"/>
            </w:pPr>
            <w:r>
              <w:rPr>
                <w:sz w:val="14"/>
              </w:rPr>
              <w:t>InventoryAssignment</w:t>
            </w:r>
          </w:p>
        </w:tc>
        <w:tc>
          <w:tcPr>
            <w:tcW w:type="dxa" w:w="2045"/>
            <w:vAlign w:val="center"/>
            <w:tcMar>
              <w:top w:w="80" w:type="dxa"/>
              <w:start w:w="80" w:type="dxa"/>
              <w:bottom w:w="80" w:type="dxa"/>
              <w:end w:w="80" w:type="dxa"/>
            </w:tcMar>
          </w:tcPr>
          <w:p>
            <w:pPr>
              <w:spacing w:after="0"/>
            </w:pPr>
            <w:r>
              <w:rPr>
                <w:sz w:val="14"/>
              </w:rPr>
              <w:t>id</w:t>
            </w:r>
          </w:p>
        </w:tc>
        <w:tc>
          <w:tcPr>
            <w:tcW w:type="dxa" w:w="2045"/>
            <w:vAlign w:val="center"/>
            <w:tcMar>
              <w:top w:w="80" w:type="dxa"/>
              <w:start w:w="80" w:type="dxa"/>
              <w:bottom w:w="80" w:type="dxa"/>
              <w:end w:w="80" w:type="dxa"/>
            </w:tcMar>
          </w:tcPr>
          <w:p>
            <w:pPr>
              <w:spacing w:after="0"/>
            </w:pPr>
            <w:r>
              <w:rPr>
                <w:sz w:val="14"/>
              </w:rPr>
              <w:t>name match to single-column PK</w:t>
            </w:r>
          </w:p>
        </w:tc>
      </w:tr>
      <w:tr>
        <w:trPr>
          <w:cantSplit/>
        </w:trPr>
        <w:tc>
          <w:tcPr>
            <w:tcW w:type="dxa" w:w="2045"/>
            <w:vAlign w:val="center"/>
            <w:tcMar>
              <w:top w:w="80" w:type="dxa"/>
              <w:start w:w="80" w:type="dxa"/>
              <w:bottom w:w="80" w:type="dxa"/>
              <w:end w:w="80" w:type="dxa"/>
            </w:tcMar>
            <w:shd w:fill="F4F7FA"/>
          </w:tcPr>
          <w:p>
            <w:pPr>
              <w:spacing w:after="0"/>
            </w:pPr>
            <w:r>
              <w:rPr>
                <w:sz w:val="14"/>
              </w:rPr>
              <w:t>customeraddressbookentityaddress</w:t>
            </w:r>
          </w:p>
        </w:tc>
        <w:tc>
          <w:tcPr>
            <w:tcW w:type="dxa" w:w="2045"/>
            <w:vAlign w:val="center"/>
            <w:tcMar>
              <w:top w:w="80" w:type="dxa"/>
              <w:start w:w="80" w:type="dxa"/>
              <w:bottom w:w="80" w:type="dxa"/>
              <w:end w:w="80" w:type="dxa"/>
            </w:tcMar>
            <w:shd w:fill="F4F7FA"/>
          </w:tcPr>
          <w:p>
            <w:pPr>
              <w:spacing w:after="0"/>
            </w:pPr>
            <w:r>
              <w:rPr>
                <w:sz w:val="14"/>
              </w:rPr>
              <w:t>recordowner</w:t>
            </w:r>
          </w:p>
        </w:tc>
        <w:tc>
          <w:tcPr>
            <w:tcW w:type="dxa" w:w="2045"/>
            <w:vAlign w:val="center"/>
            <w:tcMar>
              <w:top w:w="80" w:type="dxa"/>
              <w:start w:w="80" w:type="dxa"/>
              <w:bottom w:w="80" w:type="dxa"/>
              <w:end w:w="80" w:type="dxa"/>
            </w:tcMar>
            <w:shd w:fill="F4F7FA"/>
          </w:tcPr>
          <w:p>
            <w:pPr>
              <w:spacing w:after="0"/>
            </w:pPr>
            <w:r>
              <w:rPr>
                <w:sz w:val="14"/>
              </w:rPr>
              <w:t>transactionShippingAddress</w:t>
            </w:r>
          </w:p>
        </w:tc>
        <w:tc>
          <w:tcPr>
            <w:tcW w:type="dxa" w:w="2045"/>
            <w:vAlign w:val="center"/>
            <w:tcMar>
              <w:top w:w="80" w:type="dxa"/>
              <w:start w:w="80" w:type="dxa"/>
              <w:bottom w:w="80" w:type="dxa"/>
              <w:end w:w="80" w:type="dxa"/>
            </w:tcMar>
            <w:shd w:fill="F4F7FA"/>
          </w:tcPr>
          <w:p>
            <w:pPr>
              <w:spacing w:after="0"/>
            </w:pPr>
            <w:r>
              <w:rPr>
                <w:sz w:val="14"/>
              </w:rPr>
              <w:t>recordowner</w:t>
            </w:r>
          </w:p>
        </w:tc>
        <w:tc>
          <w:tcPr>
            <w:tcW w:type="dxa" w:w="2045"/>
            <w:vAlign w:val="center"/>
            <w:tcMar>
              <w:top w:w="80" w:type="dxa"/>
              <w:start w:w="80" w:type="dxa"/>
              <w:bottom w:w="80" w:type="dxa"/>
              <w:end w:w="80" w:type="dxa"/>
            </w:tcMar>
            <w:shd w:fill="F4F7FA"/>
          </w:tcPr>
          <w:p>
            <w:pPr>
              <w:spacing w:after="0"/>
            </w:pPr>
            <w:r>
              <w:rPr>
                <w:sz w:val="14"/>
              </w:rPr>
              <w:t>name match to single-column PK</w:t>
            </w:r>
          </w:p>
        </w:tc>
      </w:tr>
      <w:tr>
        <w:trPr>
          <w:cantSplit/>
        </w:trPr>
        <w:tc>
          <w:tcPr>
            <w:tcW w:type="dxa" w:w="2045"/>
            <w:vAlign w:val="center"/>
            <w:tcMar>
              <w:top w:w="80" w:type="dxa"/>
              <w:start w:w="80" w:type="dxa"/>
              <w:bottom w:w="80" w:type="dxa"/>
              <w:end w:w="80" w:type="dxa"/>
            </w:tcMar>
          </w:tcPr>
          <w:p>
            <w:pPr>
              <w:spacing w:after="0"/>
            </w:pPr>
            <w:r>
              <w:rPr>
                <w:sz w:val="14"/>
              </w:rPr>
              <w:t>customerCategory</w:t>
            </w:r>
          </w:p>
        </w:tc>
        <w:tc>
          <w:tcPr>
            <w:tcW w:type="dxa" w:w="2045"/>
            <w:vAlign w:val="center"/>
            <w:tcMar>
              <w:top w:w="80" w:type="dxa"/>
              <w:start w:w="80" w:type="dxa"/>
              <w:bottom w:w="80" w:type="dxa"/>
              <w:end w:w="80" w:type="dxa"/>
            </w:tcMar>
          </w:tcPr>
          <w:p>
            <w:pPr>
              <w:spacing w:after="0"/>
            </w:pPr>
            <w:r>
              <w:rPr>
                <w:sz w:val="14"/>
              </w:rPr>
              <w:t>id</w:t>
            </w:r>
          </w:p>
        </w:tc>
        <w:tc>
          <w:tcPr>
            <w:tcW w:type="dxa" w:w="2045"/>
            <w:vAlign w:val="center"/>
            <w:tcMar>
              <w:top w:w="80" w:type="dxa"/>
              <w:start w:w="80" w:type="dxa"/>
              <w:bottom w:w="80" w:type="dxa"/>
              <w:end w:w="80" w:type="dxa"/>
            </w:tcMar>
          </w:tcPr>
          <w:p>
            <w:pPr>
              <w:spacing w:after="0"/>
            </w:pPr>
            <w:r>
              <w:rPr>
                <w:sz w:val="14"/>
              </w:rPr>
              <w:t>transaction</w:t>
            </w:r>
          </w:p>
        </w:tc>
        <w:tc>
          <w:tcPr>
            <w:tcW w:type="dxa" w:w="2045"/>
            <w:vAlign w:val="center"/>
            <w:tcMar>
              <w:top w:w="80" w:type="dxa"/>
              <w:start w:w="80" w:type="dxa"/>
              <w:bottom w:w="80" w:type="dxa"/>
              <w:end w:w="80" w:type="dxa"/>
            </w:tcMar>
          </w:tcPr>
          <w:p>
            <w:pPr>
              <w:spacing w:after="0"/>
            </w:pPr>
            <w:r>
              <w:rPr>
                <w:sz w:val="14"/>
              </w:rPr>
              <w:t>id</w:t>
            </w:r>
          </w:p>
        </w:tc>
        <w:tc>
          <w:tcPr>
            <w:tcW w:type="dxa" w:w="2045"/>
            <w:vAlign w:val="center"/>
            <w:tcMar>
              <w:top w:w="80" w:type="dxa"/>
              <w:start w:w="80" w:type="dxa"/>
              <w:bottom w:w="80" w:type="dxa"/>
              <w:end w:w="80" w:type="dxa"/>
            </w:tcMar>
          </w:tcPr>
          <w:p>
            <w:pPr>
              <w:spacing w:after="0"/>
            </w:pPr>
            <w:r>
              <w:rPr>
                <w:sz w:val="14"/>
              </w:rPr>
              <w:t>name match to single-column PK</w:t>
            </w:r>
          </w:p>
        </w:tc>
      </w:tr>
      <w:tr>
        <w:trPr>
          <w:cantSplit/>
        </w:trPr>
        <w:tc>
          <w:tcPr>
            <w:tcW w:type="dxa" w:w="2045"/>
            <w:vAlign w:val="center"/>
            <w:tcMar>
              <w:top w:w="80" w:type="dxa"/>
              <w:start w:w="80" w:type="dxa"/>
              <w:bottom w:w="80" w:type="dxa"/>
              <w:end w:w="80" w:type="dxa"/>
            </w:tcMar>
            <w:shd w:fill="F4F7FA"/>
          </w:tcPr>
          <w:p>
            <w:pPr>
              <w:spacing w:after="0"/>
            </w:pPr>
            <w:r>
              <w:rPr>
                <w:sz w:val="14"/>
              </w:rPr>
              <w:t>customerCategory</w:t>
            </w:r>
          </w:p>
        </w:tc>
        <w:tc>
          <w:tcPr>
            <w:tcW w:type="dxa" w:w="2045"/>
            <w:vAlign w:val="center"/>
            <w:tcMar>
              <w:top w:w="80" w:type="dxa"/>
              <w:start w:w="80" w:type="dxa"/>
              <w:bottom w:w="80" w:type="dxa"/>
              <w:end w:w="80" w:type="dxa"/>
            </w:tcMar>
            <w:shd w:fill="F4F7FA"/>
          </w:tcPr>
          <w:p>
            <w:pPr>
              <w:spacing w:after="0"/>
            </w:pPr>
            <w:r>
              <w:rPr>
                <w:sz w:val="14"/>
              </w:rPr>
              <w:t>id</w:t>
            </w:r>
          </w:p>
        </w:tc>
        <w:tc>
          <w:tcPr>
            <w:tcW w:type="dxa" w:w="2045"/>
            <w:vAlign w:val="center"/>
            <w:tcMar>
              <w:top w:w="80" w:type="dxa"/>
              <w:start w:w="80" w:type="dxa"/>
              <w:bottom w:w="80" w:type="dxa"/>
              <w:end w:w="80" w:type="dxa"/>
            </w:tcMar>
            <w:shd w:fill="F4F7FA"/>
          </w:tcPr>
          <w:p>
            <w:pPr>
              <w:spacing w:after="0"/>
            </w:pPr>
            <w:r>
              <w:rPr>
                <w:sz w:val="14"/>
              </w:rPr>
              <w:t>InventoryAssignment</w:t>
            </w:r>
          </w:p>
        </w:tc>
        <w:tc>
          <w:tcPr>
            <w:tcW w:type="dxa" w:w="2045"/>
            <w:vAlign w:val="center"/>
            <w:tcMar>
              <w:top w:w="80" w:type="dxa"/>
              <w:start w:w="80" w:type="dxa"/>
              <w:bottom w:w="80" w:type="dxa"/>
              <w:end w:w="80" w:type="dxa"/>
            </w:tcMar>
            <w:shd w:fill="F4F7FA"/>
          </w:tcPr>
          <w:p>
            <w:pPr>
              <w:spacing w:after="0"/>
            </w:pPr>
            <w:r>
              <w:rPr>
                <w:sz w:val="14"/>
              </w:rPr>
              <w:t>id</w:t>
            </w:r>
          </w:p>
        </w:tc>
        <w:tc>
          <w:tcPr>
            <w:tcW w:type="dxa" w:w="2045"/>
            <w:vAlign w:val="center"/>
            <w:tcMar>
              <w:top w:w="80" w:type="dxa"/>
              <w:start w:w="80" w:type="dxa"/>
              <w:bottom w:w="80" w:type="dxa"/>
              <w:end w:w="80" w:type="dxa"/>
            </w:tcMar>
            <w:shd w:fill="F4F7FA"/>
          </w:tcPr>
          <w:p>
            <w:pPr>
              <w:spacing w:after="0"/>
            </w:pPr>
            <w:r>
              <w:rPr>
                <w:sz w:val="14"/>
              </w:rPr>
              <w:t>name match to single-column PK</w:t>
            </w:r>
          </w:p>
        </w:tc>
      </w:tr>
      <w:tr>
        <w:trPr>
          <w:cantSplit/>
        </w:trPr>
        <w:tc>
          <w:tcPr>
            <w:tcW w:type="dxa" w:w="2045"/>
            <w:vAlign w:val="center"/>
            <w:tcMar>
              <w:top w:w="80" w:type="dxa"/>
              <w:start w:w="80" w:type="dxa"/>
              <w:bottom w:w="80" w:type="dxa"/>
              <w:end w:w="80" w:type="dxa"/>
            </w:tcMar>
          </w:tcPr>
          <w:p>
            <w:pPr>
              <w:spacing w:after="0"/>
            </w:pPr>
            <w:r>
              <w:rPr>
                <w:sz w:val="14"/>
              </w:rPr>
              <w:t>customlist_bb_change_type</w:t>
            </w:r>
          </w:p>
        </w:tc>
        <w:tc>
          <w:tcPr>
            <w:tcW w:type="dxa" w:w="2045"/>
            <w:vAlign w:val="center"/>
            <w:tcMar>
              <w:top w:w="80" w:type="dxa"/>
              <w:start w:w="80" w:type="dxa"/>
              <w:bottom w:w="80" w:type="dxa"/>
              <w:end w:w="80" w:type="dxa"/>
            </w:tcMar>
          </w:tcPr>
          <w:p>
            <w:pPr>
              <w:spacing w:after="0"/>
            </w:pPr>
            <w:r>
              <w:rPr>
                <w:sz w:val="14"/>
              </w:rPr>
              <w:t>id</w:t>
            </w:r>
          </w:p>
        </w:tc>
        <w:tc>
          <w:tcPr>
            <w:tcW w:type="dxa" w:w="2045"/>
            <w:vAlign w:val="center"/>
            <w:tcMar>
              <w:top w:w="80" w:type="dxa"/>
              <w:start w:w="80" w:type="dxa"/>
              <w:bottom w:w="80" w:type="dxa"/>
              <w:end w:w="80" w:type="dxa"/>
            </w:tcMar>
          </w:tcPr>
          <w:p>
            <w:pPr>
              <w:spacing w:after="0"/>
            </w:pPr>
            <w:r>
              <w:rPr>
                <w:sz w:val="14"/>
              </w:rPr>
              <w:t>transaction</w:t>
            </w:r>
          </w:p>
        </w:tc>
        <w:tc>
          <w:tcPr>
            <w:tcW w:type="dxa" w:w="2045"/>
            <w:vAlign w:val="center"/>
            <w:tcMar>
              <w:top w:w="80" w:type="dxa"/>
              <w:start w:w="80" w:type="dxa"/>
              <w:bottom w:w="80" w:type="dxa"/>
              <w:end w:w="80" w:type="dxa"/>
            </w:tcMar>
          </w:tcPr>
          <w:p>
            <w:pPr>
              <w:spacing w:after="0"/>
            </w:pPr>
            <w:r>
              <w:rPr>
                <w:sz w:val="14"/>
              </w:rPr>
              <w:t>id</w:t>
            </w:r>
          </w:p>
        </w:tc>
        <w:tc>
          <w:tcPr>
            <w:tcW w:type="dxa" w:w="2045"/>
            <w:vAlign w:val="center"/>
            <w:tcMar>
              <w:top w:w="80" w:type="dxa"/>
              <w:start w:w="80" w:type="dxa"/>
              <w:bottom w:w="80" w:type="dxa"/>
              <w:end w:w="80" w:type="dxa"/>
            </w:tcMar>
          </w:tcPr>
          <w:p>
            <w:pPr>
              <w:spacing w:after="0"/>
            </w:pPr>
            <w:r>
              <w:rPr>
                <w:sz w:val="14"/>
              </w:rPr>
              <w:t>name match to single-column PK</w:t>
            </w:r>
          </w:p>
        </w:tc>
      </w:tr>
      <w:tr>
        <w:trPr>
          <w:cantSplit/>
        </w:trPr>
        <w:tc>
          <w:tcPr>
            <w:tcW w:type="dxa" w:w="2045"/>
            <w:vAlign w:val="center"/>
            <w:tcMar>
              <w:top w:w="80" w:type="dxa"/>
              <w:start w:w="80" w:type="dxa"/>
              <w:bottom w:w="80" w:type="dxa"/>
              <w:end w:w="80" w:type="dxa"/>
            </w:tcMar>
            <w:shd w:fill="F4F7FA"/>
          </w:tcPr>
          <w:p>
            <w:pPr>
              <w:spacing w:after="0"/>
            </w:pPr>
            <w:r>
              <w:rPr>
                <w:sz w:val="14"/>
              </w:rPr>
              <w:t>customlist_bb_change_type</w:t>
            </w:r>
          </w:p>
        </w:tc>
        <w:tc>
          <w:tcPr>
            <w:tcW w:type="dxa" w:w="2045"/>
            <w:vAlign w:val="center"/>
            <w:tcMar>
              <w:top w:w="80" w:type="dxa"/>
              <w:start w:w="80" w:type="dxa"/>
              <w:bottom w:w="80" w:type="dxa"/>
              <w:end w:w="80" w:type="dxa"/>
            </w:tcMar>
            <w:shd w:fill="F4F7FA"/>
          </w:tcPr>
          <w:p>
            <w:pPr>
              <w:spacing w:after="0"/>
            </w:pPr>
            <w:r>
              <w:rPr>
                <w:sz w:val="14"/>
              </w:rPr>
              <w:t>id</w:t>
            </w:r>
          </w:p>
        </w:tc>
        <w:tc>
          <w:tcPr>
            <w:tcW w:type="dxa" w:w="2045"/>
            <w:vAlign w:val="center"/>
            <w:tcMar>
              <w:top w:w="80" w:type="dxa"/>
              <w:start w:w="80" w:type="dxa"/>
              <w:bottom w:w="80" w:type="dxa"/>
              <w:end w:w="80" w:type="dxa"/>
            </w:tcMar>
            <w:shd w:fill="F4F7FA"/>
          </w:tcPr>
          <w:p>
            <w:pPr>
              <w:spacing w:after="0"/>
            </w:pPr>
            <w:r>
              <w:rPr>
                <w:sz w:val="14"/>
              </w:rPr>
              <w:t>InventoryAssignment</w:t>
            </w:r>
          </w:p>
        </w:tc>
        <w:tc>
          <w:tcPr>
            <w:tcW w:type="dxa" w:w="2045"/>
            <w:vAlign w:val="center"/>
            <w:tcMar>
              <w:top w:w="80" w:type="dxa"/>
              <w:start w:w="80" w:type="dxa"/>
              <w:bottom w:w="80" w:type="dxa"/>
              <w:end w:w="80" w:type="dxa"/>
            </w:tcMar>
            <w:shd w:fill="F4F7FA"/>
          </w:tcPr>
          <w:p>
            <w:pPr>
              <w:spacing w:after="0"/>
            </w:pPr>
            <w:r>
              <w:rPr>
                <w:sz w:val="14"/>
              </w:rPr>
              <w:t>id</w:t>
            </w:r>
          </w:p>
        </w:tc>
        <w:tc>
          <w:tcPr>
            <w:tcW w:type="dxa" w:w="2045"/>
            <w:vAlign w:val="center"/>
            <w:tcMar>
              <w:top w:w="80" w:type="dxa"/>
              <w:start w:w="80" w:type="dxa"/>
              <w:bottom w:w="80" w:type="dxa"/>
              <w:end w:w="80" w:type="dxa"/>
            </w:tcMar>
            <w:shd w:fill="F4F7FA"/>
          </w:tcPr>
          <w:p>
            <w:pPr>
              <w:spacing w:after="0"/>
            </w:pPr>
            <w:r>
              <w:rPr>
                <w:sz w:val="14"/>
              </w:rPr>
              <w:t>name match to single-column PK</w:t>
            </w:r>
          </w:p>
        </w:tc>
      </w:tr>
      <w:tr>
        <w:trPr>
          <w:cantSplit/>
        </w:trPr>
        <w:tc>
          <w:tcPr>
            <w:tcW w:type="dxa" w:w="2045"/>
            <w:vAlign w:val="center"/>
            <w:tcMar>
              <w:top w:w="80" w:type="dxa"/>
              <w:start w:w="80" w:type="dxa"/>
              <w:bottom w:w="80" w:type="dxa"/>
              <w:end w:w="80" w:type="dxa"/>
            </w:tcMar>
          </w:tcPr>
          <w:p>
            <w:pPr>
              <w:spacing w:after="0"/>
            </w:pPr>
            <w:r>
              <w:rPr>
                <w:sz w:val="14"/>
              </w:rPr>
              <w:t>customlist_bb_shipping_region</w:t>
            </w:r>
          </w:p>
        </w:tc>
        <w:tc>
          <w:tcPr>
            <w:tcW w:type="dxa" w:w="2045"/>
            <w:vAlign w:val="center"/>
            <w:tcMar>
              <w:top w:w="80" w:type="dxa"/>
              <w:start w:w="80" w:type="dxa"/>
              <w:bottom w:w="80" w:type="dxa"/>
              <w:end w:w="80" w:type="dxa"/>
            </w:tcMar>
          </w:tcPr>
          <w:p>
            <w:pPr>
              <w:spacing w:after="0"/>
            </w:pPr>
            <w:r>
              <w:rPr>
                <w:sz w:val="14"/>
              </w:rPr>
              <w:t>id</w:t>
            </w:r>
          </w:p>
        </w:tc>
        <w:tc>
          <w:tcPr>
            <w:tcW w:type="dxa" w:w="2045"/>
            <w:vAlign w:val="center"/>
            <w:tcMar>
              <w:top w:w="80" w:type="dxa"/>
              <w:start w:w="80" w:type="dxa"/>
              <w:bottom w:w="80" w:type="dxa"/>
              <w:end w:w="80" w:type="dxa"/>
            </w:tcMar>
          </w:tcPr>
          <w:p>
            <w:pPr>
              <w:spacing w:after="0"/>
            </w:pPr>
            <w:r>
              <w:rPr>
                <w:sz w:val="14"/>
              </w:rPr>
              <w:t>transaction</w:t>
            </w:r>
          </w:p>
        </w:tc>
        <w:tc>
          <w:tcPr>
            <w:tcW w:type="dxa" w:w="2045"/>
            <w:vAlign w:val="center"/>
            <w:tcMar>
              <w:top w:w="80" w:type="dxa"/>
              <w:start w:w="80" w:type="dxa"/>
              <w:bottom w:w="80" w:type="dxa"/>
              <w:end w:w="80" w:type="dxa"/>
            </w:tcMar>
          </w:tcPr>
          <w:p>
            <w:pPr>
              <w:spacing w:after="0"/>
            </w:pPr>
            <w:r>
              <w:rPr>
                <w:sz w:val="14"/>
              </w:rPr>
              <w:t>id</w:t>
            </w:r>
          </w:p>
        </w:tc>
        <w:tc>
          <w:tcPr>
            <w:tcW w:type="dxa" w:w="2045"/>
            <w:vAlign w:val="center"/>
            <w:tcMar>
              <w:top w:w="80" w:type="dxa"/>
              <w:start w:w="80" w:type="dxa"/>
              <w:bottom w:w="80" w:type="dxa"/>
              <w:end w:w="80" w:type="dxa"/>
            </w:tcMar>
          </w:tcPr>
          <w:p>
            <w:pPr>
              <w:spacing w:after="0"/>
            </w:pPr>
            <w:r>
              <w:rPr>
                <w:sz w:val="14"/>
              </w:rPr>
              <w:t>name match to single-column PK</w:t>
            </w:r>
          </w:p>
        </w:tc>
      </w:tr>
      <w:tr>
        <w:trPr>
          <w:cantSplit/>
        </w:trPr>
        <w:tc>
          <w:tcPr>
            <w:tcW w:type="dxa" w:w="2045"/>
            <w:vAlign w:val="center"/>
            <w:tcMar>
              <w:top w:w="80" w:type="dxa"/>
              <w:start w:w="80" w:type="dxa"/>
              <w:bottom w:w="80" w:type="dxa"/>
              <w:end w:w="80" w:type="dxa"/>
            </w:tcMar>
            <w:shd w:fill="F4F7FA"/>
          </w:tcPr>
          <w:p>
            <w:pPr>
              <w:spacing w:after="0"/>
            </w:pPr>
            <w:r>
              <w:rPr>
                <w:sz w:val="14"/>
              </w:rPr>
              <w:t>customlist_bb_shipping_region</w:t>
            </w:r>
          </w:p>
        </w:tc>
        <w:tc>
          <w:tcPr>
            <w:tcW w:type="dxa" w:w="2045"/>
            <w:vAlign w:val="center"/>
            <w:tcMar>
              <w:top w:w="80" w:type="dxa"/>
              <w:start w:w="80" w:type="dxa"/>
              <w:bottom w:w="80" w:type="dxa"/>
              <w:end w:w="80" w:type="dxa"/>
            </w:tcMar>
            <w:shd w:fill="F4F7FA"/>
          </w:tcPr>
          <w:p>
            <w:pPr>
              <w:spacing w:after="0"/>
            </w:pPr>
            <w:r>
              <w:rPr>
                <w:sz w:val="14"/>
              </w:rPr>
              <w:t>id</w:t>
            </w:r>
          </w:p>
        </w:tc>
        <w:tc>
          <w:tcPr>
            <w:tcW w:type="dxa" w:w="2045"/>
            <w:vAlign w:val="center"/>
            <w:tcMar>
              <w:top w:w="80" w:type="dxa"/>
              <w:start w:w="80" w:type="dxa"/>
              <w:bottom w:w="80" w:type="dxa"/>
              <w:end w:w="80" w:type="dxa"/>
            </w:tcMar>
            <w:shd w:fill="F4F7FA"/>
          </w:tcPr>
          <w:p>
            <w:pPr>
              <w:spacing w:after="0"/>
            </w:pPr>
            <w:r>
              <w:rPr>
                <w:sz w:val="14"/>
              </w:rPr>
              <w:t>InventoryAssignment</w:t>
            </w:r>
          </w:p>
        </w:tc>
        <w:tc>
          <w:tcPr>
            <w:tcW w:type="dxa" w:w="2045"/>
            <w:vAlign w:val="center"/>
            <w:tcMar>
              <w:top w:w="80" w:type="dxa"/>
              <w:start w:w="80" w:type="dxa"/>
              <w:bottom w:w="80" w:type="dxa"/>
              <w:end w:w="80" w:type="dxa"/>
            </w:tcMar>
            <w:shd w:fill="F4F7FA"/>
          </w:tcPr>
          <w:p>
            <w:pPr>
              <w:spacing w:after="0"/>
            </w:pPr>
            <w:r>
              <w:rPr>
                <w:sz w:val="14"/>
              </w:rPr>
              <w:t>id</w:t>
            </w:r>
          </w:p>
        </w:tc>
        <w:tc>
          <w:tcPr>
            <w:tcW w:type="dxa" w:w="2045"/>
            <w:vAlign w:val="center"/>
            <w:tcMar>
              <w:top w:w="80" w:type="dxa"/>
              <w:start w:w="80" w:type="dxa"/>
              <w:bottom w:w="80" w:type="dxa"/>
              <w:end w:w="80" w:type="dxa"/>
            </w:tcMar>
            <w:shd w:fill="F4F7FA"/>
          </w:tcPr>
          <w:p>
            <w:pPr>
              <w:spacing w:after="0"/>
            </w:pPr>
            <w:r>
              <w:rPr>
                <w:sz w:val="14"/>
              </w:rPr>
              <w:t>name match to single-column PK</w:t>
            </w:r>
          </w:p>
        </w:tc>
      </w:tr>
      <w:tr>
        <w:trPr>
          <w:cantSplit/>
        </w:trPr>
        <w:tc>
          <w:tcPr>
            <w:tcW w:type="dxa" w:w="2045"/>
            <w:vAlign w:val="center"/>
            <w:tcMar>
              <w:top w:w="80" w:type="dxa"/>
              <w:start w:w="80" w:type="dxa"/>
              <w:bottom w:w="80" w:type="dxa"/>
              <w:end w:w="80" w:type="dxa"/>
            </w:tcMar>
          </w:tcPr>
          <w:p>
            <w:pPr>
              <w:spacing w:after="0"/>
            </w:pPr>
            <w:r>
              <w:rPr>
                <w:sz w:val="14"/>
              </w:rPr>
              <w:t>customlist_revenue_recognition</w:t>
            </w:r>
          </w:p>
        </w:tc>
        <w:tc>
          <w:tcPr>
            <w:tcW w:type="dxa" w:w="2045"/>
            <w:vAlign w:val="center"/>
            <w:tcMar>
              <w:top w:w="80" w:type="dxa"/>
              <w:start w:w="80" w:type="dxa"/>
              <w:bottom w:w="80" w:type="dxa"/>
              <w:end w:w="80" w:type="dxa"/>
            </w:tcMar>
          </w:tcPr>
          <w:p>
            <w:pPr>
              <w:spacing w:after="0"/>
            </w:pPr>
            <w:r>
              <w:rPr>
                <w:sz w:val="14"/>
              </w:rPr>
              <w:t>id</w:t>
            </w:r>
          </w:p>
        </w:tc>
        <w:tc>
          <w:tcPr>
            <w:tcW w:type="dxa" w:w="2045"/>
            <w:vAlign w:val="center"/>
            <w:tcMar>
              <w:top w:w="80" w:type="dxa"/>
              <w:start w:w="80" w:type="dxa"/>
              <w:bottom w:w="80" w:type="dxa"/>
              <w:end w:w="80" w:type="dxa"/>
            </w:tcMar>
          </w:tcPr>
          <w:p>
            <w:pPr>
              <w:spacing w:after="0"/>
            </w:pPr>
            <w:r>
              <w:rPr>
                <w:sz w:val="14"/>
              </w:rPr>
              <w:t>transaction</w:t>
            </w:r>
          </w:p>
        </w:tc>
        <w:tc>
          <w:tcPr>
            <w:tcW w:type="dxa" w:w="2045"/>
            <w:vAlign w:val="center"/>
            <w:tcMar>
              <w:top w:w="80" w:type="dxa"/>
              <w:start w:w="80" w:type="dxa"/>
              <w:bottom w:w="80" w:type="dxa"/>
              <w:end w:w="80" w:type="dxa"/>
            </w:tcMar>
          </w:tcPr>
          <w:p>
            <w:pPr>
              <w:spacing w:after="0"/>
            </w:pPr>
            <w:r>
              <w:rPr>
                <w:sz w:val="14"/>
              </w:rPr>
              <w:t>id</w:t>
            </w:r>
          </w:p>
        </w:tc>
        <w:tc>
          <w:tcPr>
            <w:tcW w:type="dxa" w:w="2045"/>
            <w:vAlign w:val="center"/>
            <w:tcMar>
              <w:top w:w="80" w:type="dxa"/>
              <w:start w:w="80" w:type="dxa"/>
              <w:bottom w:w="80" w:type="dxa"/>
              <w:end w:w="80" w:type="dxa"/>
            </w:tcMar>
          </w:tcPr>
          <w:p>
            <w:pPr>
              <w:spacing w:after="0"/>
            </w:pPr>
            <w:r>
              <w:rPr>
                <w:sz w:val="14"/>
              </w:rPr>
              <w:t>name match to single-column PK</w:t>
            </w:r>
          </w:p>
        </w:tc>
      </w:tr>
      <w:tr>
        <w:trPr>
          <w:cantSplit/>
        </w:trPr>
        <w:tc>
          <w:tcPr>
            <w:tcW w:type="dxa" w:w="2045"/>
            <w:vAlign w:val="center"/>
            <w:tcMar>
              <w:top w:w="80" w:type="dxa"/>
              <w:start w:w="80" w:type="dxa"/>
              <w:bottom w:w="80" w:type="dxa"/>
              <w:end w:w="80" w:type="dxa"/>
            </w:tcMar>
            <w:shd w:fill="F4F7FA"/>
          </w:tcPr>
          <w:p>
            <w:pPr>
              <w:spacing w:after="0"/>
            </w:pPr>
            <w:r>
              <w:rPr>
                <w:sz w:val="14"/>
              </w:rPr>
              <w:t>customlist_revenue_recognition</w:t>
            </w:r>
          </w:p>
        </w:tc>
        <w:tc>
          <w:tcPr>
            <w:tcW w:type="dxa" w:w="2045"/>
            <w:vAlign w:val="center"/>
            <w:tcMar>
              <w:top w:w="80" w:type="dxa"/>
              <w:start w:w="80" w:type="dxa"/>
              <w:bottom w:w="80" w:type="dxa"/>
              <w:end w:w="80" w:type="dxa"/>
            </w:tcMar>
            <w:shd w:fill="F4F7FA"/>
          </w:tcPr>
          <w:p>
            <w:pPr>
              <w:spacing w:after="0"/>
            </w:pPr>
            <w:r>
              <w:rPr>
                <w:sz w:val="14"/>
              </w:rPr>
              <w:t>id</w:t>
            </w:r>
          </w:p>
        </w:tc>
        <w:tc>
          <w:tcPr>
            <w:tcW w:type="dxa" w:w="2045"/>
            <w:vAlign w:val="center"/>
            <w:tcMar>
              <w:top w:w="80" w:type="dxa"/>
              <w:start w:w="80" w:type="dxa"/>
              <w:bottom w:w="80" w:type="dxa"/>
              <w:end w:w="80" w:type="dxa"/>
            </w:tcMar>
            <w:shd w:fill="F4F7FA"/>
          </w:tcPr>
          <w:p>
            <w:pPr>
              <w:spacing w:after="0"/>
            </w:pPr>
            <w:r>
              <w:rPr>
                <w:sz w:val="14"/>
              </w:rPr>
              <w:t>InventoryAssignment</w:t>
            </w:r>
          </w:p>
        </w:tc>
        <w:tc>
          <w:tcPr>
            <w:tcW w:type="dxa" w:w="2045"/>
            <w:vAlign w:val="center"/>
            <w:tcMar>
              <w:top w:w="80" w:type="dxa"/>
              <w:start w:w="80" w:type="dxa"/>
              <w:bottom w:w="80" w:type="dxa"/>
              <w:end w:w="80" w:type="dxa"/>
            </w:tcMar>
            <w:shd w:fill="F4F7FA"/>
          </w:tcPr>
          <w:p>
            <w:pPr>
              <w:spacing w:after="0"/>
            </w:pPr>
            <w:r>
              <w:rPr>
                <w:sz w:val="14"/>
              </w:rPr>
              <w:t>id</w:t>
            </w:r>
          </w:p>
        </w:tc>
        <w:tc>
          <w:tcPr>
            <w:tcW w:type="dxa" w:w="2045"/>
            <w:vAlign w:val="center"/>
            <w:tcMar>
              <w:top w:w="80" w:type="dxa"/>
              <w:start w:w="80" w:type="dxa"/>
              <w:bottom w:w="80" w:type="dxa"/>
              <w:end w:w="80" w:type="dxa"/>
            </w:tcMar>
            <w:shd w:fill="F4F7FA"/>
          </w:tcPr>
          <w:p>
            <w:pPr>
              <w:spacing w:after="0"/>
            </w:pPr>
            <w:r>
              <w:rPr>
                <w:sz w:val="14"/>
              </w:rPr>
              <w:t>name match to single-column PK</w:t>
            </w:r>
          </w:p>
        </w:tc>
      </w:tr>
      <w:tr>
        <w:trPr>
          <w:cantSplit/>
        </w:trPr>
        <w:tc>
          <w:tcPr>
            <w:tcW w:type="dxa" w:w="2045"/>
            <w:vAlign w:val="center"/>
            <w:tcMar>
              <w:top w:w="80" w:type="dxa"/>
              <w:start w:w="80" w:type="dxa"/>
              <w:bottom w:w="80" w:type="dxa"/>
              <w:end w:w="80" w:type="dxa"/>
            </w:tcMar>
          </w:tcPr>
          <w:p>
            <w:pPr>
              <w:spacing w:after="0"/>
            </w:pPr>
            <w:r>
              <w:rPr>
                <w:sz w:val="14"/>
              </w:rPr>
              <w:t>CUSTOMLIST_WO_LINE_NO</w:t>
            </w:r>
          </w:p>
        </w:tc>
        <w:tc>
          <w:tcPr>
            <w:tcW w:type="dxa" w:w="2045"/>
            <w:vAlign w:val="center"/>
            <w:tcMar>
              <w:top w:w="80" w:type="dxa"/>
              <w:start w:w="80" w:type="dxa"/>
              <w:bottom w:w="80" w:type="dxa"/>
              <w:end w:w="80" w:type="dxa"/>
            </w:tcMar>
          </w:tcPr>
          <w:p>
            <w:pPr>
              <w:spacing w:after="0"/>
            </w:pPr>
            <w:r>
              <w:rPr>
                <w:sz w:val="14"/>
              </w:rPr>
              <w:t>id</w:t>
            </w:r>
          </w:p>
        </w:tc>
        <w:tc>
          <w:tcPr>
            <w:tcW w:type="dxa" w:w="2045"/>
            <w:vAlign w:val="center"/>
            <w:tcMar>
              <w:top w:w="80" w:type="dxa"/>
              <w:start w:w="80" w:type="dxa"/>
              <w:bottom w:w="80" w:type="dxa"/>
              <w:end w:w="80" w:type="dxa"/>
            </w:tcMar>
          </w:tcPr>
          <w:p>
            <w:pPr>
              <w:spacing w:after="0"/>
            </w:pPr>
            <w:r>
              <w:rPr>
                <w:sz w:val="14"/>
              </w:rPr>
              <w:t>transaction</w:t>
            </w:r>
          </w:p>
        </w:tc>
        <w:tc>
          <w:tcPr>
            <w:tcW w:type="dxa" w:w="2045"/>
            <w:vAlign w:val="center"/>
            <w:tcMar>
              <w:top w:w="80" w:type="dxa"/>
              <w:start w:w="80" w:type="dxa"/>
              <w:bottom w:w="80" w:type="dxa"/>
              <w:end w:w="80" w:type="dxa"/>
            </w:tcMar>
          </w:tcPr>
          <w:p>
            <w:pPr>
              <w:spacing w:after="0"/>
            </w:pPr>
            <w:r>
              <w:rPr>
                <w:sz w:val="14"/>
              </w:rPr>
              <w:t>id</w:t>
            </w:r>
          </w:p>
        </w:tc>
        <w:tc>
          <w:tcPr>
            <w:tcW w:type="dxa" w:w="2045"/>
            <w:vAlign w:val="center"/>
            <w:tcMar>
              <w:top w:w="80" w:type="dxa"/>
              <w:start w:w="80" w:type="dxa"/>
              <w:bottom w:w="80" w:type="dxa"/>
              <w:end w:w="80" w:type="dxa"/>
            </w:tcMar>
          </w:tcPr>
          <w:p>
            <w:pPr>
              <w:spacing w:after="0"/>
            </w:pPr>
            <w:r>
              <w:rPr>
                <w:sz w:val="14"/>
              </w:rPr>
              <w:t>name match to single-column PK</w:t>
            </w:r>
          </w:p>
        </w:tc>
      </w:tr>
      <w:tr>
        <w:trPr>
          <w:cantSplit/>
        </w:trPr>
        <w:tc>
          <w:tcPr>
            <w:tcW w:type="dxa" w:w="2045"/>
            <w:vAlign w:val="center"/>
            <w:tcMar>
              <w:top w:w="80" w:type="dxa"/>
              <w:start w:w="80" w:type="dxa"/>
              <w:bottom w:w="80" w:type="dxa"/>
              <w:end w:w="80" w:type="dxa"/>
            </w:tcMar>
            <w:shd w:fill="F4F7FA"/>
          </w:tcPr>
          <w:p>
            <w:pPr>
              <w:spacing w:after="0"/>
            </w:pPr>
            <w:r>
              <w:rPr>
                <w:sz w:val="14"/>
              </w:rPr>
              <w:t>CUSTOMLIST_WO_LINE_NO</w:t>
            </w:r>
          </w:p>
        </w:tc>
        <w:tc>
          <w:tcPr>
            <w:tcW w:type="dxa" w:w="2045"/>
            <w:vAlign w:val="center"/>
            <w:tcMar>
              <w:top w:w="80" w:type="dxa"/>
              <w:start w:w="80" w:type="dxa"/>
              <w:bottom w:w="80" w:type="dxa"/>
              <w:end w:w="80" w:type="dxa"/>
            </w:tcMar>
            <w:shd w:fill="F4F7FA"/>
          </w:tcPr>
          <w:p>
            <w:pPr>
              <w:spacing w:after="0"/>
            </w:pPr>
            <w:r>
              <w:rPr>
                <w:sz w:val="14"/>
              </w:rPr>
              <w:t>id</w:t>
            </w:r>
          </w:p>
        </w:tc>
        <w:tc>
          <w:tcPr>
            <w:tcW w:type="dxa" w:w="2045"/>
            <w:vAlign w:val="center"/>
            <w:tcMar>
              <w:top w:w="80" w:type="dxa"/>
              <w:start w:w="80" w:type="dxa"/>
              <w:bottom w:w="80" w:type="dxa"/>
              <w:end w:w="80" w:type="dxa"/>
            </w:tcMar>
            <w:shd w:fill="F4F7FA"/>
          </w:tcPr>
          <w:p>
            <w:pPr>
              <w:spacing w:after="0"/>
            </w:pPr>
            <w:r>
              <w:rPr>
                <w:sz w:val="14"/>
              </w:rPr>
              <w:t>InventoryAssignment</w:t>
            </w:r>
          </w:p>
        </w:tc>
        <w:tc>
          <w:tcPr>
            <w:tcW w:type="dxa" w:w="2045"/>
            <w:vAlign w:val="center"/>
            <w:tcMar>
              <w:top w:w="80" w:type="dxa"/>
              <w:start w:w="80" w:type="dxa"/>
              <w:bottom w:w="80" w:type="dxa"/>
              <w:end w:w="80" w:type="dxa"/>
            </w:tcMar>
            <w:shd w:fill="F4F7FA"/>
          </w:tcPr>
          <w:p>
            <w:pPr>
              <w:spacing w:after="0"/>
            </w:pPr>
            <w:r>
              <w:rPr>
                <w:sz w:val="14"/>
              </w:rPr>
              <w:t>id</w:t>
            </w:r>
          </w:p>
        </w:tc>
        <w:tc>
          <w:tcPr>
            <w:tcW w:type="dxa" w:w="2045"/>
            <w:vAlign w:val="center"/>
            <w:tcMar>
              <w:top w:w="80" w:type="dxa"/>
              <w:start w:w="80" w:type="dxa"/>
              <w:bottom w:w="80" w:type="dxa"/>
              <w:end w:w="80" w:type="dxa"/>
            </w:tcMar>
            <w:shd w:fill="F4F7FA"/>
          </w:tcPr>
          <w:p>
            <w:pPr>
              <w:spacing w:after="0"/>
            </w:pPr>
            <w:r>
              <w:rPr>
                <w:sz w:val="14"/>
              </w:rPr>
              <w:t>name match to single-column PK</w:t>
            </w:r>
          </w:p>
        </w:tc>
      </w:tr>
      <w:tr>
        <w:trPr>
          <w:cantSplit/>
        </w:trPr>
        <w:tc>
          <w:tcPr>
            <w:tcW w:type="dxa" w:w="2045"/>
            <w:vAlign w:val="center"/>
            <w:tcMar>
              <w:top w:w="80" w:type="dxa"/>
              <w:start w:w="80" w:type="dxa"/>
              <w:bottom w:w="80" w:type="dxa"/>
              <w:end w:w="80" w:type="dxa"/>
            </w:tcMar>
          </w:tcPr>
          <w:p>
            <w:pPr>
              <w:spacing w:after="0"/>
            </w:pPr>
            <w:r>
              <w:rPr>
                <w:sz w:val="14"/>
              </w:rPr>
              <w:t>CUSTOMLIST2137</w:t>
            </w:r>
          </w:p>
        </w:tc>
        <w:tc>
          <w:tcPr>
            <w:tcW w:type="dxa" w:w="2045"/>
            <w:vAlign w:val="center"/>
            <w:tcMar>
              <w:top w:w="80" w:type="dxa"/>
              <w:start w:w="80" w:type="dxa"/>
              <w:bottom w:w="80" w:type="dxa"/>
              <w:end w:w="80" w:type="dxa"/>
            </w:tcMar>
          </w:tcPr>
          <w:p>
            <w:pPr>
              <w:spacing w:after="0"/>
            </w:pPr>
            <w:r>
              <w:rPr>
                <w:sz w:val="14"/>
              </w:rPr>
              <w:t>id</w:t>
            </w:r>
          </w:p>
        </w:tc>
        <w:tc>
          <w:tcPr>
            <w:tcW w:type="dxa" w:w="2045"/>
            <w:vAlign w:val="center"/>
            <w:tcMar>
              <w:top w:w="80" w:type="dxa"/>
              <w:start w:w="80" w:type="dxa"/>
              <w:bottom w:w="80" w:type="dxa"/>
              <w:end w:w="80" w:type="dxa"/>
            </w:tcMar>
          </w:tcPr>
          <w:p>
            <w:pPr>
              <w:spacing w:after="0"/>
            </w:pPr>
            <w:r>
              <w:rPr>
                <w:sz w:val="14"/>
              </w:rPr>
              <w:t>transaction</w:t>
            </w:r>
          </w:p>
        </w:tc>
        <w:tc>
          <w:tcPr>
            <w:tcW w:type="dxa" w:w="2045"/>
            <w:vAlign w:val="center"/>
            <w:tcMar>
              <w:top w:w="80" w:type="dxa"/>
              <w:start w:w="80" w:type="dxa"/>
              <w:bottom w:w="80" w:type="dxa"/>
              <w:end w:w="80" w:type="dxa"/>
            </w:tcMar>
          </w:tcPr>
          <w:p>
            <w:pPr>
              <w:spacing w:after="0"/>
            </w:pPr>
            <w:r>
              <w:rPr>
                <w:sz w:val="14"/>
              </w:rPr>
              <w:t>id</w:t>
            </w:r>
          </w:p>
        </w:tc>
        <w:tc>
          <w:tcPr>
            <w:tcW w:type="dxa" w:w="2045"/>
            <w:vAlign w:val="center"/>
            <w:tcMar>
              <w:top w:w="80" w:type="dxa"/>
              <w:start w:w="80" w:type="dxa"/>
              <w:bottom w:w="80" w:type="dxa"/>
              <w:end w:w="80" w:type="dxa"/>
            </w:tcMar>
          </w:tcPr>
          <w:p>
            <w:pPr>
              <w:spacing w:after="0"/>
            </w:pPr>
            <w:r>
              <w:rPr>
                <w:sz w:val="14"/>
              </w:rPr>
              <w:t>name match to single-column PK</w:t>
            </w:r>
          </w:p>
        </w:tc>
      </w:tr>
      <w:tr>
        <w:trPr>
          <w:cantSplit/>
        </w:trPr>
        <w:tc>
          <w:tcPr>
            <w:tcW w:type="dxa" w:w="2045"/>
            <w:vAlign w:val="center"/>
            <w:tcMar>
              <w:top w:w="80" w:type="dxa"/>
              <w:start w:w="80" w:type="dxa"/>
              <w:bottom w:w="80" w:type="dxa"/>
              <w:end w:w="80" w:type="dxa"/>
            </w:tcMar>
            <w:shd w:fill="F4F7FA"/>
          </w:tcPr>
          <w:p>
            <w:pPr>
              <w:spacing w:after="0"/>
            </w:pPr>
            <w:r>
              <w:rPr>
                <w:sz w:val="14"/>
              </w:rPr>
              <w:t>CUSTOMLIST2137</w:t>
            </w:r>
          </w:p>
        </w:tc>
        <w:tc>
          <w:tcPr>
            <w:tcW w:type="dxa" w:w="2045"/>
            <w:vAlign w:val="center"/>
            <w:tcMar>
              <w:top w:w="80" w:type="dxa"/>
              <w:start w:w="80" w:type="dxa"/>
              <w:bottom w:w="80" w:type="dxa"/>
              <w:end w:w="80" w:type="dxa"/>
            </w:tcMar>
            <w:shd w:fill="F4F7FA"/>
          </w:tcPr>
          <w:p>
            <w:pPr>
              <w:spacing w:after="0"/>
            </w:pPr>
            <w:r>
              <w:rPr>
                <w:sz w:val="14"/>
              </w:rPr>
              <w:t>id</w:t>
            </w:r>
          </w:p>
        </w:tc>
        <w:tc>
          <w:tcPr>
            <w:tcW w:type="dxa" w:w="2045"/>
            <w:vAlign w:val="center"/>
            <w:tcMar>
              <w:top w:w="80" w:type="dxa"/>
              <w:start w:w="80" w:type="dxa"/>
              <w:bottom w:w="80" w:type="dxa"/>
              <w:end w:w="80" w:type="dxa"/>
            </w:tcMar>
            <w:shd w:fill="F4F7FA"/>
          </w:tcPr>
          <w:p>
            <w:pPr>
              <w:spacing w:after="0"/>
            </w:pPr>
            <w:r>
              <w:rPr>
                <w:sz w:val="14"/>
              </w:rPr>
              <w:t>InventoryAssignment</w:t>
            </w:r>
          </w:p>
        </w:tc>
        <w:tc>
          <w:tcPr>
            <w:tcW w:type="dxa" w:w="2045"/>
            <w:vAlign w:val="center"/>
            <w:tcMar>
              <w:top w:w="80" w:type="dxa"/>
              <w:start w:w="80" w:type="dxa"/>
              <w:bottom w:w="80" w:type="dxa"/>
              <w:end w:w="80" w:type="dxa"/>
            </w:tcMar>
            <w:shd w:fill="F4F7FA"/>
          </w:tcPr>
          <w:p>
            <w:pPr>
              <w:spacing w:after="0"/>
            </w:pPr>
            <w:r>
              <w:rPr>
                <w:sz w:val="14"/>
              </w:rPr>
              <w:t>id</w:t>
            </w:r>
          </w:p>
        </w:tc>
        <w:tc>
          <w:tcPr>
            <w:tcW w:type="dxa" w:w="2045"/>
            <w:vAlign w:val="center"/>
            <w:tcMar>
              <w:top w:w="80" w:type="dxa"/>
              <w:start w:w="80" w:type="dxa"/>
              <w:bottom w:w="80" w:type="dxa"/>
              <w:end w:w="80" w:type="dxa"/>
            </w:tcMar>
            <w:shd w:fill="F4F7FA"/>
          </w:tcPr>
          <w:p>
            <w:pPr>
              <w:spacing w:after="0"/>
            </w:pPr>
            <w:r>
              <w:rPr>
                <w:sz w:val="14"/>
              </w:rPr>
              <w:t>name match to single-column PK</w:t>
            </w:r>
          </w:p>
        </w:tc>
      </w:tr>
      <w:tr>
        <w:trPr>
          <w:cantSplit/>
        </w:trPr>
        <w:tc>
          <w:tcPr>
            <w:tcW w:type="dxa" w:w="2045"/>
            <w:vAlign w:val="center"/>
            <w:tcMar>
              <w:top w:w="80" w:type="dxa"/>
              <w:start w:w="80" w:type="dxa"/>
              <w:bottom w:w="80" w:type="dxa"/>
              <w:end w:w="80" w:type="dxa"/>
            </w:tcMar>
          </w:tcPr>
          <w:p>
            <w:pPr>
              <w:spacing w:after="0"/>
            </w:pPr>
            <w:r>
              <w:rPr>
                <w:sz w:val="14"/>
              </w:rPr>
              <w:t>customlist2398</w:t>
            </w:r>
          </w:p>
        </w:tc>
        <w:tc>
          <w:tcPr>
            <w:tcW w:type="dxa" w:w="2045"/>
            <w:vAlign w:val="center"/>
            <w:tcMar>
              <w:top w:w="80" w:type="dxa"/>
              <w:start w:w="80" w:type="dxa"/>
              <w:bottom w:w="80" w:type="dxa"/>
              <w:end w:w="80" w:type="dxa"/>
            </w:tcMar>
          </w:tcPr>
          <w:p>
            <w:pPr>
              <w:spacing w:after="0"/>
            </w:pPr>
            <w:r>
              <w:rPr>
                <w:sz w:val="14"/>
              </w:rPr>
              <w:t>id</w:t>
            </w:r>
          </w:p>
        </w:tc>
        <w:tc>
          <w:tcPr>
            <w:tcW w:type="dxa" w:w="2045"/>
            <w:vAlign w:val="center"/>
            <w:tcMar>
              <w:top w:w="80" w:type="dxa"/>
              <w:start w:w="80" w:type="dxa"/>
              <w:bottom w:w="80" w:type="dxa"/>
              <w:end w:w="80" w:type="dxa"/>
            </w:tcMar>
          </w:tcPr>
          <w:p>
            <w:pPr>
              <w:spacing w:after="0"/>
            </w:pPr>
            <w:r>
              <w:rPr>
                <w:sz w:val="14"/>
              </w:rPr>
              <w:t>transaction</w:t>
            </w:r>
          </w:p>
        </w:tc>
        <w:tc>
          <w:tcPr>
            <w:tcW w:type="dxa" w:w="2045"/>
            <w:vAlign w:val="center"/>
            <w:tcMar>
              <w:top w:w="80" w:type="dxa"/>
              <w:start w:w="80" w:type="dxa"/>
              <w:bottom w:w="80" w:type="dxa"/>
              <w:end w:w="80" w:type="dxa"/>
            </w:tcMar>
          </w:tcPr>
          <w:p>
            <w:pPr>
              <w:spacing w:after="0"/>
            </w:pPr>
            <w:r>
              <w:rPr>
                <w:sz w:val="14"/>
              </w:rPr>
              <w:t>id</w:t>
            </w:r>
          </w:p>
        </w:tc>
        <w:tc>
          <w:tcPr>
            <w:tcW w:type="dxa" w:w="2045"/>
            <w:vAlign w:val="center"/>
            <w:tcMar>
              <w:top w:w="80" w:type="dxa"/>
              <w:start w:w="80" w:type="dxa"/>
              <w:bottom w:w="80" w:type="dxa"/>
              <w:end w:w="80" w:type="dxa"/>
            </w:tcMar>
          </w:tcPr>
          <w:p>
            <w:pPr>
              <w:spacing w:after="0"/>
            </w:pPr>
            <w:r>
              <w:rPr>
                <w:sz w:val="14"/>
              </w:rPr>
              <w:t>name match to single-column PK</w:t>
            </w:r>
          </w:p>
        </w:tc>
      </w:tr>
      <w:tr>
        <w:trPr>
          <w:cantSplit/>
        </w:trPr>
        <w:tc>
          <w:tcPr>
            <w:tcW w:type="dxa" w:w="2045"/>
            <w:vAlign w:val="center"/>
            <w:tcMar>
              <w:top w:w="80" w:type="dxa"/>
              <w:start w:w="80" w:type="dxa"/>
              <w:bottom w:w="80" w:type="dxa"/>
              <w:end w:w="80" w:type="dxa"/>
            </w:tcMar>
            <w:shd w:fill="F4F7FA"/>
          </w:tcPr>
          <w:p>
            <w:pPr>
              <w:spacing w:after="0"/>
            </w:pPr>
            <w:r>
              <w:rPr>
                <w:sz w:val="14"/>
              </w:rPr>
              <w:t>customlist2398</w:t>
            </w:r>
          </w:p>
        </w:tc>
        <w:tc>
          <w:tcPr>
            <w:tcW w:type="dxa" w:w="2045"/>
            <w:vAlign w:val="center"/>
            <w:tcMar>
              <w:top w:w="80" w:type="dxa"/>
              <w:start w:w="80" w:type="dxa"/>
              <w:bottom w:w="80" w:type="dxa"/>
              <w:end w:w="80" w:type="dxa"/>
            </w:tcMar>
            <w:shd w:fill="F4F7FA"/>
          </w:tcPr>
          <w:p>
            <w:pPr>
              <w:spacing w:after="0"/>
            </w:pPr>
            <w:r>
              <w:rPr>
                <w:sz w:val="14"/>
              </w:rPr>
              <w:t>id</w:t>
            </w:r>
          </w:p>
        </w:tc>
        <w:tc>
          <w:tcPr>
            <w:tcW w:type="dxa" w:w="2045"/>
            <w:vAlign w:val="center"/>
            <w:tcMar>
              <w:top w:w="80" w:type="dxa"/>
              <w:start w:w="80" w:type="dxa"/>
              <w:bottom w:w="80" w:type="dxa"/>
              <w:end w:w="80" w:type="dxa"/>
            </w:tcMar>
            <w:shd w:fill="F4F7FA"/>
          </w:tcPr>
          <w:p>
            <w:pPr>
              <w:spacing w:after="0"/>
            </w:pPr>
            <w:r>
              <w:rPr>
                <w:sz w:val="14"/>
              </w:rPr>
              <w:t>InventoryAssignment</w:t>
            </w:r>
          </w:p>
        </w:tc>
        <w:tc>
          <w:tcPr>
            <w:tcW w:type="dxa" w:w="2045"/>
            <w:vAlign w:val="center"/>
            <w:tcMar>
              <w:top w:w="80" w:type="dxa"/>
              <w:start w:w="80" w:type="dxa"/>
              <w:bottom w:w="80" w:type="dxa"/>
              <w:end w:w="80" w:type="dxa"/>
            </w:tcMar>
            <w:shd w:fill="F4F7FA"/>
          </w:tcPr>
          <w:p>
            <w:pPr>
              <w:spacing w:after="0"/>
            </w:pPr>
            <w:r>
              <w:rPr>
                <w:sz w:val="14"/>
              </w:rPr>
              <w:t>id</w:t>
            </w:r>
          </w:p>
        </w:tc>
        <w:tc>
          <w:tcPr>
            <w:tcW w:type="dxa" w:w="2045"/>
            <w:vAlign w:val="center"/>
            <w:tcMar>
              <w:top w:w="80" w:type="dxa"/>
              <w:start w:w="80" w:type="dxa"/>
              <w:bottom w:w="80" w:type="dxa"/>
              <w:end w:w="80" w:type="dxa"/>
            </w:tcMar>
            <w:shd w:fill="F4F7FA"/>
          </w:tcPr>
          <w:p>
            <w:pPr>
              <w:spacing w:after="0"/>
            </w:pPr>
            <w:r>
              <w:rPr>
                <w:sz w:val="14"/>
              </w:rPr>
              <w:t>name match to single-column PK</w:t>
            </w:r>
          </w:p>
        </w:tc>
      </w:tr>
      <w:tr>
        <w:trPr>
          <w:cantSplit/>
        </w:trPr>
        <w:tc>
          <w:tcPr>
            <w:tcW w:type="dxa" w:w="2045"/>
            <w:vAlign w:val="center"/>
            <w:tcMar>
              <w:top w:w="80" w:type="dxa"/>
              <w:start w:w="80" w:type="dxa"/>
              <w:bottom w:w="80" w:type="dxa"/>
              <w:end w:w="80" w:type="dxa"/>
            </w:tcMar>
          </w:tcPr>
          <w:p>
            <w:pPr>
              <w:spacing w:after="0"/>
            </w:pPr>
            <w:r>
              <w:rPr>
                <w:sz w:val="14"/>
              </w:rPr>
              <w:t>customlist2401</w:t>
            </w:r>
          </w:p>
        </w:tc>
        <w:tc>
          <w:tcPr>
            <w:tcW w:type="dxa" w:w="2045"/>
            <w:vAlign w:val="center"/>
            <w:tcMar>
              <w:top w:w="80" w:type="dxa"/>
              <w:start w:w="80" w:type="dxa"/>
              <w:bottom w:w="80" w:type="dxa"/>
              <w:end w:w="80" w:type="dxa"/>
            </w:tcMar>
          </w:tcPr>
          <w:p>
            <w:pPr>
              <w:spacing w:after="0"/>
            </w:pPr>
            <w:r>
              <w:rPr>
                <w:sz w:val="14"/>
              </w:rPr>
              <w:t>id</w:t>
            </w:r>
          </w:p>
        </w:tc>
        <w:tc>
          <w:tcPr>
            <w:tcW w:type="dxa" w:w="2045"/>
            <w:vAlign w:val="center"/>
            <w:tcMar>
              <w:top w:w="80" w:type="dxa"/>
              <w:start w:w="80" w:type="dxa"/>
              <w:bottom w:w="80" w:type="dxa"/>
              <w:end w:w="80" w:type="dxa"/>
            </w:tcMar>
          </w:tcPr>
          <w:p>
            <w:pPr>
              <w:spacing w:after="0"/>
            </w:pPr>
            <w:r>
              <w:rPr>
                <w:sz w:val="14"/>
              </w:rPr>
              <w:t>transaction</w:t>
            </w:r>
          </w:p>
        </w:tc>
        <w:tc>
          <w:tcPr>
            <w:tcW w:type="dxa" w:w="2045"/>
            <w:vAlign w:val="center"/>
            <w:tcMar>
              <w:top w:w="80" w:type="dxa"/>
              <w:start w:w="80" w:type="dxa"/>
              <w:bottom w:w="80" w:type="dxa"/>
              <w:end w:w="80" w:type="dxa"/>
            </w:tcMar>
          </w:tcPr>
          <w:p>
            <w:pPr>
              <w:spacing w:after="0"/>
            </w:pPr>
            <w:r>
              <w:rPr>
                <w:sz w:val="14"/>
              </w:rPr>
              <w:t>id</w:t>
            </w:r>
          </w:p>
        </w:tc>
        <w:tc>
          <w:tcPr>
            <w:tcW w:type="dxa" w:w="2045"/>
            <w:vAlign w:val="center"/>
            <w:tcMar>
              <w:top w:w="80" w:type="dxa"/>
              <w:start w:w="80" w:type="dxa"/>
              <w:bottom w:w="80" w:type="dxa"/>
              <w:end w:w="80" w:type="dxa"/>
            </w:tcMar>
          </w:tcPr>
          <w:p>
            <w:pPr>
              <w:spacing w:after="0"/>
            </w:pPr>
            <w:r>
              <w:rPr>
                <w:sz w:val="14"/>
              </w:rPr>
              <w:t>name match to single-column PK</w:t>
            </w:r>
          </w:p>
        </w:tc>
      </w:tr>
      <w:tr>
        <w:trPr>
          <w:cantSplit/>
        </w:trPr>
        <w:tc>
          <w:tcPr>
            <w:tcW w:type="dxa" w:w="2045"/>
            <w:vAlign w:val="center"/>
            <w:tcMar>
              <w:top w:w="80" w:type="dxa"/>
              <w:start w:w="80" w:type="dxa"/>
              <w:bottom w:w="80" w:type="dxa"/>
              <w:end w:w="80" w:type="dxa"/>
            </w:tcMar>
            <w:shd w:fill="F4F7FA"/>
          </w:tcPr>
          <w:p>
            <w:pPr>
              <w:spacing w:after="0"/>
            </w:pPr>
            <w:r>
              <w:rPr>
                <w:sz w:val="14"/>
              </w:rPr>
              <w:t>customlist2401</w:t>
            </w:r>
          </w:p>
        </w:tc>
        <w:tc>
          <w:tcPr>
            <w:tcW w:type="dxa" w:w="2045"/>
            <w:vAlign w:val="center"/>
            <w:tcMar>
              <w:top w:w="80" w:type="dxa"/>
              <w:start w:w="80" w:type="dxa"/>
              <w:bottom w:w="80" w:type="dxa"/>
              <w:end w:w="80" w:type="dxa"/>
            </w:tcMar>
            <w:shd w:fill="F4F7FA"/>
          </w:tcPr>
          <w:p>
            <w:pPr>
              <w:spacing w:after="0"/>
            </w:pPr>
            <w:r>
              <w:rPr>
                <w:sz w:val="14"/>
              </w:rPr>
              <w:t>id</w:t>
            </w:r>
          </w:p>
        </w:tc>
        <w:tc>
          <w:tcPr>
            <w:tcW w:type="dxa" w:w="2045"/>
            <w:vAlign w:val="center"/>
            <w:tcMar>
              <w:top w:w="80" w:type="dxa"/>
              <w:start w:w="80" w:type="dxa"/>
              <w:bottom w:w="80" w:type="dxa"/>
              <w:end w:w="80" w:type="dxa"/>
            </w:tcMar>
            <w:shd w:fill="F4F7FA"/>
          </w:tcPr>
          <w:p>
            <w:pPr>
              <w:spacing w:after="0"/>
            </w:pPr>
            <w:r>
              <w:rPr>
                <w:sz w:val="14"/>
              </w:rPr>
              <w:t>InventoryAssignment</w:t>
            </w:r>
          </w:p>
        </w:tc>
        <w:tc>
          <w:tcPr>
            <w:tcW w:type="dxa" w:w="2045"/>
            <w:vAlign w:val="center"/>
            <w:tcMar>
              <w:top w:w="80" w:type="dxa"/>
              <w:start w:w="80" w:type="dxa"/>
              <w:bottom w:w="80" w:type="dxa"/>
              <w:end w:w="80" w:type="dxa"/>
            </w:tcMar>
            <w:shd w:fill="F4F7FA"/>
          </w:tcPr>
          <w:p>
            <w:pPr>
              <w:spacing w:after="0"/>
            </w:pPr>
            <w:r>
              <w:rPr>
                <w:sz w:val="14"/>
              </w:rPr>
              <w:t>id</w:t>
            </w:r>
          </w:p>
        </w:tc>
        <w:tc>
          <w:tcPr>
            <w:tcW w:type="dxa" w:w="2045"/>
            <w:vAlign w:val="center"/>
            <w:tcMar>
              <w:top w:w="80" w:type="dxa"/>
              <w:start w:w="80" w:type="dxa"/>
              <w:bottom w:w="80" w:type="dxa"/>
              <w:end w:w="80" w:type="dxa"/>
            </w:tcMar>
            <w:shd w:fill="F4F7FA"/>
          </w:tcPr>
          <w:p>
            <w:pPr>
              <w:spacing w:after="0"/>
            </w:pPr>
            <w:r>
              <w:rPr>
                <w:sz w:val="14"/>
              </w:rPr>
              <w:t>name match to single-column PK</w:t>
            </w:r>
          </w:p>
        </w:tc>
      </w:tr>
      <w:tr>
        <w:trPr>
          <w:cantSplit/>
        </w:trPr>
        <w:tc>
          <w:tcPr>
            <w:tcW w:type="dxa" w:w="2045"/>
            <w:vAlign w:val="center"/>
            <w:tcMar>
              <w:top w:w="80" w:type="dxa"/>
              <w:start w:w="80" w:type="dxa"/>
              <w:bottom w:w="80" w:type="dxa"/>
              <w:end w:w="80" w:type="dxa"/>
            </w:tcMar>
          </w:tcPr>
          <w:p>
            <w:pPr>
              <w:spacing w:after="0"/>
            </w:pPr>
            <w:r>
              <w:rPr>
                <w:sz w:val="14"/>
              </w:rPr>
              <w:t>CUSTOMRECORD_CSEG_BB_SALES_CHANN</w:t>
            </w:r>
          </w:p>
        </w:tc>
        <w:tc>
          <w:tcPr>
            <w:tcW w:type="dxa" w:w="2045"/>
            <w:vAlign w:val="center"/>
            <w:tcMar>
              <w:top w:w="80" w:type="dxa"/>
              <w:start w:w="80" w:type="dxa"/>
              <w:bottom w:w="80" w:type="dxa"/>
              <w:end w:w="80" w:type="dxa"/>
            </w:tcMar>
          </w:tcPr>
          <w:p>
            <w:pPr>
              <w:spacing w:after="0"/>
            </w:pPr>
            <w:r>
              <w:rPr>
                <w:sz w:val="14"/>
              </w:rPr>
              <w:t>id</w:t>
            </w:r>
          </w:p>
        </w:tc>
        <w:tc>
          <w:tcPr>
            <w:tcW w:type="dxa" w:w="2045"/>
            <w:vAlign w:val="center"/>
            <w:tcMar>
              <w:top w:w="80" w:type="dxa"/>
              <w:start w:w="80" w:type="dxa"/>
              <w:bottom w:w="80" w:type="dxa"/>
              <w:end w:w="80" w:type="dxa"/>
            </w:tcMar>
          </w:tcPr>
          <w:p>
            <w:pPr>
              <w:spacing w:after="0"/>
            </w:pPr>
            <w:r>
              <w:rPr>
                <w:sz w:val="14"/>
              </w:rPr>
              <w:t>transaction</w:t>
            </w:r>
          </w:p>
        </w:tc>
        <w:tc>
          <w:tcPr>
            <w:tcW w:type="dxa" w:w="2045"/>
            <w:vAlign w:val="center"/>
            <w:tcMar>
              <w:top w:w="80" w:type="dxa"/>
              <w:start w:w="80" w:type="dxa"/>
              <w:bottom w:w="80" w:type="dxa"/>
              <w:end w:w="80" w:type="dxa"/>
            </w:tcMar>
          </w:tcPr>
          <w:p>
            <w:pPr>
              <w:spacing w:after="0"/>
            </w:pPr>
            <w:r>
              <w:rPr>
                <w:sz w:val="14"/>
              </w:rPr>
              <w:t>id</w:t>
            </w:r>
          </w:p>
        </w:tc>
        <w:tc>
          <w:tcPr>
            <w:tcW w:type="dxa" w:w="2045"/>
            <w:vAlign w:val="center"/>
            <w:tcMar>
              <w:top w:w="80" w:type="dxa"/>
              <w:start w:w="80" w:type="dxa"/>
              <w:bottom w:w="80" w:type="dxa"/>
              <w:end w:w="80" w:type="dxa"/>
            </w:tcMar>
          </w:tcPr>
          <w:p>
            <w:pPr>
              <w:spacing w:after="0"/>
            </w:pPr>
            <w:r>
              <w:rPr>
                <w:sz w:val="14"/>
              </w:rPr>
              <w:t>name match to single-column PK</w:t>
            </w:r>
          </w:p>
        </w:tc>
      </w:tr>
      <w:tr>
        <w:trPr>
          <w:cantSplit/>
        </w:trPr>
        <w:tc>
          <w:tcPr>
            <w:tcW w:type="dxa" w:w="2045"/>
            <w:vAlign w:val="center"/>
            <w:tcMar>
              <w:top w:w="80" w:type="dxa"/>
              <w:start w:w="80" w:type="dxa"/>
              <w:bottom w:w="80" w:type="dxa"/>
              <w:end w:w="80" w:type="dxa"/>
            </w:tcMar>
            <w:shd w:fill="F4F7FA"/>
          </w:tcPr>
          <w:p>
            <w:pPr>
              <w:spacing w:after="0"/>
            </w:pPr>
            <w:r>
              <w:rPr>
                <w:sz w:val="14"/>
              </w:rPr>
              <w:t>CUSTOMRECORD_CSEG_BB_SALES_CHANN</w:t>
            </w:r>
          </w:p>
        </w:tc>
        <w:tc>
          <w:tcPr>
            <w:tcW w:type="dxa" w:w="2045"/>
            <w:vAlign w:val="center"/>
            <w:tcMar>
              <w:top w:w="80" w:type="dxa"/>
              <w:start w:w="80" w:type="dxa"/>
              <w:bottom w:w="80" w:type="dxa"/>
              <w:end w:w="80" w:type="dxa"/>
            </w:tcMar>
            <w:shd w:fill="F4F7FA"/>
          </w:tcPr>
          <w:p>
            <w:pPr>
              <w:spacing w:after="0"/>
            </w:pPr>
            <w:r>
              <w:rPr>
                <w:sz w:val="14"/>
              </w:rPr>
              <w:t>id</w:t>
            </w:r>
          </w:p>
        </w:tc>
        <w:tc>
          <w:tcPr>
            <w:tcW w:type="dxa" w:w="2045"/>
            <w:vAlign w:val="center"/>
            <w:tcMar>
              <w:top w:w="80" w:type="dxa"/>
              <w:start w:w="80" w:type="dxa"/>
              <w:bottom w:w="80" w:type="dxa"/>
              <w:end w:w="80" w:type="dxa"/>
            </w:tcMar>
            <w:shd w:fill="F4F7FA"/>
          </w:tcPr>
          <w:p>
            <w:pPr>
              <w:spacing w:after="0"/>
            </w:pPr>
            <w:r>
              <w:rPr>
                <w:sz w:val="14"/>
              </w:rPr>
              <w:t>InventoryAssignment</w:t>
            </w:r>
          </w:p>
        </w:tc>
        <w:tc>
          <w:tcPr>
            <w:tcW w:type="dxa" w:w="2045"/>
            <w:vAlign w:val="center"/>
            <w:tcMar>
              <w:top w:w="80" w:type="dxa"/>
              <w:start w:w="80" w:type="dxa"/>
              <w:bottom w:w="80" w:type="dxa"/>
              <w:end w:w="80" w:type="dxa"/>
            </w:tcMar>
            <w:shd w:fill="F4F7FA"/>
          </w:tcPr>
          <w:p>
            <w:pPr>
              <w:spacing w:after="0"/>
            </w:pPr>
            <w:r>
              <w:rPr>
                <w:sz w:val="14"/>
              </w:rPr>
              <w:t>id</w:t>
            </w:r>
          </w:p>
        </w:tc>
        <w:tc>
          <w:tcPr>
            <w:tcW w:type="dxa" w:w="2045"/>
            <w:vAlign w:val="center"/>
            <w:tcMar>
              <w:top w:w="80" w:type="dxa"/>
              <w:start w:w="80" w:type="dxa"/>
              <w:bottom w:w="80" w:type="dxa"/>
              <w:end w:w="80" w:type="dxa"/>
            </w:tcMar>
            <w:shd w:fill="F4F7FA"/>
          </w:tcPr>
          <w:p>
            <w:pPr>
              <w:spacing w:after="0"/>
            </w:pPr>
            <w:r>
              <w:rPr>
                <w:sz w:val="14"/>
              </w:rPr>
              <w:t>name match to single-column PK</w:t>
            </w:r>
          </w:p>
        </w:tc>
      </w:tr>
      <w:tr>
        <w:trPr>
          <w:cantSplit/>
        </w:trPr>
        <w:tc>
          <w:tcPr>
            <w:tcW w:type="dxa" w:w="2045"/>
            <w:vAlign w:val="center"/>
            <w:tcMar>
              <w:top w:w="80" w:type="dxa"/>
              <w:start w:w="80" w:type="dxa"/>
              <w:bottom w:w="80" w:type="dxa"/>
              <w:end w:w="80" w:type="dxa"/>
            </w:tcMar>
          </w:tcPr>
          <w:p>
            <w:pPr>
              <w:spacing w:after="0"/>
            </w:pPr>
            <w:r>
              <w:rPr>
                <w:sz w:val="14"/>
              </w:rPr>
              <w:t>CUSTOMRECORD_CSEG_CCC_PROD_LINE</w:t>
            </w:r>
          </w:p>
        </w:tc>
        <w:tc>
          <w:tcPr>
            <w:tcW w:type="dxa" w:w="2045"/>
            <w:vAlign w:val="center"/>
            <w:tcMar>
              <w:top w:w="80" w:type="dxa"/>
              <w:start w:w="80" w:type="dxa"/>
              <w:bottom w:w="80" w:type="dxa"/>
              <w:end w:w="80" w:type="dxa"/>
            </w:tcMar>
          </w:tcPr>
          <w:p>
            <w:pPr>
              <w:spacing w:after="0"/>
            </w:pPr>
            <w:r>
              <w:rPr>
                <w:sz w:val="14"/>
              </w:rPr>
              <w:t>id</w:t>
            </w:r>
          </w:p>
        </w:tc>
        <w:tc>
          <w:tcPr>
            <w:tcW w:type="dxa" w:w="2045"/>
            <w:vAlign w:val="center"/>
            <w:tcMar>
              <w:top w:w="80" w:type="dxa"/>
              <w:start w:w="80" w:type="dxa"/>
              <w:bottom w:w="80" w:type="dxa"/>
              <w:end w:w="80" w:type="dxa"/>
            </w:tcMar>
          </w:tcPr>
          <w:p>
            <w:pPr>
              <w:spacing w:after="0"/>
            </w:pPr>
            <w:r>
              <w:rPr>
                <w:sz w:val="14"/>
              </w:rPr>
              <w:t>transaction</w:t>
            </w:r>
          </w:p>
        </w:tc>
        <w:tc>
          <w:tcPr>
            <w:tcW w:type="dxa" w:w="2045"/>
            <w:vAlign w:val="center"/>
            <w:tcMar>
              <w:top w:w="80" w:type="dxa"/>
              <w:start w:w="80" w:type="dxa"/>
              <w:bottom w:w="80" w:type="dxa"/>
              <w:end w:w="80" w:type="dxa"/>
            </w:tcMar>
          </w:tcPr>
          <w:p>
            <w:pPr>
              <w:spacing w:after="0"/>
            </w:pPr>
            <w:r>
              <w:rPr>
                <w:sz w:val="14"/>
              </w:rPr>
              <w:t>id</w:t>
            </w:r>
          </w:p>
        </w:tc>
        <w:tc>
          <w:tcPr>
            <w:tcW w:type="dxa" w:w="2045"/>
            <w:vAlign w:val="center"/>
            <w:tcMar>
              <w:top w:w="80" w:type="dxa"/>
              <w:start w:w="80" w:type="dxa"/>
              <w:bottom w:w="80" w:type="dxa"/>
              <w:end w:w="80" w:type="dxa"/>
            </w:tcMar>
          </w:tcPr>
          <w:p>
            <w:pPr>
              <w:spacing w:after="0"/>
            </w:pPr>
            <w:r>
              <w:rPr>
                <w:sz w:val="14"/>
              </w:rPr>
              <w:t>name match to single-column PK</w:t>
            </w:r>
          </w:p>
        </w:tc>
      </w:tr>
      <w:tr>
        <w:trPr>
          <w:cantSplit/>
        </w:trPr>
        <w:tc>
          <w:tcPr>
            <w:tcW w:type="dxa" w:w="2045"/>
            <w:vAlign w:val="center"/>
            <w:tcMar>
              <w:top w:w="80" w:type="dxa"/>
              <w:start w:w="80" w:type="dxa"/>
              <w:bottom w:w="80" w:type="dxa"/>
              <w:end w:w="80" w:type="dxa"/>
            </w:tcMar>
            <w:shd w:fill="F4F7FA"/>
          </w:tcPr>
          <w:p>
            <w:pPr>
              <w:spacing w:after="0"/>
            </w:pPr>
            <w:r>
              <w:rPr>
                <w:sz w:val="14"/>
              </w:rPr>
              <w:t>CUSTOMRECORD_CSEG_CCC_PROD_LINE</w:t>
            </w:r>
          </w:p>
        </w:tc>
        <w:tc>
          <w:tcPr>
            <w:tcW w:type="dxa" w:w="2045"/>
            <w:vAlign w:val="center"/>
            <w:tcMar>
              <w:top w:w="80" w:type="dxa"/>
              <w:start w:w="80" w:type="dxa"/>
              <w:bottom w:w="80" w:type="dxa"/>
              <w:end w:w="80" w:type="dxa"/>
            </w:tcMar>
            <w:shd w:fill="F4F7FA"/>
          </w:tcPr>
          <w:p>
            <w:pPr>
              <w:spacing w:after="0"/>
            </w:pPr>
            <w:r>
              <w:rPr>
                <w:sz w:val="14"/>
              </w:rPr>
              <w:t>id</w:t>
            </w:r>
          </w:p>
        </w:tc>
        <w:tc>
          <w:tcPr>
            <w:tcW w:type="dxa" w:w="2045"/>
            <w:vAlign w:val="center"/>
            <w:tcMar>
              <w:top w:w="80" w:type="dxa"/>
              <w:start w:w="80" w:type="dxa"/>
              <w:bottom w:w="80" w:type="dxa"/>
              <w:end w:w="80" w:type="dxa"/>
            </w:tcMar>
            <w:shd w:fill="F4F7FA"/>
          </w:tcPr>
          <w:p>
            <w:pPr>
              <w:spacing w:after="0"/>
            </w:pPr>
            <w:r>
              <w:rPr>
                <w:sz w:val="14"/>
              </w:rPr>
              <w:t>InventoryAssignment</w:t>
            </w:r>
          </w:p>
        </w:tc>
        <w:tc>
          <w:tcPr>
            <w:tcW w:type="dxa" w:w="2045"/>
            <w:vAlign w:val="center"/>
            <w:tcMar>
              <w:top w:w="80" w:type="dxa"/>
              <w:start w:w="80" w:type="dxa"/>
              <w:bottom w:w="80" w:type="dxa"/>
              <w:end w:w="80" w:type="dxa"/>
            </w:tcMar>
            <w:shd w:fill="F4F7FA"/>
          </w:tcPr>
          <w:p>
            <w:pPr>
              <w:spacing w:after="0"/>
            </w:pPr>
            <w:r>
              <w:rPr>
                <w:sz w:val="14"/>
              </w:rPr>
              <w:t>id</w:t>
            </w:r>
          </w:p>
        </w:tc>
        <w:tc>
          <w:tcPr>
            <w:tcW w:type="dxa" w:w="2045"/>
            <w:vAlign w:val="center"/>
            <w:tcMar>
              <w:top w:w="80" w:type="dxa"/>
              <w:start w:w="80" w:type="dxa"/>
              <w:bottom w:w="80" w:type="dxa"/>
              <w:end w:w="80" w:type="dxa"/>
            </w:tcMar>
            <w:shd w:fill="F4F7FA"/>
          </w:tcPr>
          <w:p>
            <w:pPr>
              <w:spacing w:after="0"/>
            </w:pPr>
            <w:r>
              <w:rPr>
                <w:sz w:val="14"/>
              </w:rPr>
              <w:t>name match to single-column PK</w:t>
            </w:r>
          </w:p>
        </w:tc>
      </w:tr>
      <w:tr>
        <w:trPr>
          <w:cantSplit/>
        </w:trPr>
        <w:tc>
          <w:tcPr>
            <w:tcW w:type="dxa" w:w="2045"/>
            <w:vAlign w:val="center"/>
            <w:tcMar>
              <w:top w:w="80" w:type="dxa"/>
              <w:start w:w="80" w:type="dxa"/>
              <w:bottom w:w="80" w:type="dxa"/>
              <w:end w:w="80" w:type="dxa"/>
            </w:tcMar>
          </w:tcPr>
          <w:p>
            <w:pPr>
              <w:spacing w:after="0"/>
            </w:pPr>
            <w:r>
              <w:rPr>
                <w:sz w:val="14"/>
              </w:rPr>
              <w:t>CUSTOMRECORD_CSEG_PRODUCT_TYPE</w:t>
            </w:r>
          </w:p>
        </w:tc>
        <w:tc>
          <w:tcPr>
            <w:tcW w:type="dxa" w:w="2045"/>
            <w:vAlign w:val="center"/>
            <w:tcMar>
              <w:top w:w="80" w:type="dxa"/>
              <w:start w:w="80" w:type="dxa"/>
              <w:bottom w:w="80" w:type="dxa"/>
              <w:end w:w="80" w:type="dxa"/>
            </w:tcMar>
          </w:tcPr>
          <w:p>
            <w:pPr>
              <w:spacing w:after="0"/>
            </w:pPr>
            <w:r>
              <w:rPr>
                <w:sz w:val="14"/>
              </w:rPr>
              <w:t>id</w:t>
            </w:r>
          </w:p>
        </w:tc>
        <w:tc>
          <w:tcPr>
            <w:tcW w:type="dxa" w:w="2045"/>
            <w:vAlign w:val="center"/>
            <w:tcMar>
              <w:top w:w="80" w:type="dxa"/>
              <w:start w:w="80" w:type="dxa"/>
              <w:bottom w:w="80" w:type="dxa"/>
              <w:end w:w="80" w:type="dxa"/>
            </w:tcMar>
          </w:tcPr>
          <w:p>
            <w:pPr>
              <w:spacing w:after="0"/>
            </w:pPr>
            <w:r>
              <w:rPr>
                <w:sz w:val="14"/>
              </w:rPr>
              <w:t>transaction</w:t>
            </w:r>
          </w:p>
        </w:tc>
        <w:tc>
          <w:tcPr>
            <w:tcW w:type="dxa" w:w="2045"/>
            <w:vAlign w:val="center"/>
            <w:tcMar>
              <w:top w:w="80" w:type="dxa"/>
              <w:start w:w="80" w:type="dxa"/>
              <w:bottom w:w="80" w:type="dxa"/>
              <w:end w:w="80" w:type="dxa"/>
            </w:tcMar>
          </w:tcPr>
          <w:p>
            <w:pPr>
              <w:spacing w:after="0"/>
            </w:pPr>
            <w:r>
              <w:rPr>
                <w:sz w:val="14"/>
              </w:rPr>
              <w:t>id</w:t>
            </w:r>
          </w:p>
        </w:tc>
        <w:tc>
          <w:tcPr>
            <w:tcW w:type="dxa" w:w="2045"/>
            <w:vAlign w:val="center"/>
            <w:tcMar>
              <w:top w:w="80" w:type="dxa"/>
              <w:start w:w="80" w:type="dxa"/>
              <w:bottom w:w="80" w:type="dxa"/>
              <w:end w:w="80" w:type="dxa"/>
            </w:tcMar>
          </w:tcPr>
          <w:p>
            <w:pPr>
              <w:spacing w:after="0"/>
            </w:pPr>
            <w:r>
              <w:rPr>
                <w:sz w:val="14"/>
              </w:rPr>
              <w:t>name match to single-column PK</w:t>
            </w:r>
          </w:p>
        </w:tc>
      </w:tr>
      <w:tr>
        <w:trPr>
          <w:cantSplit/>
        </w:trPr>
        <w:tc>
          <w:tcPr>
            <w:tcW w:type="dxa" w:w="2045"/>
            <w:vAlign w:val="center"/>
            <w:tcMar>
              <w:top w:w="80" w:type="dxa"/>
              <w:start w:w="80" w:type="dxa"/>
              <w:bottom w:w="80" w:type="dxa"/>
              <w:end w:w="80" w:type="dxa"/>
            </w:tcMar>
            <w:shd w:fill="F4F7FA"/>
          </w:tcPr>
          <w:p>
            <w:pPr>
              <w:spacing w:after="0"/>
            </w:pPr>
            <w:r>
              <w:rPr>
                <w:sz w:val="14"/>
              </w:rPr>
              <w:t>CUSTOMRECORD_CSEG_PRODUCT_TYPE</w:t>
            </w:r>
          </w:p>
        </w:tc>
        <w:tc>
          <w:tcPr>
            <w:tcW w:type="dxa" w:w="2045"/>
            <w:vAlign w:val="center"/>
            <w:tcMar>
              <w:top w:w="80" w:type="dxa"/>
              <w:start w:w="80" w:type="dxa"/>
              <w:bottom w:w="80" w:type="dxa"/>
              <w:end w:w="80" w:type="dxa"/>
            </w:tcMar>
            <w:shd w:fill="F4F7FA"/>
          </w:tcPr>
          <w:p>
            <w:pPr>
              <w:spacing w:after="0"/>
            </w:pPr>
            <w:r>
              <w:rPr>
                <w:sz w:val="14"/>
              </w:rPr>
              <w:t>id</w:t>
            </w:r>
          </w:p>
        </w:tc>
        <w:tc>
          <w:tcPr>
            <w:tcW w:type="dxa" w:w="2045"/>
            <w:vAlign w:val="center"/>
            <w:tcMar>
              <w:top w:w="80" w:type="dxa"/>
              <w:start w:w="80" w:type="dxa"/>
              <w:bottom w:w="80" w:type="dxa"/>
              <w:end w:w="80" w:type="dxa"/>
            </w:tcMar>
            <w:shd w:fill="F4F7FA"/>
          </w:tcPr>
          <w:p>
            <w:pPr>
              <w:spacing w:after="0"/>
            </w:pPr>
            <w:r>
              <w:rPr>
                <w:sz w:val="14"/>
              </w:rPr>
              <w:t>InventoryAssignment</w:t>
            </w:r>
          </w:p>
        </w:tc>
        <w:tc>
          <w:tcPr>
            <w:tcW w:type="dxa" w:w="2045"/>
            <w:vAlign w:val="center"/>
            <w:tcMar>
              <w:top w:w="80" w:type="dxa"/>
              <w:start w:w="80" w:type="dxa"/>
              <w:bottom w:w="80" w:type="dxa"/>
              <w:end w:w="80" w:type="dxa"/>
            </w:tcMar>
            <w:shd w:fill="F4F7FA"/>
          </w:tcPr>
          <w:p>
            <w:pPr>
              <w:spacing w:after="0"/>
            </w:pPr>
            <w:r>
              <w:rPr>
                <w:sz w:val="14"/>
              </w:rPr>
              <w:t>id</w:t>
            </w:r>
          </w:p>
        </w:tc>
        <w:tc>
          <w:tcPr>
            <w:tcW w:type="dxa" w:w="2045"/>
            <w:vAlign w:val="center"/>
            <w:tcMar>
              <w:top w:w="80" w:type="dxa"/>
              <w:start w:w="80" w:type="dxa"/>
              <w:bottom w:w="80" w:type="dxa"/>
              <w:end w:w="80" w:type="dxa"/>
            </w:tcMar>
            <w:shd w:fill="F4F7FA"/>
          </w:tcPr>
          <w:p>
            <w:pPr>
              <w:spacing w:after="0"/>
            </w:pPr>
            <w:r>
              <w:rPr>
                <w:sz w:val="14"/>
              </w:rPr>
              <w:t>name match to single-column PK</w:t>
            </w:r>
          </w:p>
        </w:tc>
      </w:tr>
      <w:tr>
        <w:trPr>
          <w:cantSplit/>
        </w:trPr>
        <w:tc>
          <w:tcPr>
            <w:tcW w:type="dxa" w:w="2045"/>
            <w:vAlign w:val="center"/>
            <w:tcMar>
              <w:top w:w="80" w:type="dxa"/>
              <w:start w:w="80" w:type="dxa"/>
              <w:bottom w:w="80" w:type="dxa"/>
              <w:end w:w="80" w:type="dxa"/>
            </w:tcMar>
          </w:tcPr>
          <w:p>
            <w:pPr>
              <w:spacing w:after="0"/>
            </w:pPr>
            <w:r>
              <w:rPr>
                <w:sz w:val="14"/>
              </w:rPr>
              <w:t>department</w:t>
            </w:r>
          </w:p>
        </w:tc>
        <w:tc>
          <w:tcPr>
            <w:tcW w:type="dxa" w:w="2045"/>
            <w:vAlign w:val="center"/>
            <w:tcMar>
              <w:top w:w="80" w:type="dxa"/>
              <w:start w:w="80" w:type="dxa"/>
              <w:bottom w:w="80" w:type="dxa"/>
              <w:end w:w="80" w:type="dxa"/>
            </w:tcMar>
          </w:tcPr>
          <w:p>
            <w:pPr>
              <w:spacing w:after="0"/>
            </w:pPr>
            <w:r>
              <w:rPr>
                <w:sz w:val="14"/>
              </w:rPr>
              <w:t>id</w:t>
            </w:r>
          </w:p>
        </w:tc>
        <w:tc>
          <w:tcPr>
            <w:tcW w:type="dxa" w:w="2045"/>
            <w:vAlign w:val="center"/>
            <w:tcMar>
              <w:top w:w="80" w:type="dxa"/>
              <w:start w:w="80" w:type="dxa"/>
              <w:bottom w:w="80" w:type="dxa"/>
              <w:end w:w="80" w:type="dxa"/>
            </w:tcMar>
          </w:tcPr>
          <w:p>
            <w:pPr>
              <w:spacing w:after="0"/>
            </w:pPr>
            <w:r>
              <w:rPr>
                <w:sz w:val="14"/>
              </w:rPr>
              <w:t>transaction</w:t>
            </w:r>
          </w:p>
        </w:tc>
        <w:tc>
          <w:tcPr>
            <w:tcW w:type="dxa" w:w="2045"/>
            <w:vAlign w:val="center"/>
            <w:tcMar>
              <w:top w:w="80" w:type="dxa"/>
              <w:start w:w="80" w:type="dxa"/>
              <w:bottom w:w="80" w:type="dxa"/>
              <w:end w:w="80" w:type="dxa"/>
            </w:tcMar>
          </w:tcPr>
          <w:p>
            <w:pPr>
              <w:spacing w:after="0"/>
            </w:pPr>
            <w:r>
              <w:rPr>
                <w:sz w:val="14"/>
              </w:rPr>
              <w:t>id</w:t>
            </w:r>
          </w:p>
        </w:tc>
        <w:tc>
          <w:tcPr>
            <w:tcW w:type="dxa" w:w="2045"/>
            <w:vAlign w:val="center"/>
            <w:tcMar>
              <w:top w:w="80" w:type="dxa"/>
              <w:start w:w="80" w:type="dxa"/>
              <w:bottom w:w="80" w:type="dxa"/>
              <w:end w:w="80" w:type="dxa"/>
            </w:tcMar>
          </w:tcPr>
          <w:p>
            <w:pPr>
              <w:spacing w:after="0"/>
            </w:pPr>
            <w:r>
              <w:rPr>
                <w:sz w:val="14"/>
              </w:rPr>
              <w:t>name match to single-column PK</w:t>
            </w:r>
          </w:p>
        </w:tc>
      </w:tr>
      <w:tr>
        <w:trPr>
          <w:cantSplit/>
        </w:trPr>
        <w:tc>
          <w:tcPr>
            <w:tcW w:type="dxa" w:w="2045"/>
            <w:vAlign w:val="center"/>
            <w:tcMar>
              <w:top w:w="80" w:type="dxa"/>
              <w:start w:w="80" w:type="dxa"/>
              <w:bottom w:w="80" w:type="dxa"/>
              <w:end w:w="80" w:type="dxa"/>
            </w:tcMar>
            <w:shd w:fill="F4F7FA"/>
          </w:tcPr>
          <w:p>
            <w:pPr>
              <w:spacing w:after="0"/>
            </w:pPr>
            <w:r>
              <w:rPr>
                <w:sz w:val="14"/>
              </w:rPr>
              <w:t>department</w:t>
            </w:r>
          </w:p>
        </w:tc>
        <w:tc>
          <w:tcPr>
            <w:tcW w:type="dxa" w:w="2045"/>
            <w:vAlign w:val="center"/>
            <w:tcMar>
              <w:top w:w="80" w:type="dxa"/>
              <w:start w:w="80" w:type="dxa"/>
              <w:bottom w:w="80" w:type="dxa"/>
              <w:end w:w="80" w:type="dxa"/>
            </w:tcMar>
            <w:shd w:fill="F4F7FA"/>
          </w:tcPr>
          <w:p>
            <w:pPr>
              <w:spacing w:after="0"/>
            </w:pPr>
            <w:r>
              <w:rPr>
                <w:sz w:val="14"/>
              </w:rPr>
              <w:t>id</w:t>
            </w:r>
          </w:p>
        </w:tc>
        <w:tc>
          <w:tcPr>
            <w:tcW w:type="dxa" w:w="2045"/>
            <w:vAlign w:val="center"/>
            <w:tcMar>
              <w:top w:w="80" w:type="dxa"/>
              <w:start w:w="80" w:type="dxa"/>
              <w:bottom w:w="80" w:type="dxa"/>
              <w:end w:w="80" w:type="dxa"/>
            </w:tcMar>
            <w:shd w:fill="F4F7FA"/>
          </w:tcPr>
          <w:p>
            <w:pPr>
              <w:spacing w:after="0"/>
            </w:pPr>
            <w:r>
              <w:rPr>
                <w:sz w:val="14"/>
              </w:rPr>
              <w:t>InventoryAssignment</w:t>
            </w:r>
          </w:p>
        </w:tc>
        <w:tc>
          <w:tcPr>
            <w:tcW w:type="dxa" w:w="2045"/>
            <w:vAlign w:val="center"/>
            <w:tcMar>
              <w:top w:w="80" w:type="dxa"/>
              <w:start w:w="80" w:type="dxa"/>
              <w:bottom w:w="80" w:type="dxa"/>
              <w:end w:w="80" w:type="dxa"/>
            </w:tcMar>
            <w:shd w:fill="F4F7FA"/>
          </w:tcPr>
          <w:p>
            <w:pPr>
              <w:spacing w:after="0"/>
            </w:pPr>
            <w:r>
              <w:rPr>
                <w:sz w:val="14"/>
              </w:rPr>
              <w:t>id</w:t>
            </w:r>
          </w:p>
        </w:tc>
        <w:tc>
          <w:tcPr>
            <w:tcW w:type="dxa" w:w="2045"/>
            <w:vAlign w:val="center"/>
            <w:tcMar>
              <w:top w:w="80" w:type="dxa"/>
              <w:start w:w="80" w:type="dxa"/>
              <w:bottom w:w="80" w:type="dxa"/>
              <w:end w:w="80" w:type="dxa"/>
            </w:tcMar>
            <w:shd w:fill="F4F7FA"/>
          </w:tcPr>
          <w:p>
            <w:pPr>
              <w:spacing w:after="0"/>
            </w:pPr>
            <w:r>
              <w:rPr>
                <w:sz w:val="14"/>
              </w:rPr>
              <w:t>name match to single-column PK</w:t>
            </w:r>
          </w:p>
        </w:tc>
      </w:tr>
      <w:tr>
        <w:trPr>
          <w:cantSplit/>
        </w:trPr>
        <w:tc>
          <w:tcPr>
            <w:tcW w:type="dxa" w:w="2045"/>
            <w:vAlign w:val="center"/>
            <w:tcMar>
              <w:top w:w="80" w:type="dxa"/>
              <w:start w:w="80" w:type="dxa"/>
              <w:bottom w:w="80" w:type="dxa"/>
              <w:end w:w="80" w:type="dxa"/>
            </w:tcMar>
          </w:tcPr>
          <w:p>
            <w:pPr>
              <w:spacing w:after="0"/>
            </w:pPr>
            <w:r>
              <w:rPr>
                <w:sz w:val="14"/>
              </w:rPr>
              <w:t>FiscalCalendar</w:t>
            </w:r>
          </w:p>
        </w:tc>
        <w:tc>
          <w:tcPr>
            <w:tcW w:type="dxa" w:w="2045"/>
            <w:vAlign w:val="center"/>
            <w:tcMar>
              <w:top w:w="80" w:type="dxa"/>
              <w:start w:w="80" w:type="dxa"/>
              <w:bottom w:w="80" w:type="dxa"/>
              <w:end w:w="80" w:type="dxa"/>
            </w:tcMar>
          </w:tcPr>
          <w:p>
            <w:pPr>
              <w:spacing w:after="0"/>
            </w:pPr>
            <w:r>
              <w:rPr>
                <w:sz w:val="14"/>
              </w:rPr>
              <w:t>id</w:t>
            </w:r>
          </w:p>
        </w:tc>
        <w:tc>
          <w:tcPr>
            <w:tcW w:type="dxa" w:w="2045"/>
            <w:vAlign w:val="center"/>
            <w:tcMar>
              <w:top w:w="80" w:type="dxa"/>
              <w:start w:w="80" w:type="dxa"/>
              <w:bottom w:w="80" w:type="dxa"/>
              <w:end w:w="80" w:type="dxa"/>
            </w:tcMar>
          </w:tcPr>
          <w:p>
            <w:pPr>
              <w:spacing w:after="0"/>
            </w:pPr>
            <w:r>
              <w:rPr>
                <w:sz w:val="14"/>
              </w:rPr>
              <w:t>transaction</w:t>
            </w:r>
          </w:p>
        </w:tc>
        <w:tc>
          <w:tcPr>
            <w:tcW w:type="dxa" w:w="2045"/>
            <w:vAlign w:val="center"/>
            <w:tcMar>
              <w:top w:w="80" w:type="dxa"/>
              <w:start w:w="80" w:type="dxa"/>
              <w:bottom w:w="80" w:type="dxa"/>
              <w:end w:w="80" w:type="dxa"/>
            </w:tcMar>
          </w:tcPr>
          <w:p>
            <w:pPr>
              <w:spacing w:after="0"/>
            </w:pPr>
            <w:r>
              <w:rPr>
                <w:sz w:val="14"/>
              </w:rPr>
              <w:t>id</w:t>
            </w:r>
          </w:p>
        </w:tc>
        <w:tc>
          <w:tcPr>
            <w:tcW w:type="dxa" w:w="2045"/>
            <w:vAlign w:val="center"/>
            <w:tcMar>
              <w:top w:w="80" w:type="dxa"/>
              <w:start w:w="80" w:type="dxa"/>
              <w:bottom w:w="80" w:type="dxa"/>
              <w:end w:w="80" w:type="dxa"/>
            </w:tcMar>
          </w:tcPr>
          <w:p>
            <w:pPr>
              <w:spacing w:after="0"/>
            </w:pPr>
            <w:r>
              <w:rPr>
                <w:sz w:val="14"/>
              </w:rPr>
              <w:t>name match to single-column PK</w:t>
            </w:r>
          </w:p>
        </w:tc>
      </w:tr>
      <w:tr>
        <w:trPr>
          <w:cantSplit/>
        </w:trPr>
        <w:tc>
          <w:tcPr>
            <w:tcW w:type="dxa" w:w="2045"/>
            <w:vAlign w:val="center"/>
            <w:tcMar>
              <w:top w:w="80" w:type="dxa"/>
              <w:start w:w="80" w:type="dxa"/>
              <w:bottom w:w="80" w:type="dxa"/>
              <w:end w:w="80" w:type="dxa"/>
            </w:tcMar>
            <w:shd w:fill="F4F7FA"/>
          </w:tcPr>
          <w:p>
            <w:pPr>
              <w:spacing w:after="0"/>
            </w:pPr>
            <w:r>
              <w:rPr>
                <w:sz w:val="14"/>
              </w:rPr>
              <w:t>FiscalCalendar</w:t>
            </w:r>
          </w:p>
        </w:tc>
        <w:tc>
          <w:tcPr>
            <w:tcW w:type="dxa" w:w="2045"/>
            <w:vAlign w:val="center"/>
            <w:tcMar>
              <w:top w:w="80" w:type="dxa"/>
              <w:start w:w="80" w:type="dxa"/>
              <w:bottom w:w="80" w:type="dxa"/>
              <w:end w:w="80" w:type="dxa"/>
            </w:tcMar>
            <w:shd w:fill="F4F7FA"/>
          </w:tcPr>
          <w:p>
            <w:pPr>
              <w:spacing w:after="0"/>
            </w:pPr>
            <w:r>
              <w:rPr>
                <w:sz w:val="14"/>
              </w:rPr>
              <w:t>id</w:t>
            </w:r>
          </w:p>
        </w:tc>
        <w:tc>
          <w:tcPr>
            <w:tcW w:type="dxa" w:w="2045"/>
            <w:vAlign w:val="center"/>
            <w:tcMar>
              <w:top w:w="80" w:type="dxa"/>
              <w:start w:w="80" w:type="dxa"/>
              <w:bottom w:w="80" w:type="dxa"/>
              <w:end w:w="80" w:type="dxa"/>
            </w:tcMar>
            <w:shd w:fill="F4F7FA"/>
          </w:tcPr>
          <w:p>
            <w:pPr>
              <w:spacing w:after="0"/>
            </w:pPr>
            <w:r>
              <w:rPr>
                <w:sz w:val="14"/>
              </w:rPr>
              <w:t>InventoryAssignment</w:t>
            </w:r>
          </w:p>
        </w:tc>
        <w:tc>
          <w:tcPr>
            <w:tcW w:type="dxa" w:w="2045"/>
            <w:vAlign w:val="center"/>
            <w:tcMar>
              <w:top w:w="80" w:type="dxa"/>
              <w:start w:w="80" w:type="dxa"/>
              <w:bottom w:w="80" w:type="dxa"/>
              <w:end w:w="80" w:type="dxa"/>
            </w:tcMar>
            <w:shd w:fill="F4F7FA"/>
          </w:tcPr>
          <w:p>
            <w:pPr>
              <w:spacing w:after="0"/>
            </w:pPr>
            <w:r>
              <w:rPr>
                <w:sz w:val="14"/>
              </w:rPr>
              <w:t>id</w:t>
            </w:r>
          </w:p>
        </w:tc>
        <w:tc>
          <w:tcPr>
            <w:tcW w:type="dxa" w:w="2045"/>
            <w:vAlign w:val="center"/>
            <w:tcMar>
              <w:top w:w="80" w:type="dxa"/>
              <w:start w:w="80" w:type="dxa"/>
              <w:bottom w:w="80" w:type="dxa"/>
              <w:end w:w="80" w:type="dxa"/>
            </w:tcMar>
            <w:shd w:fill="F4F7FA"/>
          </w:tcPr>
          <w:p>
            <w:pPr>
              <w:spacing w:after="0"/>
            </w:pPr>
            <w:r>
              <w:rPr>
                <w:sz w:val="14"/>
              </w:rPr>
              <w:t>name match to single-column PK</w:t>
            </w:r>
          </w:p>
        </w:tc>
      </w:tr>
      <w:tr>
        <w:trPr>
          <w:cantSplit/>
        </w:trPr>
        <w:tc>
          <w:tcPr>
            <w:tcW w:type="dxa" w:w="2045"/>
            <w:vAlign w:val="center"/>
            <w:tcMar>
              <w:top w:w="80" w:type="dxa"/>
              <w:start w:w="80" w:type="dxa"/>
              <w:bottom w:w="80" w:type="dxa"/>
              <w:end w:w="80" w:type="dxa"/>
            </w:tcMar>
          </w:tcPr>
          <w:p>
            <w:pPr>
              <w:spacing w:after="0"/>
            </w:pPr>
            <w:r>
              <w:rPr>
                <w:sz w:val="14"/>
              </w:rPr>
              <w:t>InventoryAssignment</w:t>
            </w:r>
          </w:p>
        </w:tc>
        <w:tc>
          <w:tcPr>
            <w:tcW w:type="dxa" w:w="2045"/>
            <w:vAlign w:val="center"/>
            <w:tcMar>
              <w:top w:w="80" w:type="dxa"/>
              <w:start w:w="80" w:type="dxa"/>
              <w:bottom w:w="80" w:type="dxa"/>
              <w:end w:w="80" w:type="dxa"/>
            </w:tcMar>
          </w:tcPr>
          <w:p>
            <w:pPr>
              <w:spacing w:after="0"/>
            </w:pPr>
            <w:r>
              <w:rPr>
                <w:sz w:val="14"/>
              </w:rPr>
              <w:t>id</w:t>
            </w:r>
          </w:p>
        </w:tc>
        <w:tc>
          <w:tcPr>
            <w:tcW w:type="dxa" w:w="2045"/>
            <w:vAlign w:val="center"/>
            <w:tcMar>
              <w:top w:w="80" w:type="dxa"/>
              <w:start w:w="80" w:type="dxa"/>
              <w:bottom w:w="80" w:type="dxa"/>
              <w:end w:w="80" w:type="dxa"/>
            </w:tcMar>
          </w:tcPr>
          <w:p>
            <w:pPr>
              <w:spacing w:after="0"/>
            </w:pPr>
            <w:r>
              <w:rPr>
                <w:sz w:val="14"/>
              </w:rPr>
              <w:t>transaction</w:t>
            </w:r>
          </w:p>
        </w:tc>
        <w:tc>
          <w:tcPr>
            <w:tcW w:type="dxa" w:w="2045"/>
            <w:vAlign w:val="center"/>
            <w:tcMar>
              <w:top w:w="80" w:type="dxa"/>
              <w:start w:w="80" w:type="dxa"/>
              <w:bottom w:w="80" w:type="dxa"/>
              <w:end w:w="80" w:type="dxa"/>
            </w:tcMar>
          </w:tcPr>
          <w:p>
            <w:pPr>
              <w:spacing w:after="0"/>
            </w:pPr>
            <w:r>
              <w:rPr>
                <w:sz w:val="14"/>
              </w:rPr>
              <w:t>id</w:t>
            </w:r>
          </w:p>
        </w:tc>
        <w:tc>
          <w:tcPr>
            <w:tcW w:type="dxa" w:w="2045"/>
            <w:vAlign w:val="center"/>
            <w:tcMar>
              <w:top w:w="80" w:type="dxa"/>
              <w:start w:w="80" w:type="dxa"/>
              <w:bottom w:w="80" w:type="dxa"/>
              <w:end w:w="80" w:type="dxa"/>
            </w:tcMar>
          </w:tcPr>
          <w:p>
            <w:pPr>
              <w:spacing w:after="0"/>
            </w:pPr>
            <w:r>
              <w:rPr>
                <w:sz w:val="14"/>
              </w:rPr>
              <w:t>name match to single-column PK</w:t>
            </w:r>
          </w:p>
        </w:tc>
      </w:tr>
      <w:tr>
        <w:trPr>
          <w:cantSplit/>
        </w:trPr>
        <w:tc>
          <w:tcPr>
            <w:tcW w:type="dxa" w:w="2045"/>
            <w:vAlign w:val="center"/>
            <w:tcMar>
              <w:top w:w="80" w:type="dxa"/>
              <w:start w:w="80" w:type="dxa"/>
              <w:bottom w:w="80" w:type="dxa"/>
              <w:end w:w="80" w:type="dxa"/>
            </w:tcMar>
            <w:shd w:fill="F4F7FA"/>
          </w:tcPr>
          <w:p>
            <w:pPr>
              <w:spacing w:after="0"/>
            </w:pPr>
            <w:r>
              <w:rPr>
                <w:sz w:val="14"/>
              </w:rPr>
              <w:t>inventoryNumber</w:t>
            </w:r>
          </w:p>
        </w:tc>
        <w:tc>
          <w:tcPr>
            <w:tcW w:type="dxa" w:w="2045"/>
            <w:vAlign w:val="center"/>
            <w:tcMar>
              <w:top w:w="80" w:type="dxa"/>
              <w:start w:w="80" w:type="dxa"/>
              <w:bottom w:w="80" w:type="dxa"/>
              <w:end w:w="80" w:type="dxa"/>
            </w:tcMar>
            <w:shd w:fill="F4F7FA"/>
          </w:tcPr>
          <w:p>
            <w:pPr>
              <w:spacing w:after="0"/>
            </w:pPr>
            <w:r>
              <w:rPr>
                <w:sz w:val="14"/>
              </w:rPr>
              <w:t>id</w:t>
            </w:r>
          </w:p>
        </w:tc>
        <w:tc>
          <w:tcPr>
            <w:tcW w:type="dxa" w:w="2045"/>
            <w:vAlign w:val="center"/>
            <w:tcMar>
              <w:top w:w="80" w:type="dxa"/>
              <w:start w:w="80" w:type="dxa"/>
              <w:bottom w:w="80" w:type="dxa"/>
              <w:end w:w="80" w:type="dxa"/>
            </w:tcMar>
            <w:shd w:fill="F4F7FA"/>
          </w:tcPr>
          <w:p>
            <w:pPr>
              <w:spacing w:after="0"/>
            </w:pPr>
            <w:r>
              <w:rPr>
                <w:sz w:val="14"/>
              </w:rPr>
              <w:t>transaction</w:t>
            </w:r>
          </w:p>
        </w:tc>
        <w:tc>
          <w:tcPr>
            <w:tcW w:type="dxa" w:w="2045"/>
            <w:vAlign w:val="center"/>
            <w:tcMar>
              <w:top w:w="80" w:type="dxa"/>
              <w:start w:w="80" w:type="dxa"/>
              <w:bottom w:w="80" w:type="dxa"/>
              <w:end w:w="80" w:type="dxa"/>
            </w:tcMar>
            <w:shd w:fill="F4F7FA"/>
          </w:tcPr>
          <w:p>
            <w:pPr>
              <w:spacing w:after="0"/>
            </w:pPr>
            <w:r>
              <w:rPr>
                <w:sz w:val="14"/>
              </w:rPr>
              <w:t>id</w:t>
            </w:r>
          </w:p>
        </w:tc>
        <w:tc>
          <w:tcPr>
            <w:tcW w:type="dxa" w:w="2045"/>
            <w:vAlign w:val="center"/>
            <w:tcMar>
              <w:top w:w="80" w:type="dxa"/>
              <w:start w:w="80" w:type="dxa"/>
              <w:bottom w:w="80" w:type="dxa"/>
              <w:end w:w="80" w:type="dxa"/>
            </w:tcMar>
            <w:shd w:fill="F4F7FA"/>
          </w:tcPr>
          <w:p>
            <w:pPr>
              <w:spacing w:after="0"/>
            </w:pPr>
            <w:r>
              <w:rPr>
                <w:sz w:val="14"/>
              </w:rPr>
              <w:t>name match to single-column PK</w:t>
            </w:r>
          </w:p>
        </w:tc>
      </w:tr>
      <w:tr>
        <w:trPr>
          <w:cantSplit/>
        </w:trPr>
        <w:tc>
          <w:tcPr>
            <w:tcW w:type="dxa" w:w="2045"/>
            <w:vAlign w:val="center"/>
            <w:tcMar>
              <w:top w:w="80" w:type="dxa"/>
              <w:start w:w="80" w:type="dxa"/>
              <w:bottom w:w="80" w:type="dxa"/>
              <w:end w:w="80" w:type="dxa"/>
            </w:tcMar>
          </w:tcPr>
          <w:p>
            <w:pPr>
              <w:spacing w:after="0"/>
            </w:pPr>
            <w:r>
              <w:rPr>
                <w:sz w:val="14"/>
              </w:rPr>
              <w:t>inventoryNumber</w:t>
            </w:r>
          </w:p>
        </w:tc>
        <w:tc>
          <w:tcPr>
            <w:tcW w:type="dxa" w:w="2045"/>
            <w:vAlign w:val="center"/>
            <w:tcMar>
              <w:top w:w="80" w:type="dxa"/>
              <w:start w:w="80" w:type="dxa"/>
              <w:bottom w:w="80" w:type="dxa"/>
              <w:end w:w="80" w:type="dxa"/>
            </w:tcMar>
          </w:tcPr>
          <w:p>
            <w:pPr>
              <w:spacing w:after="0"/>
            </w:pPr>
            <w:r>
              <w:rPr>
                <w:sz w:val="14"/>
              </w:rPr>
              <w:t>id</w:t>
            </w:r>
          </w:p>
        </w:tc>
        <w:tc>
          <w:tcPr>
            <w:tcW w:type="dxa" w:w="2045"/>
            <w:vAlign w:val="center"/>
            <w:tcMar>
              <w:top w:w="80" w:type="dxa"/>
              <w:start w:w="80" w:type="dxa"/>
              <w:bottom w:w="80" w:type="dxa"/>
              <w:end w:w="80" w:type="dxa"/>
            </w:tcMar>
          </w:tcPr>
          <w:p>
            <w:pPr>
              <w:spacing w:after="0"/>
            </w:pPr>
            <w:r>
              <w:rPr>
                <w:sz w:val="14"/>
              </w:rPr>
              <w:t>InventoryAssignment</w:t>
            </w:r>
          </w:p>
        </w:tc>
        <w:tc>
          <w:tcPr>
            <w:tcW w:type="dxa" w:w="2045"/>
            <w:vAlign w:val="center"/>
            <w:tcMar>
              <w:top w:w="80" w:type="dxa"/>
              <w:start w:w="80" w:type="dxa"/>
              <w:bottom w:w="80" w:type="dxa"/>
              <w:end w:w="80" w:type="dxa"/>
            </w:tcMar>
          </w:tcPr>
          <w:p>
            <w:pPr>
              <w:spacing w:after="0"/>
            </w:pPr>
            <w:r>
              <w:rPr>
                <w:sz w:val="14"/>
              </w:rPr>
              <w:t>id</w:t>
            </w:r>
          </w:p>
        </w:tc>
        <w:tc>
          <w:tcPr>
            <w:tcW w:type="dxa" w:w="2045"/>
            <w:vAlign w:val="center"/>
            <w:tcMar>
              <w:top w:w="80" w:type="dxa"/>
              <w:start w:w="80" w:type="dxa"/>
              <w:bottom w:w="80" w:type="dxa"/>
              <w:end w:w="80" w:type="dxa"/>
            </w:tcMar>
          </w:tcPr>
          <w:p>
            <w:pPr>
              <w:spacing w:after="0"/>
            </w:pPr>
            <w:r>
              <w:rPr>
                <w:sz w:val="14"/>
              </w:rPr>
              <w:t>name match to single-column PK</w:t>
            </w:r>
          </w:p>
        </w:tc>
      </w:tr>
      <w:tr>
        <w:trPr>
          <w:cantSplit/>
        </w:trPr>
        <w:tc>
          <w:tcPr>
            <w:tcW w:type="dxa" w:w="2045"/>
            <w:vAlign w:val="center"/>
            <w:tcMar>
              <w:top w:w="80" w:type="dxa"/>
              <w:start w:w="80" w:type="dxa"/>
              <w:bottom w:w="80" w:type="dxa"/>
              <w:end w:w="80" w:type="dxa"/>
            </w:tcMar>
            <w:shd w:fill="F4F7FA"/>
          </w:tcPr>
          <w:p>
            <w:pPr>
              <w:spacing w:after="0"/>
            </w:pPr>
            <w:r>
              <w:rPr>
                <w:sz w:val="14"/>
              </w:rPr>
              <w:t>item</w:t>
            </w:r>
          </w:p>
        </w:tc>
        <w:tc>
          <w:tcPr>
            <w:tcW w:type="dxa" w:w="2045"/>
            <w:vAlign w:val="center"/>
            <w:tcMar>
              <w:top w:w="80" w:type="dxa"/>
              <w:start w:w="80" w:type="dxa"/>
              <w:bottom w:w="80" w:type="dxa"/>
              <w:end w:w="80" w:type="dxa"/>
            </w:tcMar>
            <w:shd w:fill="F4F7FA"/>
          </w:tcPr>
          <w:p>
            <w:pPr>
              <w:spacing w:after="0"/>
            </w:pPr>
            <w:r>
              <w:rPr>
                <w:sz w:val="14"/>
              </w:rPr>
              <w:t>id</w:t>
            </w:r>
          </w:p>
        </w:tc>
        <w:tc>
          <w:tcPr>
            <w:tcW w:type="dxa" w:w="2045"/>
            <w:vAlign w:val="center"/>
            <w:tcMar>
              <w:top w:w="80" w:type="dxa"/>
              <w:start w:w="80" w:type="dxa"/>
              <w:bottom w:w="80" w:type="dxa"/>
              <w:end w:w="80" w:type="dxa"/>
            </w:tcMar>
            <w:shd w:fill="F4F7FA"/>
          </w:tcPr>
          <w:p>
            <w:pPr>
              <w:spacing w:after="0"/>
            </w:pPr>
            <w:r>
              <w:rPr>
                <w:sz w:val="14"/>
              </w:rPr>
              <w:t>transaction</w:t>
            </w:r>
          </w:p>
        </w:tc>
        <w:tc>
          <w:tcPr>
            <w:tcW w:type="dxa" w:w="2045"/>
            <w:vAlign w:val="center"/>
            <w:tcMar>
              <w:top w:w="80" w:type="dxa"/>
              <w:start w:w="80" w:type="dxa"/>
              <w:bottom w:w="80" w:type="dxa"/>
              <w:end w:w="80" w:type="dxa"/>
            </w:tcMar>
            <w:shd w:fill="F4F7FA"/>
          </w:tcPr>
          <w:p>
            <w:pPr>
              <w:spacing w:after="0"/>
            </w:pPr>
            <w:r>
              <w:rPr>
                <w:sz w:val="14"/>
              </w:rPr>
              <w:t>id</w:t>
            </w:r>
          </w:p>
        </w:tc>
        <w:tc>
          <w:tcPr>
            <w:tcW w:type="dxa" w:w="2045"/>
            <w:vAlign w:val="center"/>
            <w:tcMar>
              <w:top w:w="80" w:type="dxa"/>
              <w:start w:w="80" w:type="dxa"/>
              <w:bottom w:w="80" w:type="dxa"/>
              <w:end w:w="80" w:type="dxa"/>
            </w:tcMar>
            <w:shd w:fill="F4F7FA"/>
          </w:tcPr>
          <w:p>
            <w:pPr>
              <w:spacing w:after="0"/>
            </w:pPr>
            <w:r>
              <w:rPr>
                <w:sz w:val="14"/>
              </w:rPr>
              <w:t>name match to single-column PK</w:t>
            </w:r>
          </w:p>
        </w:tc>
      </w:tr>
      <w:tr>
        <w:trPr>
          <w:cantSplit/>
        </w:trPr>
        <w:tc>
          <w:tcPr>
            <w:tcW w:type="dxa" w:w="2045"/>
            <w:vAlign w:val="center"/>
            <w:tcMar>
              <w:top w:w="80" w:type="dxa"/>
              <w:start w:w="80" w:type="dxa"/>
              <w:bottom w:w="80" w:type="dxa"/>
              <w:end w:w="80" w:type="dxa"/>
            </w:tcMar>
          </w:tcPr>
          <w:p>
            <w:pPr>
              <w:spacing w:after="0"/>
            </w:pPr>
            <w:r>
              <w:rPr>
                <w:sz w:val="14"/>
              </w:rPr>
              <w:t>item</w:t>
            </w:r>
          </w:p>
        </w:tc>
        <w:tc>
          <w:tcPr>
            <w:tcW w:type="dxa" w:w="2045"/>
            <w:vAlign w:val="center"/>
            <w:tcMar>
              <w:top w:w="80" w:type="dxa"/>
              <w:start w:w="80" w:type="dxa"/>
              <w:bottom w:w="80" w:type="dxa"/>
              <w:end w:w="80" w:type="dxa"/>
            </w:tcMar>
          </w:tcPr>
          <w:p>
            <w:pPr>
              <w:spacing w:after="0"/>
            </w:pPr>
            <w:r>
              <w:rPr>
                <w:sz w:val="14"/>
              </w:rPr>
              <w:t>id</w:t>
            </w:r>
          </w:p>
        </w:tc>
        <w:tc>
          <w:tcPr>
            <w:tcW w:type="dxa" w:w="2045"/>
            <w:vAlign w:val="center"/>
            <w:tcMar>
              <w:top w:w="80" w:type="dxa"/>
              <w:start w:w="80" w:type="dxa"/>
              <w:bottom w:w="80" w:type="dxa"/>
              <w:end w:w="80" w:type="dxa"/>
            </w:tcMar>
          </w:tcPr>
          <w:p>
            <w:pPr>
              <w:spacing w:after="0"/>
            </w:pPr>
            <w:r>
              <w:rPr>
                <w:sz w:val="14"/>
              </w:rPr>
              <w:t>InventoryAssignment</w:t>
            </w:r>
          </w:p>
        </w:tc>
        <w:tc>
          <w:tcPr>
            <w:tcW w:type="dxa" w:w="2045"/>
            <w:vAlign w:val="center"/>
            <w:tcMar>
              <w:top w:w="80" w:type="dxa"/>
              <w:start w:w="80" w:type="dxa"/>
              <w:bottom w:w="80" w:type="dxa"/>
              <w:end w:w="80" w:type="dxa"/>
            </w:tcMar>
          </w:tcPr>
          <w:p>
            <w:pPr>
              <w:spacing w:after="0"/>
            </w:pPr>
            <w:r>
              <w:rPr>
                <w:sz w:val="14"/>
              </w:rPr>
              <w:t>id</w:t>
            </w:r>
          </w:p>
        </w:tc>
        <w:tc>
          <w:tcPr>
            <w:tcW w:type="dxa" w:w="2045"/>
            <w:vAlign w:val="center"/>
            <w:tcMar>
              <w:top w:w="80" w:type="dxa"/>
              <w:start w:w="80" w:type="dxa"/>
              <w:bottom w:w="80" w:type="dxa"/>
              <w:end w:w="80" w:type="dxa"/>
            </w:tcMar>
          </w:tcPr>
          <w:p>
            <w:pPr>
              <w:spacing w:after="0"/>
            </w:pPr>
            <w:r>
              <w:rPr>
                <w:sz w:val="14"/>
              </w:rPr>
              <w:t>name match to single-column PK</w:t>
            </w:r>
          </w:p>
        </w:tc>
      </w:tr>
      <w:tr>
        <w:trPr>
          <w:cantSplit/>
        </w:trPr>
        <w:tc>
          <w:tcPr>
            <w:tcW w:type="dxa" w:w="2045"/>
            <w:vAlign w:val="center"/>
            <w:tcMar>
              <w:top w:w="80" w:type="dxa"/>
              <w:start w:w="80" w:type="dxa"/>
              <w:bottom w:w="80" w:type="dxa"/>
              <w:end w:w="80" w:type="dxa"/>
            </w:tcMar>
            <w:shd w:fill="F4F7FA"/>
          </w:tcPr>
          <w:p>
            <w:pPr>
              <w:spacing w:after="0"/>
            </w:pPr>
            <w:r>
              <w:rPr>
                <w:sz w:val="14"/>
              </w:rPr>
              <w:t>itemGroupMember</w:t>
            </w:r>
          </w:p>
        </w:tc>
        <w:tc>
          <w:tcPr>
            <w:tcW w:type="dxa" w:w="2045"/>
            <w:vAlign w:val="center"/>
            <w:tcMar>
              <w:top w:w="80" w:type="dxa"/>
              <w:start w:w="80" w:type="dxa"/>
              <w:bottom w:w="80" w:type="dxa"/>
              <w:end w:w="80" w:type="dxa"/>
            </w:tcMar>
            <w:shd w:fill="F4F7FA"/>
          </w:tcPr>
          <w:p>
            <w:pPr>
              <w:spacing w:after="0"/>
            </w:pPr>
            <w:r>
              <w:rPr>
                <w:sz w:val="14"/>
              </w:rPr>
              <w:t>id</w:t>
            </w:r>
          </w:p>
        </w:tc>
        <w:tc>
          <w:tcPr>
            <w:tcW w:type="dxa" w:w="2045"/>
            <w:vAlign w:val="center"/>
            <w:tcMar>
              <w:top w:w="80" w:type="dxa"/>
              <w:start w:w="80" w:type="dxa"/>
              <w:bottom w:w="80" w:type="dxa"/>
              <w:end w:w="80" w:type="dxa"/>
            </w:tcMar>
            <w:shd w:fill="F4F7FA"/>
          </w:tcPr>
          <w:p>
            <w:pPr>
              <w:spacing w:after="0"/>
            </w:pPr>
            <w:r>
              <w:rPr>
                <w:sz w:val="14"/>
              </w:rPr>
              <w:t>transaction</w:t>
            </w:r>
          </w:p>
        </w:tc>
        <w:tc>
          <w:tcPr>
            <w:tcW w:type="dxa" w:w="2045"/>
            <w:vAlign w:val="center"/>
            <w:tcMar>
              <w:top w:w="80" w:type="dxa"/>
              <w:start w:w="80" w:type="dxa"/>
              <w:bottom w:w="80" w:type="dxa"/>
              <w:end w:w="80" w:type="dxa"/>
            </w:tcMar>
            <w:shd w:fill="F4F7FA"/>
          </w:tcPr>
          <w:p>
            <w:pPr>
              <w:spacing w:after="0"/>
            </w:pPr>
            <w:r>
              <w:rPr>
                <w:sz w:val="14"/>
              </w:rPr>
              <w:t>id</w:t>
            </w:r>
          </w:p>
        </w:tc>
        <w:tc>
          <w:tcPr>
            <w:tcW w:type="dxa" w:w="2045"/>
            <w:vAlign w:val="center"/>
            <w:tcMar>
              <w:top w:w="80" w:type="dxa"/>
              <w:start w:w="80" w:type="dxa"/>
              <w:bottom w:w="80" w:type="dxa"/>
              <w:end w:w="80" w:type="dxa"/>
            </w:tcMar>
            <w:shd w:fill="F4F7FA"/>
          </w:tcPr>
          <w:p>
            <w:pPr>
              <w:spacing w:after="0"/>
            </w:pPr>
            <w:r>
              <w:rPr>
                <w:sz w:val="14"/>
              </w:rPr>
              <w:t>name match to single-column PK</w:t>
            </w:r>
          </w:p>
        </w:tc>
      </w:tr>
      <w:tr>
        <w:trPr>
          <w:cantSplit/>
        </w:trPr>
        <w:tc>
          <w:tcPr>
            <w:tcW w:type="dxa" w:w="2045"/>
            <w:vAlign w:val="center"/>
            <w:tcMar>
              <w:top w:w="80" w:type="dxa"/>
              <w:start w:w="80" w:type="dxa"/>
              <w:bottom w:w="80" w:type="dxa"/>
              <w:end w:w="80" w:type="dxa"/>
            </w:tcMar>
          </w:tcPr>
          <w:p>
            <w:pPr>
              <w:spacing w:after="0"/>
            </w:pPr>
            <w:r>
              <w:rPr>
                <w:sz w:val="14"/>
              </w:rPr>
              <w:t>itemGroupMember</w:t>
            </w:r>
          </w:p>
        </w:tc>
        <w:tc>
          <w:tcPr>
            <w:tcW w:type="dxa" w:w="2045"/>
            <w:vAlign w:val="center"/>
            <w:tcMar>
              <w:top w:w="80" w:type="dxa"/>
              <w:start w:w="80" w:type="dxa"/>
              <w:bottom w:w="80" w:type="dxa"/>
              <w:end w:w="80" w:type="dxa"/>
            </w:tcMar>
          </w:tcPr>
          <w:p>
            <w:pPr>
              <w:spacing w:after="0"/>
            </w:pPr>
            <w:r>
              <w:rPr>
                <w:sz w:val="14"/>
              </w:rPr>
              <w:t>id</w:t>
            </w:r>
          </w:p>
        </w:tc>
        <w:tc>
          <w:tcPr>
            <w:tcW w:type="dxa" w:w="2045"/>
            <w:vAlign w:val="center"/>
            <w:tcMar>
              <w:top w:w="80" w:type="dxa"/>
              <w:start w:w="80" w:type="dxa"/>
              <w:bottom w:w="80" w:type="dxa"/>
              <w:end w:w="80" w:type="dxa"/>
            </w:tcMar>
          </w:tcPr>
          <w:p>
            <w:pPr>
              <w:spacing w:after="0"/>
            </w:pPr>
            <w:r>
              <w:rPr>
                <w:sz w:val="14"/>
              </w:rPr>
              <w:t>InventoryAssignment</w:t>
            </w:r>
          </w:p>
        </w:tc>
        <w:tc>
          <w:tcPr>
            <w:tcW w:type="dxa" w:w="2045"/>
            <w:vAlign w:val="center"/>
            <w:tcMar>
              <w:top w:w="80" w:type="dxa"/>
              <w:start w:w="80" w:type="dxa"/>
              <w:bottom w:w="80" w:type="dxa"/>
              <w:end w:w="80" w:type="dxa"/>
            </w:tcMar>
          </w:tcPr>
          <w:p>
            <w:pPr>
              <w:spacing w:after="0"/>
            </w:pPr>
            <w:r>
              <w:rPr>
                <w:sz w:val="14"/>
              </w:rPr>
              <w:t>id</w:t>
            </w:r>
          </w:p>
        </w:tc>
        <w:tc>
          <w:tcPr>
            <w:tcW w:type="dxa" w:w="2045"/>
            <w:vAlign w:val="center"/>
            <w:tcMar>
              <w:top w:w="80" w:type="dxa"/>
              <w:start w:w="80" w:type="dxa"/>
              <w:bottom w:w="80" w:type="dxa"/>
              <w:end w:w="80" w:type="dxa"/>
            </w:tcMar>
          </w:tcPr>
          <w:p>
            <w:pPr>
              <w:spacing w:after="0"/>
            </w:pPr>
            <w:r>
              <w:rPr>
                <w:sz w:val="14"/>
              </w:rPr>
              <w:t>name match to single-column PK</w:t>
            </w:r>
          </w:p>
        </w:tc>
      </w:tr>
      <w:tr>
        <w:trPr>
          <w:cantSplit/>
        </w:trPr>
        <w:tc>
          <w:tcPr>
            <w:tcW w:type="dxa" w:w="2045"/>
            <w:vAlign w:val="center"/>
            <w:tcMar>
              <w:top w:w="80" w:type="dxa"/>
              <w:start w:w="80" w:type="dxa"/>
              <w:bottom w:w="80" w:type="dxa"/>
              <w:end w:w="80" w:type="dxa"/>
            </w:tcMar>
            <w:shd w:fill="F4F7FA"/>
          </w:tcPr>
          <w:p>
            <w:pPr>
              <w:spacing w:after="0"/>
            </w:pPr>
            <w:r>
              <w:rPr>
                <w:sz w:val="14"/>
              </w:rPr>
              <w:t>itemMember</w:t>
            </w:r>
          </w:p>
        </w:tc>
        <w:tc>
          <w:tcPr>
            <w:tcW w:type="dxa" w:w="2045"/>
            <w:vAlign w:val="center"/>
            <w:tcMar>
              <w:top w:w="80" w:type="dxa"/>
              <w:start w:w="80" w:type="dxa"/>
              <w:bottom w:w="80" w:type="dxa"/>
              <w:end w:w="80" w:type="dxa"/>
            </w:tcMar>
            <w:shd w:fill="F4F7FA"/>
          </w:tcPr>
          <w:p>
            <w:pPr>
              <w:spacing w:after="0"/>
            </w:pPr>
            <w:r>
              <w:rPr>
                <w:sz w:val="14"/>
              </w:rPr>
              <w:t>id</w:t>
            </w:r>
          </w:p>
        </w:tc>
        <w:tc>
          <w:tcPr>
            <w:tcW w:type="dxa" w:w="2045"/>
            <w:vAlign w:val="center"/>
            <w:tcMar>
              <w:top w:w="80" w:type="dxa"/>
              <w:start w:w="80" w:type="dxa"/>
              <w:bottom w:w="80" w:type="dxa"/>
              <w:end w:w="80" w:type="dxa"/>
            </w:tcMar>
            <w:shd w:fill="F4F7FA"/>
          </w:tcPr>
          <w:p>
            <w:pPr>
              <w:spacing w:after="0"/>
            </w:pPr>
            <w:r>
              <w:rPr>
                <w:sz w:val="14"/>
              </w:rPr>
              <w:t>transaction</w:t>
            </w:r>
          </w:p>
        </w:tc>
        <w:tc>
          <w:tcPr>
            <w:tcW w:type="dxa" w:w="2045"/>
            <w:vAlign w:val="center"/>
            <w:tcMar>
              <w:top w:w="80" w:type="dxa"/>
              <w:start w:w="80" w:type="dxa"/>
              <w:bottom w:w="80" w:type="dxa"/>
              <w:end w:w="80" w:type="dxa"/>
            </w:tcMar>
            <w:shd w:fill="F4F7FA"/>
          </w:tcPr>
          <w:p>
            <w:pPr>
              <w:spacing w:after="0"/>
            </w:pPr>
            <w:r>
              <w:rPr>
                <w:sz w:val="14"/>
              </w:rPr>
              <w:t>id</w:t>
            </w:r>
          </w:p>
        </w:tc>
        <w:tc>
          <w:tcPr>
            <w:tcW w:type="dxa" w:w="2045"/>
            <w:vAlign w:val="center"/>
            <w:tcMar>
              <w:top w:w="80" w:type="dxa"/>
              <w:start w:w="80" w:type="dxa"/>
              <w:bottom w:w="80" w:type="dxa"/>
              <w:end w:w="80" w:type="dxa"/>
            </w:tcMar>
            <w:shd w:fill="F4F7FA"/>
          </w:tcPr>
          <w:p>
            <w:pPr>
              <w:spacing w:after="0"/>
            </w:pPr>
            <w:r>
              <w:rPr>
                <w:sz w:val="14"/>
              </w:rPr>
              <w:t>name match to single-column PK</w:t>
            </w:r>
          </w:p>
        </w:tc>
      </w:tr>
      <w:tr>
        <w:trPr>
          <w:cantSplit/>
        </w:trPr>
        <w:tc>
          <w:tcPr>
            <w:tcW w:type="dxa" w:w="2045"/>
            <w:vAlign w:val="center"/>
            <w:tcMar>
              <w:top w:w="80" w:type="dxa"/>
              <w:start w:w="80" w:type="dxa"/>
              <w:bottom w:w="80" w:type="dxa"/>
              <w:end w:w="80" w:type="dxa"/>
            </w:tcMar>
          </w:tcPr>
          <w:p>
            <w:pPr>
              <w:spacing w:after="0"/>
            </w:pPr>
            <w:r>
              <w:rPr>
                <w:sz w:val="14"/>
              </w:rPr>
              <w:t>itemMember</w:t>
            </w:r>
          </w:p>
        </w:tc>
        <w:tc>
          <w:tcPr>
            <w:tcW w:type="dxa" w:w="2045"/>
            <w:vAlign w:val="center"/>
            <w:tcMar>
              <w:top w:w="80" w:type="dxa"/>
              <w:start w:w="80" w:type="dxa"/>
              <w:bottom w:w="80" w:type="dxa"/>
              <w:end w:w="80" w:type="dxa"/>
            </w:tcMar>
          </w:tcPr>
          <w:p>
            <w:pPr>
              <w:spacing w:after="0"/>
            </w:pPr>
            <w:r>
              <w:rPr>
                <w:sz w:val="14"/>
              </w:rPr>
              <w:t>id</w:t>
            </w:r>
          </w:p>
        </w:tc>
        <w:tc>
          <w:tcPr>
            <w:tcW w:type="dxa" w:w="2045"/>
            <w:vAlign w:val="center"/>
            <w:tcMar>
              <w:top w:w="80" w:type="dxa"/>
              <w:start w:w="80" w:type="dxa"/>
              <w:bottom w:w="80" w:type="dxa"/>
              <w:end w:w="80" w:type="dxa"/>
            </w:tcMar>
          </w:tcPr>
          <w:p>
            <w:pPr>
              <w:spacing w:after="0"/>
            </w:pPr>
            <w:r>
              <w:rPr>
                <w:sz w:val="14"/>
              </w:rPr>
              <w:t>InventoryAssignment</w:t>
            </w:r>
          </w:p>
        </w:tc>
        <w:tc>
          <w:tcPr>
            <w:tcW w:type="dxa" w:w="2045"/>
            <w:vAlign w:val="center"/>
            <w:tcMar>
              <w:top w:w="80" w:type="dxa"/>
              <w:start w:w="80" w:type="dxa"/>
              <w:bottom w:w="80" w:type="dxa"/>
              <w:end w:w="80" w:type="dxa"/>
            </w:tcMar>
          </w:tcPr>
          <w:p>
            <w:pPr>
              <w:spacing w:after="0"/>
            </w:pPr>
            <w:r>
              <w:rPr>
                <w:sz w:val="14"/>
              </w:rPr>
              <w:t>id</w:t>
            </w:r>
          </w:p>
        </w:tc>
        <w:tc>
          <w:tcPr>
            <w:tcW w:type="dxa" w:w="2045"/>
            <w:vAlign w:val="center"/>
            <w:tcMar>
              <w:top w:w="80" w:type="dxa"/>
              <w:start w:w="80" w:type="dxa"/>
              <w:bottom w:w="80" w:type="dxa"/>
              <w:end w:w="80" w:type="dxa"/>
            </w:tcMar>
          </w:tcPr>
          <w:p>
            <w:pPr>
              <w:spacing w:after="0"/>
            </w:pPr>
            <w:r>
              <w:rPr>
                <w:sz w:val="14"/>
              </w:rPr>
              <w:t>name match to single-column PK</w:t>
            </w:r>
          </w:p>
        </w:tc>
      </w:tr>
      <w:tr>
        <w:trPr>
          <w:cantSplit/>
        </w:trPr>
        <w:tc>
          <w:tcPr>
            <w:tcW w:type="dxa" w:w="2045"/>
            <w:vAlign w:val="center"/>
            <w:tcMar>
              <w:top w:w="80" w:type="dxa"/>
              <w:start w:w="80" w:type="dxa"/>
              <w:bottom w:w="80" w:type="dxa"/>
              <w:end w:w="80" w:type="dxa"/>
            </w:tcMar>
            <w:shd w:fill="F4F7FA"/>
          </w:tcPr>
          <w:p>
            <w:pPr>
              <w:spacing w:after="0"/>
            </w:pPr>
            <w:r>
              <w:rPr>
                <w:sz w:val="14"/>
              </w:rPr>
              <w:t>itemtype</w:t>
            </w:r>
          </w:p>
        </w:tc>
        <w:tc>
          <w:tcPr>
            <w:tcW w:type="dxa" w:w="2045"/>
            <w:vAlign w:val="center"/>
            <w:tcMar>
              <w:top w:w="80" w:type="dxa"/>
              <w:start w:w="80" w:type="dxa"/>
              <w:bottom w:w="80" w:type="dxa"/>
              <w:end w:w="80" w:type="dxa"/>
            </w:tcMar>
            <w:shd w:fill="F4F7FA"/>
          </w:tcPr>
          <w:p>
            <w:pPr>
              <w:spacing w:after="0"/>
            </w:pPr>
            <w:r>
              <w:rPr>
                <w:sz w:val="14"/>
              </w:rPr>
              <w:t>id</w:t>
            </w:r>
          </w:p>
        </w:tc>
        <w:tc>
          <w:tcPr>
            <w:tcW w:type="dxa" w:w="2045"/>
            <w:vAlign w:val="center"/>
            <w:tcMar>
              <w:top w:w="80" w:type="dxa"/>
              <w:start w:w="80" w:type="dxa"/>
              <w:bottom w:w="80" w:type="dxa"/>
              <w:end w:w="80" w:type="dxa"/>
            </w:tcMar>
            <w:shd w:fill="F4F7FA"/>
          </w:tcPr>
          <w:p>
            <w:pPr>
              <w:spacing w:after="0"/>
            </w:pPr>
            <w:r>
              <w:rPr>
                <w:sz w:val="14"/>
              </w:rPr>
              <w:t>transaction</w:t>
            </w:r>
          </w:p>
        </w:tc>
        <w:tc>
          <w:tcPr>
            <w:tcW w:type="dxa" w:w="2045"/>
            <w:vAlign w:val="center"/>
            <w:tcMar>
              <w:top w:w="80" w:type="dxa"/>
              <w:start w:w="80" w:type="dxa"/>
              <w:bottom w:w="80" w:type="dxa"/>
              <w:end w:w="80" w:type="dxa"/>
            </w:tcMar>
            <w:shd w:fill="F4F7FA"/>
          </w:tcPr>
          <w:p>
            <w:pPr>
              <w:spacing w:after="0"/>
            </w:pPr>
            <w:r>
              <w:rPr>
                <w:sz w:val="14"/>
              </w:rPr>
              <w:t>id</w:t>
            </w:r>
          </w:p>
        </w:tc>
        <w:tc>
          <w:tcPr>
            <w:tcW w:type="dxa" w:w="2045"/>
            <w:vAlign w:val="center"/>
            <w:tcMar>
              <w:top w:w="80" w:type="dxa"/>
              <w:start w:w="80" w:type="dxa"/>
              <w:bottom w:w="80" w:type="dxa"/>
              <w:end w:w="80" w:type="dxa"/>
            </w:tcMar>
            <w:shd w:fill="F4F7FA"/>
          </w:tcPr>
          <w:p>
            <w:pPr>
              <w:spacing w:after="0"/>
            </w:pPr>
            <w:r>
              <w:rPr>
                <w:sz w:val="14"/>
              </w:rPr>
              <w:t>name match to single-column PK</w:t>
            </w:r>
          </w:p>
        </w:tc>
      </w:tr>
      <w:tr>
        <w:trPr>
          <w:cantSplit/>
        </w:trPr>
        <w:tc>
          <w:tcPr>
            <w:tcW w:type="dxa" w:w="2045"/>
            <w:vAlign w:val="center"/>
            <w:tcMar>
              <w:top w:w="80" w:type="dxa"/>
              <w:start w:w="80" w:type="dxa"/>
              <w:bottom w:w="80" w:type="dxa"/>
              <w:end w:w="80" w:type="dxa"/>
            </w:tcMar>
          </w:tcPr>
          <w:p>
            <w:pPr>
              <w:spacing w:after="0"/>
            </w:pPr>
            <w:r>
              <w:rPr>
                <w:sz w:val="14"/>
              </w:rPr>
              <w:t>itemtype</w:t>
            </w:r>
          </w:p>
        </w:tc>
        <w:tc>
          <w:tcPr>
            <w:tcW w:type="dxa" w:w="2045"/>
            <w:vAlign w:val="center"/>
            <w:tcMar>
              <w:top w:w="80" w:type="dxa"/>
              <w:start w:w="80" w:type="dxa"/>
              <w:bottom w:w="80" w:type="dxa"/>
              <w:end w:w="80" w:type="dxa"/>
            </w:tcMar>
          </w:tcPr>
          <w:p>
            <w:pPr>
              <w:spacing w:after="0"/>
            </w:pPr>
            <w:r>
              <w:rPr>
                <w:sz w:val="14"/>
              </w:rPr>
              <w:t>id</w:t>
            </w:r>
          </w:p>
        </w:tc>
        <w:tc>
          <w:tcPr>
            <w:tcW w:type="dxa" w:w="2045"/>
            <w:vAlign w:val="center"/>
            <w:tcMar>
              <w:top w:w="80" w:type="dxa"/>
              <w:start w:w="80" w:type="dxa"/>
              <w:bottom w:w="80" w:type="dxa"/>
              <w:end w:w="80" w:type="dxa"/>
            </w:tcMar>
          </w:tcPr>
          <w:p>
            <w:pPr>
              <w:spacing w:after="0"/>
            </w:pPr>
            <w:r>
              <w:rPr>
                <w:sz w:val="14"/>
              </w:rPr>
              <w:t>InventoryAssignment</w:t>
            </w:r>
          </w:p>
        </w:tc>
        <w:tc>
          <w:tcPr>
            <w:tcW w:type="dxa" w:w="2045"/>
            <w:vAlign w:val="center"/>
            <w:tcMar>
              <w:top w:w="80" w:type="dxa"/>
              <w:start w:w="80" w:type="dxa"/>
              <w:bottom w:w="80" w:type="dxa"/>
              <w:end w:w="80" w:type="dxa"/>
            </w:tcMar>
          </w:tcPr>
          <w:p>
            <w:pPr>
              <w:spacing w:after="0"/>
            </w:pPr>
            <w:r>
              <w:rPr>
                <w:sz w:val="14"/>
              </w:rPr>
              <w:t>id</w:t>
            </w:r>
          </w:p>
        </w:tc>
        <w:tc>
          <w:tcPr>
            <w:tcW w:type="dxa" w:w="2045"/>
            <w:vAlign w:val="center"/>
            <w:tcMar>
              <w:top w:w="80" w:type="dxa"/>
              <w:start w:w="80" w:type="dxa"/>
              <w:bottom w:w="80" w:type="dxa"/>
              <w:end w:w="80" w:type="dxa"/>
            </w:tcMar>
          </w:tcPr>
          <w:p>
            <w:pPr>
              <w:spacing w:after="0"/>
            </w:pPr>
            <w:r>
              <w:rPr>
                <w:sz w:val="14"/>
              </w:rPr>
              <w:t>name match to single-column PK</w:t>
            </w:r>
          </w:p>
        </w:tc>
      </w:tr>
      <w:tr>
        <w:trPr>
          <w:cantSplit/>
        </w:trPr>
        <w:tc>
          <w:tcPr>
            <w:tcW w:type="dxa" w:w="2045"/>
            <w:vAlign w:val="center"/>
            <w:tcMar>
              <w:top w:w="80" w:type="dxa"/>
              <w:start w:w="80" w:type="dxa"/>
              <w:bottom w:w="80" w:type="dxa"/>
              <w:end w:w="80" w:type="dxa"/>
            </w:tcMar>
            <w:shd w:fill="F4F7FA"/>
          </w:tcPr>
          <w:p>
            <w:pPr>
              <w:spacing w:after="0"/>
            </w:pPr>
            <w:r>
              <w:rPr>
                <w:sz w:val="14"/>
              </w:rPr>
              <w:t>Location</w:t>
            </w:r>
          </w:p>
        </w:tc>
        <w:tc>
          <w:tcPr>
            <w:tcW w:type="dxa" w:w="2045"/>
            <w:vAlign w:val="center"/>
            <w:tcMar>
              <w:top w:w="80" w:type="dxa"/>
              <w:start w:w="80" w:type="dxa"/>
              <w:bottom w:w="80" w:type="dxa"/>
              <w:end w:w="80" w:type="dxa"/>
            </w:tcMar>
            <w:shd w:fill="F4F7FA"/>
          </w:tcPr>
          <w:p>
            <w:pPr>
              <w:spacing w:after="0"/>
            </w:pPr>
            <w:r>
              <w:rPr>
                <w:sz w:val="14"/>
              </w:rPr>
              <w:t>id</w:t>
            </w:r>
          </w:p>
        </w:tc>
        <w:tc>
          <w:tcPr>
            <w:tcW w:type="dxa" w:w="2045"/>
            <w:vAlign w:val="center"/>
            <w:tcMar>
              <w:top w:w="80" w:type="dxa"/>
              <w:start w:w="80" w:type="dxa"/>
              <w:bottom w:w="80" w:type="dxa"/>
              <w:end w:w="80" w:type="dxa"/>
            </w:tcMar>
            <w:shd w:fill="F4F7FA"/>
          </w:tcPr>
          <w:p>
            <w:pPr>
              <w:spacing w:after="0"/>
            </w:pPr>
            <w:r>
              <w:rPr>
                <w:sz w:val="14"/>
              </w:rPr>
              <w:t>transaction</w:t>
            </w:r>
          </w:p>
        </w:tc>
        <w:tc>
          <w:tcPr>
            <w:tcW w:type="dxa" w:w="2045"/>
            <w:vAlign w:val="center"/>
            <w:tcMar>
              <w:top w:w="80" w:type="dxa"/>
              <w:start w:w="80" w:type="dxa"/>
              <w:bottom w:w="80" w:type="dxa"/>
              <w:end w:w="80" w:type="dxa"/>
            </w:tcMar>
            <w:shd w:fill="F4F7FA"/>
          </w:tcPr>
          <w:p>
            <w:pPr>
              <w:spacing w:after="0"/>
            </w:pPr>
            <w:r>
              <w:rPr>
                <w:sz w:val="14"/>
              </w:rPr>
              <w:t>id</w:t>
            </w:r>
          </w:p>
        </w:tc>
        <w:tc>
          <w:tcPr>
            <w:tcW w:type="dxa" w:w="2045"/>
            <w:vAlign w:val="center"/>
            <w:tcMar>
              <w:top w:w="80" w:type="dxa"/>
              <w:start w:w="80" w:type="dxa"/>
              <w:bottom w:w="80" w:type="dxa"/>
              <w:end w:w="80" w:type="dxa"/>
            </w:tcMar>
            <w:shd w:fill="F4F7FA"/>
          </w:tcPr>
          <w:p>
            <w:pPr>
              <w:spacing w:after="0"/>
            </w:pPr>
            <w:r>
              <w:rPr>
                <w:sz w:val="14"/>
              </w:rPr>
              <w:t>name match to single-column PK</w:t>
            </w:r>
          </w:p>
        </w:tc>
      </w:tr>
      <w:tr>
        <w:trPr>
          <w:cantSplit/>
        </w:trPr>
        <w:tc>
          <w:tcPr>
            <w:tcW w:type="dxa" w:w="2045"/>
            <w:vAlign w:val="center"/>
            <w:tcMar>
              <w:top w:w="80" w:type="dxa"/>
              <w:start w:w="80" w:type="dxa"/>
              <w:bottom w:w="80" w:type="dxa"/>
              <w:end w:w="80" w:type="dxa"/>
            </w:tcMar>
          </w:tcPr>
          <w:p>
            <w:pPr>
              <w:spacing w:after="0"/>
            </w:pPr>
            <w:r>
              <w:rPr>
                <w:sz w:val="14"/>
              </w:rPr>
              <w:t>Location</w:t>
            </w:r>
          </w:p>
        </w:tc>
        <w:tc>
          <w:tcPr>
            <w:tcW w:type="dxa" w:w="2045"/>
            <w:vAlign w:val="center"/>
            <w:tcMar>
              <w:top w:w="80" w:type="dxa"/>
              <w:start w:w="80" w:type="dxa"/>
              <w:bottom w:w="80" w:type="dxa"/>
              <w:end w:w="80" w:type="dxa"/>
            </w:tcMar>
          </w:tcPr>
          <w:p>
            <w:pPr>
              <w:spacing w:after="0"/>
            </w:pPr>
            <w:r>
              <w:rPr>
                <w:sz w:val="14"/>
              </w:rPr>
              <w:t>id</w:t>
            </w:r>
          </w:p>
        </w:tc>
        <w:tc>
          <w:tcPr>
            <w:tcW w:type="dxa" w:w="2045"/>
            <w:vAlign w:val="center"/>
            <w:tcMar>
              <w:top w:w="80" w:type="dxa"/>
              <w:start w:w="80" w:type="dxa"/>
              <w:bottom w:w="80" w:type="dxa"/>
              <w:end w:w="80" w:type="dxa"/>
            </w:tcMar>
          </w:tcPr>
          <w:p>
            <w:pPr>
              <w:spacing w:after="0"/>
            </w:pPr>
            <w:r>
              <w:rPr>
                <w:sz w:val="14"/>
              </w:rPr>
              <w:t>InventoryAssignment</w:t>
            </w:r>
          </w:p>
        </w:tc>
        <w:tc>
          <w:tcPr>
            <w:tcW w:type="dxa" w:w="2045"/>
            <w:vAlign w:val="center"/>
            <w:tcMar>
              <w:top w:w="80" w:type="dxa"/>
              <w:start w:w="80" w:type="dxa"/>
              <w:bottom w:w="80" w:type="dxa"/>
              <w:end w:w="80" w:type="dxa"/>
            </w:tcMar>
          </w:tcPr>
          <w:p>
            <w:pPr>
              <w:spacing w:after="0"/>
            </w:pPr>
            <w:r>
              <w:rPr>
                <w:sz w:val="14"/>
              </w:rPr>
              <w:t>id</w:t>
            </w:r>
          </w:p>
        </w:tc>
        <w:tc>
          <w:tcPr>
            <w:tcW w:type="dxa" w:w="2045"/>
            <w:vAlign w:val="center"/>
            <w:tcMar>
              <w:top w:w="80" w:type="dxa"/>
              <w:start w:w="80" w:type="dxa"/>
              <w:bottom w:w="80" w:type="dxa"/>
              <w:end w:w="80" w:type="dxa"/>
            </w:tcMar>
          </w:tcPr>
          <w:p>
            <w:pPr>
              <w:spacing w:after="0"/>
            </w:pPr>
            <w:r>
              <w:rPr>
                <w:sz w:val="14"/>
              </w:rPr>
              <w:t>name match to single-column PK</w:t>
            </w:r>
          </w:p>
        </w:tc>
      </w:tr>
      <w:tr>
        <w:trPr>
          <w:cantSplit/>
        </w:trPr>
        <w:tc>
          <w:tcPr>
            <w:tcW w:type="dxa" w:w="2045"/>
            <w:vAlign w:val="center"/>
            <w:tcMar>
              <w:top w:w="80" w:type="dxa"/>
              <w:start w:w="80" w:type="dxa"/>
              <w:bottom w:w="80" w:type="dxa"/>
              <w:end w:w="80" w:type="dxa"/>
            </w:tcMar>
            <w:shd w:fill="F4F7FA"/>
          </w:tcPr>
          <w:p>
            <w:pPr>
              <w:spacing w:after="0"/>
            </w:pPr>
            <w:r>
              <w:rPr>
                <w:sz w:val="14"/>
              </w:rPr>
              <w:t>LocationMainAddress</w:t>
            </w:r>
          </w:p>
        </w:tc>
        <w:tc>
          <w:tcPr>
            <w:tcW w:type="dxa" w:w="2045"/>
            <w:vAlign w:val="center"/>
            <w:tcMar>
              <w:top w:w="80" w:type="dxa"/>
              <w:start w:w="80" w:type="dxa"/>
              <w:bottom w:w="80" w:type="dxa"/>
              <w:end w:w="80" w:type="dxa"/>
            </w:tcMar>
            <w:shd w:fill="F4F7FA"/>
          </w:tcPr>
          <w:p>
            <w:pPr>
              <w:spacing w:after="0"/>
            </w:pPr>
            <w:r>
              <w:rPr>
                <w:sz w:val="14"/>
              </w:rPr>
              <w:t>recordowner</w:t>
            </w:r>
          </w:p>
        </w:tc>
        <w:tc>
          <w:tcPr>
            <w:tcW w:type="dxa" w:w="2045"/>
            <w:vAlign w:val="center"/>
            <w:tcMar>
              <w:top w:w="80" w:type="dxa"/>
              <w:start w:w="80" w:type="dxa"/>
              <w:bottom w:w="80" w:type="dxa"/>
              <w:end w:w="80" w:type="dxa"/>
            </w:tcMar>
            <w:shd w:fill="F4F7FA"/>
          </w:tcPr>
          <w:p>
            <w:pPr>
              <w:spacing w:after="0"/>
            </w:pPr>
            <w:r>
              <w:rPr>
                <w:sz w:val="14"/>
              </w:rPr>
              <w:t>transactionShippingAddress</w:t>
            </w:r>
          </w:p>
        </w:tc>
        <w:tc>
          <w:tcPr>
            <w:tcW w:type="dxa" w:w="2045"/>
            <w:vAlign w:val="center"/>
            <w:tcMar>
              <w:top w:w="80" w:type="dxa"/>
              <w:start w:w="80" w:type="dxa"/>
              <w:bottom w:w="80" w:type="dxa"/>
              <w:end w:w="80" w:type="dxa"/>
            </w:tcMar>
            <w:shd w:fill="F4F7FA"/>
          </w:tcPr>
          <w:p>
            <w:pPr>
              <w:spacing w:after="0"/>
            </w:pPr>
            <w:r>
              <w:rPr>
                <w:sz w:val="14"/>
              </w:rPr>
              <w:t>recordowner</w:t>
            </w:r>
          </w:p>
        </w:tc>
        <w:tc>
          <w:tcPr>
            <w:tcW w:type="dxa" w:w="2045"/>
            <w:vAlign w:val="center"/>
            <w:tcMar>
              <w:top w:w="80" w:type="dxa"/>
              <w:start w:w="80" w:type="dxa"/>
              <w:bottom w:w="80" w:type="dxa"/>
              <w:end w:w="80" w:type="dxa"/>
            </w:tcMar>
            <w:shd w:fill="F4F7FA"/>
          </w:tcPr>
          <w:p>
            <w:pPr>
              <w:spacing w:after="0"/>
            </w:pPr>
            <w:r>
              <w:rPr>
                <w:sz w:val="14"/>
              </w:rPr>
              <w:t>name match to single-column PK</w:t>
            </w:r>
          </w:p>
        </w:tc>
      </w:tr>
      <w:tr>
        <w:trPr>
          <w:cantSplit/>
        </w:trPr>
        <w:tc>
          <w:tcPr>
            <w:tcW w:type="dxa" w:w="2045"/>
            <w:vAlign w:val="center"/>
            <w:tcMar>
              <w:top w:w="80" w:type="dxa"/>
              <w:start w:w="80" w:type="dxa"/>
              <w:bottom w:w="80" w:type="dxa"/>
              <w:end w:w="80" w:type="dxa"/>
            </w:tcMar>
          </w:tcPr>
          <w:p>
            <w:pPr>
              <w:spacing w:after="0"/>
            </w:pPr>
            <w:r>
              <w:rPr>
                <w:sz w:val="14"/>
              </w:rPr>
              <w:t>shipitem</w:t>
            </w:r>
          </w:p>
        </w:tc>
        <w:tc>
          <w:tcPr>
            <w:tcW w:type="dxa" w:w="2045"/>
            <w:vAlign w:val="center"/>
            <w:tcMar>
              <w:top w:w="80" w:type="dxa"/>
              <w:start w:w="80" w:type="dxa"/>
              <w:bottom w:w="80" w:type="dxa"/>
              <w:end w:w="80" w:type="dxa"/>
            </w:tcMar>
          </w:tcPr>
          <w:p>
            <w:pPr>
              <w:spacing w:after="0"/>
            </w:pPr>
            <w:r>
              <w:rPr>
                <w:sz w:val="14"/>
              </w:rPr>
              <w:t>id</w:t>
            </w:r>
          </w:p>
        </w:tc>
        <w:tc>
          <w:tcPr>
            <w:tcW w:type="dxa" w:w="2045"/>
            <w:vAlign w:val="center"/>
            <w:tcMar>
              <w:top w:w="80" w:type="dxa"/>
              <w:start w:w="80" w:type="dxa"/>
              <w:bottom w:w="80" w:type="dxa"/>
              <w:end w:w="80" w:type="dxa"/>
            </w:tcMar>
          </w:tcPr>
          <w:p>
            <w:pPr>
              <w:spacing w:after="0"/>
            </w:pPr>
            <w:r>
              <w:rPr>
                <w:sz w:val="14"/>
              </w:rPr>
              <w:t>transaction</w:t>
            </w:r>
          </w:p>
        </w:tc>
        <w:tc>
          <w:tcPr>
            <w:tcW w:type="dxa" w:w="2045"/>
            <w:vAlign w:val="center"/>
            <w:tcMar>
              <w:top w:w="80" w:type="dxa"/>
              <w:start w:w="80" w:type="dxa"/>
              <w:bottom w:w="80" w:type="dxa"/>
              <w:end w:w="80" w:type="dxa"/>
            </w:tcMar>
          </w:tcPr>
          <w:p>
            <w:pPr>
              <w:spacing w:after="0"/>
            </w:pPr>
            <w:r>
              <w:rPr>
                <w:sz w:val="14"/>
              </w:rPr>
              <w:t>id</w:t>
            </w:r>
          </w:p>
        </w:tc>
        <w:tc>
          <w:tcPr>
            <w:tcW w:type="dxa" w:w="2045"/>
            <w:vAlign w:val="center"/>
            <w:tcMar>
              <w:top w:w="80" w:type="dxa"/>
              <w:start w:w="80" w:type="dxa"/>
              <w:bottom w:w="80" w:type="dxa"/>
              <w:end w:w="80" w:type="dxa"/>
            </w:tcMar>
          </w:tcPr>
          <w:p>
            <w:pPr>
              <w:spacing w:after="0"/>
            </w:pPr>
            <w:r>
              <w:rPr>
                <w:sz w:val="14"/>
              </w:rPr>
              <w:t>name match to single-column PK</w:t>
            </w:r>
          </w:p>
        </w:tc>
      </w:tr>
      <w:tr>
        <w:trPr>
          <w:cantSplit/>
        </w:trPr>
        <w:tc>
          <w:tcPr>
            <w:tcW w:type="dxa" w:w="2045"/>
            <w:vAlign w:val="center"/>
            <w:tcMar>
              <w:top w:w="80" w:type="dxa"/>
              <w:start w:w="80" w:type="dxa"/>
              <w:bottom w:w="80" w:type="dxa"/>
              <w:end w:w="80" w:type="dxa"/>
            </w:tcMar>
            <w:shd w:fill="F4F7FA"/>
          </w:tcPr>
          <w:p>
            <w:pPr>
              <w:spacing w:after="0"/>
            </w:pPr>
            <w:r>
              <w:rPr>
                <w:sz w:val="14"/>
              </w:rPr>
              <w:t>shipitem</w:t>
            </w:r>
          </w:p>
        </w:tc>
        <w:tc>
          <w:tcPr>
            <w:tcW w:type="dxa" w:w="2045"/>
            <w:vAlign w:val="center"/>
            <w:tcMar>
              <w:top w:w="80" w:type="dxa"/>
              <w:start w:w="80" w:type="dxa"/>
              <w:bottom w:w="80" w:type="dxa"/>
              <w:end w:w="80" w:type="dxa"/>
            </w:tcMar>
            <w:shd w:fill="F4F7FA"/>
          </w:tcPr>
          <w:p>
            <w:pPr>
              <w:spacing w:after="0"/>
            </w:pPr>
            <w:r>
              <w:rPr>
                <w:sz w:val="14"/>
              </w:rPr>
              <w:t>id</w:t>
            </w:r>
          </w:p>
        </w:tc>
        <w:tc>
          <w:tcPr>
            <w:tcW w:type="dxa" w:w="2045"/>
            <w:vAlign w:val="center"/>
            <w:tcMar>
              <w:top w:w="80" w:type="dxa"/>
              <w:start w:w="80" w:type="dxa"/>
              <w:bottom w:w="80" w:type="dxa"/>
              <w:end w:w="80" w:type="dxa"/>
            </w:tcMar>
            <w:shd w:fill="F4F7FA"/>
          </w:tcPr>
          <w:p>
            <w:pPr>
              <w:spacing w:after="0"/>
            </w:pPr>
            <w:r>
              <w:rPr>
                <w:sz w:val="14"/>
              </w:rPr>
              <w:t>InventoryAssignment</w:t>
            </w:r>
          </w:p>
        </w:tc>
        <w:tc>
          <w:tcPr>
            <w:tcW w:type="dxa" w:w="2045"/>
            <w:vAlign w:val="center"/>
            <w:tcMar>
              <w:top w:w="80" w:type="dxa"/>
              <w:start w:w="80" w:type="dxa"/>
              <w:bottom w:w="80" w:type="dxa"/>
              <w:end w:w="80" w:type="dxa"/>
            </w:tcMar>
            <w:shd w:fill="F4F7FA"/>
          </w:tcPr>
          <w:p>
            <w:pPr>
              <w:spacing w:after="0"/>
            </w:pPr>
            <w:r>
              <w:rPr>
                <w:sz w:val="14"/>
              </w:rPr>
              <w:t>id</w:t>
            </w:r>
          </w:p>
        </w:tc>
        <w:tc>
          <w:tcPr>
            <w:tcW w:type="dxa" w:w="2045"/>
            <w:vAlign w:val="center"/>
            <w:tcMar>
              <w:top w:w="80" w:type="dxa"/>
              <w:start w:w="80" w:type="dxa"/>
              <w:bottom w:w="80" w:type="dxa"/>
              <w:end w:w="80" w:type="dxa"/>
            </w:tcMar>
            <w:shd w:fill="F4F7FA"/>
          </w:tcPr>
          <w:p>
            <w:pPr>
              <w:spacing w:after="0"/>
            </w:pPr>
            <w:r>
              <w:rPr>
                <w:sz w:val="14"/>
              </w:rPr>
              <w:t>name match to single-column PK</w:t>
            </w:r>
          </w:p>
        </w:tc>
      </w:tr>
      <w:tr>
        <w:trPr>
          <w:cantSplit/>
        </w:trPr>
        <w:tc>
          <w:tcPr>
            <w:tcW w:type="dxa" w:w="2045"/>
            <w:vAlign w:val="center"/>
            <w:tcMar>
              <w:top w:w="80" w:type="dxa"/>
              <w:start w:w="80" w:type="dxa"/>
              <w:bottom w:w="80" w:type="dxa"/>
              <w:end w:w="80" w:type="dxa"/>
            </w:tcMar>
          </w:tcPr>
          <w:p>
            <w:pPr>
              <w:spacing w:after="0"/>
            </w:pPr>
            <w:r>
              <w:rPr>
                <w:sz w:val="14"/>
              </w:rPr>
              <w:t>SystemNote</w:t>
            </w:r>
          </w:p>
        </w:tc>
        <w:tc>
          <w:tcPr>
            <w:tcW w:type="dxa" w:w="2045"/>
            <w:vAlign w:val="center"/>
            <w:tcMar>
              <w:top w:w="80" w:type="dxa"/>
              <w:start w:w="80" w:type="dxa"/>
              <w:bottom w:w="80" w:type="dxa"/>
              <w:end w:w="80" w:type="dxa"/>
            </w:tcMar>
          </w:tcPr>
          <w:p>
            <w:pPr>
              <w:spacing w:after="0"/>
            </w:pPr>
            <w:r>
              <w:rPr>
                <w:sz w:val="14"/>
              </w:rPr>
              <w:t>id</w:t>
            </w:r>
          </w:p>
        </w:tc>
        <w:tc>
          <w:tcPr>
            <w:tcW w:type="dxa" w:w="2045"/>
            <w:vAlign w:val="center"/>
            <w:tcMar>
              <w:top w:w="80" w:type="dxa"/>
              <w:start w:w="80" w:type="dxa"/>
              <w:bottom w:w="80" w:type="dxa"/>
              <w:end w:w="80" w:type="dxa"/>
            </w:tcMar>
          </w:tcPr>
          <w:p>
            <w:pPr>
              <w:spacing w:after="0"/>
            </w:pPr>
            <w:r>
              <w:rPr>
                <w:sz w:val="14"/>
              </w:rPr>
              <w:t>transaction</w:t>
            </w:r>
          </w:p>
        </w:tc>
        <w:tc>
          <w:tcPr>
            <w:tcW w:type="dxa" w:w="2045"/>
            <w:vAlign w:val="center"/>
            <w:tcMar>
              <w:top w:w="80" w:type="dxa"/>
              <w:start w:w="80" w:type="dxa"/>
              <w:bottom w:w="80" w:type="dxa"/>
              <w:end w:w="80" w:type="dxa"/>
            </w:tcMar>
          </w:tcPr>
          <w:p>
            <w:pPr>
              <w:spacing w:after="0"/>
            </w:pPr>
            <w:r>
              <w:rPr>
                <w:sz w:val="14"/>
              </w:rPr>
              <w:t>id</w:t>
            </w:r>
          </w:p>
        </w:tc>
        <w:tc>
          <w:tcPr>
            <w:tcW w:type="dxa" w:w="2045"/>
            <w:vAlign w:val="center"/>
            <w:tcMar>
              <w:top w:w="80" w:type="dxa"/>
              <w:start w:w="80" w:type="dxa"/>
              <w:bottom w:w="80" w:type="dxa"/>
              <w:end w:w="80" w:type="dxa"/>
            </w:tcMar>
          </w:tcPr>
          <w:p>
            <w:pPr>
              <w:spacing w:after="0"/>
            </w:pPr>
            <w:r>
              <w:rPr>
                <w:sz w:val="14"/>
              </w:rPr>
              <w:t>name match to single-column PK</w:t>
            </w:r>
          </w:p>
        </w:tc>
      </w:tr>
      <w:tr>
        <w:trPr>
          <w:cantSplit/>
        </w:trPr>
        <w:tc>
          <w:tcPr>
            <w:tcW w:type="dxa" w:w="2045"/>
            <w:vAlign w:val="center"/>
            <w:tcMar>
              <w:top w:w="80" w:type="dxa"/>
              <w:start w:w="80" w:type="dxa"/>
              <w:bottom w:w="80" w:type="dxa"/>
              <w:end w:w="80" w:type="dxa"/>
            </w:tcMar>
            <w:shd w:fill="F4F7FA"/>
          </w:tcPr>
          <w:p>
            <w:pPr>
              <w:spacing w:after="0"/>
            </w:pPr>
            <w:r>
              <w:rPr>
                <w:sz w:val="14"/>
              </w:rPr>
              <w:t>SystemNote</w:t>
            </w:r>
          </w:p>
        </w:tc>
        <w:tc>
          <w:tcPr>
            <w:tcW w:type="dxa" w:w="2045"/>
            <w:vAlign w:val="center"/>
            <w:tcMar>
              <w:top w:w="80" w:type="dxa"/>
              <w:start w:w="80" w:type="dxa"/>
              <w:bottom w:w="80" w:type="dxa"/>
              <w:end w:w="80" w:type="dxa"/>
            </w:tcMar>
            <w:shd w:fill="F4F7FA"/>
          </w:tcPr>
          <w:p>
            <w:pPr>
              <w:spacing w:after="0"/>
            </w:pPr>
            <w:r>
              <w:rPr>
                <w:sz w:val="14"/>
              </w:rPr>
              <w:t>id</w:t>
            </w:r>
          </w:p>
        </w:tc>
        <w:tc>
          <w:tcPr>
            <w:tcW w:type="dxa" w:w="2045"/>
            <w:vAlign w:val="center"/>
            <w:tcMar>
              <w:top w:w="80" w:type="dxa"/>
              <w:start w:w="80" w:type="dxa"/>
              <w:bottom w:w="80" w:type="dxa"/>
              <w:end w:w="80" w:type="dxa"/>
            </w:tcMar>
            <w:shd w:fill="F4F7FA"/>
          </w:tcPr>
          <w:p>
            <w:pPr>
              <w:spacing w:after="0"/>
            </w:pPr>
            <w:r>
              <w:rPr>
                <w:sz w:val="14"/>
              </w:rPr>
              <w:t>InventoryAssignment</w:t>
            </w:r>
          </w:p>
        </w:tc>
        <w:tc>
          <w:tcPr>
            <w:tcW w:type="dxa" w:w="2045"/>
            <w:vAlign w:val="center"/>
            <w:tcMar>
              <w:top w:w="80" w:type="dxa"/>
              <w:start w:w="80" w:type="dxa"/>
              <w:bottom w:w="80" w:type="dxa"/>
              <w:end w:w="80" w:type="dxa"/>
            </w:tcMar>
            <w:shd w:fill="F4F7FA"/>
          </w:tcPr>
          <w:p>
            <w:pPr>
              <w:spacing w:after="0"/>
            </w:pPr>
            <w:r>
              <w:rPr>
                <w:sz w:val="14"/>
              </w:rPr>
              <w:t>id</w:t>
            </w:r>
          </w:p>
        </w:tc>
        <w:tc>
          <w:tcPr>
            <w:tcW w:type="dxa" w:w="2045"/>
            <w:vAlign w:val="center"/>
            <w:tcMar>
              <w:top w:w="80" w:type="dxa"/>
              <w:start w:w="80" w:type="dxa"/>
              <w:bottom w:w="80" w:type="dxa"/>
              <w:end w:w="80" w:type="dxa"/>
            </w:tcMar>
            <w:shd w:fill="F4F7FA"/>
          </w:tcPr>
          <w:p>
            <w:pPr>
              <w:spacing w:after="0"/>
            </w:pPr>
            <w:r>
              <w:rPr>
                <w:sz w:val="14"/>
              </w:rPr>
              <w:t>name match to single-column PK</w:t>
            </w:r>
          </w:p>
        </w:tc>
      </w:tr>
      <w:tr>
        <w:trPr>
          <w:cantSplit/>
        </w:trPr>
        <w:tc>
          <w:tcPr>
            <w:tcW w:type="dxa" w:w="2045"/>
            <w:vAlign w:val="center"/>
            <w:tcMar>
              <w:top w:w="80" w:type="dxa"/>
              <w:start w:w="80" w:type="dxa"/>
              <w:bottom w:w="80" w:type="dxa"/>
              <w:end w:w="80" w:type="dxa"/>
            </w:tcMar>
          </w:tcPr>
          <w:p>
            <w:pPr>
              <w:spacing w:after="0"/>
            </w:pPr>
            <w:r>
              <w:rPr>
                <w:sz w:val="14"/>
              </w:rPr>
              <w:t>transaction_addcolumns_03162026</w:t>
            </w:r>
          </w:p>
        </w:tc>
        <w:tc>
          <w:tcPr>
            <w:tcW w:type="dxa" w:w="2045"/>
            <w:vAlign w:val="center"/>
            <w:tcMar>
              <w:top w:w="80" w:type="dxa"/>
              <w:start w:w="80" w:type="dxa"/>
              <w:bottom w:w="80" w:type="dxa"/>
              <w:end w:w="80" w:type="dxa"/>
            </w:tcMar>
          </w:tcPr>
          <w:p>
            <w:pPr>
              <w:spacing w:after="0"/>
            </w:pPr>
            <w:r>
              <w:rPr>
                <w:sz w:val="14"/>
              </w:rPr>
              <w:t>id</w:t>
            </w:r>
          </w:p>
        </w:tc>
        <w:tc>
          <w:tcPr>
            <w:tcW w:type="dxa" w:w="2045"/>
            <w:vAlign w:val="center"/>
            <w:tcMar>
              <w:top w:w="80" w:type="dxa"/>
              <w:start w:w="80" w:type="dxa"/>
              <w:bottom w:w="80" w:type="dxa"/>
              <w:end w:w="80" w:type="dxa"/>
            </w:tcMar>
          </w:tcPr>
          <w:p>
            <w:pPr>
              <w:spacing w:after="0"/>
            </w:pPr>
            <w:r>
              <w:rPr>
                <w:sz w:val="14"/>
              </w:rPr>
              <w:t>transaction</w:t>
            </w:r>
          </w:p>
        </w:tc>
        <w:tc>
          <w:tcPr>
            <w:tcW w:type="dxa" w:w="2045"/>
            <w:vAlign w:val="center"/>
            <w:tcMar>
              <w:top w:w="80" w:type="dxa"/>
              <w:start w:w="80" w:type="dxa"/>
              <w:bottom w:w="80" w:type="dxa"/>
              <w:end w:w="80" w:type="dxa"/>
            </w:tcMar>
          </w:tcPr>
          <w:p>
            <w:pPr>
              <w:spacing w:after="0"/>
            </w:pPr>
            <w:r>
              <w:rPr>
                <w:sz w:val="14"/>
              </w:rPr>
              <w:t>id</w:t>
            </w:r>
          </w:p>
        </w:tc>
        <w:tc>
          <w:tcPr>
            <w:tcW w:type="dxa" w:w="2045"/>
            <w:vAlign w:val="center"/>
            <w:tcMar>
              <w:top w:w="80" w:type="dxa"/>
              <w:start w:w="80" w:type="dxa"/>
              <w:bottom w:w="80" w:type="dxa"/>
              <w:end w:w="80" w:type="dxa"/>
            </w:tcMar>
          </w:tcPr>
          <w:p>
            <w:pPr>
              <w:spacing w:after="0"/>
            </w:pPr>
            <w:r>
              <w:rPr>
                <w:sz w:val="14"/>
              </w:rPr>
              <w:t>name match to single-column PK</w:t>
            </w:r>
          </w:p>
        </w:tc>
      </w:tr>
      <w:tr>
        <w:trPr>
          <w:cantSplit/>
        </w:trPr>
        <w:tc>
          <w:tcPr>
            <w:tcW w:type="dxa" w:w="2045"/>
            <w:vAlign w:val="center"/>
            <w:tcMar>
              <w:top w:w="80" w:type="dxa"/>
              <w:start w:w="80" w:type="dxa"/>
              <w:bottom w:w="80" w:type="dxa"/>
              <w:end w:w="80" w:type="dxa"/>
            </w:tcMar>
            <w:shd w:fill="F4F7FA"/>
          </w:tcPr>
          <w:p>
            <w:pPr>
              <w:spacing w:after="0"/>
            </w:pPr>
            <w:r>
              <w:rPr>
                <w:sz w:val="14"/>
              </w:rPr>
              <w:t>transaction_addcolumns_03162026</w:t>
            </w:r>
          </w:p>
        </w:tc>
        <w:tc>
          <w:tcPr>
            <w:tcW w:type="dxa" w:w="2045"/>
            <w:vAlign w:val="center"/>
            <w:tcMar>
              <w:top w:w="80" w:type="dxa"/>
              <w:start w:w="80" w:type="dxa"/>
              <w:bottom w:w="80" w:type="dxa"/>
              <w:end w:w="80" w:type="dxa"/>
            </w:tcMar>
            <w:shd w:fill="F4F7FA"/>
          </w:tcPr>
          <w:p>
            <w:pPr>
              <w:spacing w:after="0"/>
            </w:pPr>
            <w:r>
              <w:rPr>
                <w:sz w:val="14"/>
              </w:rPr>
              <w:t>id</w:t>
            </w:r>
          </w:p>
        </w:tc>
        <w:tc>
          <w:tcPr>
            <w:tcW w:type="dxa" w:w="2045"/>
            <w:vAlign w:val="center"/>
            <w:tcMar>
              <w:top w:w="80" w:type="dxa"/>
              <w:start w:w="80" w:type="dxa"/>
              <w:bottom w:w="80" w:type="dxa"/>
              <w:end w:w="80" w:type="dxa"/>
            </w:tcMar>
            <w:shd w:fill="F4F7FA"/>
          </w:tcPr>
          <w:p>
            <w:pPr>
              <w:spacing w:after="0"/>
            </w:pPr>
            <w:r>
              <w:rPr>
                <w:sz w:val="14"/>
              </w:rPr>
              <w:t>InventoryAssignment</w:t>
            </w:r>
          </w:p>
        </w:tc>
        <w:tc>
          <w:tcPr>
            <w:tcW w:type="dxa" w:w="2045"/>
            <w:vAlign w:val="center"/>
            <w:tcMar>
              <w:top w:w="80" w:type="dxa"/>
              <w:start w:w="80" w:type="dxa"/>
              <w:bottom w:w="80" w:type="dxa"/>
              <w:end w:w="80" w:type="dxa"/>
            </w:tcMar>
            <w:shd w:fill="F4F7FA"/>
          </w:tcPr>
          <w:p>
            <w:pPr>
              <w:spacing w:after="0"/>
            </w:pPr>
            <w:r>
              <w:rPr>
                <w:sz w:val="14"/>
              </w:rPr>
              <w:t>id</w:t>
            </w:r>
          </w:p>
        </w:tc>
        <w:tc>
          <w:tcPr>
            <w:tcW w:type="dxa" w:w="2045"/>
            <w:vAlign w:val="center"/>
            <w:tcMar>
              <w:top w:w="80" w:type="dxa"/>
              <w:start w:w="80" w:type="dxa"/>
              <w:bottom w:w="80" w:type="dxa"/>
              <w:end w:w="80" w:type="dxa"/>
            </w:tcMar>
            <w:shd w:fill="F4F7FA"/>
          </w:tcPr>
          <w:p>
            <w:pPr>
              <w:spacing w:after="0"/>
            </w:pPr>
            <w:r>
              <w:rPr>
                <w:sz w:val="14"/>
              </w:rPr>
              <w:t>name match to single-column PK</w:t>
            </w:r>
          </w:p>
        </w:tc>
      </w:tr>
      <w:tr>
        <w:trPr>
          <w:cantSplit/>
        </w:trPr>
        <w:tc>
          <w:tcPr>
            <w:tcW w:type="dxa" w:w="2045"/>
            <w:vAlign w:val="center"/>
            <w:tcMar>
              <w:top w:w="80" w:type="dxa"/>
              <w:start w:w="80" w:type="dxa"/>
              <w:bottom w:w="80" w:type="dxa"/>
              <w:end w:w="80" w:type="dxa"/>
            </w:tcMar>
          </w:tcPr>
          <w:p>
            <w:pPr>
              <w:spacing w:after="0"/>
            </w:pPr>
            <w:r>
              <w:rPr>
                <w:sz w:val="14"/>
              </w:rPr>
              <w:t>transaction_newcols_05262026</w:t>
            </w:r>
          </w:p>
        </w:tc>
        <w:tc>
          <w:tcPr>
            <w:tcW w:type="dxa" w:w="2045"/>
            <w:vAlign w:val="center"/>
            <w:tcMar>
              <w:top w:w="80" w:type="dxa"/>
              <w:start w:w="80" w:type="dxa"/>
              <w:bottom w:w="80" w:type="dxa"/>
              <w:end w:w="80" w:type="dxa"/>
            </w:tcMar>
          </w:tcPr>
          <w:p>
            <w:pPr>
              <w:spacing w:after="0"/>
            </w:pPr>
            <w:r>
              <w:rPr>
                <w:sz w:val="14"/>
              </w:rPr>
              <w:t>Id</w:t>
            </w:r>
          </w:p>
        </w:tc>
        <w:tc>
          <w:tcPr>
            <w:tcW w:type="dxa" w:w="2045"/>
            <w:vAlign w:val="center"/>
            <w:tcMar>
              <w:top w:w="80" w:type="dxa"/>
              <w:start w:w="80" w:type="dxa"/>
              <w:bottom w:w="80" w:type="dxa"/>
              <w:end w:w="80" w:type="dxa"/>
            </w:tcMar>
          </w:tcPr>
          <w:p>
            <w:pPr>
              <w:spacing w:after="0"/>
            </w:pPr>
            <w:r>
              <w:rPr>
                <w:sz w:val="14"/>
              </w:rPr>
              <w:t>transaction</w:t>
            </w:r>
          </w:p>
        </w:tc>
        <w:tc>
          <w:tcPr>
            <w:tcW w:type="dxa" w:w="2045"/>
            <w:vAlign w:val="center"/>
            <w:tcMar>
              <w:top w:w="80" w:type="dxa"/>
              <w:start w:w="80" w:type="dxa"/>
              <w:bottom w:w="80" w:type="dxa"/>
              <w:end w:w="80" w:type="dxa"/>
            </w:tcMar>
          </w:tcPr>
          <w:p>
            <w:pPr>
              <w:spacing w:after="0"/>
            </w:pPr>
            <w:r>
              <w:rPr>
                <w:sz w:val="14"/>
              </w:rPr>
              <w:t>id</w:t>
            </w:r>
          </w:p>
        </w:tc>
        <w:tc>
          <w:tcPr>
            <w:tcW w:type="dxa" w:w="2045"/>
            <w:vAlign w:val="center"/>
            <w:tcMar>
              <w:top w:w="80" w:type="dxa"/>
              <w:start w:w="80" w:type="dxa"/>
              <w:bottom w:w="80" w:type="dxa"/>
              <w:end w:w="80" w:type="dxa"/>
            </w:tcMar>
          </w:tcPr>
          <w:p>
            <w:pPr>
              <w:spacing w:after="0"/>
            </w:pPr>
            <w:r>
              <w:rPr>
                <w:sz w:val="14"/>
              </w:rPr>
              <w:t>name match to single-column PK</w:t>
            </w:r>
          </w:p>
        </w:tc>
      </w:tr>
      <w:tr>
        <w:trPr>
          <w:cantSplit/>
        </w:trPr>
        <w:tc>
          <w:tcPr>
            <w:tcW w:type="dxa" w:w="2045"/>
            <w:vAlign w:val="center"/>
            <w:tcMar>
              <w:top w:w="80" w:type="dxa"/>
              <w:start w:w="80" w:type="dxa"/>
              <w:bottom w:w="80" w:type="dxa"/>
              <w:end w:w="80" w:type="dxa"/>
            </w:tcMar>
            <w:shd w:fill="F4F7FA"/>
          </w:tcPr>
          <w:p>
            <w:pPr>
              <w:spacing w:after="0"/>
            </w:pPr>
            <w:r>
              <w:rPr>
                <w:sz w:val="14"/>
              </w:rPr>
              <w:t>transaction_newcols_05262026</w:t>
            </w:r>
          </w:p>
        </w:tc>
        <w:tc>
          <w:tcPr>
            <w:tcW w:type="dxa" w:w="2045"/>
            <w:vAlign w:val="center"/>
            <w:tcMar>
              <w:top w:w="80" w:type="dxa"/>
              <w:start w:w="80" w:type="dxa"/>
              <w:bottom w:w="80" w:type="dxa"/>
              <w:end w:w="80" w:type="dxa"/>
            </w:tcMar>
            <w:shd w:fill="F4F7FA"/>
          </w:tcPr>
          <w:p>
            <w:pPr>
              <w:spacing w:after="0"/>
            </w:pPr>
            <w:r>
              <w:rPr>
                <w:sz w:val="14"/>
              </w:rPr>
              <w:t>Id</w:t>
            </w:r>
          </w:p>
        </w:tc>
        <w:tc>
          <w:tcPr>
            <w:tcW w:type="dxa" w:w="2045"/>
            <w:vAlign w:val="center"/>
            <w:tcMar>
              <w:top w:w="80" w:type="dxa"/>
              <w:start w:w="80" w:type="dxa"/>
              <w:bottom w:w="80" w:type="dxa"/>
              <w:end w:w="80" w:type="dxa"/>
            </w:tcMar>
            <w:shd w:fill="F4F7FA"/>
          </w:tcPr>
          <w:p>
            <w:pPr>
              <w:spacing w:after="0"/>
            </w:pPr>
            <w:r>
              <w:rPr>
                <w:sz w:val="14"/>
              </w:rPr>
              <w:t>InventoryAssignment</w:t>
            </w:r>
          </w:p>
        </w:tc>
        <w:tc>
          <w:tcPr>
            <w:tcW w:type="dxa" w:w="2045"/>
            <w:vAlign w:val="center"/>
            <w:tcMar>
              <w:top w:w="80" w:type="dxa"/>
              <w:start w:w="80" w:type="dxa"/>
              <w:bottom w:w="80" w:type="dxa"/>
              <w:end w:w="80" w:type="dxa"/>
            </w:tcMar>
            <w:shd w:fill="F4F7FA"/>
          </w:tcPr>
          <w:p>
            <w:pPr>
              <w:spacing w:after="0"/>
            </w:pPr>
            <w:r>
              <w:rPr>
                <w:sz w:val="14"/>
              </w:rPr>
              <w:t>id</w:t>
            </w:r>
          </w:p>
        </w:tc>
        <w:tc>
          <w:tcPr>
            <w:tcW w:type="dxa" w:w="2045"/>
            <w:vAlign w:val="center"/>
            <w:tcMar>
              <w:top w:w="80" w:type="dxa"/>
              <w:start w:w="80" w:type="dxa"/>
              <w:bottom w:w="80" w:type="dxa"/>
              <w:end w:w="80" w:type="dxa"/>
            </w:tcMar>
            <w:shd w:fill="F4F7FA"/>
          </w:tcPr>
          <w:p>
            <w:pPr>
              <w:spacing w:after="0"/>
            </w:pPr>
            <w:r>
              <w:rPr>
                <w:sz w:val="14"/>
              </w:rPr>
              <w:t>name match to single-column PK</w:t>
            </w:r>
          </w:p>
        </w:tc>
      </w:tr>
      <w:tr>
        <w:trPr>
          <w:cantSplit/>
        </w:trPr>
        <w:tc>
          <w:tcPr>
            <w:tcW w:type="dxa" w:w="2045"/>
            <w:vAlign w:val="center"/>
            <w:tcMar>
              <w:top w:w="80" w:type="dxa"/>
              <w:start w:w="80" w:type="dxa"/>
              <w:bottom w:w="80" w:type="dxa"/>
              <w:end w:w="80" w:type="dxa"/>
            </w:tcMar>
          </w:tcPr>
          <w:p>
            <w:pPr>
              <w:spacing w:after="0"/>
            </w:pPr>
            <w:r>
              <w:rPr>
                <w:sz w:val="14"/>
              </w:rPr>
              <w:t>transaction_schemaonly_03112026</w:t>
            </w:r>
          </w:p>
        </w:tc>
        <w:tc>
          <w:tcPr>
            <w:tcW w:type="dxa" w:w="2045"/>
            <w:vAlign w:val="center"/>
            <w:tcMar>
              <w:top w:w="80" w:type="dxa"/>
              <w:start w:w="80" w:type="dxa"/>
              <w:bottom w:w="80" w:type="dxa"/>
              <w:end w:w="80" w:type="dxa"/>
            </w:tcMar>
          </w:tcPr>
          <w:p>
            <w:pPr>
              <w:spacing w:after="0"/>
            </w:pPr>
            <w:r>
              <w:rPr>
                <w:sz w:val="14"/>
              </w:rPr>
              <w:t>id</w:t>
            </w:r>
          </w:p>
        </w:tc>
        <w:tc>
          <w:tcPr>
            <w:tcW w:type="dxa" w:w="2045"/>
            <w:vAlign w:val="center"/>
            <w:tcMar>
              <w:top w:w="80" w:type="dxa"/>
              <w:start w:w="80" w:type="dxa"/>
              <w:bottom w:w="80" w:type="dxa"/>
              <w:end w:w="80" w:type="dxa"/>
            </w:tcMar>
          </w:tcPr>
          <w:p>
            <w:pPr>
              <w:spacing w:after="0"/>
            </w:pPr>
            <w:r>
              <w:rPr>
                <w:sz w:val="14"/>
              </w:rPr>
              <w:t>transaction</w:t>
            </w:r>
          </w:p>
        </w:tc>
        <w:tc>
          <w:tcPr>
            <w:tcW w:type="dxa" w:w="2045"/>
            <w:vAlign w:val="center"/>
            <w:tcMar>
              <w:top w:w="80" w:type="dxa"/>
              <w:start w:w="80" w:type="dxa"/>
              <w:bottom w:w="80" w:type="dxa"/>
              <w:end w:w="80" w:type="dxa"/>
            </w:tcMar>
          </w:tcPr>
          <w:p>
            <w:pPr>
              <w:spacing w:after="0"/>
            </w:pPr>
            <w:r>
              <w:rPr>
                <w:sz w:val="14"/>
              </w:rPr>
              <w:t>id</w:t>
            </w:r>
          </w:p>
        </w:tc>
        <w:tc>
          <w:tcPr>
            <w:tcW w:type="dxa" w:w="2045"/>
            <w:vAlign w:val="center"/>
            <w:tcMar>
              <w:top w:w="80" w:type="dxa"/>
              <w:start w:w="80" w:type="dxa"/>
              <w:bottom w:w="80" w:type="dxa"/>
              <w:end w:w="80" w:type="dxa"/>
            </w:tcMar>
          </w:tcPr>
          <w:p>
            <w:pPr>
              <w:spacing w:after="0"/>
            </w:pPr>
            <w:r>
              <w:rPr>
                <w:sz w:val="14"/>
              </w:rPr>
              <w:t>name match to single-column PK</w:t>
            </w:r>
          </w:p>
        </w:tc>
      </w:tr>
      <w:tr>
        <w:trPr>
          <w:cantSplit/>
        </w:trPr>
        <w:tc>
          <w:tcPr>
            <w:tcW w:type="dxa" w:w="2045"/>
            <w:vAlign w:val="center"/>
            <w:tcMar>
              <w:top w:w="80" w:type="dxa"/>
              <w:start w:w="80" w:type="dxa"/>
              <w:bottom w:w="80" w:type="dxa"/>
              <w:end w:w="80" w:type="dxa"/>
            </w:tcMar>
            <w:shd w:fill="F4F7FA"/>
          </w:tcPr>
          <w:p>
            <w:pPr>
              <w:spacing w:after="0"/>
            </w:pPr>
            <w:r>
              <w:rPr>
                <w:sz w:val="14"/>
              </w:rPr>
              <w:t>transaction_schemaonly_03112026</w:t>
            </w:r>
          </w:p>
        </w:tc>
        <w:tc>
          <w:tcPr>
            <w:tcW w:type="dxa" w:w="2045"/>
            <w:vAlign w:val="center"/>
            <w:tcMar>
              <w:top w:w="80" w:type="dxa"/>
              <w:start w:w="80" w:type="dxa"/>
              <w:bottom w:w="80" w:type="dxa"/>
              <w:end w:w="80" w:type="dxa"/>
            </w:tcMar>
            <w:shd w:fill="F4F7FA"/>
          </w:tcPr>
          <w:p>
            <w:pPr>
              <w:spacing w:after="0"/>
            </w:pPr>
            <w:r>
              <w:rPr>
                <w:sz w:val="14"/>
              </w:rPr>
              <w:t>id</w:t>
            </w:r>
          </w:p>
        </w:tc>
        <w:tc>
          <w:tcPr>
            <w:tcW w:type="dxa" w:w="2045"/>
            <w:vAlign w:val="center"/>
            <w:tcMar>
              <w:top w:w="80" w:type="dxa"/>
              <w:start w:w="80" w:type="dxa"/>
              <w:bottom w:w="80" w:type="dxa"/>
              <w:end w:w="80" w:type="dxa"/>
            </w:tcMar>
            <w:shd w:fill="F4F7FA"/>
          </w:tcPr>
          <w:p>
            <w:pPr>
              <w:spacing w:after="0"/>
            </w:pPr>
            <w:r>
              <w:rPr>
                <w:sz w:val="14"/>
              </w:rPr>
              <w:t>InventoryAssignment</w:t>
            </w:r>
          </w:p>
        </w:tc>
        <w:tc>
          <w:tcPr>
            <w:tcW w:type="dxa" w:w="2045"/>
            <w:vAlign w:val="center"/>
            <w:tcMar>
              <w:top w:w="80" w:type="dxa"/>
              <w:start w:w="80" w:type="dxa"/>
              <w:bottom w:w="80" w:type="dxa"/>
              <w:end w:w="80" w:type="dxa"/>
            </w:tcMar>
            <w:shd w:fill="F4F7FA"/>
          </w:tcPr>
          <w:p>
            <w:pPr>
              <w:spacing w:after="0"/>
            </w:pPr>
            <w:r>
              <w:rPr>
                <w:sz w:val="14"/>
              </w:rPr>
              <w:t>id</w:t>
            </w:r>
          </w:p>
        </w:tc>
        <w:tc>
          <w:tcPr>
            <w:tcW w:type="dxa" w:w="2045"/>
            <w:vAlign w:val="center"/>
            <w:tcMar>
              <w:top w:w="80" w:type="dxa"/>
              <w:start w:w="80" w:type="dxa"/>
              <w:bottom w:w="80" w:type="dxa"/>
              <w:end w:w="80" w:type="dxa"/>
            </w:tcMar>
            <w:shd w:fill="F4F7FA"/>
          </w:tcPr>
          <w:p>
            <w:pPr>
              <w:spacing w:after="0"/>
            </w:pPr>
            <w:r>
              <w:rPr>
                <w:sz w:val="14"/>
              </w:rPr>
              <w:t>name match to single-column PK</w:t>
            </w:r>
          </w:p>
        </w:tc>
      </w:tr>
      <w:tr>
        <w:trPr>
          <w:cantSplit/>
        </w:trPr>
        <w:tc>
          <w:tcPr>
            <w:tcW w:type="dxa" w:w="2045"/>
            <w:vAlign w:val="center"/>
            <w:tcMar>
              <w:top w:w="80" w:type="dxa"/>
              <w:start w:w="80" w:type="dxa"/>
              <w:bottom w:w="80" w:type="dxa"/>
              <w:end w:w="80" w:type="dxa"/>
            </w:tcMar>
          </w:tcPr>
          <w:p>
            <w:pPr>
              <w:spacing w:after="0"/>
            </w:pPr>
            <w:r>
              <w:rPr>
                <w:sz w:val="14"/>
              </w:rPr>
              <w:t>transaction_serv_carr_09102026</w:t>
            </w:r>
          </w:p>
        </w:tc>
        <w:tc>
          <w:tcPr>
            <w:tcW w:type="dxa" w:w="2045"/>
            <w:vAlign w:val="center"/>
            <w:tcMar>
              <w:top w:w="80" w:type="dxa"/>
              <w:start w:w="80" w:type="dxa"/>
              <w:bottom w:w="80" w:type="dxa"/>
              <w:end w:w="80" w:type="dxa"/>
            </w:tcMar>
          </w:tcPr>
          <w:p>
            <w:pPr>
              <w:spacing w:after="0"/>
            </w:pPr>
            <w:r>
              <w:rPr>
                <w:sz w:val="14"/>
              </w:rPr>
              <w:t>id</w:t>
            </w:r>
          </w:p>
        </w:tc>
        <w:tc>
          <w:tcPr>
            <w:tcW w:type="dxa" w:w="2045"/>
            <w:vAlign w:val="center"/>
            <w:tcMar>
              <w:top w:w="80" w:type="dxa"/>
              <w:start w:w="80" w:type="dxa"/>
              <w:bottom w:w="80" w:type="dxa"/>
              <w:end w:w="80" w:type="dxa"/>
            </w:tcMar>
          </w:tcPr>
          <w:p>
            <w:pPr>
              <w:spacing w:after="0"/>
            </w:pPr>
            <w:r>
              <w:rPr>
                <w:sz w:val="14"/>
              </w:rPr>
              <w:t>transaction</w:t>
            </w:r>
          </w:p>
        </w:tc>
        <w:tc>
          <w:tcPr>
            <w:tcW w:type="dxa" w:w="2045"/>
            <w:vAlign w:val="center"/>
            <w:tcMar>
              <w:top w:w="80" w:type="dxa"/>
              <w:start w:w="80" w:type="dxa"/>
              <w:bottom w:w="80" w:type="dxa"/>
              <w:end w:w="80" w:type="dxa"/>
            </w:tcMar>
          </w:tcPr>
          <w:p>
            <w:pPr>
              <w:spacing w:after="0"/>
            </w:pPr>
            <w:r>
              <w:rPr>
                <w:sz w:val="14"/>
              </w:rPr>
              <w:t>id</w:t>
            </w:r>
          </w:p>
        </w:tc>
        <w:tc>
          <w:tcPr>
            <w:tcW w:type="dxa" w:w="2045"/>
            <w:vAlign w:val="center"/>
            <w:tcMar>
              <w:top w:w="80" w:type="dxa"/>
              <w:start w:w="80" w:type="dxa"/>
              <w:bottom w:w="80" w:type="dxa"/>
              <w:end w:w="80" w:type="dxa"/>
            </w:tcMar>
          </w:tcPr>
          <w:p>
            <w:pPr>
              <w:spacing w:after="0"/>
            </w:pPr>
            <w:r>
              <w:rPr>
                <w:sz w:val="14"/>
              </w:rPr>
              <w:t>name match to single-column PK</w:t>
            </w:r>
          </w:p>
        </w:tc>
      </w:tr>
      <w:tr>
        <w:trPr>
          <w:cantSplit/>
        </w:trPr>
        <w:tc>
          <w:tcPr>
            <w:tcW w:type="dxa" w:w="2045"/>
            <w:vAlign w:val="center"/>
            <w:tcMar>
              <w:top w:w="80" w:type="dxa"/>
              <w:start w:w="80" w:type="dxa"/>
              <w:bottom w:w="80" w:type="dxa"/>
              <w:end w:w="80" w:type="dxa"/>
            </w:tcMar>
            <w:shd w:fill="F4F7FA"/>
          </w:tcPr>
          <w:p>
            <w:pPr>
              <w:spacing w:after="0"/>
            </w:pPr>
            <w:r>
              <w:rPr>
                <w:sz w:val="14"/>
              </w:rPr>
              <w:t>transaction_serv_carr_09102026</w:t>
            </w:r>
          </w:p>
        </w:tc>
        <w:tc>
          <w:tcPr>
            <w:tcW w:type="dxa" w:w="2045"/>
            <w:vAlign w:val="center"/>
            <w:tcMar>
              <w:top w:w="80" w:type="dxa"/>
              <w:start w:w="80" w:type="dxa"/>
              <w:bottom w:w="80" w:type="dxa"/>
              <w:end w:w="80" w:type="dxa"/>
            </w:tcMar>
            <w:shd w:fill="F4F7FA"/>
          </w:tcPr>
          <w:p>
            <w:pPr>
              <w:spacing w:after="0"/>
            </w:pPr>
            <w:r>
              <w:rPr>
                <w:sz w:val="14"/>
              </w:rPr>
              <w:t>id</w:t>
            </w:r>
          </w:p>
        </w:tc>
        <w:tc>
          <w:tcPr>
            <w:tcW w:type="dxa" w:w="2045"/>
            <w:vAlign w:val="center"/>
            <w:tcMar>
              <w:top w:w="80" w:type="dxa"/>
              <w:start w:w="80" w:type="dxa"/>
              <w:bottom w:w="80" w:type="dxa"/>
              <w:end w:w="80" w:type="dxa"/>
            </w:tcMar>
            <w:shd w:fill="F4F7FA"/>
          </w:tcPr>
          <w:p>
            <w:pPr>
              <w:spacing w:after="0"/>
            </w:pPr>
            <w:r>
              <w:rPr>
                <w:sz w:val="14"/>
              </w:rPr>
              <w:t>InventoryAssignment</w:t>
            </w:r>
          </w:p>
        </w:tc>
        <w:tc>
          <w:tcPr>
            <w:tcW w:type="dxa" w:w="2045"/>
            <w:vAlign w:val="center"/>
            <w:tcMar>
              <w:top w:w="80" w:type="dxa"/>
              <w:start w:w="80" w:type="dxa"/>
              <w:bottom w:w="80" w:type="dxa"/>
              <w:end w:w="80" w:type="dxa"/>
            </w:tcMar>
            <w:shd w:fill="F4F7FA"/>
          </w:tcPr>
          <w:p>
            <w:pPr>
              <w:spacing w:after="0"/>
            </w:pPr>
            <w:r>
              <w:rPr>
                <w:sz w:val="14"/>
              </w:rPr>
              <w:t>id</w:t>
            </w:r>
          </w:p>
        </w:tc>
        <w:tc>
          <w:tcPr>
            <w:tcW w:type="dxa" w:w="2045"/>
            <w:vAlign w:val="center"/>
            <w:tcMar>
              <w:top w:w="80" w:type="dxa"/>
              <w:start w:w="80" w:type="dxa"/>
              <w:bottom w:w="80" w:type="dxa"/>
              <w:end w:w="80" w:type="dxa"/>
            </w:tcMar>
            <w:shd w:fill="F4F7FA"/>
          </w:tcPr>
          <w:p>
            <w:pPr>
              <w:spacing w:after="0"/>
            </w:pPr>
            <w:r>
              <w:rPr>
                <w:sz w:val="14"/>
              </w:rPr>
              <w:t>name match to single-column PK</w:t>
            </w:r>
          </w:p>
        </w:tc>
      </w:tr>
      <w:tr>
        <w:trPr>
          <w:cantSplit/>
        </w:trPr>
        <w:tc>
          <w:tcPr>
            <w:tcW w:type="dxa" w:w="2045"/>
            <w:vAlign w:val="center"/>
            <w:tcMar>
              <w:top w:w="80" w:type="dxa"/>
              <w:start w:w="80" w:type="dxa"/>
              <w:bottom w:w="80" w:type="dxa"/>
              <w:end w:w="80" w:type="dxa"/>
            </w:tcMar>
          </w:tcPr>
          <w:p>
            <w:pPr>
              <w:spacing w:after="0"/>
            </w:pPr>
            <w:r>
              <w:rPr>
                <w:sz w:val="14"/>
              </w:rPr>
              <w:t>transaction_shippingaddress_09142026</w:t>
            </w:r>
          </w:p>
        </w:tc>
        <w:tc>
          <w:tcPr>
            <w:tcW w:type="dxa" w:w="2045"/>
            <w:vAlign w:val="center"/>
            <w:tcMar>
              <w:top w:w="80" w:type="dxa"/>
              <w:start w:w="80" w:type="dxa"/>
              <w:bottom w:w="80" w:type="dxa"/>
              <w:end w:w="80" w:type="dxa"/>
            </w:tcMar>
          </w:tcPr>
          <w:p>
            <w:pPr>
              <w:spacing w:after="0"/>
            </w:pPr>
            <w:r>
              <w:rPr>
                <w:sz w:val="14"/>
              </w:rPr>
              <w:t>id</w:t>
            </w:r>
          </w:p>
        </w:tc>
        <w:tc>
          <w:tcPr>
            <w:tcW w:type="dxa" w:w="2045"/>
            <w:vAlign w:val="center"/>
            <w:tcMar>
              <w:top w:w="80" w:type="dxa"/>
              <w:start w:w="80" w:type="dxa"/>
              <w:bottom w:w="80" w:type="dxa"/>
              <w:end w:w="80" w:type="dxa"/>
            </w:tcMar>
          </w:tcPr>
          <w:p>
            <w:pPr>
              <w:spacing w:after="0"/>
            </w:pPr>
            <w:r>
              <w:rPr>
                <w:sz w:val="14"/>
              </w:rPr>
              <w:t>transaction</w:t>
            </w:r>
          </w:p>
        </w:tc>
        <w:tc>
          <w:tcPr>
            <w:tcW w:type="dxa" w:w="2045"/>
            <w:vAlign w:val="center"/>
            <w:tcMar>
              <w:top w:w="80" w:type="dxa"/>
              <w:start w:w="80" w:type="dxa"/>
              <w:bottom w:w="80" w:type="dxa"/>
              <w:end w:w="80" w:type="dxa"/>
            </w:tcMar>
          </w:tcPr>
          <w:p>
            <w:pPr>
              <w:spacing w:after="0"/>
            </w:pPr>
            <w:r>
              <w:rPr>
                <w:sz w:val="14"/>
              </w:rPr>
              <w:t>id</w:t>
            </w:r>
          </w:p>
        </w:tc>
        <w:tc>
          <w:tcPr>
            <w:tcW w:type="dxa" w:w="2045"/>
            <w:vAlign w:val="center"/>
            <w:tcMar>
              <w:top w:w="80" w:type="dxa"/>
              <w:start w:w="80" w:type="dxa"/>
              <w:bottom w:w="80" w:type="dxa"/>
              <w:end w:w="80" w:type="dxa"/>
            </w:tcMar>
          </w:tcPr>
          <w:p>
            <w:pPr>
              <w:spacing w:after="0"/>
            </w:pPr>
            <w:r>
              <w:rPr>
                <w:sz w:val="14"/>
              </w:rPr>
              <w:t>name match to single-column PK</w:t>
            </w:r>
          </w:p>
        </w:tc>
      </w:tr>
      <w:tr>
        <w:trPr>
          <w:cantSplit/>
        </w:trPr>
        <w:tc>
          <w:tcPr>
            <w:tcW w:type="dxa" w:w="2045"/>
            <w:vAlign w:val="center"/>
            <w:tcMar>
              <w:top w:w="80" w:type="dxa"/>
              <w:start w:w="80" w:type="dxa"/>
              <w:bottom w:w="80" w:type="dxa"/>
              <w:end w:w="80" w:type="dxa"/>
            </w:tcMar>
            <w:shd w:fill="F4F7FA"/>
          </w:tcPr>
          <w:p>
            <w:pPr>
              <w:spacing w:after="0"/>
            </w:pPr>
            <w:r>
              <w:rPr>
                <w:sz w:val="14"/>
              </w:rPr>
              <w:t>transaction_shippingaddress_09142026</w:t>
            </w:r>
          </w:p>
        </w:tc>
        <w:tc>
          <w:tcPr>
            <w:tcW w:type="dxa" w:w="2045"/>
            <w:vAlign w:val="center"/>
            <w:tcMar>
              <w:top w:w="80" w:type="dxa"/>
              <w:start w:w="80" w:type="dxa"/>
              <w:bottom w:w="80" w:type="dxa"/>
              <w:end w:w="80" w:type="dxa"/>
            </w:tcMar>
            <w:shd w:fill="F4F7FA"/>
          </w:tcPr>
          <w:p>
            <w:pPr>
              <w:spacing w:after="0"/>
            </w:pPr>
            <w:r>
              <w:rPr>
                <w:sz w:val="14"/>
              </w:rPr>
              <w:t>id</w:t>
            </w:r>
          </w:p>
        </w:tc>
        <w:tc>
          <w:tcPr>
            <w:tcW w:type="dxa" w:w="2045"/>
            <w:vAlign w:val="center"/>
            <w:tcMar>
              <w:top w:w="80" w:type="dxa"/>
              <w:start w:w="80" w:type="dxa"/>
              <w:bottom w:w="80" w:type="dxa"/>
              <w:end w:w="80" w:type="dxa"/>
            </w:tcMar>
            <w:shd w:fill="F4F7FA"/>
          </w:tcPr>
          <w:p>
            <w:pPr>
              <w:spacing w:after="0"/>
            </w:pPr>
            <w:r>
              <w:rPr>
                <w:sz w:val="14"/>
              </w:rPr>
              <w:t>InventoryAssignment</w:t>
            </w:r>
          </w:p>
        </w:tc>
        <w:tc>
          <w:tcPr>
            <w:tcW w:type="dxa" w:w="2045"/>
            <w:vAlign w:val="center"/>
            <w:tcMar>
              <w:top w:w="80" w:type="dxa"/>
              <w:start w:w="80" w:type="dxa"/>
              <w:bottom w:w="80" w:type="dxa"/>
              <w:end w:w="80" w:type="dxa"/>
            </w:tcMar>
            <w:shd w:fill="F4F7FA"/>
          </w:tcPr>
          <w:p>
            <w:pPr>
              <w:spacing w:after="0"/>
            </w:pPr>
            <w:r>
              <w:rPr>
                <w:sz w:val="14"/>
              </w:rPr>
              <w:t>id</w:t>
            </w:r>
          </w:p>
        </w:tc>
        <w:tc>
          <w:tcPr>
            <w:tcW w:type="dxa" w:w="2045"/>
            <w:vAlign w:val="center"/>
            <w:tcMar>
              <w:top w:w="80" w:type="dxa"/>
              <w:start w:w="80" w:type="dxa"/>
              <w:bottom w:w="80" w:type="dxa"/>
              <w:end w:w="80" w:type="dxa"/>
            </w:tcMar>
            <w:shd w:fill="F4F7FA"/>
          </w:tcPr>
          <w:p>
            <w:pPr>
              <w:spacing w:after="0"/>
            </w:pPr>
            <w:r>
              <w:rPr>
                <w:sz w:val="14"/>
              </w:rPr>
              <w:t>name match to single-column PK</w:t>
            </w:r>
          </w:p>
        </w:tc>
      </w:tr>
      <w:tr>
        <w:trPr>
          <w:cantSplit/>
        </w:trPr>
        <w:tc>
          <w:tcPr>
            <w:tcW w:type="dxa" w:w="2045"/>
            <w:vAlign w:val="center"/>
            <w:tcMar>
              <w:top w:w="80" w:type="dxa"/>
              <w:start w:w="80" w:type="dxa"/>
              <w:bottom w:w="80" w:type="dxa"/>
              <w:end w:w="80" w:type="dxa"/>
            </w:tcMar>
          </w:tcPr>
          <w:p>
            <w:pPr>
              <w:spacing w:after="0"/>
            </w:pPr>
            <w:r>
              <w:rPr>
                <w:sz w:val="14"/>
              </w:rPr>
              <w:t>TransactionBinNumbers</w:t>
            </w:r>
          </w:p>
        </w:tc>
        <w:tc>
          <w:tcPr>
            <w:tcW w:type="dxa" w:w="2045"/>
            <w:vAlign w:val="center"/>
            <w:tcMar>
              <w:top w:w="80" w:type="dxa"/>
              <w:start w:w="80" w:type="dxa"/>
              <w:bottom w:w="80" w:type="dxa"/>
              <w:end w:w="80" w:type="dxa"/>
            </w:tcMar>
          </w:tcPr>
          <w:p>
            <w:pPr>
              <w:spacing w:after="0"/>
            </w:pPr>
            <w:r>
              <w:rPr>
                <w:sz w:val="14"/>
              </w:rPr>
              <w:t>transactionid</w:t>
            </w:r>
          </w:p>
        </w:tc>
        <w:tc>
          <w:tcPr>
            <w:tcW w:type="dxa" w:w="2045"/>
            <w:vAlign w:val="center"/>
            <w:tcMar>
              <w:top w:w="80" w:type="dxa"/>
              <w:start w:w="80" w:type="dxa"/>
              <w:bottom w:w="80" w:type="dxa"/>
              <w:end w:w="80" w:type="dxa"/>
            </w:tcMar>
          </w:tcPr>
          <w:p>
            <w:pPr>
              <w:spacing w:after="0"/>
            </w:pPr>
            <w:r>
              <w:rPr>
                <w:sz w:val="14"/>
              </w:rPr>
              <w:t>transaction</w:t>
            </w:r>
          </w:p>
        </w:tc>
        <w:tc>
          <w:tcPr>
            <w:tcW w:type="dxa" w:w="2045"/>
            <w:vAlign w:val="center"/>
            <w:tcMar>
              <w:top w:w="80" w:type="dxa"/>
              <w:start w:w="80" w:type="dxa"/>
              <w:bottom w:w="80" w:type="dxa"/>
              <w:end w:w="80" w:type="dxa"/>
            </w:tcMar>
          </w:tcPr>
          <w:p>
            <w:pPr>
              <w:spacing w:after="0"/>
            </w:pPr>
            <w:r>
              <w:rPr>
                <w:sz w:val="14"/>
              </w:rPr>
              <w:t>id</w:t>
            </w:r>
          </w:p>
        </w:tc>
        <w:tc>
          <w:tcPr>
            <w:tcW w:type="dxa" w:w="2045"/>
            <w:vAlign w:val="center"/>
            <w:tcMar>
              <w:top w:w="80" w:type="dxa"/>
              <w:start w:w="80" w:type="dxa"/>
              <w:bottom w:w="80" w:type="dxa"/>
              <w:end w:w="80" w:type="dxa"/>
            </w:tcMar>
          </w:tcPr>
          <w:p>
            <w:pPr>
              <w:spacing w:after="0"/>
            </w:pPr>
            <w:r>
              <w:rPr>
                <w:sz w:val="14"/>
              </w:rPr>
              <w:t>name match to single-column PK</w:t>
            </w:r>
          </w:p>
        </w:tc>
      </w:tr>
      <w:tr>
        <w:trPr>
          <w:cantSplit/>
        </w:trPr>
        <w:tc>
          <w:tcPr>
            <w:tcW w:type="dxa" w:w="2045"/>
            <w:vAlign w:val="center"/>
            <w:tcMar>
              <w:top w:w="80" w:type="dxa"/>
              <w:start w:w="80" w:type="dxa"/>
              <w:bottom w:w="80" w:type="dxa"/>
              <w:end w:w="80" w:type="dxa"/>
            </w:tcMar>
            <w:shd w:fill="F4F7FA"/>
          </w:tcPr>
          <w:p>
            <w:pPr>
              <w:spacing w:after="0"/>
            </w:pPr>
            <w:r>
              <w:rPr>
                <w:sz w:val="14"/>
              </w:rPr>
              <w:t>transactionLine</w:t>
            </w:r>
          </w:p>
        </w:tc>
        <w:tc>
          <w:tcPr>
            <w:tcW w:type="dxa" w:w="2045"/>
            <w:vAlign w:val="center"/>
            <w:tcMar>
              <w:top w:w="80" w:type="dxa"/>
              <w:start w:w="80" w:type="dxa"/>
              <w:bottom w:w="80" w:type="dxa"/>
              <w:end w:w="80" w:type="dxa"/>
            </w:tcMar>
            <w:shd w:fill="F4F7FA"/>
          </w:tcPr>
          <w:p>
            <w:pPr>
              <w:spacing w:after="0"/>
            </w:pPr>
            <w:r>
              <w:rPr>
                <w:sz w:val="14"/>
              </w:rPr>
              <w:t>id</w:t>
            </w:r>
          </w:p>
        </w:tc>
        <w:tc>
          <w:tcPr>
            <w:tcW w:type="dxa" w:w="2045"/>
            <w:vAlign w:val="center"/>
            <w:tcMar>
              <w:top w:w="80" w:type="dxa"/>
              <w:start w:w="80" w:type="dxa"/>
              <w:bottom w:w="80" w:type="dxa"/>
              <w:end w:w="80" w:type="dxa"/>
            </w:tcMar>
            <w:shd w:fill="F4F7FA"/>
          </w:tcPr>
          <w:p>
            <w:pPr>
              <w:spacing w:after="0"/>
            </w:pPr>
            <w:r>
              <w:rPr>
                <w:sz w:val="14"/>
              </w:rPr>
              <w:t>transaction</w:t>
            </w:r>
          </w:p>
        </w:tc>
        <w:tc>
          <w:tcPr>
            <w:tcW w:type="dxa" w:w="2045"/>
            <w:vAlign w:val="center"/>
            <w:tcMar>
              <w:top w:w="80" w:type="dxa"/>
              <w:start w:w="80" w:type="dxa"/>
              <w:bottom w:w="80" w:type="dxa"/>
              <w:end w:w="80" w:type="dxa"/>
            </w:tcMar>
            <w:shd w:fill="F4F7FA"/>
          </w:tcPr>
          <w:p>
            <w:pPr>
              <w:spacing w:after="0"/>
            </w:pPr>
            <w:r>
              <w:rPr>
                <w:sz w:val="14"/>
              </w:rPr>
              <w:t>id</w:t>
            </w:r>
          </w:p>
        </w:tc>
        <w:tc>
          <w:tcPr>
            <w:tcW w:type="dxa" w:w="2045"/>
            <w:vAlign w:val="center"/>
            <w:tcMar>
              <w:top w:w="80" w:type="dxa"/>
              <w:start w:w="80" w:type="dxa"/>
              <w:bottom w:w="80" w:type="dxa"/>
              <w:end w:w="80" w:type="dxa"/>
            </w:tcMar>
            <w:shd w:fill="F4F7FA"/>
          </w:tcPr>
          <w:p>
            <w:pPr>
              <w:spacing w:after="0"/>
            </w:pPr>
            <w:r>
              <w:rPr>
                <w:sz w:val="14"/>
              </w:rPr>
              <w:t>name match to single-column PK</w:t>
            </w:r>
          </w:p>
        </w:tc>
      </w:tr>
      <w:tr>
        <w:trPr>
          <w:cantSplit/>
        </w:trPr>
        <w:tc>
          <w:tcPr>
            <w:tcW w:type="dxa" w:w="2045"/>
            <w:vAlign w:val="center"/>
            <w:tcMar>
              <w:top w:w="80" w:type="dxa"/>
              <w:start w:w="80" w:type="dxa"/>
              <w:bottom w:w="80" w:type="dxa"/>
              <w:end w:w="80" w:type="dxa"/>
            </w:tcMar>
          </w:tcPr>
          <w:p>
            <w:pPr>
              <w:spacing w:after="0"/>
            </w:pPr>
            <w:r>
              <w:rPr>
                <w:sz w:val="14"/>
              </w:rPr>
              <w:t>transactionLine</w:t>
            </w:r>
          </w:p>
        </w:tc>
        <w:tc>
          <w:tcPr>
            <w:tcW w:type="dxa" w:w="2045"/>
            <w:vAlign w:val="center"/>
            <w:tcMar>
              <w:top w:w="80" w:type="dxa"/>
              <w:start w:w="80" w:type="dxa"/>
              <w:bottom w:w="80" w:type="dxa"/>
              <w:end w:w="80" w:type="dxa"/>
            </w:tcMar>
          </w:tcPr>
          <w:p>
            <w:pPr>
              <w:spacing w:after="0"/>
            </w:pPr>
            <w:r>
              <w:rPr>
                <w:sz w:val="14"/>
              </w:rPr>
              <w:t>id</w:t>
            </w:r>
          </w:p>
        </w:tc>
        <w:tc>
          <w:tcPr>
            <w:tcW w:type="dxa" w:w="2045"/>
            <w:vAlign w:val="center"/>
            <w:tcMar>
              <w:top w:w="80" w:type="dxa"/>
              <w:start w:w="80" w:type="dxa"/>
              <w:bottom w:w="80" w:type="dxa"/>
              <w:end w:w="80" w:type="dxa"/>
            </w:tcMar>
          </w:tcPr>
          <w:p>
            <w:pPr>
              <w:spacing w:after="0"/>
            </w:pPr>
            <w:r>
              <w:rPr>
                <w:sz w:val="14"/>
              </w:rPr>
              <w:t>InventoryAssignment</w:t>
            </w:r>
          </w:p>
        </w:tc>
        <w:tc>
          <w:tcPr>
            <w:tcW w:type="dxa" w:w="2045"/>
            <w:vAlign w:val="center"/>
            <w:tcMar>
              <w:top w:w="80" w:type="dxa"/>
              <w:start w:w="80" w:type="dxa"/>
              <w:bottom w:w="80" w:type="dxa"/>
              <w:end w:w="80" w:type="dxa"/>
            </w:tcMar>
          </w:tcPr>
          <w:p>
            <w:pPr>
              <w:spacing w:after="0"/>
            </w:pPr>
            <w:r>
              <w:rPr>
                <w:sz w:val="14"/>
              </w:rPr>
              <w:t>id</w:t>
            </w:r>
          </w:p>
        </w:tc>
        <w:tc>
          <w:tcPr>
            <w:tcW w:type="dxa" w:w="2045"/>
            <w:vAlign w:val="center"/>
            <w:tcMar>
              <w:top w:w="80" w:type="dxa"/>
              <w:start w:w="80" w:type="dxa"/>
              <w:bottom w:w="80" w:type="dxa"/>
              <w:end w:w="80" w:type="dxa"/>
            </w:tcMar>
          </w:tcPr>
          <w:p>
            <w:pPr>
              <w:spacing w:after="0"/>
            </w:pPr>
            <w:r>
              <w:rPr>
                <w:sz w:val="14"/>
              </w:rPr>
              <w:t>name match to single-column PK</w:t>
            </w:r>
          </w:p>
        </w:tc>
      </w:tr>
      <w:tr>
        <w:trPr>
          <w:cantSplit/>
        </w:trPr>
        <w:tc>
          <w:tcPr>
            <w:tcW w:type="dxa" w:w="2045"/>
            <w:vAlign w:val="center"/>
            <w:tcMar>
              <w:top w:w="80" w:type="dxa"/>
              <w:start w:w="80" w:type="dxa"/>
              <w:bottom w:w="80" w:type="dxa"/>
              <w:end w:w="80" w:type="dxa"/>
            </w:tcMar>
            <w:shd w:fill="F4F7FA"/>
          </w:tcPr>
          <w:p>
            <w:pPr>
              <w:spacing w:after="0"/>
            </w:pPr>
            <w:r>
              <w:rPr>
                <w:sz w:val="14"/>
              </w:rPr>
              <w:t>transactionstatus</w:t>
            </w:r>
          </w:p>
        </w:tc>
        <w:tc>
          <w:tcPr>
            <w:tcW w:type="dxa" w:w="2045"/>
            <w:vAlign w:val="center"/>
            <w:tcMar>
              <w:top w:w="80" w:type="dxa"/>
              <w:start w:w="80" w:type="dxa"/>
              <w:bottom w:w="80" w:type="dxa"/>
              <w:end w:w="80" w:type="dxa"/>
            </w:tcMar>
            <w:shd w:fill="F4F7FA"/>
          </w:tcPr>
          <w:p>
            <w:pPr>
              <w:spacing w:after="0"/>
            </w:pPr>
            <w:r>
              <w:rPr>
                <w:sz w:val="14"/>
              </w:rPr>
              <w:t>id</w:t>
            </w:r>
          </w:p>
        </w:tc>
        <w:tc>
          <w:tcPr>
            <w:tcW w:type="dxa" w:w="2045"/>
            <w:vAlign w:val="center"/>
            <w:tcMar>
              <w:top w:w="80" w:type="dxa"/>
              <w:start w:w="80" w:type="dxa"/>
              <w:bottom w:w="80" w:type="dxa"/>
              <w:end w:w="80" w:type="dxa"/>
            </w:tcMar>
            <w:shd w:fill="F4F7FA"/>
          </w:tcPr>
          <w:p>
            <w:pPr>
              <w:spacing w:after="0"/>
            </w:pPr>
            <w:r>
              <w:rPr>
                <w:sz w:val="14"/>
              </w:rPr>
              <w:t>transaction</w:t>
            </w:r>
          </w:p>
        </w:tc>
        <w:tc>
          <w:tcPr>
            <w:tcW w:type="dxa" w:w="2045"/>
            <w:vAlign w:val="center"/>
            <w:tcMar>
              <w:top w:w="80" w:type="dxa"/>
              <w:start w:w="80" w:type="dxa"/>
              <w:bottom w:w="80" w:type="dxa"/>
              <w:end w:w="80" w:type="dxa"/>
            </w:tcMar>
            <w:shd w:fill="F4F7FA"/>
          </w:tcPr>
          <w:p>
            <w:pPr>
              <w:spacing w:after="0"/>
            </w:pPr>
            <w:r>
              <w:rPr>
                <w:sz w:val="14"/>
              </w:rPr>
              <w:t>id</w:t>
            </w:r>
          </w:p>
        </w:tc>
        <w:tc>
          <w:tcPr>
            <w:tcW w:type="dxa" w:w="2045"/>
            <w:vAlign w:val="center"/>
            <w:tcMar>
              <w:top w:w="80" w:type="dxa"/>
              <w:start w:w="80" w:type="dxa"/>
              <w:bottom w:w="80" w:type="dxa"/>
              <w:end w:w="80" w:type="dxa"/>
            </w:tcMar>
            <w:shd w:fill="F4F7FA"/>
          </w:tcPr>
          <w:p>
            <w:pPr>
              <w:spacing w:after="0"/>
            </w:pPr>
            <w:r>
              <w:rPr>
                <w:sz w:val="14"/>
              </w:rPr>
              <w:t>name match to single-column PK</w:t>
            </w:r>
          </w:p>
        </w:tc>
      </w:tr>
      <w:tr>
        <w:trPr>
          <w:cantSplit/>
        </w:trPr>
        <w:tc>
          <w:tcPr>
            <w:tcW w:type="dxa" w:w="2045"/>
            <w:vAlign w:val="center"/>
            <w:tcMar>
              <w:top w:w="80" w:type="dxa"/>
              <w:start w:w="80" w:type="dxa"/>
              <w:bottom w:w="80" w:type="dxa"/>
              <w:end w:w="80" w:type="dxa"/>
            </w:tcMar>
          </w:tcPr>
          <w:p>
            <w:pPr>
              <w:spacing w:after="0"/>
            </w:pPr>
            <w:r>
              <w:rPr>
                <w:sz w:val="14"/>
              </w:rPr>
              <w:t>transactionstatus</w:t>
            </w:r>
          </w:p>
        </w:tc>
        <w:tc>
          <w:tcPr>
            <w:tcW w:type="dxa" w:w="2045"/>
            <w:vAlign w:val="center"/>
            <w:tcMar>
              <w:top w:w="80" w:type="dxa"/>
              <w:start w:w="80" w:type="dxa"/>
              <w:bottom w:w="80" w:type="dxa"/>
              <w:end w:w="80" w:type="dxa"/>
            </w:tcMar>
          </w:tcPr>
          <w:p>
            <w:pPr>
              <w:spacing w:after="0"/>
            </w:pPr>
            <w:r>
              <w:rPr>
                <w:sz w:val="14"/>
              </w:rPr>
              <w:t>id</w:t>
            </w:r>
          </w:p>
        </w:tc>
        <w:tc>
          <w:tcPr>
            <w:tcW w:type="dxa" w:w="2045"/>
            <w:vAlign w:val="center"/>
            <w:tcMar>
              <w:top w:w="80" w:type="dxa"/>
              <w:start w:w="80" w:type="dxa"/>
              <w:bottom w:w="80" w:type="dxa"/>
              <w:end w:w="80" w:type="dxa"/>
            </w:tcMar>
          </w:tcPr>
          <w:p>
            <w:pPr>
              <w:spacing w:after="0"/>
            </w:pPr>
            <w:r>
              <w:rPr>
                <w:sz w:val="14"/>
              </w:rPr>
              <w:t>InventoryAssignment</w:t>
            </w:r>
          </w:p>
        </w:tc>
        <w:tc>
          <w:tcPr>
            <w:tcW w:type="dxa" w:w="2045"/>
            <w:vAlign w:val="center"/>
            <w:tcMar>
              <w:top w:w="80" w:type="dxa"/>
              <w:start w:w="80" w:type="dxa"/>
              <w:bottom w:w="80" w:type="dxa"/>
              <w:end w:w="80" w:type="dxa"/>
            </w:tcMar>
          </w:tcPr>
          <w:p>
            <w:pPr>
              <w:spacing w:after="0"/>
            </w:pPr>
            <w:r>
              <w:rPr>
                <w:sz w:val="14"/>
              </w:rPr>
              <w:t>id</w:t>
            </w:r>
          </w:p>
        </w:tc>
        <w:tc>
          <w:tcPr>
            <w:tcW w:type="dxa" w:w="2045"/>
            <w:vAlign w:val="center"/>
            <w:tcMar>
              <w:top w:w="80" w:type="dxa"/>
              <w:start w:w="80" w:type="dxa"/>
              <w:bottom w:w="80" w:type="dxa"/>
              <w:end w:w="80" w:type="dxa"/>
            </w:tcMar>
          </w:tcPr>
          <w:p>
            <w:pPr>
              <w:spacing w:after="0"/>
            </w:pPr>
            <w:r>
              <w:rPr>
                <w:sz w:val="14"/>
              </w:rPr>
              <w:t>name match to single-column PK</w:t>
            </w:r>
          </w:p>
        </w:tc>
      </w:tr>
    </w:tbl>
    <w:p>
      <w:pPr>
        <w:pStyle w:val="Heading1"/>
      </w:pPr>
      <w:r>
        <w:t>6. Keys and Indexes</w:t>
      </w:r>
    </w:p>
    <w:p>
      <w:pPr>
        <w:pStyle w:val="Heading2"/>
      </w:pPr>
      <w:r>
        <w:t>Primary Keys</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3408"/>
            <w:shd w:fill="1F4E78"/>
            <w:vAlign w:val="center"/>
            <w:tcMar>
              <w:top w:w="80" w:type="dxa"/>
              <w:start w:w="80" w:type="dxa"/>
              <w:bottom w:w="80" w:type="dxa"/>
              <w:end w:w="80" w:type="dxa"/>
            </w:tcMar>
          </w:tcPr>
          <w:p>
            <w:r>
              <w:rPr>
                <w:b/>
                <w:color w:val="FFFFFF"/>
                <w:sz w:val="16"/>
              </w:rPr>
              <w:t>Table</w:t>
            </w:r>
          </w:p>
        </w:tc>
        <w:tc>
          <w:tcPr>
            <w:tcW w:type="dxa" w:w="3408"/>
            <w:shd w:fill="1F4E78"/>
            <w:vAlign w:val="center"/>
            <w:tcMar>
              <w:top w:w="80" w:type="dxa"/>
              <w:start w:w="80" w:type="dxa"/>
              <w:bottom w:w="80" w:type="dxa"/>
              <w:end w:w="80" w:type="dxa"/>
            </w:tcMar>
          </w:tcPr>
          <w:p>
            <w:r>
              <w:rPr>
                <w:b/>
                <w:color w:val="FFFFFF"/>
                <w:sz w:val="16"/>
              </w:rPr>
              <w:t>Constraint</w:t>
            </w:r>
          </w:p>
        </w:tc>
        <w:tc>
          <w:tcPr>
            <w:tcW w:type="dxa" w:w="3408"/>
            <w:shd w:fill="1F4E78"/>
            <w:vAlign w:val="center"/>
            <w:tcMar>
              <w:top w:w="80" w:type="dxa"/>
              <w:start w:w="80" w:type="dxa"/>
              <w:bottom w:w="80" w:type="dxa"/>
              <w:end w:w="80" w:type="dxa"/>
            </w:tcMar>
          </w:tcPr>
          <w:p>
            <w:r>
              <w:rPr>
                <w:b/>
                <w:color w:val="FFFFFF"/>
                <w:sz w:val="16"/>
              </w:rPr>
              <w:t>Column(s)</w:t>
            </w:r>
          </w:p>
        </w:tc>
      </w:tr>
      <w:tr>
        <w:trPr>
          <w:cantSplit/>
        </w:trPr>
        <w:tc>
          <w:tcPr>
            <w:tcW w:type="dxa" w:w="3408"/>
            <w:vAlign w:val="center"/>
            <w:tcMar>
              <w:top w:w="80" w:type="dxa"/>
              <w:start w:w="80" w:type="dxa"/>
              <w:bottom w:w="80" w:type="dxa"/>
              <w:end w:w="80" w:type="dxa"/>
            </w:tcMar>
          </w:tcPr>
          <w:p>
            <w:pPr>
              <w:spacing w:after="0"/>
            </w:pPr>
            <w:r>
              <w:rPr>
                <w:sz w:val="16"/>
              </w:rPr>
              <w:t>etl_upsert_log</w:t>
            </w:r>
          </w:p>
        </w:tc>
        <w:tc>
          <w:tcPr>
            <w:tcW w:type="dxa" w:w="3408"/>
            <w:vAlign w:val="center"/>
            <w:tcMar>
              <w:top w:w="80" w:type="dxa"/>
              <w:start w:w="80" w:type="dxa"/>
              <w:bottom w:w="80" w:type="dxa"/>
              <w:end w:w="80" w:type="dxa"/>
            </w:tcMar>
          </w:tcPr>
          <w:p>
            <w:pPr>
              <w:spacing w:after="0"/>
            </w:pPr>
            <w:r>
              <w:rPr>
                <w:sz w:val="16"/>
              </w:rPr>
              <w:t>PK_etl_upsert_log</w:t>
            </w:r>
          </w:p>
        </w:tc>
        <w:tc>
          <w:tcPr>
            <w:tcW w:type="dxa" w:w="3408"/>
            <w:vAlign w:val="center"/>
            <w:tcMar>
              <w:top w:w="80" w:type="dxa"/>
              <w:start w:w="80" w:type="dxa"/>
              <w:bottom w:w="80" w:type="dxa"/>
              <w:end w:w="80" w:type="dxa"/>
            </w:tcMar>
          </w:tcPr>
          <w:p>
            <w:pPr>
              <w:spacing w:after="0"/>
            </w:pPr>
            <w:r>
              <w:rPr>
                <w:sz w:val="16"/>
              </w:rPr>
              <w:t>etl_upsert_log_id</w:t>
            </w:r>
          </w:p>
        </w:tc>
      </w:tr>
      <w:tr>
        <w:trPr>
          <w:cantSplit/>
        </w:trPr>
        <w:tc>
          <w:tcPr>
            <w:tcW w:type="dxa" w:w="3408"/>
            <w:vAlign w:val="center"/>
            <w:tcMar>
              <w:top w:w="80" w:type="dxa"/>
              <w:start w:w="80" w:type="dxa"/>
              <w:bottom w:w="80" w:type="dxa"/>
              <w:end w:w="80" w:type="dxa"/>
            </w:tcMar>
            <w:shd w:fill="F4F7FA"/>
          </w:tcPr>
          <w:p>
            <w:pPr>
              <w:spacing w:after="0"/>
            </w:pPr>
            <w:r>
              <w:rPr>
                <w:sz w:val="16"/>
              </w:rPr>
              <w:t>InventoryAssignment</w:t>
            </w:r>
          </w:p>
        </w:tc>
        <w:tc>
          <w:tcPr>
            <w:tcW w:type="dxa" w:w="3408"/>
            <w:vAlign w:val="center"/>
            <w:tcMar>
              <w:top w:w="80" w:type="dxa"/>
              <w:start w:w="80" w:type="dxa"/>
              <w:bottom w:w="80" w:type="dxa"/>
              <w:end w:w="80" w:type="dxa"/>
            </w:tcMar>
            <w:shd w:fill="F4F7FA"/>
          </w:tcPr>
          <w:p>
            <w:pPr>
              <w:spacing w:after="0"/>
            </w:pPr>
            <w:r>
              <w:rPr>
                <w:sz w:val="16"/>
              </w:rPr>
              <w:t>PK_ns2_InventoryAssignment</w:t>
            </w:r>
          </w:p>
        </w:tc>
        <w:tc>
          <w:tcPr>
            <w:tcW w:type="dxa" w:w="3408"/>
            <w:vAlign w:val="center"/>
            <w:tcMar>
              <w:top w:w="80" w:type="dxa"/>
              <w:start w:w="80" w:type="dxa"/>
              <w:bottom w:w="80" w:type="dxa"/>
              <w:end w:w="80" w:type="dxa"/>
            </w:tcMar>
            <w:shd w:fill="F4F7FA"/>
          </w:tcPr>
          <w:p>
            <w:pPr>
              <w:spacing w:after="0"/>
            </w:pPr>
            <w:r>
              <w:rPr>
                <w:sz w:val="16"/>
              </w:rPr>
              <w:t>id</w:t>
            </w:r>
          </w:p>
        </w:tc>
      </w:tr>
      <w:tr>
        <w:trPr>
          <w:cantSplit/>
        </w:trPr>
        <w:tc>
          <w:tcPr>
            <w:tcW w:type="dxa" w:w="3408"/>
            <w:vAlign w:val="center"/>
            <w:tcMar>
              <w:top w:w="80" w:type="dxa"/>
              <w:start w:w="80" w:type="dxa"/>
              <w:bottom w:w="80" w:type="dxa"/>
              <w:end w:w="80" w:type="dxa"/>
            </w:tcMar>
          </w:tcPr>
          <w:p>
            <w:pPr>
              <w:spacing w:after="0"/>
            </w:pPr>
            <w:r>
              <w:rPr>
                <w:sz w:val="16"/>
              </w:rPr>
              <w:t>transaction</w:t>
            </w:r>
          </w:p>
        </w:tc>
        <w:tc>
          <w:tcPr>
            <w:tcW w:type="dxa" w:w="3408"/>
            <w:vAlign w:val="center"/>
            <w:tcMar>
              <w:top w:w="80" w:type="dxa"/>
              <w:start w:w="80" w:type="dxa"/>
              <w:bottom w:w="80" w:type="dxa"/>
              <w:end w:w="80" w:type="dxa"/>
            </w:tcMar>
          </w:tcPr>
          <w:p>
            <w:pPr>
              <w:spacing w:after="0"/>
            </w:pPr>
            <w:r>
              <w:rPr>
                <w:sz w:val="16"/>
              </w:rPr>
              <w:t>PK_transaction_id</w:t>
            </w:r>
          </w:p>
        </w:tc>
        <w:tc>
          <w:tcPr>
            <w:tcW w:type="dxa" w:w="3408"/>
            <w:vAlign w:val="center"/>
            <w:tcMar>
              <w:top w:w="80" w:type="dxa"/>
              <w:start w:w="80" w:type="dxa"/>
              <w:bottom w:w="80" w:type="dxa"/>
              <w:end w:w="80" w:type="dxa"/>
            </w:tcMar>
          </w:tcPr>
          <w:p>
            <w:pPr>
              <w:spacing w:after="0"/>
            </w:pPr>
            <w:r>
              <w:rPr>
                <w:sz w:val="16"/>
              </w:rPr>
              <w:t>id</w:t>
            </w:r>
          </w:p>
        </w:tc>
      </w:tr>
      <w:tr>
        <w:trPr>
          <w:cantSplit/>
        </w:trPr>
        <w:tc>
          <w:tcPr>
            <w:tcW w:type="dxa" w:w="3408"/>
            <w:vAlign w:val="center"/>
            <w:tcMar>
              <w:top w:w="80" w:type="dxa"/>
              <w:start w:w="80" w:type="dxa"/>
              <w:bottom w:w="80" w:type="dxa"/>
              <w:end w:w="80" w:type="dxa"/>
            </w:tcMar>
            <w:shd w:fill="F4F7FA"/>
          </w:tcPr>
          <w:p>
            <w:pPr>
              <w:spacing w:after="0"/>
            </w:pPr>
            <w:r>
              <w:rPr>
                <w:sz w:val="16"/>
              </w:rPr>
              <w:t>TransactionAccountingLine</w:t>
            </w:r>
          </w:p>
        </w:tc>
        <w:tc>
          <w:tcPr>
            <w:tcW w:type="dxa" w:w="3408"/>
            <w:vAlign w:val="center"/>
            <w:tcMar>
              <w:top w:w="80" w:type="dxa"/>
              <w:start w:w="80" w:type="dxa"/>
              <w:bottom w:w="80" w:type="dxa"/>
              <w:end w:w="80" w:type="dxa"/>
            </w:tcMar>
            <w:shd w:fill="F4F7FA"/>
          </w:tcPr>
          <w:p>
            <w:pPr>
              <w:spacing w:after="0"/>
            </w:pPr>
            <w:r>
              <w:rPr>
                <w:sz w:val="16"/>
              </w:rPr>
              <w:t>PK_ns2_TransactionAccountingLine</w:t>
            </w:r>
          </w:p>
        </w:tc>
        <w:tc>
          <w:tcPr>
            <w:tcW w:type="dxa" w:w="3408"/>
            <w:vAlign w:val="center"/>
            <w:tcMar>
              <w:top w:w="80" w:type="dxa"/>
              <w:start w:w="80" w:type="dxa"/>
              <w:bottom w:w="80" w:type="dxa"/>
              <w:end w:w="80" w:type="dxa"/>
            </w:tcMar>
            <w:shd w:fill="F4F7FA"/>
          </w:tcPr>
          <w:p>
            <w:pPr>
              <w:spacing w:after="0"/>
            </w:pPr>
            <w:r>
              <w:rPr>
                <w:sz w:val="16"/>
              </w:rPr>
              <w:t>transaction, transactionline</w:t>
            </w:r>
          </w:p>
        </w:tc>
      </w:tr>
      <w:tr>
        <w:trPr>
          <w:cantSplit/>
        </w:trPr>
        <w:tc>
          <w:tcPr>
            <w:tcW w:type="dxa" w:w="3408"/>
            <w:vAlign w:val="center"/>
            <w:tcMar>
              <w:top w:w="80" w:type="dxa"/>
              <w:start w:w="80" w:type="dxa"/>
              <w:bottom w:w="80" w:type="dxa"/>
              <w:end w:w="80" w:type="dxa"/>
            </w:tcMar>
          </w:tcPr>
          <w:p>
            <w:pPr>
              <w:spacing w:after="0"/>
            </w:pPr>
            <w:r>
              <w:rPr>
                <w:sz w:val="16"/>
              </w:rPr>
              <w:t>transactionLine</w:t>
            </w:r>
          </w:p>
        </w:tc>
        <w:tc>
          <w:tcPr>
            <w:tcW w:type="dxa" w:w="3408"/>
            <w:vAlign w:val="center"/>
            <w:tcMar>
              <w:top w:w="80" w:type="dxa"/>
              <w:start w:w="80" w:type="dxa"/>
              <w:bottom w:w="80" w:type="dxa"/>
              <w:end w:w="80" w:type="dxa"/>
            </w:tcMar>
          </w:tcPr>
          <w:p>
            <w:pPr>
              <w:spacing w:after="0"/>
            </w:pPr>
            <w:r>
              <w:rPr>
                <w:sz w:val="16"/>
              </w:rPr>
              <w:t>PK_transactionLine_transaction_id</w:t>
            </w:r>
          </w:p>
        </w:tc>
        <w:tc>
          <w:tcPr>
            <w:tcW w:type="dxa" w:w="3408"/>
            <w:vAlign w:val="center"/>
            <w:tcMar>
              <w:top w:w="80" w:type="dxa"/>
              <w:start w:w="80" w:type="dxa"/>
              <w:bottom w:w="80" w:type="dxa"/>
              <w:end w:w="80" w:type="dxa"/>
            </w:tcMar>
          </w:tcPr>
          <w:p>
            <w:pPr>
              <w:spacing w:after="0"/>
            </w:pPr>
            <w:r>
              <w:rPr>
                <w:sz w:val="16"/>
              </w:rPr>
              <w:t>transaction, id</w:t>
            </w:r>
          </w:p>
        </w:tc>
      </w:tr>
      <w:tr>
        <w:trPr>
          <w:cantSplit/>
        </w:trPr>
        <w:tc>
          <w:tcPr>
            <w:tcW w:type="dxa" w:w="3408"/>
            <w:vAlign w:val="center"/>
            <w:tcMar>
              <w:top w:w="80" w:type="dxa"/>
              <w:start w:w="80" w:type="dxa"/>
              <w:bottom w:w="80" w:type="dxa"/>
              <w:end w:w="80" w:type="dxa"/>
            </w:tcMar>
            <w:shd w:fill="F4F7FA"/>
          </w:tcPr>
          <w:p>
            <w:pPr>
              <w:spacing w:after="0"/>
            </w:pPr>
            <w:r>
              <w:rPr>
                <w:sz w:val="16"/>
              </w:rPr>
              <w:t>transactionShippingAddress</w:t>
            </w:r>
          </w:p>
        </w:tc>
        <w:tc>
          <w:tcPr>
            <w:tcW w:type="dxa" w:w="3408"/>
            <w:vAlign w:val="center"/>
            <w:tcMar>
              <w:top w:w="80" w:type="dxa"/>
              <w:start w:w="80" w:type="dxa"/>
              <w:bottom w:w="80" w:type="dxa"/>
              <w:end w:w="80" w:type="dxa"/>
            </w:tcMar>
            <w:shd w:fill="F4F7FA"/>
          </w:tcPr>
          <w:p>
            <w:pPr>
              <w:spacing w:after="0"/>
            </w:pPr>
            <w:r>
              <w:rPr>
                <w:sz w:val="16"/>
              </w:rPr>
              <w:t>PK_transactionShippingAddress</w:t>
            </w:r>
          </w:p>
        </w:tc>
        <w:tc>
          <w:tcPr>
            <w:tcW w:type="dxa" w:w="3408"/>
            <w:vAlign w:val="center"/>
            <w:tcMar>
              <w:top w:w="80" w:type="dxa"/>
              <w:start w:w="80" w:type="dxa"/>
              <w:bottom w:w="80" w:type="dxa"/>
              <w:end w:w="80" w:type="dxa"/>
            </w:tcMar>
            <w:shd w:fill="F4F7FA"/>
          </w:tcPr>
          <w:p>
            <w:pPr>
              <w:spacing w:after="0"/>
            </w:pPr>
            <w:r>
              <w:rPr>
                <w:sz w:val="16"/>
              </w:rPr>
              <w:t>recordowner</w:t>
            </w:r>
          </w:p>
        </w:tc>
      </w:tr>
    </w:tbl>
    <w:p>
      <w:pPr>
        <w:pStyle w:val="Heading2"/>
      </w:pPr>
      <w:r>
        <w:t>Indexes</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cantSplit/>
        </w:trPr>
        <w:tc>
          <w:tcPr>
            <w:tcW w:type="dxa" w:w="2045"/>
            <w:shd w:fill="1F4E78"/>
            <w:vAlign w:val="center"/>
            <w:tcMar>
              <w:top w:w="80" w:type="dxa"/>
              <w:start w:w="80" w:type="dxa"/>
              <w:bottom w:w="80" w:type="dxa"/>
              <w:end w:w="80" w:type="dxa"/>
            </w:tcMar>
          </w:tcPr>
          <w:p>
            <w:r>
              <w:rPr>
                <w:b/>
                <w:color w:val="FFFFFF"/>
                <w:sz w:val="14"/>
              </w:rPr>
              <w:t>Table</w:t>
            </w:r>
          </w:p>
        </w:tc>
        <w:tc>
          <w:tcPr>
            <w:tcW w:type="dxa" w:w="2045"/>
            <w:shd w:fill="1F4E78"/>
            <w:vAlign w:val="center"/>
            <w:tcMar>
              <w:top w:w="80" w:type="dxa"/>
              <w:start w:w="80" w:type="dxa"/>
              <w:bottom w:w="80" w:type="dxa"/>
              <w:end w:w="80" w:type="dxa"/>
            </w:tcMar>
          </w:tcPr>
          <w:p>
            <w:r>
              <w:rPr>
                <w:b/>
                <w:color w:val="FFFFFF"/>
                <w:sz w:val="14"/>
              </w:rPr>
              <w:t>Index</w:t>
            </w:r>
          </w:p>
        </w:tc>
        <w:tc>
          <w:tcPr>
            <w:tcW w:type="dxa" w:w="2045"/>
            <w:shd w:fill="1F4E78"/>
            <w:vAlign w:val="center"/>
            <w:tcMar>
              <w:top w:w="80" w:type="dxa"/>
              <w:start w:w="80" w:type="dxa"/>
              <w:bottom w:w="80" w:type="dxa"/>
              <w:end w:w="80" w:type="dxa"/>
            </w:tcMar>
          </w:tcPr>
          <w:p>
            <w:r>
              <w:rPr>
                <w:b/>
                <w:color w:val="FFFFFF"/>
                <w:sz w:val="14"/>
              </w:rPr>
              <w:t>Type</w:t>
            </w:r>
          </w:p>
        </w:tc>
        <w:tc>
          <w:tcPr>
            <w:tcW w:type="dxa" w:w="2045"/>
            <w:shd w:fill="1F4E78"/>
            <w:vAlign w:val="center"/>
            <w:tcMar>
              <w:top w:w="80" w:type="dxa"/>
              <w:start w:w="80" w:type="dxa"/>
              <w:bottom w:w="80" w:type="dxa"/>
              <w:end w:w="80" w:type="dxa"/>
            </w:tcMar>
          </w:tcPr>
          <w:p>
            <w:r>
              <w:rPr>
                <w:b/>
                <w:color w:val="FFFFFF"/>
                <w:sz w:val="14"/>
              </w:rPr>
              <w:t>Unique</w:t>
            </w:r>
          </w:p>
        </w:tc>
        <w:tc>
          <w:tcPr>
            <w:tcW w:type="dxa" w:w="2045"/>
            <w:shd w:fill="1F4E78"/>
            <w:vAlign w:val="center"/>
            <w:tcMar>
              <w:top w:w="80" w:type="dxa"/>
              <w:start w:w="80" w:type="dxa"/>
              <w:bottom w:w="80" w:type="dxa"/>
              <w:end w:w="80" w:type="dxa"/>
            </w:tcMar>
          </w:tcPr>
          <w:p>
            <w:r>
              <w:rPr>
                <w:b/>
                <w:color w:val="FFFFFF"/>
                <w:sz w:val="14"/>
              </w:rPr>
              <w:t>Key column(s)</w:t>
            </w:r>
          </w:p>
        </w:tc>
      </w:tr>
      <w:tr>
        <w:trPr>
          <w:cantSplit/>
        </w:trPr>
        <w:tc>
          <w:tcPr>
            <w:tcW w:type="dxa" w:w="2045"/>
            <w:vAlign w:val="center"/>
            <w:tcMar>
              <w:top w:w="80" w:type="dxa"/>
              <w:start w:w="80" w:type="dxa"/>
              <w:bottom w:w="80" w:type="dxa"/>
              <w:end w:w="80" w:type="dxa"/>
            </w:tcMar>
          </w:tcPr>
          <w:p>
            <w:pPr>
              <w:spacing w:after="0"/>
            </w:pPr>
            <w:r>
              <w:rPr>
                <w:sz w:val="14"/>
              </w:rPr>
              <w:t>Customer</w:t>
            </w:r>
          </w:p>
        </w:tc>
        <w:tc>
          <w:tcPr>
            <w:tcW w:type="dxa" w:w="2045"/>
            <w:vAlign w:val="center"/>
            <w:tcMar>
              <w:top w:w="80" w:type="dxa"/>
              <w:start w:w="80" w:type="dxa"/>
              <w:bottom w:w="80" w:type="dxa"/>
              <w:end w:w="80" w:type="dxa"/>
            </w:tcMar>
          </w:tcPr>
          <w:p>
            <w:pPr>
              <w:spacing w:after="0"/>
            </w:pPr>
            <w:r>
              <w:rPr>
                <w:sz w:val="14"/>
              </w:rPr>
              <w:t>wtAdHoc</w:t>
            </w:r>
          </w:p>
        </w:tc>
        <w:tc>
          <w:tcPr>
            <w:tcW w:type="dxa" w:w="2045"/>
            <w:vAlign w:val="center"/>
            <w:tcMar>
              <w:top w:w="80" w:type="dxa"/>
              <w:start w:w="80" w:type="dxa"/>
              <w:bottom w:w="80" w:type="dxa"/>
              <w:end w:w="80" w:type="dxa"/>
            </w:tcMar>
          </w:tcPr>
          <w:p>
            <w:pPr>
              <w:spacing w:after="0"/>
            </w:pPr>
            <w:r>
              <w:rPr>
                <w:sz w:val="14"/>
              </w:rPr>
              <w:t>NONCLUSTERED</w:t>
            </w:r>
          </w:p>
        </w:tc>
        <w:tc>
          <w:tcPr>
            <w:tcW w:type="dxa" w:w="2045"/>
            <w:vAlign w:val="center"/>
            <w:tcMar>
              <w:top w:w="80" w:type="dxa"/>
              <w:start w:w="80" w:type="dxa"/>
              <w:bottom w:w="80" w:type="dxa"/>
              <w:end w:w="80" w:type="dxa"/>
            </w:tcMar>
          </w:tcPr>
          <w:p>
            <w:pPr>
              <w:spacing w:after="0"/>
            </w:pPr>
            <w:r>
              <w:rPr>
                <w:sz w:val="14"/>
              </w:rPr>
              <w:t>No</w:t>
            </w:r>
          </w:p>
        </w:tc>
        <w:tc>
          <w:tcPr>
            <w:tcW w:type="dxa" w:w="2045"/>
            <w:vAlign w:val="center"/>
            <w:tcMar>
              <w:top w:w="80" w:type="dxa"/>
              <w:start w:w="80" w:type="dxa"/>
              <w:bottom w:w="80" w:type="dxa"/>
              <w:end w:w="80" w:type="dxa"/>
            </w:tcMar>
          </w:tcPr>
          <w:p>
            <w:pPr>
              <w:spacing w:after="0"/>
            </w:pPr>
            <w:r>
              <w:rPr>
                <w:sz w:val="14"/>
              </w:rPr>
              <w:t>id</w:t>
            </w:r>
          </w:p>
        </w:tc>
      </w:tr>
      <w:tr>
        <w:trPr>
          <w:cantSplit/>
        </w:trPr>
        <w:tc>
          <w:tcPr>
            <w:tcW w:type="dxa" w:w="2045"/>
            <w:vAlign w:val="center"/>
            <w:tcMar>
              <w:top w:w="80" w:type="dxa"/>
              <w:start w:w="80" w:type="dxa"/>
              <w:bottom w:w="80" w:type="dxa"/>
              <w:end w:w="80" w:type="dxa"/>
            </w:tcMar>
            <w:shd w:fill="F4F7FA"/>
          </w:tcPr>
          <w:p>
            <w:pPr>
              <w:spacing w:after="0"/>
            </w:pPr>
            <w:r>
              <w:rPr>
                <w:sz w:val="14"/>
              </w:rPr>
              <w:t>customeraddressbookentityaddress</w:t>
            </w:r>
          </w:p>
        </w:tc>
        <w:tc>
          <w:tcPr>
            <w:tcW w:type="dxa" w:w="2045"/>
            <w:vAlign w:val="center"/>
            <w:tcMar>
              <w:top w:w="80" w:type="dxa"/>
              <w:start w:w="80" w:type="dxa"/>
              <w:bottom w:w="80" w:type="dxa"/>
              <w:end w:w="80" w:type="dxa"/>
            </w:tcMar>
            <w:shd w:fill="F4F7FA"/>
          </w:tcPr>
          <w:p>
            <w:pPr>
              <w:spacing w:after="0"/>
            </w:pPr>
            <w:r>
              <w:rPr>
                <w:sz w:val="14"/>
              </w:rPr>
              <w:t>IX_customeraddressbookentityaddress_recordowner</w:t>
            </w:r>
          </w:p>
        </w:tc>
        <w:tc>
          <w:tcPr>
            <w:tcW w:type="dxa" w:w="2045"/>
            <w:vAlign w:val="center"/>
            <w:tcMar>
              <w:top w:w="80" w:type="dxa"/>
              <w:start w:w="80" w:type="dxa"/>
              <w:bottom w:w="80" w:type="dxa"/>
              <w:end w:w="80" w:type="dxa"/>
            </w:tcMar>
            <w:shd w:fill="F4F7FA"/>
          </w:tcPr>
          <w:p>
            <w:pPr>
              <w:spacing w:after="0"/>
            </w:pPr>
            <w:r>
              <w:rPr>
                <w:sz w:val="14"/>
              </w:rPr>
              <w:t>NONCLUSTERED</w:t>
            </w:r>
          </w:p>
        </w:tc>
        <w:tc>
          <w:tcPr>
            <w:tcW w:type="dxa" w:w="2045"/>
            <w:vAlign w:val="center"/>
            <w:tcMar>
              <w:top w:w="80" w:type="dxa"/>
              <w:start w:w="80" w:type="dxa"/>
              <w:bottom w:w="80" w:type="dxa"/>
              <w:end w:w="80" w:type="dxa"/>
            </w:tcMar>
            <w:shd w:fill="F4F7FA"/>
          </w:tcPr>
          <w:p>
            <w:pPr>
              <w:spacing w:after="0"/>
            </w:pPr>
            <w:r>
              <w:rPr>
                <w:sz w:val="14"/>
              </w:rPr>
              <w:t>No</w:t>
            </w:r>
          </w:p>
        </w:tc>
        <w:tc>
          <w:tcPr>
            <w:tcW w:type="dxa" w:w="2045"/>
            <w:vAlign w:val="center"/>
            <w:tcMar>
              <w:top w:w="80" w:type="dxa"/>
              <w:start w:w="80" w:type="dxa"/>
              <w:bottom w:w="80" w:type="dxa"/>
              <w:end w:w="80" w:type="dxa"/>
            </w:tcMar>
            <w:shd w:fill="F4F7FA"/>
          </w:tcPr>
          <w:p>
            <w:pPr>
              <w:spacing w:after="0"/>
            </w:pPr>
            <w:r>
              <w:rPr>
                <w:sz w:val="14"/>
              </w:rPr>
              <w:t>recordowner</w:t>
            </w:r>
          </w:p>
        </w:tc>
      </w:tr>
      <w:tr>
        <w:trPr>
          <w:cantSplit/>
        </w:trPr>
        <w:tc>
          <w:tcPr>
            <w:tcW w:type="dxa" w:w="2045"/>
            <w:vAlign w:val="center"/>
            <w:tcMar>
              <w:top w:w="80" w:type="dxa"/>
              <w:start w:w="80" w:type="dxa"/>
              <w:bottom w:w="80" w:type="dxa"/>
              <w:end w:w="80" w:type="dxa"/>
            </w:tcMar>
          </w:tcPr>
          <w:p>
            <w:pPr>
              <w:spacing w:after="0"/>
            </w:pPr>
            <w:r>
              <w:rPr>
                <w:sz w:val="14"/>
              </w:rPr>
              <w:t>InventoryAssignment</w:t>
            </w:r>
          </w:p>
        </w:tc>
        <w:tc>
          <w:tcPr>
            <w:tcW w:type="dxa" w:w="2045"/>
            <w:vAlign w:val="center"/>
            <w:tcMar>
              <w:top w:w="80" w:type="dxa"/>
              <w:start w:w="80" w:type="dxa"/>
              <w:bottom w:w="80" w:type="dxa"/>
              <w:end w:w="80" w:type="dxa"/>
            </w:tcMar>
          </w:tcPr>
          <w:p>
            <w:pPr>
              <w:spacing w:after="0"/>
            </w:pPr>
            <w:r>
              <w:rPr>
                <w:sz w:val="14"/>
              </w:rPr>
              <w:t>wtTemp</w:t>
            </w:r>
          </w:p>
        </w:tc>
        <w:tc>
          <w:tcPr>
            <w:tcW w:type="dxa" w:w="2045"/>
            <w:vAlign w:val="center"/>
            <w:tcMar>
              <w:top w:w="80" w:type="dxa"/>
              <w:start w:w="80" w:type="dxa"/>
              <w:bottom w:w="80" w:type="dxa"/>
              <w:end w:w="80" w:type="dxa"/>
            </w:tcMar>
          </w:tcPr>
          <w:p>
            <w:pPr>
              <w:spacing w:after="0"/>
            </w:pPr>
            <w:r>
              <w:rPr>
                <w:sz w:val="14"/>
              </w:rPr>
              <w:t>NONCLUSTERED</w:t>
            </w:r>
          </w:p>
        </w:tc>
        <w:tc>
          <w:tcPr>
            <w:tcW w:type="dxa" w:w="2045"/>
            <w:vAlign w:val="center"/>
            <w:tcMar>
              <w:top w:w="80" w:type="dxa"/>
              <w:start w:w="80" w:type="dxa"/>
              <w:bottom w:w="80" w:type="dxa"/>
              <w:end w:w="80" w:type="dxa"/>
            </w:tcMar>
          </w:tcPr>
          <w:p>
            <w:pPr>
              <w:spacing w:after="0"/>
            </w:pPr>
            <w:r>
              <w:rPr>
                <w:sz w:val="14"/>
              </w:rPr>
              <w:t>No</w:t>
            </w:r>
          </w:p>
        </w:tc>
        <w:tc>
          <w:tcPr>
            <w:tcW w:type="dxa" w:w="2045"/>
            <w:vAlign w:val="center"/>
            <w:tcMar>
              <w:top w:w="80" w:type="dxa"/>
              <w:start w:w="80" w:type="dxa"/>
              <w:bottom w:w="80" w:type="dxa"/>
              <w:end w:w="80" w:type="dxa"/>
            </w:tcMar>
          </w:tcPr>
          <w:p>
            <w:pPr>
              <w:spacing w:after="0"/>
            </w:pPr>
            <w:r>
              <w:rPr>
                <w:sz w:val="14"/>
              </w:rPr>
              <w:t>transaction</w:t>
            </w:r>
          </w:p>
        </w:tc>
      </w:tr>
      <w:tr>
        <w:trPr>
          <w:cantSplit/>
        </w:trPr>
        <w:tc>
          <w:tcPr>
            <w:tcW w:type="dxa" w:w="2045"/>
            <w:vAlign w:val="center"/>
            <w:tcMar>
              <w:top w:w="80" w:type="dxa"/>
              <w:start w:w="80" w:type="dxa"/>
              <w:bottom w:w="80" w:type="dxa"/>
              <w:end w:w="80" w:type="dxa"/>
            </w:tcMar>
            <w:shd w:fill="F4F7FA"/>
          </w:tcPr>
          <w:p>
            <w:pPr>
              <w:spacing w:after="0"/>
            </w:pPr>
            <w:r>
              <w:rPr>
                <w:sz w:val="14"/>
              </w:rPr>
              <w:t>item</w:t>
            </w:r>
          </w:p>
        </w:tc>
        <w:tc>
          <w:tcPr>
            <w:tcW w:type="dxa" w:w="2045"/>
            <w:vAlign w:val="center"/>
            <w:tcMar>
              <w:top w:w="80" w:type="dxa"/>
              <w:start w:w="80" w:type="dxa"/>
              <w:bottom w:w="80" w:type="dxa"/>
              <w:end w:w="80" w:type="dxa"/>
            </w:tcMar>
            <w:shd w:fill="F4F7FA"/>
          </w:tcPr>
          <w:p>
            <w:pPr>
              <w:spacing w:after="0"/>
            </w:pPr>
            <w:r>
              <w:rPr>
                <w:sz w:val="14"/>
              </w:rPr>
              <w:t>wtTemp</w:t>
            </w:r>
          </w:p>
        </w:tc>
        <w:tc>
          <w:tcPr>
            <w:tcW w:type="dxa" w:w="2045"/>
            <w:vAlign w:val="center"/>
            <w:tcMar>
              <w:top w:w="80" w:type="dxa"/>
              <w:start w:w="80" w:type="dxa"/>
              <w:bottom w:w="80" w:type="dxa"/>
              <w:end w:w="80" w:type="dxa"/>
            </w:tcMar>
            <w:shd w:fill="F4F7FA"/>
          </w:tcPr>
          <w:p>
            <w:pPr>
              <w:spacing w:after="0"/>
            </w:pPr>
            <w:r>
              <w:rPr>
                <w:sz w:val="14"/>
              </w:rPr>
              <w:t>NONCLUSTERED</w:t>
            </w:r>
          </w:p>
        </w:tc>
        <w:tc>
          <w:tcPr>
            <w:tcW w:type="dxa" w:w="2045"/>
            <w:vAlign w:val="center"/>
            <w:tcMar>
              <w:top w:w="80" w:type="dxa"/>
              <w:start w:w="80" w:type="dxa"/>
              <w:bottom w:w="80" w:type="dxa"/>
              <w:end w:w="80" w:type="dxa"/>
            </w:tcMar>
            <w:shd w:fill="F4F7FA"/>
          </w:tcPr>
          <w:p>
            <w:pPr>
              <w:spacing w:after="0"/>
            </w:pPr>
            <w:r>
              <w:rPr>
                <w:sz w:val="14"/>
              </w:rPr>
              <w:t>No</w:t>
            </w:r>
          </w:p>
        </w:tc>
        <w:tc>
          <w:tcPr>
            <w:tcW w:type="dxa" w:w="2045"/>
            <w:vAlign w:val="center"/>
            <w:tcMar>
              <w:top w:w="80" w:type="dxa"/>
              <w:start w:w="80" w:type="dxa"/>
              <w:bottom w:w="80" w:type="dxa"/>
              <w:end w:w="80" w:type="dxa"/>
            </w:tcMar>
            <w:shd w:fill="F4F7FA"/>
          </w:tcPr>
          <w:p>
            <w:pPr>
              <w:spacing w:after="0"/>
            </w:pPr>
            <w:r>
              <w:rPr>
                <w:sz w:val="14"/>
              </w:rPr>
              <w:t>id</w:t>
            </w:r>
          </w:p>
        </w:tc>
      </w:tr>
      <w:tr>
        <w:trPr>
          <w:cantSplit/>
        </w:trPr>
        <w:tc>
          <w:tcPr>
            <w:tcW w:type="dxa" w:w="2045"/>
            <w:vAlign w:val="center"/>
            <w:tcMar>
              <w:top w:w="80" w:type="dxa"/>
              <w:start w:w="80" w:type="dxa"/>
              <w:bottom w:w="80" w:type="dxa"/>
              <w:end w:w="80" w:type="dxa"/>
            </w:tcMar>
          </w:tcPr>
          <w:p>
            <w:pPr>
              <w:spacing w:after="0"/>
            </w:pPr>
            <w:r>
              <w:rPr>
                <w:sz w:val="14"/>
              </w:rPr>
              <w:t>transaction</w:t>
            </w:r>
          </w:p>
        </w:tc>
        <w:tc>
          <w:tcPr>
            <w:tcW w:type="dxa" w:w="2045"/>
            <w:vAlign w:val="center"/>
            <w:tcMar>
              <w:top w:w="80" w:type="dxa"/>
              <w:start w:w="80" w:type="dxa"/>
              <w:bottom w:w="80" w:type="dxa"/>
              <w:end w:w="80" w:type="dxa"/>
            </w:tcMar>
          </w:tcPr>
          <w:p>
            <w:pPr>
              <w:spacing w:after="0"/>
            </w:pPr>
            <w:r>
              <w:rPr>
                <w:sz w:val="14"/>
              </w:rPr>
              <w:t>IX_transaction_createddate</w:t>
            </w:r>
          </w:p>
        </w:tc>
        <w:tc>
          <w:tcPr>
            <w:tcW w:type="dxa" w:w="2045"/>
            <w:vAlign w:val="center"/>
            <w:tcMar>
              <w:top w:w="80" w:type="dxa"/>
              <w:start w:w="80" w:type="dxa"/>
              <w:bottom w:w="80" w:type="dxa"/>
              <w:end w:w="80" w:type="dxa"/>
            </w:tcMar>
          </w:tcPr>
          <w:p>
            <w:pPr>
              <w:spacing w:after="0"/>
            </w:pPr>
            <w:r>
              <w:rPr>
                <w:sz w:val="14"/>
              </w:rPr>
              <w:t>NONCLUSTERED</w:t>
            </w:r>
          </w:p>
        </w:tc>
        <w:tc>
          <w:tcPr>
            <w:tcW w:type="dxa" w:w="2045"/>
            <w:vAlign w:val="center"/>
            <w:tcMar>
              <w:top w:w="80" w:type="dxa"/>
              <w:start w:w="80" w:type="dxa"/>
              <w:bottom w:w="80" w:type="dxa"/>
              <w:end w:w="80" w:type="dxa"/>
            </w:tcMar>
          </w:tcPr>
          <w:p>
            <w:pPr>
              <w:spacing w:after="0"/>
            </w:pPr>
            <w:r>
              <w:rPr>
                <w:sz w:val="14"/>
              </w:rPr>
              <w:t>No</w:t>
            </w:r>
          </w:p>
        </w:tc>
        <w:tc>
          <w:tcPr>
            <w:tcW w:type="dxa" w:w="2045"/>
            <w:vAlign w:val="center"/>
            <w:tcMar>
              <w:top w:w="80" w:type="dxa"/>
              <w:start w:w="80" w:type="dxa"/>
              <w:bottom w:w="80" w:type="dxa"/>
              <w:end w:w="80" w:type="dxa"/>
            </w:tcMar>
          </w:tcPr>
          <w:p>
            <w:pPr>
              <w:spacing w:after="0"/>
            </w:pPr>
            <w:r>
              <w:rPr>
                <w:sz w:val="14"/>
              </w:rPr>
              <w:t>createddate</w:t>
            </w:r>
          </w:p>
        </w:tc>
      </w:tr>
      <w:tr>
        <w:trPr>
          <w:cantSplit/>
        </w:trPr>
        <w:tc>
          <w:tcPr>
            <w:tcW w:type="dxa" w:w="2045"/>
            <w:vAlign w:val="center"/>
            <w:tcMar>
              <w:top w:w="80" w:type="dxa"/>
              <w:start w:w="80" w:type="dxa"/>
              <w:bottom w:w="80" w:type="dxa"/>
              <w:end w:w="80" w:type="dxa"/>
            </w:tcMar>
            <w:shd w:fill="F4F7FA"/>
          </w:tcPr>
          <w:p>
            <w:pPr>
              <w:spacing w:after="0"/>
            </w:pPr>
            <w:r>
              <w:rPr>
                <w:sz w:val="14"/>
              </w:rPr>
              <w:t>transaction</w:t>
            </w:r>
          </w:p>
        </w:tc>
        <w:tc>
          <w:tcPr>
            <w:tcW w:type="dxa" w:w="2045"/>
            <w:vAlign w:val="center"/>
            <w:tcMar>
              <w:top w:w="80" w:type="dxa"/>
              <w:start w:w="80" w:type="dxa"/>
              <w:bottom w:w="80" w:type="dxa"/>
              <w:end w:w="80" w:type="dxa"/>
            </w:tcMar>
            <w:shd w:fill="F4F7FA"/>
          </w:tcPr>
          <w:p>
            <w:pPr>
              <w:spacing w:after="0"/>
            </w:pPr>
            <w:r>
              <w:rPr>
                <w:sz w:val="14"/>
              </w:rPr>
              <w:t>IX_transaction_createddate_Id</w:t>
            </w:r>
          </w:p>
        </w:tc>
        <w:tc>
          <w:tcPr>
            <w:tcW w:type="dxa" w:w="2045"/>
            <w:vAlign w:val="center"/>
            <w:tcMar>
              <w:top w:w="80" w:type="dxa"/>
              <w:start w:w="80" w:type="dxa"/>
              <w:bottom w:w="80" w:type="dxa"/>
              <w:end w:w="80" w:type="dxa"/>
            </w:tcMar>
            <w:shd w:fill="F4F7FA"/>
          </w:tcPr>
          <w:p>
            <w:pPr>
              <w:spacing w:after="0"/>
            </w:pPr>
            <w:r>
              <w:rPr>
                <w:sz w:val="14"/>
              </w:rPr>
              <w:t>NONCLUSTERED</w:t>
            </w:r>
          </w:p>
        </w:tc>
        <w:tc>
          <w:tcPr>
            <w:tcW w:type="dxa" w:w="2045"/>
            <w:vAlign w:val="center"/>
            <w:tcMar>
              <w:top w:w="80" w:type="dxa"/>
              <w:start w:w="80" w:type="dxa"/>
              <w:bottom w:w="80" w:type="dxa"/>
              <w:end w:w="80" w:type="dxa"/>
            </w:tcMar>
            <w:shd w:fill="F4F7FA"/>
          </w:tcPr>
          <w:p>
            <w:pPr>
              <w:spacing w:after="0"/>
            </w:pPr>
            <w:r>
              <w:rPr>
                <w:sz w:val="14"/>
              </w:rPr>
              <w:t>No</w:t>
            </w:r>
          </w:p>
        </w:tc>
        <w:tc>
          <w:tcPr>
            <w:tcW w:type="dxa" w:w="2045"/>
            <w:vAlign w:val="center"/>
            <w:tcMar>
              <w:top w:w="80" w:type="dxa"/>
              <w:start w:w="80" w:type="dxa"/>
              <w:bottom w:w="80" w:type="dxa"/>
              <w:end w:w="80" w:type="dxa"/>
            </w:tcMar>
            <w:shd w:fill="F4F7FA"/>
          </w:tcPr>
          <w:p>
            <w:pPr>
              <w:spacing w:after="0"/>
            </w:pPr>
            <w:r>
              <w:rPr>
                <w:sz w:val="14"/>
              </w:rPr>
              <w:t>createddate, id</w:t>
            </w:r>
          </w:p>
        </w:tc>
      </w:tr>
      <w:tr>
        <w:trPr>
          <w:cantSplit/>
        </w:trPr>
        <w:tc>
          <w:tcPr>
            <w:tcW w:type="dxa" w:w="2045"/>
            <w:vAlign w:val="center"/>
            <w:tcMar>
              <w:top w:w="80" w:type="dxa"/>
              <w:start w:w="80" w:type="dxa"/>
              <w:bottom w:w="80" w:type="dxa"/>
              <w:end w:w="80" w:type="dxa"/>
            </w:tcMar>
          </w:tcPr>
          <w:p>
            <w:pPr>
              <w:spacing w:after="0"/>
            </w:pPr>
            <w:r>
              <w:rPr>
                <w:sz w:val="14"/>
              </w:rPr>
              <w:t>transaction</w:t>
            </w:r>
          </w:p>
        </w:tc>
        <w:tc>
          <w:tcPr>
            <w:tcW w:type="dxa" w:w="2045"/>
            <w:vAlign w:val="center"/>
            <w:tcMar>
              <w:top w:w="80" w:type="dxa"/>
              <w:start w:w="80" w:type="dxa"/>
              <w:bottom w:w="80" w:type="dxa"/>
              <w:end w:w="80" w:type="dxa"/>
            </w:tcMar>
          </w:tcPr>
          <w:p>
            <w:pPr>
              <w:spacing w:after="0"/>
            </w:pPr>
            <w:r>
              <w:rPr>
                <w:sz w:val="14"/>
              </w:rPr>
              <w:t>IX_transaction_tranid</w:t>
            </w:r>
          </w:p>
        </w:tc>
        <w:tc>
          <w:tcPr>
            <w:tcW w:type="dxa" w:w="2045"/>
            <w:vAlign w:val="center"/>
            <w:tcMar>
              <w:top w:w="80" w:type="dxa"/>
              <w:start w:w="80" w:type="dxa"/>
              <w:bottom w:w="80" w:type="dxa"/>
              <w:end w:w="80" w:type="dxa"/>
            </w:tcMar>
          </w:tcPr>
          <w:p>
            <w:pPr>
              <w:spacing w:after="0"/>
            </w:pPr>
            <w:r>
              <w:rPr>
                <w:sz w:val="14"/>
              </w:rPr>
              <w:t>NONCLUSTERED</w:t>
            </w:r>
          </w:p>
        </w:tc>
        <w:tc>
          <w:tcPr>
            <w:tcW w:type="dxa" w:w="2045"/>
            <w:vAlign w:val="center"/>
            <w:tcMar>
              <w:top w:w="80" w:type="dxa"/>
              <w:start w:w="80" w:type="dxa"/>
              <w:bottom w:w="80" w:type="dxa"/>
              <w:end w:w="80" w:type="dxa"/>
            </w:tcMar>
          </w:tcPr>
          <w:p>
            <w:pPr>
              <w:spacing w:after="0"/>
            </w:pPr>
            <w:r>
              <w:rPr>
                <w:sz w:val="14"/>
              </w:rPr>
              <w:t>No</w:t>
            </w:r>
          </w:p>
        </w:tc>
        <w:tc>
          <w:tcPr>
            <w:tcW w:type="dxa" w:w="2045"/>
            <w:vAlign w:val="center"/>
            <w:tcMar>
              <w:top w:w="80" w:type="dxa"/>
              <w:start w:w="80" w:type="dxa"/>
              <w:bottom w:w="80" w:type="dxa"/>
              <w:end w:w="80" w:type="dxa"/>
            </w:tcMar>
          </w:tcPr>
          <w:p>
            <w:pPr>
              <w:spacing w:after="0"/>
            </w:pPr>
            <w:r>
              <w:rPr>
                <w:sz w:val="14"/>
              </w:rPr>
              <w:t>tranid</w:t>
            </w:r>
          </w:p>
        </w:tc>
      </w:tr>
      <w:tr>
        <w:trPr>
          <w:cantSplit/>
        </w:trPr>
        <w:tc>
          <w:tcPr>
            <w:tcW w:type="dxa" w:w="2045"/>
            <w:vAlign w:val="center"/>
            <w:tcMar>
              <w:top w:w="80" w:type="dxa"/>
              <w:start w:w="80" w:type="dxa"/>
              <w:bottom w:w="80" w:type="dxa"/>
              <w:end w:w="80" w:type="dxa"/>
            </w:tcMar>
            <w:shd w:fill="F4F7FA"/>
          </w:tcPr>
          <w:p>
            <w:pPr>
              <w:spacing w:after="0"/>
            </w:pPr>
            <w:r>
              <w:rPr>
                <w:sz w:val="14"/>
              </w:rPr>
              <w:t>transaction</w:t>
            </w:r>
          </w:p>
        </w:tc>
        <w:tc>
          <w:tcPr>
            <w:tcW w:type="dxa" w:w="2045"/>
            <w:vAlign w:val="center"/>
            <w:tcMar>
              <w:top w:w="80" w:type="dxa"/>
              <w:start w:w="80" w:type="dxa"/>
              <w:bottom w:w="80" w:type="dxa"/>
              <w:end w:w="80" w:type="dxa"/>
            </w:tcMar>
            <w:shd w:fill="F4F7FA"/>
          </w:tcPr>
          <w:p>
            <w:pPr>
              <w:spacing w:after="0"/>
            </w:pPr>
            <w:r>
              <w:rPr>
                <w:sz w:val="14"/>
              </w:rPr>
              <w:t>wtotifPerf</w:t>
            </w:r>
          </w:p>
        </w:tc>
        <w:tc>
          <w:tcPr>
            <w:tcW w:type="dxa" w:w="2045"/>
            <w:vAlign w:val="center"/>
            <w:tcMar>
              <w:top w:w="80" w:type="dxa"/>
              <w:start w:w="80" w:type="dxa"/>
              <w:bottom w:w="80" w:type="dxa"/>
              <w:end w:w="80" w:type="dxa"/>
            </w:tcMar>
            <w:shd w:fill="F4F7FA"/>
          </w:tcPr>
          <w:p>
            <w:pPr>
              <w:spacing w:after="0"/>
            </w:pPr>
            <w:r>
              <w:rPr>
                <w:sz w:val="14"/>
              </w:rPr>
              <w:t>NONCLUSTERED</w:t>
            </w:r>
          </w:p>
        </w:tc>
        <w:tc>
          <w:tcPr>
            <w:tcW w:type="dxa" w:w="2045"/>
            <w:vAlign w:val="center"/>
            <w:tcMar>
              <w:top w:w="80" w:type="dxa"/>
              <w:start w:w="80" w:type="dxa"/>
              <w:bottom w:w="80" w:type="dxa"/>
              <w:end w:w="80" w:type="dxa"/>
            </w:tcMar>
            <w:shd w:fill="F4F7FA"/>
          </w:tcPr>
          <w:p>
            <w:pPr>
              <w:spacing w:after="0"/>
            </w:pPr>
            <w:r>
              <w:rPr>
                <w:sz w:val="14"/>
              </w:rPr>
              <w:t>No</w:t>
            </w:r>
          </w:p>
        </w:tc>
        <w:tc>
          <w:tcPr>
            <w:tcW w:type="dxa" w:w="2045"/>
            <w:vAlign w:val="center"/>
            <w:tcMar>
              <w:top w:w="80" w:type="dxa"/>
              <w:start w:w="80" w:type="dxa"/>
              <w:bottom w:w="80" w:type="dxa"/>
              <w:end w:w="80" w:type="dxa"/>
            </w:tcMar>
            <w:shd w:fill="F4F7FA"/>
          </w:tcPr>
          <w:p>
            <w:pPr>
              <w:spacing w:after="0"/>
            </w:pPr>
            <w:r>
              <w:rPr>
                <w:sz w:val="14"/>
              </w:rPr>
              <w:t>type</w:t>
            </w:r>
          </w:p>
        </w:tc>
      </w:tr>
      <w:tr>
        <w:trPr>
          <w:cantSplit/>
        </w:trPr>
        <w:tc>
          <w:tcPr>
            <w:tcW w:type="dxa" w:w="2045"/>
            <w:vAlign w:val="center"/>
            <w:tcMar>
              <w:top w:w="80" w:type="dxa"/>
              <w:start w:w="80" w:type="dxa"/>
              <w:bottom w:w="80" w:type="dxa"/>
              <w:end w:w="80" w:type="dxa"/>
            </w:tcMar>
          </w:tcPr>
          <w:p>
            <w:pPr>
              <w:spacing w:after="0"/>
            </w:pPr>
            <w:r>
              <w:rPr>
                <w:sz w:val="14"/>
              </w:rPr>
              <w:t>transaction</w:t>
            </w:r>
          </w:p>
        </w:tc>
        <w:tc>
          <w:tcPr>
            <w:tcW w:type="dxa" w:w="2045"/>
            <w:vAlign w:val="center"/>
            <w:tcMar>
              <w:top w:w="80" w:type="dxa"/>
              <w:start w:w="80" w:type="dxa"/>
              <w:bottom w:w="80" w:type="dxa"/>
              <w:end w:w="80" w:type="dxa"/>
            </w:tcMar>
          </w:tcPr>
          <w:p>
            <w:pPr>
              <w:spacing w:after="0"/>
            </w:pPr>
            <w:r>
              <w:rPr>
                <w:sz w:val="14"/>
              </w:rPr>
              <w:t>wtTemp</w:t>
            </w:r>
          </w:p>
        </w:tc>
        <w:tc>
          <w:tcPr>
            <w:tcW w:type="dxa" w:w="2045"/>
            <w:vAlign w:val="center"/>
            <w:tcMar>
              <w:top w:w="80" w:type="dxa"/>
              <w:start w:w="80" w:type="dxa"/>
              <w:bottom w:w="80" w:type="dxa"/>
              <w:end w:w="80" w:type="dxa"/>
            </w:tcMar>
          </w:tcPr>
          <w:p>
            <w:pPr>
              <w:spacing w:after="0"/>
            </w:pPr>
            <w:r>
              <w:rPr>
                <w:sz w:val="14"/>
              </w:rPr>
              <w:t>NONCLUSTERED</w:t>
            </w:r>
          </w:p>
        </w:tc>
        <w:tc>
          <w:tcPr>
            <w:tcW w:type="dxa" w:w="2045"/>
            <w:vAlign w:val="center"/>
            <w:tcMar>
              <w:top w:w="80" w:type="dxa"/>
              <w:start w:w="80" w:type="dxa"/>
              <w:bottom w:w="80" w:type="dxa"/>
              <w:end w:w="80" w:type="dxa"/>
            </w:tcMar>
          </w:tcPr>
          <w:p>
            <w:pPr>
              <w:spacing w:after="0"/>
            </w:pPr>
            <w:r>
              <w:rPr>
                <w:sz w:val="14"/>
              </w:rPr>
              <w:t>No</w:t>
            </w:r>
          </w:p>
        </w:tc>
        <w:tc>
          <w:tcPr>
            <w:tcW w:type="dxa" w:w="2045"/>
            <w:vAlign w:val="center"/>
            <w:tcMar>
              <w:top w:w="80" w:type="dxa"/>
              <w:start w:w="80" w:type="dxa"/>
              <w:bottom w:w="80" w:type="dxa"/>
              <w:end w:w="80" w:type="dxa"/>
            </w:tcMar>
          </w:tcPr>
          <w:p>
            <w:pPr>
              <w:spacing w:after="0"/>
            </w:pPr>
            <w:r>
              <w:rPr>
                <w:sz w:val="14"/>
              </w:rPr>
              <w:t>type, trandate</w:t>
            </w:r>
          </w:p>
        </w:tc>
      </w:tr>
      <w:tr>
        <w:trPr>
          <w:cantSplit/>
        </w:trPr>
        <w:tc>
          <w:tcPr>
            <w:tcW w:type="dxa" w:w="2045"/>
            <w:vAlign w:val="center"/>
            <w:tcMar>
              <w:top w:w="80" w:type="dxa"/>
              <w:start w:w="80" w:type="dxa"/>
              <w:bottom w:w="80" w:type="dxa"/>
              <w:end w:w="80" w:type="dxa"/>
            </w:tcMar>
            <w:shd w:fill="F4F7FA"/>
          </w:tcPr>
          <w:p>
            <w:pPr>
              <w:spacing w:after="0"/>
            </w:pPr>
            <w:r>
              <w:rPr>
                <w:sz w:val="14"/>
              </w:rPr>
              <w:t>TransactionAccountingLine</w:t>
            </w:r>
          </w:p>
        </w:tc>
        <w:tc>
          <w:tcPr>
            <w:tcW w:type="dxa" w:w="2045"/>
            <w:vAlign w:val="center"/>
            <w:tcMar>
              <w:top w:w="80" w:type="dxa"/>
              <w:start w:w="80" w:type="dxa"/>
              <w:bottom w:w="80" w:type="dxa"/>
              <w:end w:w="80" w:type="dxa"/>
            </w:tcMar>
            <w:shd w:fill="F4F7FA"/>
          </w:tcPr>
          <w:p>
            <w:pPr>
              <w:spacing w:after="0"/>
            </w:pPr>
            <w:r>
              <w:rPr>
                <w:sz w:val="14"/>
              </w:rPr>
              <w:t>IX_transactionAccountingLine_transaction_transactionLine</w:t>
            </w:r>
          </w:p>
        </w:tc>
        <w:tc>
          <w:tcPr>
            <w:tcW w:type="dxa" w:w="2045"/>
            <w:vAlign w:val="center"/>
            <w:tcMar>
              <w:top w:w="80" w:type="dxa"/>
              <w:start w:w="80" w:type="dxa"/>
              <w:bottom w:w="80" w:type="dxa"/>
              <w:end w:w="80" w:type="dxa"/>
            </w:tcMar>
            <w:shd w:fill="F4F7FA"/>
          </w:tcPr>
          <w:p>
            <w:pPr>
              <w:spacing w:after="0"/>
            </w:pPr>
            <w:r>
              <w:rPr>
                <w:sz w:val="14"/>
              </w:rPr>
              <w:t>NONCLUSTERED</w:t>
            </w:r>
          </w:p>
        </w:tc>
        <w:tc>
          <w:tcPr>
            <w:tcW w:type="dxa" w:w="2045"/>
            <w:vAlign w:val="center"/>
            <w:tcMar>
              <w:top w:w="80" w:type="dxa"/>
              <w:start w:w="80" w:type="dxa"/>
              <w:bottom w:w="80" w:type="dxa"/>
              <w:end w:w="80" w:type="dxa"/>
            </w:tcMar>
            <w:shd w:fill="F4F7FA"/>
          </w:tcPr>
          <w:p>
            <w:pPr>
              <w:spacing w:after="0"/>
            </w:pPr>
            <w:r>
              <w:rPr>
                <w:sz w:val="14"/>
              </w:rPr>
              <w:t>No</w:t>
            </w:r>
          </w:p>
        </w:tc>
        <w:tc>
          <w:tcPr>
            <w:tcW w:type="dxa" w:w="2045"/>
            <w:vAlign w:val="center"/>
            <w:tcMar>
              <w:top w:w="80" w:type="dxa"/>
              <w:start w:w="80" w:type="dxa"/>
              <w:bottom w:w="80" w:type="dxa"/>
              <w:end w:w="80" w:type="dxa"/>
            </w:tcMar>
            <w:shd w:fill="F4F7FA"/>
          </w:tcPr>
          <w:p>
            <w:pPr>
              <w:spacing w:after="0"/>
            </w:pPr>
            <w:r>
              <w:rPr>
                <w:sz w:val="14"/>
              </w:rPr>
              <w:t>transaction, transactionline</w:t>
            </w:r>
          </w:p>
        </w:tc>
      </w:tr>
      <w:tr>
        <w:trPr>
          <w:cantSplit/>
        </w:trPr>
        <w:tc>
          <w:tcPr>
            <w:tcW w:type="dxa" w:w="2045"/>
            <w:vAlign w:val="center"/>
            <w:tcMar>
              <w:top w:w="80" w:type="dxa"/>
              <w:start w:w="80" w:type="dxa"/>
              <w:bottom w:w="80" w:type="dxa"/>
              <w:end w:w="80" w:type="dxa"/>
            </w:tcMar>
          </w:tcPr>
          <w:p>
            <w:pPr>
              <w:spacing w:after="0"/>
            </w:pPr>
            <w:r>
              <w:rPr>
                <w:sz w:val="14"/>
              </w:rPr>
              <w:t>TransactionAccountingLineCostComponent</w:t>
            </w:r>
          </w:p>
        </w:tc>
        <w:tc>
          <w:tcPr>
            <w:tcW w:type="dxa" w:w="2045"/>
            <w:vAlign w:val="center"/>
            <w:tcMar>
              <w:top w:w="80" w:type="dxa"/>
              <w:start w:w="80" w:type="dxa"/>
              <w:bottom w:w="80" w:type="dxa"/>
              <w:end w:w="80" w:type="dxa"/>
            </w:tcMar>
          </w:tcPr>
          <w:p>
            <w:pPr>
              <w:spacing w:after="0"/>
            </w:pPr>
            <w:r>
              <w:rPr>
                <w:sz w:val="14"/>
              </w:rPr>
              <w:t>wtStnCostViews</w:t>
            </w:r>
          </w:p>
        </w:tc>
        <w:tc>
          <w:tcPr>
            <w:tcW w:type="dxa" w:w="2045"/>
            <w:vAlign w:val="center"/>
            <w:tcMar>
              <w:top w:w="80" w:type="dxa"/>
              <w:start w:w="80" w:type="dxa"/>
              <w:bottom w:w="80" w:type="dxa"/>
              <w:end w:w="80" w:type="dxa"/>
            </w:tcMar>
          </w:tcPr>
          <w:p>
            <w:pPr>
              <w:spacing w:after="0"/>
            </w:pPr>
            <w:r>
              <w:rPr>
                <w:sz w:val="14"/>
              </w:rPr>
              <w:t>NONCLUSTERED</w:t>
            </w:r>
          </w:p>
        </w:tc>
        <w:tc>
          <w:tcPr>
            <w:tcW w:type="dxa" w:w="2045"/>
            <w:vAlign w:val="center"/>
            <w:tcMar>
              <w:top w:w="80" w:type="dxa"/>
              <w:start w:w="80" w:type="dxa"/>
              <w:bottom w:w="80" w:type="dxa"/>
              <w:end w:w="80" w:type="dxa"/>
            </w:tcMar>
          </w:tcPr>
          <w:p>
            <w:pPr>
              <w:spacing w:after="0"/>
            </w:pPr>
            <w:r>
              <w:rPr>
                <w:sz w:val="14"/>
              </w:rPr>
              <w:t>No</w:t>
            </w:r>
          </w:p>
        </w:tc>
        <w:tc>
          <w:tcPr>
            <w:tcW w:type="dxa" w:w="2045"/>
            <w:vAlign w:val="center"/>
            <w:tcMar>
              <w:top w:w="80" w:type="dxa"/>
              <w:start w:w="80" w:type="dxa"/>
              <w:bottom w:w="80" w:type="dxa"/>
              <w:end w:w="80" w:type="dxa"/>
            </w:tcMar>
          </w:tcPr>
          <w:p>
            <w:pPr>
              <w:spacing w:after="0"/>
            </w:pPr>
            <w:r>
              <w:rPr>
                <w:sz w:val="14"/>
              </w:rPr>
              <w:t>transaction</w:t>
            </w:r>
          </w:p>
        </w:tc>
      </w:tr>
      <w:tr>
        <w:trPr>
          <w:cantSplit/>
        </w:trPr>
        <w:tc>
          <w:tcPr>
            <w:tcW w:type="dxa" w:w="2045"/>
            <w:vAlign w:val="center"/>
            <w:tcMar>
              <w:top w:w="80" w:type="dxa"/>
              <w:start w:w="80" w:type="dxa"/>
              <w:bottom w:w="80" w:type="dxa"/>
              <w:end w:w="80" w:type="dxa"/>
            </w:tcMar>
            <w:shd w:fill="F4F7FA"/>
          </w:tcPr>
          <w:p>
            <w:pPr>
              <w:spacing w:after="0"/>
            </w:pPr>
            <w:r>
              <w:rPr>
                <w:sz w:val="14"/>
              </w:rPr>
              <w:t>TransactionBinNumbers</w:t>
            </w:r>
          </w:p>
        </w:tc>
        <w:tc>
          <w:tcPr>
            <w:tcW w:type="dxa" w:w="2045"/>
            <w:vAlign w:val="center"/>
            <w:tcMar>
              <w:top w:w="80" w:type="dxa"/>
              <w:start w:w="80" w:type="dxa"/>
              <w:bottom w:w="80" w:type="dxa"/>
              <w:end w:w="80" w:type="dxa"/>
            </w:tcMar>
            <w:shd w:fill="F4F7FA"/>
          </w:tcPr>
          <w:p>
            <w:pPr>
              <w:spacing w:after="0"/>
            </w:pPr>
            <w:r>
              <w:rPr>
                <w:sz w:val="14"/>
              </w:rPr>
              <w:t>IX_BinNumbers_tranId_line</w:t>
            </w:r>
          </w:p>
        </w:tc>
        <w:tc>
          <w:tcPr>
            <w:tcW w:type="dxa" w:w="2045"/>
            <w:vAlign w:val="center"/>
            <w:tcMar>
              <w:top w:w="80" w:type="dxa"/>
              <w:start w:w="80" w:type="dxa"/>
              <w:bottom w:w="80" w:type="dxa"/>
              <w:end w:w="80" w:type="dxa"/>
            </w:tcMar>
            <w:shd w:fill="F4F7FA"/>
          </w:tcPr>
          <w:p>
            <w:pPr>
              <w:spacing w:after="0"/>
            </w:pPr>
            <w:r>
              <w:rPr>
                <w:sz w:val="14"/>
              </w:rPr>
              <w:t>NONCLUSTERED</w:t>
            </w:r>
          </w:p>
        </w:tc>
        <w:tc>
          <w:tcPr>
            <w:tcW w:type="dxa" w:w="2045"/>
            <w:vAlign w:val="center"/>
            <w:tcMar>
              <w:top w:w="80" w:type="dxa"/>
              <w:start w:w="80" w:type="dxa"/>
              <w:bottom w:w="80" w:type="dxa"/>
              <w:end w:w="80" w:type="dxa"/>
            </w:tcMar>
            <w:shd w:fill="F4F7FA"/>
          </w:tcPr>
          <w:p>
            <w:pPr>
              <w:spacing w:after="0"/>
            </w:pPr>
            <w:r>
              <w:rPr>
                <w:sz w:val="14"/>
              </w:rPr>
              <w:t>No</w:t>
            </w:r>
          </w:p>
        </w:tc>
        <w:tc>
          <w:tcPr>
            <w:tcW w:type="dxa" w:w="2045"/>
            <w:vAlign w:val="center"/>
            <w:tcMar>
              <w:top w:w="80" w:type="dxa"/>
              <w:start w:w="80" w:type="dxa"/>
              <w:bottom w:w="80" w:type="dxa"/>
              <w:end w:w="80" w:type="dxa"/>
            </w:tcMar>
            <w:shd w:fill="F4F7FA"/>
          </w:tcPr>
          <w:p>
            <w:pPr>
              <w:spacing w:after="0"/>
            </w:pPr>
            <w:r>
              <w:rPr>
                <w:sz w:val="14"/>
              </w:rPr>
              <w:t>transactionid, transactionline</w:t>
            </w:r>
          </w:p>
        </w:tc>
      </w:tr>
      <w:tr>
        <w:trPr>
          <w:cantSplit/>
        </w:trPr>
        <w:tc>
          <w:tcPr>
            <w:tcW w:type="dxa" w:w="2045"/>
            <w:vAlign w:val="center"/>
            <w:tcMar>
              <w:top w:w="80" w:type="dxa"/>
              <w:start w:w="80" w:type="dxa"/>
              <w:bottom w:w="80" w:type="dxa"/>
              <w:end w:w="80" w:type="dxa"/>
            </w:tcMar>
          </w:tcPr>
          <w:p>
            <w:pPr>
              <w:spacing w:after="0"/>
            </w:pPr>
            <w:r>
              <w:rPr>
                <w:sz w:val="14"/>
              </w:rPr>
              <w:t>TransactionBinNumbers</w:t>
            </w:r>
          </w:p>
        </w:tc>
        <w:tc>
          <w:tcPr>
            <w:tcW w:type="dxa" w:w="2045"/>
            <w:vAlign w:val="center"/>
            <w:tcMar>
              <w:top w:w="80" w:type="dxa"/>
              <w:start w:w="80" w:type="dxa"/>
              <w:bottom w:w="80" w:type="dxa"/>
              <w:end w:w="80" w:type="dxa"/>
            </w:tcMar>
          </w:tcPr>
          <w:p>
            <w:pPr>
              <w:spacing w:after="0"/>
            </w:pPr>
            <w:r>
              <w:rPr>
                <w:sz w:val="14"/>
              </w:rPr>
              <w:t>wtTemp</w:t>
            </w:r>
          </w:p>
        </w:tc>
        <w:tc>
          <w:tcPr>
            <w:tcW w:type="dxa" w:w="2045"/>
            <w:vAlign w:val="center"/>
            <w:tcMar>
              <w:top w:w="80" w:type="dxa"/>
              <w:start w:w="80" w:type="dxa"/>
              <w:bottom w:w="80" w:type="dxa"/>
              <w:end w:w="80" w:type="dxa"/>
            </w:tcMar>
          </w:tcPr>
          <w:p>
            <w:pPr>
              <w:spacing w:after="0"/>
            </w:pPr>
            <w:r>
              <w:rPr>
                <w:sz w:val="14"/>
              </w:rPr>
              <w:t>NONCLUSTERED</w:t>
            </w:r>
          </w:p>
        </w:tc>
        <w:tc>
          <w:tcPr>
            <w:tcW w:type="dxa" w:w="2045"/>
            <w:vAlign w:val="center"/>
            <w:tcMar>
              <w:top w:w="80" w:type="dxa"/>
              <w:start w:w="80" w:type="dxa"/>
              <w:bottom w:w="80" w:type="dxa"/>
              <w:end w:w="80" w:type="dxa"/>
            </w:tcMar>
          </w:tcPr>
          <w:p>
            <w:pPr>
              <w:spacing w:after="0"/>
            </w:pPr>
            <w:r>
              <w:rPr>
                <w:sz w:val="14"/>
              </w:rPr>
              <w:t>No</w:t>
            </w:r>
          </w:p>
        </w:tc>
        <w:tc>
          <w:tcPr>
            <w:tcW w:type="dxa" w:w="2045"/>
            <w:vAlign w:val="center"/>
            <w:tcMar>
              <w:top w:w="80" w:type="dxa"/>
              <w:start w:w="80" w:type="dxa"/>
              <w:bottom w:w="80" w:type="dxa"/>
              <w:end w:w="80" w:type="dxa"/>
            </w:tcMar>
          </w:tcPr>
          <w:p>
            <w:pPr>
              <w:spacing w:after="0"/>
            </w:pPr>
            <w:r>
              <w:rPr>
                <w:sz w:val="14"/>
              </w:rPr>
              <w:t>transaction, transactionline</w:t>
            </w:r>
          </w:p>
        </w:tc>
      </w:tr>
      <w:tr>
        <w:trPr>
          <w:cantSplit/>
        </w:trPr>
        <w:tc>
          <w:tcPr>
            <w:tcW w:type="dxa" w:w="2045"/>
            <w:vAlign w:val="center"/>
            <w:tcMar>
              <w:top w:w="80" w:type="dxa"/>
              <w:start w:w="80" w:type="dxa"/>
              <w:bottom w:w="80" w:type="dxa"/>
              <w:end w:w="80" w:type="dxa"/>
            </w:tcMar>
            <w:shd w:fill="F4F7FA"/>
          </w:tcPr>
          <w:p>
            <w:pPr>
              <w:spacing w:after="0"/>
            </w:pPr>
            <w:r>
              <w:rPr>
                <w:sz w:val="14"/>
              </w:rPr>
              <w:t>transactionLine</w:t>
            </w:r>
          </w:p>
        </w:tc>
        <w:tc>
          <w:tcPr>
            <w:tcW w:type="dxa" w:w="2045"/>
            <w:vAlign w:val="center"/>
            <w:tcMar>
              <w:top w:w="80" w:type="dxa"/>
              <w:start w:w="80" w:type="dxa"/>
              <w:bottom w:w="80" w:type="dxa"/>
              <w:end w:w="80" w:type="dxa"/>
            </w:tcMar>
            <w:shd w:fill="F4F7FA"/>
          </w:tcPr>
          <w:p>
            <w:pPr>
              <w:spacing w:after="0"/>
            </w:pPr>
            <w:r>
              <w:rPr>
                <w:sz w:val="14"/>
              </w:rPr>
              <w:t>IX_transactionLine_transaction_Id</w:t>
            </w:r>
          </w:p>
        </w:tc>
        <w:tc>
          <w:tcPr>
            <w:tcW w:type="dxa" w:w="2045"/>
            <w:vAlign w:val="center"/>
            <w:tcMar>
              <w:top w:w="80" w:type="dxa"/>
              <w:start w:w="80" w:type="dxa"/>
              <w:bottom w:w="80" w:type="dxa"/>
              <w:end w:w="80" w:type="dxa"/>
            </w:tcMar>
            <w:shd w:fill="F4F7FA"/>
          </w:tcPr>
          <w:p>
            <w:pPr>
              <w:spacing w:after="0"/>
            </w:pPr>
            <w:r>
              <w:rPr>
                <w:sz w:val="14"/>
              </w:rPr>
              <w:t>NONCLUSTERED</w:t>
            </w:r>
          </w:p>
        </w:tc>
        <w:tc>
          <w:tcPr>
            <w:tcW w:type="dxa" w:w="2045"/>
            <w:vAlign w:val="center"/>
            <w:tcMar>
              <w:top w:w="80" w:type="dxa"/>
              <w:start w:w="80" w:type="dxa"/>
              <w:bottom w:w="80" w:type="dxa"/>
              <w:end w:w="80" w:type="dxa"/>
            </w:tcMar>
            <w:shd w:fill="F4F7FA"/>
          </w:tcPr>
          <w:p>
            <w:pPr>
              <w:spacing w:after="0"/>
            </w:pPr>
            <w:r>
              <w:rPr>
                <w:sz w:val="14"/>
              </w:rPr>
              <w:t>No</w:t>
            </w:r>
          </w:p>
        </w:tc>
        <w:tc>
          <w:tcPr>
            <w:tcW w:type="dxa" w:w="2045"/>
            <w:vAlign w:val="center"/>
            <w:tcMar>
              <w:top w:w="80" w:type="dxa"/>
              <w:start w:w="80" w:type="dxa"/>
              <w:bottom w:w="80" w:type="dxa"/>
              <w:end w:w="80" w:type="dxa"/>
            </w:tcMar>
            <w:shd w:fill="F4F7FA"/>
          </w:tcPr>
          <w:p>
            <w:pPr>
              <w:spacing w:after="0"/>
            </w:pPr>
            <w:r>
              <w:rPr>
                <w:sz w:val="14"/>
              </w:rPr>
              <w:t>transaction, id</w:t>
            </w:r>
          </w:p>
        </w:tc>
      </w:tr>
      <w:tr>
        <w:trPr>
          <w:cantSplit/>
        </w:trPr>
        <w:tc>
          <w:tcPr>
            <w:tcW w:type="dxa" w:w="2045"/>
            <w:vAlign w:val="center"/>
            <w:tcMar>
              <w:top w:w="80" w:type="dxa"/>
              <w:start w:w="80" w:type="dxa"/>
              <w:bottom w:w="80" w:type="dxa"/>
              <w:end w:w="80" w:type="dxa"/>
            </w:tcMar>
          </w:tcPr>
          <w:p>
            <w:pPr>
              <w:spacing w:after="0"/>
            </w:pPr>
            <w:r>
              <w:rPr>
                <w:sz w:val="14"/>
              </w:rPr>
              <w:t>transactionLine</w:t>
            </w:r>
          </w:p>
        </w:tc>
        <w:tc>
          <w:tcPr>
            <w:tcW w:type="dxa" w:w="2045"/>
            <w:vAlign w:val="center"/>
            <w:tcMar>
              <w:top w:w="80" w:type="dxa"/>
              <w:start w:w="80" w:type="dxa"/>
              <w:bottom w:w="80" w:type="dxa"/>
              <w:end w:w="80" w:type="dxa"/>
            </w:tcMar>
          </w:tcPr>
          <w:p>
            <w:pPr>
              <w:spacing w:after="0"/>
            </w:pPr>
            <w:r>
              <w:rPr>
                <w:sz w:val="14"/>
              </w:rPr>
              <w:t>tmpAdhocWayne</w:t>
            </w:r>
          </w:p>
        </w:tc>
        <w:tc>
          <w:tcPr>
            <w:tcW w:type="dxa" w:w="2045"/>
            <w:vAlign w:val="center"/>
            <w:tcMar>
              <w:top w:w="80" w:type="dxa"/>
              <w:start w:w="80" w:type="dxa"/>
              <w:bottom w:w="80" w:type="dxa"/>
              <w:end w:w="80" w:type="dxa"/>
            </w:tcMar>
          </w:tcPr>
          <w:p>
            <w:pPr>
              <w:spacing w:after="0"/>
            </w:pPr>
            <w:r>
              <w:rPr>
                <w:sz w:val="14"/>
              </w:rPr>
              <w:t>NONCLUSTERED</w:t>
            </w:r>
          </w:p>
        </w:tc>
        <w:tc>
          <w:tcPr>
            <w:tcW w:type="dxa" w:w="2045"/>
            <w:vAlign w:val="center"/>
            <w:tcMar>
              <w:top w:w="80" w:type="dxa"/>
              <w:start w:w="80" w:type="dxa"/>
              <w:bottom w:w="80" w:type="dxa"/>
              <w:end w:w="80" w:type="dxa"/>
            </w:tcMar>
          </w:tcPr>
          <w:p>
            <w:pPr>
              <w:spacing w:after="0"/>
            </w:pPr>
            <w:r>
              <w:rPr>
                <w:sz w:val="14"/>
              </w:rPr>
              <w:t>No</w:t>
            </w:r>
          </w:p>
        </w:tc>
        <w:tc>
          <w:tcPr>
            <w:tcW w:type="dxa" w:w="2045"/>
            <w:vAlign w:val="center"/>
            <w:tcMar>
              <w:top w:w="80" w:type="dxa"/>
              <w:start w:w="80" w:type="dxa"/>
              <w:bottom w:w="80" w:type="dxa"/>
              <w:end w:w="80" w:type="dxa"/>
            </w:tcMar>
          </w:tcPr>
          <w:p>
            <w:pPr>
              <w:spacing w:after="0"/>
            </w:pPr>
            <w:r>
              <w:rPr>
                <w:sz w:val="14"/>
              </w:rPr>
              <w:t>custcol_ccc_is_item_line, item</w:t>
            </w:r>
          </w:p>
        </w:tc>
      </w:tr>
      <w:tr>
        <w:trPr>
          <w:cantSplit/>
        </w:trPr>
        <w:tc>
          <w:tcPr>
            <w:tcW w:type="dxa" w:w="2045"/>
            <w:vAlign w:val="center"/>
            <w:tcMar>
              <w:top w:w="80" w:type="dxa"/>
              <w:start w:w="80" w:type="dxa"/>
              <w:bottom w:w="80" w:type="dxa"/>
              <w:end w:w="80" w:type="dxa"/>
            </w:tcMar>
            <w:shd w:fill="F4F7FA"/>
          </w:tcPr>
          <w:p>
            <w:pPr>
              <w:spacing w:after="0"/>
            </w:pPr>
            <w:r>
              <w:rPr>
                <w:sz w:val="14"/>
              </w:rPr>
              <w:t>transactionLine</w:t>
            </w:r>
          </w:p>
        </w:tc>
        <w:tc>
          <w:tcPr>
            <w:tcW w:type="dxa" w:w="2045"/>
            <w:vAlign w:val="center"/>
            <w:tcMar>
              <w:top w:w="80" w:type="dxa"/>
              <w:start w:w="80" w:type="dxa"/>
              <w:bottom w:w="80" w:type="dxa"/>
              <w:end w:w="80" w:type="dxa"/>
            </w:tcMar>
            <w:shd w:fill="F4F7FA"/>
          </w:tcPr>
          <w:p>
            <w:pPr>
              <w:spacing w:after="0"/>
            </w:pPr>
            <w:r>
              <w:rPr>
                <w:sz w:val="14"/>
              </w:rPr>
              <w:t>tmplegaltwoWT</w:t>
            </w:r>
          </w:p>
        </w:tc>
        <w:tc>
          <w:tcPr>
            <w:tcW w:type="dxa" w:w="2045"/>
            <w:vAlign w:val="center"/>
            <w:tcMar>
              <w:top w:w="80" w:type="dxa"/>
              <w:start w:w="80" w:type="dxa"/>
              <w:bottom w:w="80" w:type="dxa"/>
              <w:end w:w="80" w:type="dxa"/>
            </w:tcMar>
            <w:shd w:fill="F4F7FA"/>
          </w:tcPr>
          <w:p>
            <w:pPr>
              <w:spacing w:after="0"/>
            </w:pPr>
            <w:r>
              <w:rPr>
                <w:sz w:val="14"/>
              </w:rPr>
              <w:t>NONCLUSTERED</w:t>
            </w:r>
          </w:p>
        </w:tc>
        <w:tc>
          <w:tcPr>
            <w:tcW w:type="dxa" w:w="2045"/>
            <w:vAlign w:val="center"/>
            <w:tcMar>
              <w:top w:w="80" w:type="dxa"/>
              <w:start w:w="80" w:type="dxa"/>
              <w:bottom w:w="80" w:type="dxa"/>
              <w:end w:w="80" w:type="dxa"/>
            </w:tcMar>
            <w:shd w:fill="F4F7FA"/>
          </w:tcPr>
          <w:p>
            <w:pPr>
              <w:spacing w:after="0"/>
            </w:pPr>
            <w:r>
              <w:rPr>
                <w:sz w:val="14"/>
              </w:rPr>
              <w:t>No</w:t>
            </w:r>
          </w:p>
        </w:tc>
        <w:tc>
          <w:tcPr>
            <w:tcW w:type="dxa" w:w="2045"/>
            <w:vAlign w:val="center"/>
            <w:tcMar>
              <w:top w:w="80" w:type="dxa"/>
              <w:start w:w="80" w:type="dxa"/>
              <w:bottom w:w="80" w:type="dxa"/>
              <w:end w:w="80" w:type="dxa"/>
            </w:tcMar>
            <w:shd w:fill="F4F7FA"/>
          </w:tcPr>
          <w:p>
            <w:pPr>
              <w:spacing w:after="0"/>
            </w:pPr>
            <w:r>
              <w:rPr>
                <w:sz w:val="14"/>
              </w:rPr>
              <w:t>item</w:t>
            </w:r>
          </w:p>
        </w:tc>
      </w:tr>
      <w:tr>
        <w:trPr>
          <w:cantSplit/>
        </w:trPr>
        <w:tc>
          <w:tcPr>
            <w:tcW w:type="dxa" w:w="2045"/>
            <w:vAlign w:val="center"/>
            <w:tcMar>
              <w:top w:w="80" w:type="dxa"/>
              <w:start w:w="80" w:type="dxa"/>
              <w:bottom w:w="80" w:type="dxa"/>
              <w:end w:w="80" w:type="dxa"/>
            </w:tcMar>
          </w:tcPr>
          <w:p>
            <w:pPr>
              <w:spacing w:after="0"/>
            </w:pPr>
            <w:r>
              <w:rPr>
                <w:sz w:val="14"/>
              </w:rPr>
              <w:t>transactionLine</w:t>
            </w:r>
          </w:p>
        </w:tc>
        <w:tc>
          <w:tcPr>
            <w:tcW w:type="dxa" w:w="2045"/>
            <w:vAlign w:val="center"/>
            <w:tcMar>
              <w:top w:w="80" w:type="dxa"/>
              <w:start w:w="80" w:type="dxa"/>
              <w:bottom w:w="80" w:type="dxa"/>
              <w:end w:w="80" w:type="dxa"/>
            </w:tcMar>
          </w:tcPr>
          <w:p>
            <w:pPr>
              <w:spacing w:after="0"/>
            </w:pPr>
            <w:r>
              <w:rPr>
                <w:sz w:val="14"/>
              </w:rPr>
              <w:t>wtStdCostTwo</w:t>
            </w:r>
          </w:p>
        </w:tc>
        <w:tc>
          <w:tcPr>
            <w:tcW w:type="dxa" w:w="2045"/>
            <w:vAlign w:val="center"/>
            <w:tcMar>
              <w:top w:w="80" w:type="dxa"/>
              <w:start w:w="80" w:type="dxa"/>
              <w:bottom w:w="80" w:type="dxa"/>
              <w:end w:w="80" w:type="dxa"/>
            </w:tcMar>
          </w:tcPr>
          <w:p>
            <w:pPr>
              <w:spacing w:after="0"/>
            </w:pPr>
            <w:r>
              <w:rPr>
                <w:sz w:val="14"/>
              </w:rPr>
              <w:t>NONCLUSTERED</w:t>
            </w:r>
          </w:p>
        </w:tc>
        <w:tc>
          <w:tcPr>
            <w:tcW w:type="dxa" w:w="2045"/>
            <w:vAlign w:val="center"/>
            <w:tcMar>
              <w:top w:w="80" w:type="dxa"/>
              <w:start w:w="80" w:type="dxa"/>
              <w:bottom w:w="80" w:type="dxa"/>
              <w:end w:w="80" w:type="dxa"/>
            </w:tcMar>
          </w:tcPr>
          <w:p>
            <w:pPr>
              <w:spacing w:after="0"/>
            </w:pPr>
            <w:r>
              <w:rPr>
                <w:sz w:val="14"/>
              </w:rPr>
              <w:t>No</w:t>
            </w:r>
          </w:p>
        </w:tc>
        <w:tc>
          <w:tcPr>
            <w:tcW w:type="dxa" w:w="2045"/>
            <w:vAlign w:val="center"/>
            <w:tcMar>
              <w:top w:w="80" w:type="dxa"/>
              <w:start w:w="80" w:type="dxa"/>
              <w:bottom w:w="80" w:type="dxa"/>
              <w:end w:w="80" w:type="dxa"/>
            </w:tcMar>
          </w:tcPr>
          <w:p>
            <w:pPr>
              <w:spacing w:after="0"/>
            </w:pPr>
            <w:r>
              <w:rPr>
                <w:sz w:val="14"/>
              </w:rPr>
              <w:t>id</w:t>
            </w:r>
          </w:p>
        </w:tc>
      </w:tr>
      <w:tr>
        <w:trPr>
          <w:cantSplit/>
        </w:trPr>
        <w:tc>
          <w:tcPr>
            <w:tcW w:type="dxa" w:w="2045"/>
            <w:vAlign w:val="center"/>
            <w:tcMar>
              <w:top w:w="80" w:type="dxa"/>
              <w:start w:w="80" w:type="dxa"/>
              <w:bottom w:w="80" w:type="dxa"/>
              <w:end w:w="80" w:type="dxa"/>
            </w:tcMar>
            <w:shd w:fill="F4F7FA"/>
          </w:tcPr>
          <w:p>
            <w:pPr>
              <w:spacing w:after="0"/>
            </w:pPr>
            <w:r>
              <w:rPr>
                <w:sz w:val="14"/>
              </w:rPr>
              <w:t>transactionLine</w:t>
            </w:r>
          </w:p>
        </w:tc>
        <w:tc>
          <w:tcPr>
            <w:tcW w:type="dxa" w:w="2045"/>
            <w:vAlign w:val="center"/>
            <w:tcMar>
              <w:top w:w="80" w:type="dxa"/>
              <w:start w:w="80" w:type="dxa"/>
              <w:bottom w:w="80" w:type="dxa"/>
              <w:end w:w="80" w:type="dxa"/>
            </w:tcMar>
            <w:shd w:fill="F4F7FA"/>
          </w:tcPr>
          <w:p>
            <w:pPr>
              <w:spacing w:after="0"/>
            </w:pPr>
            <w:r>
              <w:rPr>
                <w:sz w:val="14"/>
              </w:rPr>
              <w:t>wtTemp2</w:t>
            </w:r>
          </w:p>
        </w:tc>
        <w:tc>
          <w:tcPr>
            <w:tcW w:type="dxa" w:w="2045"/>
            <w:vAlign w:val="center"/>
            <w:tcMar>
              <w:top w:w="80" w:type="dxa"/>
              <w:start w:w="80" w:type="dxa"/>
              <w:bottom w:w="80" w:type="dxa"/>
              <w:end w:w="80" w:type="dxa"/>
            </w:tcMar>
            <w:shd w:fill="F4F7FA"/>
          </w:tcPr>
          <w:p>
            <w:pPr>
              <w:spacing w:after="0"/>
            </w:pPr>
            <w:r>
              <w:rPr>
                <w:sz w:val="14"/>
              </w:rPr>
              <w:t>NONCLUSTERED</w:t>
            </w:r>
          </w:p>
        </w:tc>
        <w:tc>
          <w:tcPr>
            <w:tcW w:type="dxa" w:w="2045"/>
            <w:vAlign w:val="center"/>
            <w:tcMar>
              <w:top w:w="80" w:type="dxa"/>
              <w:start w:w="80" w:type="dxa"/>
              <w:bottom w:w="80" w:type="dxa"/>
              <w:end w:w="80" w:type="dxa"/>
            </w:tcMar>
            <w:shd w:fill="F4F7FA"/>
          </w:tcPr>
          <w:p>
            <w:pPr>
              <w:spacing w:after="0"/>
            </w:pPr>
            <w:r>
              <w:rPr>
                <w:sz w:val="14"/>
              </w:rPr>
              <w:t>No</w:t>
            </w:r>
          </w:p>
        </w:tc>
        <w:tc>
          <w:tcPr>
            <w:tcW w:type="dxa" w:w="2045"/>
            <w:vAlign w:val="center"/>
            <w:tcMar>
              <w:top w:w="80" w:type="dxa"/>
              <w:start w:w="80" w:type="dxa"/>
              <w:bottom w:w="80" w:type="dxa"/>
              <w:end w:w="80" w:type="dxa"/>
            </w:tcMar>
            <w:shd w:fill="F4F7FA"/>
          </w:tcPr>
          <w:p>
            <w:pPr>
              <w:spacing w:after="0"/>
            </w:pPr>
            <w:r>
              <w:rPr>
                <w:sz w:val="14"/>
              </w:rPr>
              <w:t>item</w:t>
            </w:r>
          </w:p>
        </w:tc>
      </w:tr>
      <w:tr>
        <w:trPr>
          <w:cantSplit/>
        </w:trPr>
        <w:tc>
          <w:tcPr>
            <w:tcW w:type="dxa" w:w="2045"/>
            <w:vAlign w:val="center"/>
            <w:tcMar>
              <w:top w:w="80" w:type="dxa"/>
              <w:start w:w="80" w:type="dxa"/>
              <w:bottom w:w="80" w:type="dxa"/>
              <w:end w:w="80" w:type="dxa"/>
            </w:tcMar>
          </w:tcPr>
          <w:p>
            <w:pPr>
              <w:spacing w:after="0"/>
            </w:pPr>
            <w:r>
              <w:rPr>
                <w:sz w:val="14"/>
              </w:rPr>
              <w:t>transactionShippingAddress</w:t>
            </w:r>
          </w:p>
        </w:tc>
        <w:tc>
          <w:tcPr>
            <w:tcW w:type="dxa" w:w="2045"/>
            <w:vAlign w:val="center"/>
            <w:tcMar>
              <w:top w:w="80" w:type="dxa"/>
              <w:start w:w="80" w:type="dxa"/>
              <w:bottom w:w="80" w:type="dxa"/>
              <w:end w:w="80" w:type="dxa"/>
            </w:tcMar>
          </w:tcPr>
          <w:p>
            <w:pPr>
              <w:spacing w:after="0"/>
            </w:pPr>
            <w:r>
              <w:rPr>
                <w:sz w:val="14"/>
              </w:rPr>
              <w:t>tmpLegalOneWayne</w:t>
            </w:r>
          </w:p>
        </w:tc>
        <w:tc>
          <w:tcPr>
            <w:tcW w:type="dxa" w:w="2045"/>
            <w:vAlign w:val="center"/>
            <w:tcMar>
              <w:top w:w="80" w:type="dxa"/>
              <w:start w:w="80" w:type="dxa"/>
              <w:bottom w:w="80" w:type="dxa"/>
              <w:end w:w="80" w:type="dxa"/>
            </w:tcMar>
          </w:tcPr>
          <w:p>
            <w:pPr>
              <w:spacing w:after="0"/>
            </w:pPr>
            <w:r>
              <w:rPr>
                <w:sz w:val="14"/>
              </w:rPr>
              <w:t>NONCLUSTERED</w:t>
            </w:r>
          </w:p>
        </w:tc>
        <w:tc>
          <w:tcPr>
            <w:tcW w:type="dxa" w:w="2045"/>
            <w:vAlign w:val="center"/>
            <w:tcMar>
              <w:top w:w="80" w:type="dxa"/>
              <w:start w:w="80" w:type="dxa"/>
              <w:bottom w:w="80" w:type="dxa"/>
              <w:end w:w="80" w:type="dxa"/>
            </w:tcMar>
          </w:tcPr>
          <w:p>
            <w:pPr>
              <w:spacing w:after="0"/>
            </w:pPr>
            <w:r>
              <w:rPr>
                <w:sz w:val="14"/>
              </w:rPr>
              <w:t>No</w:t>
            </w:r>
          </w:p>
        </w:tc>
        <w:tc>
          <w:tcPr>
            <w:tcW w:type="dxa" w:w="2045"/>
            <w:vAlign w:val="center"/>
            <w:tcMar>
              <w:top w:w="80" w:type="dxa"/>
              <w:start w:w="80" w:type="dxa"/>
              <w:bottom w:w="80" w:type="dxa"/>
              <w:end w:w="80" w:type="dxa"/>
            </w:tcMar>
          </w:tcPr>
          <w:p>
            <w:pPr>
              <w:spacing w:after="0"/>
            </w:pPr>
            <w:r>
              <w:rPr>
                <w:sz w:val="14"/>
              </w:rPr>
              <w:t>nkey</w:t>
            </w:r>
          </w:p>
        </w:tc>
      </w:tr>
    </w:tbl>
    <w:p>
      <w:pPr>
        <w:pStyle w:val="Heading1"/>
      </w:pPr>
      <w:r>
        <w:t>7. ns2 Dependency Catalog</w:t>
      </w:r>
    </w:p>
    <w:p>
      <w:r>
        <w:t>Dependencies below are references to ns2 objects found in each object definition. Dynamic SQL and references constructed at runtime may not be detectable from static text.</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3408"/>
            <w:shd w:fill="1F4E78"/>
            <w:vAlign w:val="center"/>
            <w:tcMar>
              <w:top w:w="80" w:type="dxa"/>
              <w:start w:w="80" w:type="dxa"/>
              <w:bottom w:w="80" w:type="dxa"/>
              <w:end w:w="80" w:type="dxa"/>
            </w:tcMar>
          </w:tcPr>
          <w:p>
            <w:r>
              <w:rPr>
                <w:b/>
                <w:color w:val="FFFFFF"/>
                <w:sz w:val="14"/>
              </w:rPr>
              <w:t>Object type</w:t>
            </w:r>
          </w:p>
        </w:tc>
        <w:tc>
          <w:tcPr>
            <w:tcW w:type="dxa" w:w="3408"/>
            <w:shd w:fill="1F4E78"/>
            <w:vAlign w:val="center"/>
            <w:tcMar>
              <w:top w:w="80" w:type="dxa"/>
              <w:start w:w="80" w:type="dxa"/>
              <w:bottom w:w="80" w:type="dxa"/>
              <w:end w:w="80" w:type="dxa"/>
            </w:tcMar>
          </w:tcPr>
          <w:p>
            <w:r>
              <w:rPr>
                <w:b/>
                <w:color w:val="FFFFFF"/>
                <w:sz w:val="14"/>
              </w:rPr>
              <w:t>Object</w:t>
            </w:r>
          </w:p>
        </w:tc>
        <w:tc>
          <w:tcPr>
            <w:tcW w:type="dxa" w:w="3408"/>
            <w:shd w:fill="1F4E78"/>
            <w:vAlign w:val="center"/>
            <w:tcMar>
              <w:top w:w="80" w:type="dxa"/>
              <w:start w:w="80" w:type="dxa"/>
              <w:bottom w:w="80" w:type="dxa"/>
              <w:end w:w="80" w:type="dxa"/>
            </w:tcMar>
          </w:tcPr>
          <w:p>
            <w:r>
              <w:rPr>
                <w:b/>
                <w:color w:val="FFFFFF"/>
                <w:sz w:val="14"/>
              </w:rPr>
              <w:t>Referenced ns2 objects</w:t>
            </w:r>
          </w:p>
        </w:tc>
      </w:tr>
      <w:tr>
        <w:trPr>
          <w:cantSplit/>
        </w:trPr>
        <w:tc>
          <w:tcPr>
            <w:tcW w:type="dxa" w:w="3408"/>
            <w:vAlign w:val="center"/>
            <w:tcMar>
              <w:top w:w="80" w:type="dxa"/>
              <w:start w:w="80" w:type="dxa"/>
              <w:bottom w:w="80" w:type="dxa"/>
              <w:end w:w="80" w:type="dxa"/>
            </w:tcMar>
          </w:tcPr>
          <w:p>
            <w:pPr>
              <w:spacing w:after="0"/>
            </w:pPr>
            <w:r>
              <w:rPr>
                <w:sz w:val="14"/>
              </w:rPr>
              <w:t>Procedure</w:t>
            </w:r>
          </w:p>
        </w:tc>
        <w:tc>
          <w:tcPr>
            <w:tcW w:type="dxa" w:w="3408"/>
            <w:vAlign w:val="center"/>
            <w:tcMar>
              <w:top w:w="80" w:type="dxa"/>
              <w:start w:w="80" w:type="dxa"/>
              <w:bottom w:w="80" w:type="dxa"/>
              <w:end w:w="80" w:type="dxa"/>
            </w:tcMar>
          </w:tcPr>
          <w:p>
            <w:pPr>
              <w:spacing w:after="0"/>
            </w:pPr>
            <w:r>
              <w:rPr>
                <w:sz w:val="14"/>
              </w:rPr>
              <w:t>proc_FreqUpdate_transaction</w:t>
            </w:r>
          </w:p>
        </w:tc>
        <w:tc>
          <w:tcPr>
            <w:tcW w:type="dxa" w:w="3408"/>
            <w:vAlign w:val="center"/>
            <w:tcMar>
              <w:top w:w="80" w:type="dxa"/>
              <w:start w:w="80" w:type="dxa"/>
              <w:bottom w:w="80" w:type="dxa"/>
              <w:end w:w="80" w:type="dxa"/>
            </w:tcMar>
          </w:tcPr>
          <w:p>
            <w:pPr>
              <w:spacing w:after="0"/>
            </w:pPr>
            <w:r>
              <w:rPr>
                <w:sz w:val="14"/>
              </w:rPr>
              <w:t>proc_Load_NetSuite2_transaction</w:t>
            </w:r>
          </w:p>
        </w:tc>
      </w:tr>
      <w:tr>
        <w:trPr>
          <w:cantSplit/>
        </w:trPr>
        <w:tc>
          <w:tcPr>
            <w:tcW w:type="dxa" w:w="3408"/>
            <w:vAlign w:val="center"/>
            <w:tcMar>
              <w:top w:w="80" w:type="dxa"/>
              <w:start w:w="80" w:type="dxa"/>
              <w:bottom w:w="80" w:type="dxa"/>
              <w:end w:w="80" w:type="dxa"/>
            </w:tcMar>
            <w:shd w:fill="F4F7FA"/>
          </w:tcPr>
          <w:p>
            <w:pPr>
              <w:spacing w:after="0"/>
            </w:pPr>
            <w:r>
              <w:rPr>
                <w:sz w:val="14"/>
              </w:rPr>
              <w:t>Procedure</w:t>
            </w:r>
          </w:p>
        </w:tc>
        <w:tc>
          <w:tcPr>
            <w:tcW w:type="dxa" w:w="3408"/>
            <w:vAlign w:val="center"/>
            <w:tcMar>
              <w:top w:w="80" w:type="dxa"/>
              <w:start w:w="80" w:type="dxa"/>
              <w:bottom w:w="80" w:type="dxa"/>
              <w:end w:w="80" w:type="dxa"/>
            </w:tcMar>
            <w:shd w:fill="F4F7FA"/>
          </w:tcPr>
          <w:p>
            <w:pPr>
              <w:spacing w:after="0"/>
            </w:pPr>
            <w:r>
              <w:rPr>
                <w:sz w:val="14"/>
              </w:rPr>
              <w:t>proc_FreqUpdate_transactionLine</w:t>
            </w:r>
          </w:p>
        </w:tc>
        <w:tc>
          <w:tcPr>
            <w:tcW w:type="dxa" w:w="3408"/>
            <w:vAlign w:val="center"/>
            <w:tcMar>
              <w:top w:w="80" w:type="dxa"/>
              <w:start w:w="80" w:type="dxa"/>
              <w:bottom w:w="80" w:type="dxa"/>
              <w:end w:w="80" w:type="dxa"/>
            </w:tcMar>
            <w:shd w:fill="F4F7FA"/>
          </w:tcPr>
          <w:p>
            <w:pPr>
              <w:spacing w:after="0"/>
            </w:pPr>
            <w:r>
              <w:rPr>
                <w:sz w:val="14"/>
              </w:rPr>
              <w:t>proc_Load_NetSuite2_transactionLine</w:t>
            </w:r>
          </w:p>
        </w:tc>
      </w:tr>
      <w:tr>
        <w:trPr>
          <w:cantSplit/>
        </w:trPr>
        <w:tc>
          <w:tcPr>
            <w:tcW w:type="dxa" w:w="3408"/>
            <w:vAlign w:val="center"/>
            <w:tcMar>
              <w:top w:w="80" w:type="dxa"/>
              <w:start w:w="80" w:type="dxa"/>
              <w:bottom w:w="80" w:type="dxa"/>
              <w:end w:w="80" w:type="dxa"/>
            </w:tcMar>
          </w:tcPr>
          <w:p>
            <w:pPr>
              <w:spacing w:after="0"/>
            </w:pPr>
            <w:r>
              <w:rPr>
                <w:sz w:val="14"/>
              </w:rPr>
              <w:t>Procedure</w:t>
            </w:r>
          </w:p>
        </w:tc>
        <w:tc>
          <w:tcPr>
            <w:tcW w:type="dxa" w:w="3408"/>
            <w:vAlign w:val="center"/>
            <w:tcMar>
              <w:top w:w="80" w:type="dxa"/>
              <w:start w:w="80" w:type="dxa"/>
              <w:bottom w:w="80" w:type="dxa"/>
              <w:end w:w="80" w:type="dxa"/>
            </w:tcMar>
          </w:tcPr>
          <w:p>
            <w:pPr>
              <w:spacing w:after="0"/>
            </w:pPr>
            <w:r>
              <w:rPr>
                <w:sz w:val="14"/>
              </w:rPr>
              <w:t>proc_Load_NetSuite2_Account</w:t>
            </w:r>
          </w:p>
        </w:tc>
        <w:tc>
          <w:tcPr>
            <w:tcW w:type="dxa" w:w="3408"/>
            <w:vAlign w:val="center"/>
            <w:tcMar>
              <w:top w:w="80" w:type="dxa"/>
              <w:start w:w="80" w:type="dxa"/>
              <w:bottom w:w="80" w:type="dxa"/>
              <w:end w:w="80" w:type="dxa"/>
            </w:tcMar>
          </w:tcPr>
          <w:p>
            <w:pPr>
              <w:spacing w:after="0"/>
            </w:pPr>
            <w:r>
              <w:rPr>
                <w:sz w:val="14"/>
              </w:rPr>
              <w:t xml:space="preserve">Account a, Account, Account a WHERE a.id </w:t>
            </w:r>
          </w:p>
        </w:tc>
      </w:tr>
      <w:tr>
        <w:trPr>
          <w:cantSplit/>
        </w:trPr>
        <w:tc>
          <w:tcPr>
            <w:tcW w:type="dxa" w:w="3408"/>
            <w:vAlign w:val="center"/>
            <w:tcMar>
              <w:top w:w="80" w:type="dxa"/>
              <w:start w:w="80" w:type="dxa"/>
              <w:bottom w:w="80" w:type="dxa"/>
              <w:end w:w="80" w:type="dxa"/>
            </w:tcMar>
            <w:shd w:fill="F4F7FA"/>
          </w:tcPr>
          <w:p>
            <w:pPr>
              <w:spacing w:after="0"/>
            </w:pPr>
            <w:r>
              <w:rPr>
                <w:sz w:val="14"/>
              </w:rPr>
              <w:t>Procedure</w:t>
            </w:r>
          </w:p>
        </w:tc>
        <w:tc>
          <w:tcPr>
            <w:tcW w:type="dxa" w:w="3408"/>
            <w:vAlign w:val="center"/>
            <w:tcMar>
              <w:top w:w="80" w:type="dxa"/>
              <w:start w:w="80" w:type="dxa"/>
              <w:bottom w:w="80" w:type="dxa"/>
              <w:end w:w="80" w:type="dxa"/>
            </w:tcMar>
            <w:shd w:fill="F4F7FA"/>
          </w:tcPr>
          <w:p>
            <w:pPr>
              <w:spacing w:after="0"/>
            </w:pPr>
            <w:r>
              <w:rPr>
                <w:sz w:val="14"/>
              </w:rPr>
              <w:t>proc_Load_NetSuite2_BomRevisionComponent</w:t>
            </w:r>
          </w:p>
        </w:tc>
        <w:tc>
          <w:tcPr>
            <w:tcW w:type="dxa" w:w="3408"/>
            <w:vAlign w:val="center"/>
            <w:tcMar>
              <w:top w:w="80" w:type="dxa"/>
              <w:start w:w="80" w:type="dxa"/>
              <w:bottom w:w="80" w:type="dxa"/>
              <w:end w:w="80" w:type="dxa"/>
            </w:tcMar>
            <w:shd w:fill="F4F7FA"/>
          </w:tcPr>
          <w:p>
            <w:pPr>
              <w:spacing w:after="0"/>
            </w:pPr>
            <w:r>
              <w:rPr>
                <w:sz w:val="14"/>
              </w:rPr>
              <w:t xml:space="preserve">BomRevisionComponent a, BomRevisionComponent, BomRevisionComponent a WHERE a.id </w:t>
            </w:r>
          </w:p>
        </w:tc>
      </w:tr>
      <w:tr>
        <w:trPr>
          <w:cantSplit/>
        </w:trPr>
        <w:tc>
          <w:tcPr>
            <w:tcW w:type="dxa" w:w="3408"/>
            <w:vAlign w:val="center"/>
            <w:tcMar>
              <w:top w:w="80" w:type="dxa"/>
              <w:start w:w="80" w:type="dxa"/>
              <w:bottom w:w="80" w:type="dxa"/>
              <w:end w:w="80" w:type="dxa"/>
            </w:tcMar>
          </w:tcPr>
          <w:p>
            <w:pPr>
              <w:spacing w:after="0"/>
            </w:pPr>
            <w:r>
              <w:rPr>
                <w:sz w:val="14"/>
              </w:rPr>
              <w:t>Procedure</w:t>
            </w:r>
          </w:p>
        </w:tc>
        <w:tc>
          <w:tcPr>
            <w:tcW w:type="dxa" w:w="3408"/>
            <w:vAlign w:val="center"/>
            <w:tcMar>
              <w:top w:w="80" w:type="dxa"/>
              <w:start w:w="80" w:type="dxa"/>
              <w:bottom w:w="80" w:type="dxa"/>
              <w:end w:w="80" w:type="dxa"/>
            </w:tcMar>
          </w:tcPr>
          <w:p>
            <w:pPr>
              <w:spacing w:after="0"/>
            </w:pPr>
            <w:r>
              <w:rPr>
                <w:sz w:val="14"/>
              </w:rPr>
              <w:t>proc_Load_NetSuite2_CUSTOMLIST_WO_LINE_NO</w:t>
            </w:r>
          </w:p>
        </w:tc>
        <w:tc>
          <w:tcPr>
            <w:tcW w:type="dxa" w:w="3408"/>
            <w:vAlign w:val="center"/>
            <w:tcMar>
              <w:top w:w="80" w:type="dxa"/>
              <w:start w:w="80" w:type="dxa"/>
              <w:bottom w:w="80" w:type="dxa"/>
              <w:end w:w="80" w:type="dxa"/>
            </w:tcMar>
          </w:tcPr>
          <w:p>
            <w:pPr>
              <w:spacing w:after="0"/>
            </w:pPr>
            <w:r>
              <w:rPr>
                <w:sz w:val="14"/>
              </w:rPr>
              <w:t xml:space="preserve">CUSTOMLIST_WO_LINE_NO a, CUSTOMLIST_WO_LINE_NO, CUSTOMLIST_WO_LINE_NO a WHERE a.id </w:t>
            </w:r>
          </w:p>
        </w:tc>
      </w:tr>
      <w:tr>
        <w:trPr>
          <w:cantSplit/>
        </w:trPr>
        <w:tc>
          <w:tcPr>
            <w:tcW w:type="dxa" w:w="3408"/>
            <w:vAlign w:val="center"/>
            <w:tcMar>
              <w:top w:w="80" w:type="dxa"/>
              <w:start w:w="80" w:type="dxa"/>
              <w:bottom w:w="80" w:type="dxa"/>
              <w:end w:w="80" w:type="dxa"/>
            </w:tcMar>
            <w:shd w:fill="F4F7FA"/>
          </w:tcPr>
          <w:p>
            <w:pPr>
              <w:spacing w:after="0"/>
            </w:pPr>
            <w:r>
              <w:rPr>
                <w:sz w:val="14"/>
              </w:rPr>
              <w:t>Procedure</w:t>
            </w:r>
          </w:p>
        </w:tc>
        <w:tc>
          <w:tcPr>
            <w:tcW w:type="dxa" w:w="3408"/>
            <w:vAlign w:val="center"/>
            <w:tcMar>
              <w:top w:w="80" w:type="dxa"/>
              <w:start w:w="80" w:type="dxa"/>
              <w:bottom w:w="80" w:type="dxa"/>
              <w:end w:w="80" w:type="dxa"/>
            </w:tcMar>
            <w:shd w:fill="F4F7FA"/>
          </w:tcPr>
          <w:p>
            <w:pPr>
              <w:spacing w:after="0"/>
            </w:pPr>
            <w:r>
              <w:rPr>
                <w:sz w:val="14"/>
              </w:rPr>
              <w:t>proc_Load_NetSuite2_CUSTOMRECORD_CSEG_CCC_PROD_LINE</w:t>
            </w:r>
          </w:p>
        </w:tc>
        <w:tc>
          <w:tcPr>
            <w:tcW w:type="dxa" w:w="3408"/>
            <w:vAlign w:val="center"/>
            <w:tcMar>
              <w:top w:w="80" w:type="dxa"/>
              <w:start w:w="80" w:type="dxa"/>
              <w:bottom w:w="80" w:type="dxa"/>
              <w:end w:w="80" w:type="dxa"/>
            </w:tcMar>
            <w:shd w:fill="F4F7FA"/>
          </w:tcPr>
          <w:p>
            <w:pPr>
              <w:spacing w:after="0"/>
            </w:pPr>
            <w:r>
              <w:rPr>
                <w:sz w:val="14"/>
              </w:rPr>
              <w:t xml:space="preserve">CUSTOMRECORD_CSEG_CCC_PROD_LINE a, CUSTOMRECORD_CSEG_CCC_PROD_LINE, CUSTOMRECORD_CSEG_CCC_PROD_LINE a WHERE a.id </w:t>
            </w:r>
          </w:p>
        </w:tc>
      </w:tr>
      <w:tr>
        <w:trPr>
          <w:cantSplit/>
        </w:trPr>
        <w:tc>
          <w:tcPr>
            <w:tcW w:type="dxa" w:w="3408"/>
            <w:vAlign w:val="center"/>
            <w:tcMar>
              <w:top w:w="80" w:type="dxa"/>
              <w:start w:w="80" w:type="dxa"/>
              <w:bottom w:w="80" w:type="dxa"/>
              <w:end w:w="80" w:type="dxa"/>
            </w:tcMar>
          </w:tcPr>
          <w:p>
            <w:pPr>
              <w:spacing w:after="0"/>
            </w:pPr>
            <w:r>
              <w:rPr>
                <w:sz w:val="14"/>
              </w:rPr>
              <w:t>Procedure</w:t>
            </w:r>
          </w:p>
        </w:tc>
        <w:tc>
          <w:tcPr>
            <w:tcW w:type="dxa" w:w="3408"/>
            <w:vAlign w:val="center"/>
            <w:tcMar>
              <w:top w:w="80" w:type="dxa"/>
              <w:start w:w="80" w:type="dxa"/>
              <w:bottom w:w="80" w:type="dxa"/>
              <w:end w:w="80" w:type="dxa"/>
            </w:tcMar>
          </w:tcPr>
          <w:p>
            <w:pPr>
              <w:spacing w:after="0"/>
            </w:pPr>
            <w:r>
              <w:rPr>
                <w:sz w:val="14"/>
              </w:rPr>
              <w:t>proc_Load_NetSuite2_CUSTOMRECORD_CSEG_PRODUCT_TYPE</w:t>
            </w:r>
          </w:p>
        </w:tc>
        <w:tc>
          <w:tcPr>
            <w:tcW w:type="dxa" w:w="3408"/>
            <w:vAlign w:val="center"/>
            <w:tcMar>
              <w:top w:w="80" w:type="dxa"/>
              <w:start w:w="80" w:type="dxa"/>
              <w:bottom w:w="80" w:type="dxa"/>
              <w:end w:w="80" w:type="dxa"/>
            </w:tcMar>
          </w:tcPr>
          <w:p>
            <w:pPr>
              <w:spacing w:after="0"/>
            </w:pPr>
            <w:r>
              <w:rPr>
                <w:sz w:val="14"/>
              </w:rPr>
              <w:t xml:space="preserve">CUSTOMRECORD_CSEG_PRODUCT_TYPE a, CUSTOMRECORD_CSEG_PRODUCT_TYPE, CUSTOMRECORD_CSEG_PRODUCT_TYPE a WHERE a.id </w:t>
            </w:r>
          </w:p>
        </w:tc>
      </w:tr>
      <w:tr>
        <w:trPr>
          <w:cantSplit/>
        </w:trPr>
        <w:tc>
          <w:tcPr>
            <w:tcW w:type="dxa" w:w="3408"/>
            <w:vAlign w:val="center"/>
            <w:tcMar>
              <w:top w:w="80" w:type="dxa"/>
              <w:start w:w="80" w:type="dxa"/>
              <w:bottom w:w="80" w:type="dxa"/>
              <w:end w:w="80" w:type="dxa"/>
            </w:tcMar>
            <w:shd w:fill="F4F7FA"/>
          </w:tcPr>
          <w:p>
            <w:pPr>
              <w:spacing w:after="0"/>
            </w:pPr>
            <w:r>
              <w:rPr>
                <w:sz w:val="14"/>
              </w:rPr>
              <w:t>Procedure</w:t>
            </w:r>
          </w:p>
        </w:tc>
        <w:tc>
          <w:tcPr>
            <w:tcW w:type="dxa" w:w="3408"/>
            <w:vAlign w:val="center"/>
            <w:tcMar>
              <w:top w:w="80" w:type="dxa"/>
              <w:start w:w="80" w:type="dxa"/>
              <w:bottom w:w="80" w:type="dxa"/>
              <w:end w:w="80" w:type="dxa"/>
            </w:tcMar>
            <w:shd w:fill="F4F7FA"/>
          </w:tcPr>
          <w:p>
            <w:pPr>
              <w:spacing w:after="0"/>
            </w:pPr>
            <w:r>
              <w:rPr>
                <w:sz w:val="14"/>
              </w:rPr>
              <w:t>proc_Load_NetSuite2_Customer</w:t>
            </w:r>
          </w:p>
        </w:tc>
        <w:tc>
          <w:tcPr>
            <w:tcW w:type="dxa" w:w="3408"/>
            <w:vAlign w:val="center"/>
            <w:tcMar>
              <w:top w:w="80" w:type="dxa"/>
              <w:start w:w="80" w:type="dxa"/>
              <w:bottom w:w="80" w:type="dxa"/>
              <w:end w:w="80" w:type="dxa"/>
            </w:tcMar>
            <w:shd w:fill="F4F7FA"/>
          </w:tcPr>
          <w:p>
            <w:pPr>
              <w:spacing w:after="0"/>
            </w:pPr>
            <w:r>
              <w:rPr>
                <w:sz w:val="14"/>
              </w:rPr>
              <w:t xml:space="preserve">etl_upsert_log, Customer, Customer a, Customer a WHERE a.id </w:t>
            </w:r>
          </w:p>
        </w:tc>
      </w:tr>
      <w:tr>
        <w:trPr>
          <w:cantSplit/>
        </w:trPr>
        <w:tc>
          <w:tcPr>
            <w:tcW w:type="dxa" w:w="3408"/>
            <w:vAlign w:val="center"/>
            <w:tcMar>
              <w:top w:w="80" w:type="dxa"/>
              <w:start w:w="80" w:type="dxa"/>
              <w:bottom w:w="80" w:type="dxa"/>
              <w:end w:w="80" w:type="dxa"/>
            </w:tcMar>
          </w:tcPr>
          <w:p>
            <w:pPr>
              <w:spacing w:after="0"/>
            </w:pPr>
            <w:r>
              <w:rPr>
                <w:sz w:val="14"/>
              </w:rPr>
              <w:t>Procedure</w:t>
            </w:r>
          </w:p>
        </w:tc>
        <w:tc>
          <w:tcPr>
            <w:tcW w:type="dxa" w:w="3408"/>
            <w:vAlign w:val="center"/>
            <w:tcMar>
              <w:top w:w="80" w:type="dxa"/>
              <w:start w:w="80" w:type="dxa"/>
              <w:bottom w:w="80" w:type="dxa"/>
              <w:end w:w="80" w:type="dxa"/>
            </w:tcMar>
          </w:tcPr>
          <w:p>
            <w:pPr>
              <w:spacing w:after="0"/>
            </w:pPr>
            <w:r>
              <w:rPr>
                <w:sz w:val="14"/>
              </w:rPr>
              <w:t>proc_Load_NetSuite2_InventoryAssignment</w:t>
            </w:r>
          </w:p>
        </w:tc>
        <w:tc>
          <w:tcPr>
            <w:tcW w:type="dxa" w:w="3408"/>
            <w:vAlign w:val="center"/>
            <w:tcMar>
              <w:top w:w="80" w:type="dxa"/>
              <w:start w:w="80" w:type="dxa"/>
              <w:bottom w:w="80" w:type="dxa"/>
              <w:end w:w="80" w:type="dxa"/>
            </w:tcMar>
          </w:tcPr>
          <w:p>
            <w:pPr>
              <w:spacing w:after="0"/>
            </w:pPr>
            <w:r>
              <w:rPr>
                <w:sz w:val="14"/>
              </w:rPr>
              <w:t>etl_upsert_log, InventoryAssignment, InventoryAssignment AS t, InventoryAssignment AS tgt</w:t>
            </w:r>
          </w:p>
        </w:tc>
      </w:tr>
      <w:tr>
        <w:trPr>
          <w:cantSplit/>
        </w:trPr>
        <w:tc>
          <w:tcPr>
            <w:tcW w:type="dxa" w:w="3408"/>
            <w:vAlign w:val="center"/>
            <w:tcMar>
              <w:top w:w="80" w:type="dxa"/>
              <w:start w:w="80" w:type="dxa"/>
              <w:bottom w:w="80" w:type="dxa"/>
              <w:end w:w="80" w:type="dxa"/>
            </w:tcMar>
            <w:shd w:fill="F4F7FA"/>
          </w:tcPr>
          <w:p>
            <w:pPr>
              <w:spacing w:after="0"/>
            </w:pPr>
            <w:r>
              <w:rPr>
                <w:sz w:val="14"/>
              </w:rPr>
              <w:t>Procedure</w:t>
            </w:r>
          </w:p>
        </w:tc>
        <w:tc>
          <w:tcPr>
            <w:tcW w:type="dxa" w:w="3408"/>
            <w:vAlign w:val="center"/>
            <w:tcMar>
              <w:top w:w="80" w:type="dxa"/>
              <w:start w:w="80" w:type="dxa"/>
              <w:bottom w:w="80" w:type="dxa"/>
              <w:end w:w="80" w:type="dxa"/>
            </w:tcMar>
            <w:shd w:fill="F4F7FA"/>
          </w:tcPr>
          <w:p>
            <w:pPr>
              <w:spacing w:after="0"/>
            </w:pPr>
            <w:r>
              <w:rPr>
                <w:sz w:val="14"/>
              </w:rPr>
              <w:t>proc_Load_NetSuite2_Location</w:t>
            </w:r>
          </w:p>
        </w:tc>
        <w:tc>
          <w:tcPr>
            <w:tcW w:type="dxa" w:w="3408"/>
            <w:vAlign w:val="center"/>
            <w:tcMar>
              <w:top w:w="80" w:type="dxa"/>
              <w:start w:w="80" w:type="dxa"/>
              <w:bottom w:w="80" w:type="dxa"/>
              <w:end w:w="80" w:type="dxa"/>
            </w:tcMar>
            <w:shd w:fill="F4F7FA"/>
          </w:tcPr>
          <w:p>
            <w:pPr>
              <w:spacing w:after="0"/>
            </w:pPr>
            <w:r>
              <w:rPr>
                <w:sz w:val="14"/>
              </w:rPr>
              <w:t xml:space="preserve">Location a, Location, Location a WHERE a.id </w:t>
            </w:r>
          </w:p>
        </w:tc>
      </w:tr>
      <w:tr>
        <w:trPr>
          <w:cantSplit/>
        </w:trPr>
        <w:tc>
          <w:tcPr>
            <w:tcW w:type="dxa" w:w="3408"/>
            <w:vAlign w:val="center"/>
            <w:tcMar>
              <w:top w:w="80" w:type="dxa"/>
              <w:start w:w="80" w:type="dxa"/>
              <w:bottom w:w="80" w:type="dxa"/>
              <w:end w:w="80" w:type="dxa"/>
            </w:tcMar>
          </w:tcPr>
          <w:p>
            <w:pPr>
              <w:spacing w:after="0"/>
            </w:pPr>
            <w:r>
              <w:rPr>
                <w:sz w:val="14"/>
              </w:rPr>
              <w:t>Procedure</w:t>
            </w:r>
          </w:p>
        </w:tc>
        <w:tc>
          <w:tcPr>
            <w:tcW w:type="dxa" w:w="3408"/>
            <w:vAlign w:val="center"/>
            <w:tcMar>
              <w:top w:w="80" w:type="dxa"/>
              <w:start w:w="80" w:type="dxa"/>
              <w:bottom w:w="80" w:type="dxa"/>
              <w:end w:w="80" w:type="dxa"/>
            </w:tcMar>
          </w:tcPr>
          <w:p>
            <w:pPr>
              <w:spacing w:after="0"/>
            </w:pPr>
            <w:r>
              <w:rPr>
                <w:sz w:val="14"/>
              </w:rPr>
              <w:t>proc_Load_NetSuite2_TransactionAccountingLine</w:t>
            </w:r>
          </w:p>
        </w:tc>
        <w:tc>
          <w:tcPr>
            <w:tcW w:type="dxa" w:w="3408"/>
            <w:vAlign w:val="center"/>
            <w:tcMar>
              <w:top w:w="80" w:type="dxa"/>
              <w:start w:w="80" w:type="dxa"/>
              <w:bottom w:w="80" w:type="dxa"/>
              <w:end w:w="80" w:type="dxa"/>
            </w:tcMar>
          </w:tcPr>
          <w:p>
            <w:pPr>
              <w:spacing w:after="0"/>
            </w:pPr>
            <w:r>
              <w:rPr>
                <w:sz w:val="14"/>
              </w:rPr>
              <w:t>etl_upsert_log, TransactionAccountingLine, TransactionAccountingLine AS tgt</w:t>
            </w:r>
          </w:p>
        </w:tc>
      </w:tr>
      <w:tr>
        <w:trPr>
          <w:cantSplit/>
        </w:trPr>
        <w:tc>
          <w:tcPr>
            <w:tcW w:type="dxa" w:w="3408"/>
            <w:vAlign w:val="center"/>
            <w:tcMar>
              <w:top w:w="80" w:type="dxa"/>
              <w:start w:w="80" w:type="dxa"/>
              <w:bottom w:w="80" w:type="dxa"/>
              <w:end w:w="80" w:type="dxa"/>
            </w:tcMar>
            <w:shd w:fill="F4F7FA"/>
          </w:tcPr>
          <w:p>
            <w:pPr>
              <w:spacing w:after="0"/>
            </w:pPr>
            <w:r>
              <w:rPr>
                <w:sz w:val="14"/>
              </w:rPr>
              <w:t>Procedure</w:t>
            </w:r>
          </w:p>
        </w:tc>
        <w:tc>
          <w:tcPr>
            <w:tcW w:type="dxa" w:w="3408"/>
            <w:vAlign w:val="center"/>
            <w:tcMar>
              <w:top w:w="80" w:type="dxa"/>
              <w:start w:w="80" w:type="dxa"/>
              <w:bottom w:w="80" w:type="dxa"/>
              <w:end w:w="80" w:type="dxa"/>
            </w:tcMar>
            <w:shd w:fill="F4F7FA"/>
          </w:tcPr>
          <w:p>
            <w:pPr>
              <w:spacing w:after="0"/>
            </w:pPr>
            <w:r>
              <w:rPr>
                <w:sz w:val="14"/>
              </w:rPr>
              <w:t>proc_Load_NetSuite2_TransactionAccountingLineCostComponent</w:t>
            </w:r>
          </w:p>
        </w:tc>
        <w:tc>
          <w:tcPr>
            <w:tcW w:type="dxa" w:w="3408"/>
            <w:vAlign w:val="center"/>
            <w:tcMar>
              <w:top w:w="80" w:type="dxa"/>
              <w:start w:w="80" w:type="dxa"/>
              <w:bottom w:w="80" w:type="dxa"/>
              <w:end w:w="80" w:type="dxa"/>
            </w:tcMar>
            <w:shd w:fill="F4F7FA"/>
          </w:tcPr>
          <w:p>
            <w:pPr>
              <w:spacing w:after="0"/>
            </w:pPr>
            <w:r>
              <w:rPr>
                <w:sz w:val="14"/>
              </w:rPr>
              <w:t>etl_upsert_log, TransactionAccountingLineCostComponent, TransactionAccountingLineCostComponent AS t, TransactionAccountingLineCostComponent AS tgt</w:t>
            </w:r>
          </w:p>
        </w:tc>
      </w:tr>
      <w:tr>
        <w:trPr>
          <w:cantSplit/>
        </w:trPr>
        <w:tc>
          <w:tcPr>
            <w:tcW w:type="dxa" w:w="3408"/>
            <w:vAlign w:val="center"/>
            <w:tcMar>
              <w:top w:w="80" w:type="dxa"/>
              <w:start w:w="80" w:type="dxa"/>
              <w:bottom w:w="80" w:type="dxa"/>
              <w:end w:w="80" w:type="dxa"/>
            </w:tcMar>
          </w:tcPr>
          <w:p>
            <w:pPr>
              <w:spacing w:after="0"/>
            </w:pPr>
            <w:r>
              <w:rPr>
                <w:sz w:val="14"/>
              </w:rPr>
              <w:t>Procedure</w:t>
            </w:r>
          </w:p>
        </w:tc>
        <w:tc>
          <w:tcPr>
            <w:tcW w:type="dxa" w:w="3408"/>
            <w:vAlign w:val="center"/>
            <w:tcMar>
              <w:top w:w="80" w:type="dxa"/>
              <w:start w:w="80" w:type="dxa"/>
              <w:bottom w:w="80" w:type="dxa"/>
              <w:end w:w="80" w:type="dxa"/>
            </w:tcMar>
          </w:tcPr>
          <w:p>
            <w:pPr>
              <w:spacing w:after="0"/>
            </w:pPr>
            <w:r>
              <w:rPr>
                <w:sz w:val="14"/>
              </w:rPr>
              <w:t>proc_Load_NetSuite2_bom</w:t>
            </w:r>
          </w:p>
        </w:tc>
        <w:tc>
          <w:tcPr>
            <w:tcW w:type="dxa" w:w="3408"/>
            <w:vAlign w:val="center"/>
            <w:tcMar>
              <w:top w:w="80" w:type="dxa"/>
              <w:start w:w="80" w:type="dxa"/>
              <w:bottom w:w="80" w:type="dxa"/>
              <w:end w:w="80" w:type="dxa"/>
            </w:tcMar>
          </w:tcPr>
          <w:p>
            <w:pPr>
              <w:spacing w:after="0"/>
            </w:pPr>
            <w:r>
              <w:rPr>
                <w:sz w:val="14"/>
              </w:rPr>
              <w:t xml:space="preserve">bom a, bom, bom a WHERE a.id </w:t>
            </w:r>
          </w:p>
        </w:tc>
      </w:tr>
      <w:tr>
        <w:trPr>
          <w:cantSplit/>
        </w:trPr>
        <w:tc>
          <w:tcPr>
            <w:tcW w:type="dxa" w:w="3408"/>
            <w:vAlign w:val="center"/>
            <w:tcMar>
              <w:top w:w="80" w:type="dxa"/>
              <w:start w:w="80" w:type="dxa"/>
              <w:bottom w:w="80" w:type="dxa"/>
              <w:end w:w="80" w:type="dxa"/>
            </w:tcMar>
            <w:shd w:fill="F4F7FA"/>
          </w:tcPr>
          <w:p>
            <w:pPr>
              <w:spacing w:after="0"/>
            </w:pPr>
            <w:r>
              <w:rPr>
                <w:sz w:val="14"/>
              </w:rPr>
              <w:t>Procedure</w:t>
            </w:r>
          </w:p>
        </w:tc>
        <w:tc>
          <w:tcPr>
            <w:tcW w:type="dxa" w:w="3408"/>
            <w:vAlign w:val="center"/>
            <w:tcMar>
              <w:top w:w="80" w:type="dxa"/>
              <w:start w:w="80" w:type="dxa"/>
              <w:bottom w:w="80" w:type="dxa"/>
              <w:end w:w="80" w:type="dxa"/>
            </w:tcMar>
            <w:shd w:fill="F4F7FA"/>
          </w:tcPr>
          <w:p>
            <w:pPr>
              <w:spacing w:after="0"/>
            </w:pPr>
            <w:r>
              <w:rPr>
                <w:sz w:val="14"/>
              </w:rPr>
              <w:t>proc_Load_NetSuite2_bomRevision</w:t>
            </w:r>
          </w:p>
        </w:tc>
        <w:tc>
          <w:tcPr>
            <w:tcW w:type="dxa" w:w="3408"/>
            <w:vAlign w:val="center"/>
            <w:tcMar>
              <w:top w:w="80" w:type="dxa"/>
              <w:start w:w="80" w:type="dxa"/>
              <w:bottom w:w="80" w:type="dxa"/>
              <w:end w:w="80" w:type="dxa"/>
            </w:tcMar>
            <w:shd w:fill="F4F7FA"/>
          </w:tcPr>
          <w:p>
            <w:pPr>
              <w:spacing w:after="0"/>
            </w:pPr>
            <w:r>
              <w:rPr>
                <w:sz w:val="14"/>
              </w:rPr>
              <w:t xml:space="preserve">bomRevision a, bomRevision, bomRevision a WHERE a.id </w:t>
            </w:r>
          </w:p>
        </w:tc>
      </w:tr>
      <w:tr>
        <w:trPr>
          <w:cantSplit/>
        </w:trPr>
        <w:tc>
          <w:tcPr>
            <w:tcW w:type="dxa" w:w="3408"/>
            <w:vAlign w:val="center"/>
            <w:tcMar>
              <w:top w:w="80" w:type="dxa"/>
              <w:start w:w="80" w:type="dxa"/>
              <w:bottom w:w="80" w:type="dxa"/>
              <w:end w:w="80" w:type="dxa"/>
            </w:tcMar>
          </w:tcPr>
          <w:p>
            <w:pPr>
              <w:spacing w:after="0"/>
            </w:pPr>
            <w:r>
              <w:rPr>
                <w:sz w:val="14"/>
              </w:rPr>
              <w:t>Procedure</w:t>
            </w:r>
          </w:p>
        </w:tc>
        <w:tc>
          <w:tcPr>
            <w:tcW w:type="dxa" w:w="3408"/>
            <w:vAlign w:val="center"/>
            <w:tcMar>
              <w:top w:w="80" w:type="dxa"/>
              <w:start w:w="80" w:type="dxa"/>
              <w:bottom w:w="80" w:type="dxa"/>
              <w:end w:w="80" w:type="dxa"/>
            </w:tcMar>
          </w:tcPr>
          <w:p>
            <w:pPr>
              <w:spacing w:after="0"/>
            </w:pPr>
            <w:r>
              <w:rPr>
                <w:sz w:val="14"/>
              </w:rPr>
              <w:t>proc_Load_NetSuite2_classification</w:t>
            </w:r>
          </w:p>
        </w:tc>
        <w:tc>
          <w:tcPr>
            <w:tcW w:type="dxa" w:w="3408"/>
            <w:vAlign w:val="center"/>
            <w:tcMar>
              <w:top w:w="80" w:type="dxa"/>
              <w:start w:w="80" w:type="dxa"/>
              <w:bottom w:w="80" w:type="dxa"/>
              <w:end w:w="80" w:type="dxa"/>
            </w:tcMar>
          </w:tcPr>
          <w:p>
            <w:pPr>
              <w:spacing w:after="0"/>
            </w:pPr>
            <w:r>
              <w:rPr>
                <w:sz w:val="14"/>
              </w:rPr>
              <w:t xml:space="preserve">classification a, classification, classification a WHERE a.id </w:t>
            </w:r>
          </w:p>
        </w:tc>
      </w:tr>
      <w:tr>
        <w:trPr>
          <w:cantSplit/>
        </w:trPr>
        <w:tc>
          <w:tcPr>
            <w:tcW w:type="dxa" w:w="3408"/>
            <w:vAlign w:val="center"/>
            <w:tcMar>
              <w:top w:w="80" w:type="dxa"/>
              <w:start w:w="80" w:type="dxa"/>
              <w:bottom w:w="80" w:type="dxa"/>
              <w:end w:w="80" w:type="dxa"/>
            </w:tcMar>
            <w:shd w:fill="F4F7FA"/>
          </w:tcPr>
          <w:p>
            <w:pPr>
              <w:spacing w:after="0"/>
            </w:pPr>
            <w:r>
              <w:rPr>
                <w:sz w:val="14"/>
              </w:rPr>
              <w:t>Procedure</w:t>
            </w:r>
          </w:p>
        </w:tc>
        <w:tc>
          <w:tcPr>
            <w:tcW w:type="dxa" w:w="3408"/>
            <w:vAlign w:val="center"/>
            <w:tcMar>
              <w:top w:w="80" w:type="dxa"/>
              <w:start w:w="80" w:type="dxa"/>
              <w:bottom w:w="80" w:type="dxa"/>
              <w:end w:w="80" w:type="dxa"/>
            </w:tcMar>
            <w:shd w:fill="F4F7FA"/>
          </w:tcPr>
          <w:p>
            <w:pPr>
              <w:spacing w:after="0"/>
            </w:pPr>
            <w:r>
              <w:rPr>
                <w:sz w:val="14"/>
              </w:rPr>
              <w:t>proc_Load_NetSuite2_customerCategory</w:t>
            </w:r>
          </w:p>
        </w:tc>
        <w:tc>
          <w:tcPr>
            <w:tcW w:type="dxa" w:w="3408"/>
            <w:vAlign w:val="center"/>
            <w:tcMar>
              <w:top w:w="80" w:type="dxa"/>
              <w:start w:w="80" w:type="dxa"/>
              <w:bottom w:w="80" w:type="dxa"/>
              <w:end w:w="80" w:type="dxa"/>
            </w:tcMar>
            <w:shd w:fill="F4F7FA"/>
          </w:tcPr>
          <w:p>
            <w:pPr>
              <w:spacing w:after="0"/>
            </w:pPr>
            <w:r>
              <w:rPr>
                <w:sz w:val="14"/>
              </w:rPr>
              <w:t xml:space="preserve">customerCategory a, customerCategory, customerCategory a WHERE a.id </w:t>
            </w:r>
          </w:p>
        </w:tc>
      </w:tr>
      <w:tr>
        <w:trPr>
          <w:cantSplit/>
        </w:trPr>
        <w:tc>
          <w:tcPr>
            <w:tcW w:type="dxa" w:w="3408"/>
            <w:vAlign w:val="center"/>
            <w:tcMar>
              <w:top w:w="80" w:type="dxa"/>
              <w:start w:w="80" w:type="dxa"/>
              <w:bottom w:w="80" w:type="dxa"/>
              <w:end w:w="80" w:type="dxa"/>
            </w:tcMar>
          </w:tcPr>
          <w:p>
            <w:pPr>
              <w:spacing w:after="0"/>
            </w:pPr>
            <w:r>
              <w:rPr>
                <w:sz w:val="14"/>
              </w:rPr>
              <w:t>Procedure</w:t>
            </w:r>
          </w:p>
        </w:tc>
        <w:tc>
          <w:tcPr>
            <w:tcW w:type="dxa" w:w="3408"/>
            <w:vAlign w:val="center"/>
            <w:tcMar>
              <w:top w:w="80" w:type="dxa"/>
              <w:start w:w="80" w:type="dxa"/>
              <w:bottom w:w="80" w:type="dxa"/>
              <w:end w:w="80" w:type="dxa"/>
            </w:tcMar>
          </w:tcPr>
          <w:p>
            <w:pPr>
              <w:spacing w:after="0"/>
            </w:pPr>
            <w:r>
              <w:rPr>
                <w:sz w:val="14"/>
              </w:rPr>
              <w:t>proc_Load_NetSuite2_department</w:t>
            </w:r>
          </w:p>
        </w:tc>
        <w:tc>
          <w:tcPr>
            <w:tcW w:type="dxa" w:w="3408"/>
            <w:vAlign w:val="center"/>
            <w:tcMar>
              <w:top w:w="80" w:type="dxa"/>
              <w:start w:w="80" w:type="dxa"/>
              <w:bottom w:w="80" w:type="dxa"/>
              <w:end w:w="80" w:type="dxa"/>
            </w:tcMar>
          </w:tcPr>
          <w:p>
            <w:pPr>
              <w:spacing w:after="0"/>
            </w:pPr>
            <w:r>
              <w:rPr>
                <w:sz w:val="14"/>
              </w:rPr>
              <w:t xml:space="preserve">department a, department, department a WHERE a.id </w:t>
            </w:r>
          </w:p>
        </w:tc>
      </w:tr>
      <w:tr>
        <w:trPr>
          <w:cantSplit/>
        </w:trPr>
        <w:tc>
          <w:tcPr>
            <w:tcW w:type="dxa" w:w="3408"/>
            <w:vAlign w:val="center"/>
            <w:tcMar>
              <w:top w:w="80" w:type="dxa"/>
              <w:start w:w="80" w:type="dxa"/>
              <w:bottom w:w="80" w:type="dxa"/>
              <w:end w:w="80" w:type="dxa"/>
            </w:tcMar>
            <w:shd w:fill="F4F7FA"/>
          </w:tcPr>
          <w:p>
            <w:pPr>
              <w:spacing w:after="0"/>
            </w:pPr>
            <w:r>
              <w:rPr>
                <w:sz w:val="14"/>
              </w:rPr>
              <w:t>Procedure</w:t>
            </w:r>
          </w:p>
        </w:tc>
        <w:tc>
          <w:tcPr>
            <w:tcW w:type="dxa" w:w="3408"/>
            <w:vAlign w:val="center"/>
            <w:tcMar>
              <w:top w:w="80" w:type="dxa"/>
              <w:start w:w="80" w:type="dxa"/>
              <w:bottom w:w="80" w:type="dxa"/>
              <w:end w:w="80" w:type="dxa"/>
            </w:tcMar>
            <w:shd w:fill="F4F7FA"/>
          </w:tcPr>
          <w:p>
            <w:pPr>
              <w:spacing w:after="0"/>
            </w:pPr>
            <w:r>
              <w:rPr>
                <w:sz w:val="14"/>
              </w:rPr>
              <w:t>proc_Load_NetSuite2_inventoryNumber</w:t>
            </w:r>
          </w:p>
        </w:tc>
        <w:tc>
          <w:tcPr>
            <w:tcW w:type="dxa" w:w="3408"/>
            <w:vAlign w:val="center"/>
            <w:tcMar>
              <w:top w:w="80" w:type="dxa"/>
              <w:start w:w="80" w:type="dxa"/>
              <w:bottom w:w="80" w:type="dxa"/>
              <w:end w:w="80" w:type="dxa"/>
            </w:tcMar>
            <w:shd w:fill="F4F7FA"/>
          </w:tcPr>
          <w:p>
            <w:pPr>
              <w:spacing w:after="0"/>
            </w:pPr>
            <w:r>
              <w:rPr>
                <w:sz w:val="14"/>
              </w:rPr>
              <w:t xml:space="preserve">inventoryNumber a, inventoryNumber, inventoryNumber a WHERE a.id </w:t>
            </w:r>
          </w:p>
        </w:tc>
      </w:tr>
      <w:tr>
        <w:trPr>
          <w:cantSplit/>
        </w:trPr>
        <w:tc>
          <w:tcPr>
            <w:tcW w:type="dxa" w:w="3408"/>
            <w:vAlign w:val="center"/>
            <w:tcMar>
              <w:top w:w="80" w:type="dxa"/>
              <w:start w:w="80" w:type="dxa"/>
              <w:bottom w:w="80" w:type="dxa"/>
              <w:end w:w="80" w:type="dxa"/>
            </w:tcMar>
          </w:tcPr>
          <w:p>
            <w:pPr>
              <w:spacing w:after="0"/>
            </w:pPr>
            <w:r>
              <w:rPr>
                <w:sz w:val="14"/>
              </w:rPr>
              <w:t>Procedure</w:t>
            </w:r>
          </w:p>
        </w:tc>
        <w:tc>
          <w:tcPr>
            <w:tcW w:type="dxa" w:w="3408"/>
            <w:vAlign w:val="center"/>
            <w:tcMar>
              <w:top w:w="80" w:type="dxa"/>
              <w:start w:w="80" w:type="dxa"/>
              <w:bottom w:w="80" w:type="dxa"/>
              <w:end w:w="80" w:type="dxa"/>
            </w:tcMar>
          </w:tcPr>
          <w:p>
            <w:pPr>
              <w:spacing w:after="0"/>
            </w:pPr>
            <w:r>
              <w:rPr>
                <w:sz w:val="14"/>
              </w:rPr>
              <w:t>proc_Load_NetSuite2_itemGroupMember</w:t>
            </w:r>
          </w:p>
        </w:tc>
        <w:tc>
          <w:tcPr>
            <w:tcW w:type="dxa" w:w="3408"/>
            <w:vAlign w:val="center"/>
            <w:tcMar>
              <w:top w:w="80" w:type="dxa"/>
              <w:start w:w="80" w:type="dxa"/>
              <w:bottom w:w="80" w:type="dxa"/>
              <w:end w:w="80" w:type="dxa"/>
            </w:tcMar>
          </w:tcPr>
          <w:p>
            <w:pPr>
              <w:spacing w:after="0"/>
            </w:pPr>
            <w:r>
              <w:rPr>
                <w:sz w:val="14"/>
              </w:rPr>
              <w:t xml:space="preserve">itemGroupMember a, itemGroupMember, itemGroupMember a WHERE a.id </w:t>
            </w:r>
          </w:p>
        </w:tc>
      </w:tr>
      <w:tr>
        <w:trPr>
          <w:cantSplit/>
        </w:trPr>
        <w:tc>
          <w:tcPr>
            <w:tcW w:type="dxa" w:w="3408"/>
            <w:vAlign w:val="center"/>
            <w:tcMar>
              <w:top w:w="80" w:type="dxa"/>
              <w:start w:w="80" w:type="dxa"/>
              <w:bottom w:w="80" w:type="dxa"/>
              <w:end w:w="80" w:type="dxa"/>
            </w:tcMar>
            <w:shd w:fill="F4F7FA"/>
          </w:tcPr>
          <w:p>
            <w:pPr>
              <w:spacing w:after="0"/>
            </w:pPr>
            <w:r>
              <w:rPr>
                <w:sz w:val="14"/>
              </w:rPr>
              <w:t>Procedure</w:t>
            </w:r>
          </w:p>
        </w:tc>
        <w:tc>
          <w:tcPr>
            <w:tcW w:type="dxa" w:w="3408"/>
            <w:vAlign w:val="center"/>
            <w:tcMar>
              <w:top w:w="80" w:type="dxa"/>
              <w:start w:w="80" w:type="dxa"/>
              <w:bottom w:w="80" w:type="dxa"/>
              <w:end w:w="80" w:type="dxa"/>
            </w:tcMar>
            <w:shd w:fill="F4F7FA"/>
          </w:tcPr>
          <w:p>
            <w:pPr>
              <w:spacing w:after="0"/>
            </w:pPr>
            <w:r>
              <w:rPr>
                <w:sz w:val="14"/>
              </w:rPr>
              <w:t>proc_Load_NetSuite2_transaction</w:t>
            </w:r>
          </w:p>
        </w:tc>
        <w:tc>
          <w:tcPr>
            <w:tcW w:type="dxa" w:w="3408"/>
            <w:vAlign w:val="center"/>
            <w:tcMar>
              <w:top w:w="80" w:type="dxa"/>
              <w:start w:w="80" w:type="dxa"/>
              <w:bottom w:w="80" w:type="dxa"/>
              <w:end w:w="80" w:type="dxa"/>
            </w:tcMar>
            <w:shd w:fill="F4F7FA"/>
          </w:tcPr>
          <w:p>
            <w:pPr>
              <w:spacing w:after="0"/>
            </w:pPr>
            <w:r>
              <w:rPr>
                <w:sz w:val="14"/>
              </w:rPr>
              <w:t>etl_upsert_log, transaction</w:t>
            </w:r>
          </w:p>
        </w:tc>
      </w:tr>
      <w:tr>
        <w:trPr>
          <w:cantSplit/>
        </w:trPr>
        <w:tc>
          <w:tcPr>
            <w:tcW w:type="dxa" w:w="3408"/>
            <w:vAlign w:val="center"/>
            <w:tcMar>
              <w:top w:w="80" w:type="dxa"/>
              <w:start w:w="80" w:type="dxa"/>
              <w:bottom w:w="80" w:type="dxa"/>
              <w:end w:w="80" w:type="dxa"/>
            </w:tcMar>
          </w:tcPr>
          <w:p>
            <w:pPr>
              <w:spacing w:after="0"/>
            </w:pPr>
            <w:r>
              <w:rPr>
                <w:sz w:val="14"/>
              </w:rPr>
              <w:t>Procedure</w:t>
            </w:r>
          </w:p>
        </w:tc>
        <w:tc>
          <w:tcPr>
            <w:tcW w:type="dxa" w:w="3408"/>
            <w:vAlign w:val="center"/>
            <w:tcMar>
              <w:top w:w="80" w:type="dxa"/>
              <w:start w:w="80" w:type="dxa"/>
              <w:bottom w:w="80" w:type="dxa"/>
              <w:end w:w="80" w:type="dxa"/>
            </w:tcMar>
          </w:tcPr>
          <w:p>
            <w:pPr>
              <w:spacing w:after="0"/>
            </w:pPr>
            <w:r>
              <w:rPr>
                <w:sz w:val="14"/>
              </w:rPr>
              <w:t>proc_Load_NetSuite2_transactionLine</w:t>
            </w:r>
          </w:p>
        </w:tc>
        <w:tc>
          <w:tcPr>
            <w:tcW w:type="dxa" w:w="3408"/>
            <w:vAlign w:val="center"/>
            <w:tcMar>
              <w:top w:w="80" w:type="dxa"/>
              <w:start w:w="80" w:type="dxa"/>
              <w:bottom w:w="80" w:type="dxa"/>
              <w:end w:w="80" w:type="dxa"/>
            </w:tcMar>
          </w:tcPr>
          <w:p>
            <w:pPr>
              <w:spacing w:after="0"/>
            </w:pPr>
            <w:r>
              <w:rPr>
                <w:sz w:val="14"/>
              </w:rPr>
              <w:t>etl_upsert_log, transactionLine</w:t>
            </w:r>
          </w:p>
        </w:tc>
      </w:tr>
      <w:tr>
        <w:trPr>
          <w:cantSplit/>
        </w:trPr>
        <w:tc>
          <w:tcPr>
            <w:tcW w:type="dxa" w:w="3408"/>
            <w:vAlign w:val="center"/>
            <w:tcMar>
              <w:top w:w="80" w:type="dxa"/>
              <w:start w:w="80" w:type="dxa"/>
              <w:bottom w:w="80" w:type="dxa"/>
              <w:end w:w="80" w:type="dxa"/>
            </w:tcMar>
            <w:shd w:fill="F4F7FA"/>
          </w:tcPr>
          <w:p>
            <w:pPr>
              <w:spacing w:after="0"/>
            </w:pPr>
            <w:r>
              <w:rPr>
                <w:sz w:val="14"/>
              </w:rPr>
              <w:t>Procedure</w:t>
            </w:r>
          </w:p>
        </w:tc>
        <w:tc>
          <w:tcPr>
            <w:tcW w:type="dxa" w:w="3408"/>
            <w:vAlign w:val="center"/>
            <w:tcMar>
              <w:top w:w="80" w:type="dxa"/>
              <w:start w:w="80" w:type="dxa"/>
              <w:bottom w:w="80" w:type="dxa"/>
              <w:end w:w="80" w:type="dxa"/>
            </w:tcMar>
            <w:shd w:fill="F4F7FA"/>
          </w:tcPr>
          <w:p>
            <w:pPr>
              <w:spacing w:after="0"/>
            </w:pPr>
            <w:r>
              <w:rPr>
                <w:sz w:val="14"/>
              </w:rPr>
              <w:t>proc_Load_transactionShippingAddress</w:t>
            </w:r>
          </w:p>
        </w:tc>
        <w:tc>
          <w:tcPr>
            <w:tcW w:type="dxa" w:w="3408"/>
            <w:vAlign w:val="center"/>
            <w:tcMar>
              <w:top w:w="80" w:type="dxa"/>
              <w:start w:w="80" w:type="dxa"/>
              <w:bottom w:w="80" w:type="dxa"/>
              <w:end w:w="80" w:type="dxa"/>
            </w:tcMar>
            <w:shd w:fill="F4F7FA"/>
          </w:tcPr>
          <w:p>
            <w:pPr>
              <w:spacing w:after="0"/>
            </w:pPr>
            <w:r>
              <w:rPr>
                <w:sz w:val="14"/>
              </w:rPr>
              <w:t>transactionShippingAddress AS tgt, transactionShippingAddress</w:t>
            </w:r>
          </w:p>
        </w:tc>
      </w:tr>
      <w:tr>
        <w:trPr>
          <w:cantSplit/>
        </w:trPr>
        <w:tc>
          <w:tcPr>
            <w:tcW w:type="dxa" w:w="3408"/>
            <w:vAlign w:val="center"/>
            <w:tcMar>
              <w:top w:w="80" w:type="dxa"/>
              <w:start w:w="80" w:type="dxa"/>
              <w:bottom w:w="80" w:type="dxa"/>
              <w:end w:w="80" w:type="dxa"/>
            </w:tcMar>
          </w:tcPr>
          <w:p>
            <w:pPr>
              <w:spacing w:after="0"/>
            </w:pPr>
            <w:r>
              <w:rPr>
                <w:sz w:val="14"/>
              </w:rPr>
              <w:t>Procedure</w:t>
            </w:r>
          </w:p>
        </w:tc>
        <w:tc>
          <w:tcPr>
            <w:tcW w:type="dxa" w:w="3408"/>
            <w:vAlign w:val="center"/>
            <w:tcMar>
              <w:top w:w="80" w:type="dxa"/>
              <w:start w:w="80" w:type="dxa"/>
              <w:bottom w:w="80" w:type="dxa"/>
              <w:end w:w="80" w:type="dxa"/>
            </w:tcMar>
          </w:tcPr>
          <w:p>
            <w:pPr>
              <w:spacing w:after="0"/>
            </w:pPr>
            <w:r>
              <w:rPr>
                <w:sz w:val="14"/>
              </w:rPr>
              <w:t>proc_NetSuite2_ProcessDeletes_transaction</w:t>
            </w:r>
          </w:p>
        </w:tc>
        <w:tc>
          <w:tcPr>
            <w:tcW w:type="dxa" w:w="3408"/>
            <w:vAlign w:val="center"/>
            <w:tcMar>
              <w:top w:w="80" w:type="dxa"/>
              <w:start w:w="80" w:type="dxa"/>
              <w:bottom w:w="80" w:type="dxa"/>
              <w:end w:w="80" w:type="dxa"/>
            </w:tcMar>
          </w:tcPr>
          <w:p>
            <w:pPr>
              <w:spacing w:after="0"/>
            </w:pPr>
            <w:r>
              <w:rPr>
                <w:sz w:val="14"/>
              </w:rPr>
              <w:t>transaction, InventoryAssignment i, TransactionAccountingLine tal, TransactionAccountingLineCostComponent talcc, TransactionBinNumbers tbn, transactionLine tbn</w:t>
            </w:r>
          </w:p>
        </w:tc>
      </w:tr>
      <w:tr>
        <w:trPr>
          <w:cantSplit/>
        </w:trPr>
        <w:tc>
          <w:tcPr>
            <w:tcW w:type="dxa" w:w="3408"/>
            <w:vAlign w:val="center"/>
            <w:tcMar>
              <w:top w:w="80" w:type="dxa"/>
              <w:start w:w="80" w:type="dxa"/>
              <w:bottom w:w="80" w:type="dxa"/>
              <w:end w:w="80" w:type="dxa"/>
            </w:tcMar>
            <w:shd w:fill="F4F7FA"/>
          </w:tcPr>
          <w:p>
            <w:pPr>
              <w:spacing w:after="0"/>
            </w:pPr>
            <w:r>
              <w:rPr>
                <w:sz w:val="14"/>
              </w:rPr>
              <w:t>Procedure</w:t>
            </w:r>
          </w:p>
        </w:tc>
        <w:tc>
          <w:tcPr>
            <w:tcW w:type="dxa" w:w="3408"/>
            <w:vAlign w:val="center"/>
            <w:tcMar>
              <w:top w:w="80" w:type="dxa"/>
              <w:start w:w="80" w:type="dxa"/>
              <w:bottom w:w="80" w:type="dxa"/>
              <w:end w:w="80" w:type="dxa"/>
            </w:tcMar>
            <w:shd w:fill="F4F7FA"/>
          </w:tcPr>
          <w:p>
            <w:pPr>
              <w:spacing w:after="0"/>
            </w:pPr>
            <w:r>
              <w:rPr>
                <w:sz w:val="14"/>
              </w:rPr>
              <w:t>proc_ProcessDeletes_transactionLine</w:t>
            </w:r>
          </w:p>
        </w:tc>
        <w:tc>
          <w:tcPr>
            <w:tcW w:type="dxa" w:w="3408"/>
            <w:vAlign w:val="center"/>
            <w:tcMar>
              <w:top w:w="80" w:type="dxa"/>
              <w:start w:w="80" w:type="dxa"/>
              <w:bottom w:w="80" w:type="dxa"/>
              <w:end w:w="80" w:type="dxa"/>
            </w:tcMar>
            <w:shd w:fill="F4F7FA"/>
          </w:tcPr>
          <w:p>
            <w:pPr>
              <w:spacing w:after="0"/>
            </w:pPr>
            <w:r>
              <w:rPr>
                <w:sz w:val="14"/>
              </w:rPr>
              <w:t>transactionLine tl WITH , InventoryAssignment ia, TransactionAccountingLine tal, TransactionAccountingLineCostComponent talcc, TransactionBinNumbers tbn, transactionLine tl</w:t>
            </w:r>
          </w:p>
        </w:tc>
      </w:tr>
    </w:tbl>
    <w:p>
      <w:pPr>
        <w:pStyle w:val="Heading1"/>
      </w:pPr>
      <w:r>
        <w:t>8. Recommended Validation Workflow</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1F4E78"/>
            <w:vAlign w:val="center"/>
            <w:tcMar>
              <w:top w:w="80" w:type="dxa"/>
              <w:start w:w="80" w:type="dxa"/>
              <w:bottom w:w="80" w:type="dxa"/>
              <w:end w:w="80" w:type="dxa"/>
            </w:tcMar>
          </w:tcPr>
          <w:p>
            <w:r>
              <w:rPr>
                <w:b/>
                <w:color w:val="FFFFFF"/>
                <w:sz w:val="16"/>
              </w:rPr>
              <w:t>Step</w:t>
            </w:r>
          </w:p>
        </w:tc>
        <w:tc>
          <w:tcPr>
            <w:tcW w:type="dxa" w:w="5112"/>
            <w:shd w:fill="1F4E78"/>
            <w:vAlign w:val="center"/>
            <w:tcMar>
              <w:top w:w="80" w:type="dxa"/>
              <w:start w:w="80" w:type="dxa"/>
              <w:bottom w:w="80" w:type="dxa"/>
              <w:end w:w="80" w:type="dxa"/>
            </w:tcMar>
          </w:tcPr>
          <w:p>
            <w:r>
              <w:rPr>
                <w:b/>
                <w:color w:val="FFFFFF"/>
                <w:sz w:val="16"/>
              </w:rPr>
              <w:t>Validation action</w:t>
            </w:r>
          </w:p>
        </w:tc>
      </w:tr>
      <w:tr>
        <w:trPr>
          <w:cantSplit/>
        </w:trPr>
        <w:tc>
          <w:tcPr>
            <w:tcW w:type="dxa" w:w="5112"/>
            <w:vAlign w:val="center"/>
            <w:tcMar>
              <w:top w:w="80" w:type="dxa"/>
              <w:start w:w="80" w:type="dxa"/>
              <w:bottom w:w="80" w:type="dxa"/>
              <w:end w:w="80" w:type="dxa"/>
            </w:tcMar>
          </w:tcPr>
          <w:p>
            <w:pPr>
              <w:spacing w:after="0"/>
            </w:pPr>
            <w:r>
              <w:rPr>
                <w:sz w:val="16"/>
              </w:rPr>
              <w:t>Grain</w:t>
            </w:r>
          </w:p>
        </w:tc>
        <w:tc>
          <w:tcPr>
            <w:tcW w:type="dxa" w:w="5112"/>
            <w:vAlign w:val="center"/>
            <w:tcMar>
              <w:top w:w="80" w:type="dxa"/>
              <w:start w:w="80" w:type="dxa"/>
              <w:bottom w:w="80" w:type="dxa"/>
              <w:end w:w="80" w:type="dxa"/>
            </w:tcMar>
          </w:tcPr>
          <w:p>
            <w:pPr>
              <w:spacing w:after="0"/>
            </w:pPr>
            <w:r>
              <w:rPr>
                <w:sz w:val="16"/>
              </w:rPr>
              <w:t>Write one sentence defining the row grain of each high-value table.</w:t>
            </w:r>
          </w:p>
        </w:tc>
      </w:tr>
      <w:tr>
        <w:trPr>
          <w:cantSplit/>
        </w:trPr>
        <w:tc>
          <w:tcPr>
            <w:tcW w:type="dxa" w:w="5112"/>
            <w:vAlign w:val="center"/>
            <w:tcMar>
              <w:top w:w="80" w:type="dxa"/>
              <w:start w:w="80" w:type="dxa"/>
              <w:bottom w:w="80" w:type="dxa"/>
              <w:end w:w="80" w:type="dxa"/>
            </w:tcMar>
            <w:shd w:fill="F4F7FA"/>
          </w:tcPr>
          <w:p>
            <w:pPr>
              <w:spacing w:after="0"/>
            </w:pPr>
            <w:r>
              <w:rPr>
                <w:sz w:val="16"/>
              </w:rPr>
              <w:t>Key quality</w:t>
            </w:r>
          </w:p>
        </w:tc>
        <w:tc>
          <w:tcPr>
            <w:tcW w:type="dxa" w:w="5112"/>
            <w:vAlign w:val="center"/>
            <w:tcMar>
              <w:top w:w="80" w:type="dxa"/>
              <w:start w:w="80" w:type="dxa"/>
              <w:bottom w:w="80" w:type="dxa"/>
              <w:end w:w="80" w:type="dxa"/>
            </w:tcMar>
            <w:shd w:fill="F4F7FA"/>
          </w:tcPr>
          <w:p>
            <w:pPr>
              <w:spacing w:after="0"/>
            </w:pPr>
            <w:r>
              <w:rPr>
                <w:sz w:val="16"/>
              </w:rPr>
              <w:t>Test duplicate counts for each declared or candidate key.</w:t>
            </w:r>
          </w:p>
        </w:tc>
      </w:tr>
      <w:tr>
        <w:trPr>
          <w:cantSplit/>
        </w:trPr>
        <w:tc>
          <w:tcPr>
            <w:tcW w:type="dxa" w:w="5112"/>
            <w:vAlign w:val="center"/>
            <w:tcMar>
              <w:top w:w="80" w:type="dxa"/>
              <w:start w:w="80" w:type="dxa"/>
              <w:bottom w:w="80" w:type="dxa"/>
              <w:end w:w="80" w:type="dxa"/>
            </w:tcMar>
          </w:tcPr>
          <w:p>
            <w:pPr>
              <w:spacing w:after="0"/>
            </w:pPr>
            <w:r>
              <w:rPr>
                <w:sz w:val="16"/>
              </w:rPr>
              <w:t>Relationship coverage</w:t>
            </w:r>
          </w:p>
        </w:tc>
        <w:tc>
          <w:tcPr>
            <w:tcW w:type="dxa" w:w="5112"/>
            <w:vAlign w:val="center"/>
            <w:tcMar>
              <w:top w:w="80" w:type="dxa"/>
              <w:start w:w="80" w:type="dxa"/>
              <w:bottom w:w="80" w:type="dxa"/>
              <w:end w:w="80" w:type="dxa"/>
            </w:tcMar>
          </w:tcPr>
          <w:p>
            <w:pPr>
              <w:spacing w:after="0"/>
            </w:pPr>
            <w:r>
              <w:rPr>
                <w:sz w:val="16"/>
              </w:rPr>
              <w:t>Calculate matched, unmatched, and null foreign-key rates for every intended join.</w:t>
            </w:r>
          </w:p>
        </w:tc>
      </w:tr>
      <w:tr>
        <w:trPr>
          <w:cantSplit/>
        </w:trPr>
        <w:tc>
          <w:tcPr>
            <w:tcW w:type="dxa" w:w="5112"/>
            <w:vAlign w:val="center"/>
            <w:tcMar>
              <w:top w:w="80" w:type="dxa"/>
              <w:start w:w="80" w:type="dxa"/>
              <w:bottom w:w="80" w:type="dxa"/>
              <w:end w:w="80" w:type="dxa"/>
            </w:tcMar>
            <w:shd w:fill="F4F7FA"/>
          </w:tcPr>
          <w:p>
            <w:pPr>
              <w:spacing w:after="0"/>
            </w:pPr>
            <w:r>
              <w:rPr>
                <w:sz w:val="16"/>
              </w:rPr>
              <w:t>Cardinality</w:t>
            </w:r>
          </w:p>
        </w:tc>
        <w:tc>
          <w:tcPr>
            <w:tcW w:type="dxa" w:w="5112"/>
            <w:vAlign w:val="center"/>
            <w:tcMar>
              <w:top w:w="80" w:type="dxa"/>
              <w:start w:w="80" w:type="dxa"/>
              <w:bottom w:w="80" w:type="dxa"/>
              <w:end w:w="80" w:type="dxa"/>
            </w:tcMar>
            <w:shd w:fill="F4F7FA"/>
          </w:tcPr>
          <w:p>
            <w:pPr>
              <w:spacing w:after="0"/>
            </w:pPr>
            <w:r>
              <w:rPr>
                <w:sz w:val="16"/>
              </w:rPr>
              <w:t>Confirm one-to-many versus many-to-many behavior before creating Power BI relationships.</w:t>
            </w:r>
          </w:p>
        </w:tc>
      </w:tr>
      <w:tr>
        <w:trPr>
          <w:cantSplit/>
        </w:trPr>
        <w:tc>
          <w:tcPr>
            <w:tcW w:type="dxa" w:w="5112"/>
            <w:vAlign w:val="center"/>
            <w:tcMar>
              <w:top w:w="80" w:type="dxa"/>
              <w:start w:w="80" w:type="dxa"/>
              <w:bottom w:w="80" w:type="dxa"/>
              <w:end w:w="80" w:type="dxa"/>
            </w:tcMar>
          </w:tcPr>
          <w:p>
            <w:pPr>
              <w:spacing w:after="0"/>
            </w:pPr>
            <w:r>
              <w:rPr>
                <w:sz w:val="16"/>
              </w:rPr>
              <w:t>Date coverage</w:t>
            </w:r>
          </w:p>
        </w:tc>
        <w:tc>
          <w:tcPr>
            <w:tcW w:type="dxa" w:w="5112"/>
            <w:vAlign w:val="center"/>
            <w:tcMar>
              <w:top w:w="80" w:type="dxa"/>
              <w:start w:w="80" w:type="dxa"/>
              <w:bottom w:w="80" w:type="dxa"/>
              <w:end w:w="80" w:type="dxa"/>
            </w:tcMar>
          </w:tcPr>
          <w:p>
            <w:pPr>
              <w:spacing w:after="0"/>
            </w:pPr>
            <w:r>
              <w:rPr>
                <w:sz w:val="16"/>
              </w:rPr>
              <w:t>Profile minimum/maximum dates and missing periods for transaction-oriented tables.</w:t>
            </w:r>
          </w:p>
        </w:tc>
      </w:tr>
      <w:tr>
        <w:trPr>
          <w:cantSplit/>
        </w:trPr>
        <w:tc>
          <w:tcPr>
            <w:tcW w:type="dxa" w:w="5112"/>
            <w:vAlign w:val="center"/>
            <w:tcMar>
              <w:top w:w="80" w:type="dxa"/>
              <w:start w:w="80" w:type="dxa"/>
              <w:bottom w:w="80" w:type="dxa"/>
              <w:end w:w="80" w:type="dxa"/>
            </w:tcMar>
            <w:shd w:fill="F4F7FA"/>
          </w:tcPr>
          <w:p>
            <w:pPr>
              <w:spacing w:after="0"/>
            </w:pPr>
            <w:r>
              <w:rPr>
                <w:sz w:val="16"/>
              </w:rPr>
              <w:t>Data volume</w:t>
            </w:r>
          </w:p>
        </w:tc>
        <w:tc>
          <w:tcPr>
            <w:tcW w:type="dxa" w:w="5112"/>
            <w:vAlign w:val="center"/>
            <w:tcMar>
              <w:top w:w="80" w:type="dxa"/>
              <w:start w:w="80" w:type="dxa"/>
              <w:bottom w:w="80" w:type="dxa"/>
              <w:end w:w="80" w:type="dxa"/>
            </w:tcMar>
            <w:shd w:fill="F4F7FA"/>
          </w:tcPr>
          <w:p>
            <w:pPr>
              <w:spacing w:after="0"/>
            </w:pPr>
            <w:r>
              <w:rPr>
                <w:sz w:val="16"/>
              </w:rPr>
              <w:t>Capture row counts and change rates to inform refresh and incremental-load design.</w:t>
            </w:r>
          </w:p>
        </w:tc>
      </w:tr>
      <w:tr>
        <w:trPr>
          <w:cantSplit/>
        </w:trPr>
        <w:tc>
          <w:tcPr>
            <w:tcW w:type="dxa" w:w="5112"/>
            <w:vAlign w:val="center"/>
            <w:tcMar>
              <w:top w:w="80" w:type="dxa"/>
              <w:start w:w="80" w:type="dxa"/>
              <w:bottom w:w="80" w:type="dxa"/>
              <w:end w:w="80" w:type="dxa"/>
            </w:tcMar>
          </w:tcPr>
          <w:p>
            <w:pPr>
              <w:spacing w:after="0"/>
            </w:pPr>
            <w:r>
              <w:rPr>
                <w:sz w:val="16"/>
              </w:rPr>
              <w:t>Business logic</w:t>
            </w:r>
          </w:p>
        </w:tc>
        <w:tc>
          <w:tcPr>
            <w:tcW w:type="dxa" w:w="5112"/>
            <w:vAlign w:val="center"/>
            <w:tcMar>
              <w:top w:w="80" w:type="dxa"/>
              <w:start w:w="80" w:type="dxa"/>
              <w:bottom w:w="80" w:type="dxa"/>
              <w:end w:w="80" w:type="dxa"/>
            </w:tcMar>
          </w:tcPr>
          <w:p>
            <w:pPr>
              <w:spacing w:after="0"/>
            </w:pPr>
            <w:r>
              <w:rPr>
                <w:sz w:val="16"/>
              </w:rPr>
              <w:t>Prefer validated views/procedures when they encode approved transformations; document any replacement logic.</w:t>
            </w:r>
          </w:p>
        </w:tc>
      </w:tr>
      <w:tr>
        <w:trPr>
          <w:cantSplit/>
        </w:trPr>
        <w:tc>
          <w:tcPr>
            <w:tcW w:type="dxa" w:w="5112"/>
            <w:vAlign w:val="center"/>
            <w:tcMar>
              <w:top w:w="80" w:type="dxa"/>
              <w:start w:w="80" w:type="dxa"/>
              <w:bottom w:w="80" w:type="dxa"/>
              <w:end w:w="80" w:type="dxa"/>
            </w:tcMar>
            <w:shd w:fill="F4F7FA"/>
          </w:tcPr>
          <w:p>
            <w:pPr>
              <w:spacing w:after="0"/>
            </w:pPr>
            <w:r>
              <w:rPr>
                <w:sz w:val="16"/>
              </w:rPr>
              <w:t>Reconciliation</w:t>
            </w:r>
          </w:p>
        </w:tc>
        <w:tc>
          <w:tcPr>
            <w:tcW w:type="dxa" w:w="5112"/>
            <w:vAlign w:val="center"/>
            <w:tcMar>
              <w:top w:w="80" w:type="dxa"/>
              <w:start w:w="80" w:type="dxa"/>
              <w:bottom w:w="80" w:type="dxa"/>
              <w:end w:w="80" w:type="dxa"/>
            </w:tcMar>
            <w:shd w:fill="F4F7FA"/>
          </w:tcPr>
          <w:p>
            <w:pPr>
              <w:spacing w:after="0"/>
            </w:pPr>
            <w:r>
              <w:rPr>
                <w:sz w:val="16"/>
              </w:rPr>
              <w:t>Tie totals back to NetSuite reports or accepted SQL outputs before publishing KPIs.</w:t>
            </w:r>
          </w:p>
        </w:tc>
      </w:tr>
    </w:tbl>
    <w:p>
      <w:pPr>
        <w:pStyle w:val="Heading1"/>
      </w:pPr>
      <w:r>
        <w:t>9. Reusable SQL Validation Patterns</w:t>
      </w:r>
    </w:p>
    <w:p>
      <w:pPr>
        <w:pStyle w:val="Heading3"/>
      </w:pPr>
      <w:r>
        <w:t>Row count</w:t>
      </w:r>
    </w:p>
    <w:p>
      <w:r>
        <w:rPr>
          <w:rFonts w:ascii="Consolas" w:hAnsi="Consolas"/>
          <w:sz w:val="16"/>
        </w:rPr>
        <w:t>SELECT COUNT_BIG(*) AS RowCount FROM [ns2].[TableName];</w:t>
      </w:r>
    </w:p>
    <w:p>
      <w:pPr>
        <w:pStyle w:val="Heading3"/>
      </w:pPr>
      <w:r>
        <w:t>Duplicate key</w:t>
      </w:r>
    </w:p>
    <w:p>
      <w:r>
        <w:rPr>
          <w:rFonts w:ascii="Consolas" w:hAnsi="Consolas"/>
          <w:sz w:val="16"/>
        </w:rPr>
        <w:t>SELECT [KeyColumn], COUNT(*) AS Cnt</w:t>
        <w:br/>
        <w:t>FROM [ns2].[TableName]</w:t>
        <w:br/>
        <w:t>GROUP BY [KeyColumn]</w:t>
        <w:br/>
        <w:t>HAVING COUNT(*) &gt; 1;</w:t>
      </w:r>
    </w:p>
    <w:p>
      <w:pPr>
        <w:pStyle w:val="Heading3"/>
      </w:pPr>
      <w:r>
        <w:t>Null key rate</w:t>
      </w:r>
    </w:p>
    <w:p>
      <w:r>
        <w:rPr>
          <w:rFonts w:ascii="Consolas" w:hAnsi="Consolas"/>
          <w:sz w:val="16"/>
        </w:rPr>
        <w:t>SELECT COUNT_BIG(*) AS TotalRows,</w:t>
        <w:br/>
        <w:t xml:space="preserve">       SUM(CASE WHEN [KeyColumn] IS NULL THEN 1 ELSE 0 END) AS NullKeys</w:t>
        <w:br/>
        <w:t>FROM [ns2].[TableName];</w:t>
      </w:r>
    </w:p>
    <w:p>
      <w:pPr>
        <w:pStyle w:val="Heading3"/>
      </w:pPr>
      <w:r>
        <w:t>Unmatched join</w:t>
      </w:r>
    </w:p>
    <w:p>
      <w:r>
        <w:rPr>
          <w:rFonts w:ascii="Consolas" w:hAnsi="Consolas"/>
          <w:sz w:val="16"/>
        </w:rPr>
        <w:t>SELECT COUNT_BIG(*) AS UnmatchedRows</w:t>
        <w:br/>
        <w:t>FROM [ns2].[Child] c</w:t>
        <w:br/>
        <w:t>LEFT JOIN [ns2].[Parent] p ON c.[ParentId] = p.[Id]</w:t>
        <w:br/>
        <w:t>WHERE c.[ParentId] IS NOT NULL AND p.[Id] IS NULL;</w:t>
      </w:r>
    </w:p>
    <w:p>
      <w:r>
        <w:br w:type="page"/>
      </w:r>
    </w:p>
    <w:p>
      <w:pPr>
        <w:pStyle w:val="Heading1"/>
      </w:pPr>
      <w:r>
        <w:t>Appendix A. Complete ns2 Table Data Dictionary</w:t>
      </w:r>
    </w:p>
    <w:p>
      <w:pPr>
        <w:pStyle w:val="Heading2"/>
      </w:pPr>
      <w:r>
        <w:t>Account</w:t>
      </w:r>
    </w:p>
    <w:p>
      <w:r>
        <w:t>Columns: 33  |  Primary key: not declared in script</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cantSplit/>
        </w:trPr>
        <w:tc>
          <w:tcPr>
            <w:tcW w:type="dxa" w:w="1704"/>
            <w:shd w:fill="1F4E78"/>
            <w:vAlign w:val="center"/>
            <w:tcMar>
              <w:top w:w="80" w:type="dxa"/>
              <w:start w:w="80" w:type="dxa"/>
              <w:bottom w:w="80" w:type="dxa"/>
              <w:end w:w="80" w:type="dxa"/>
            </w:tcMar>
          </w:tcPr>
          <w:p>
            <w:r>
              <w:rPr>
                <w:b/>
                <w:color w:val="FFFFFF"/>
                <w:sz w:val="13"/>
              </w:rPr>
              <w:t>#</w:t>
            </w:r>
          </w:p>
        </w:tc>
        <w:tc>
          <w:tcPr>
            <w:tcW w:type="dxa" w:w="1704"/>
            <w:shd w:fill="1F4E78"/>
            <w:vAlign w:val="center"/>
            <w:tcMar>
              <w:top w:w="80" w:type="dxa"/>
              <w:start w:w="80" w:type="dxa"/>
              <w:bottom w:w="80" w:type="dxa"/>
              <w:end w:w="80" w:type="dxa"/>
            </w:tcMar>
          </w:tcPr>
          <w:p>
            <w:r>
              <w:rPr>
                <w:b/>
                <w:color w:val="FFFFFF"/>
                <w:sz w:val="13"/>
              </w:rPr>
              <w:t>Column</w:t>
            </w:r>
          </w:p>
        </w:tc>
        <w:tc>
          <w:tcPr>
            <w:tcW w:type="dxa" w:w="1704"/>
            <w:shd w:fill="1F4E78"/>
            <w:vAlign w:val="center"/>
            <w:tcMar>
              <w:top w:w="80" w:type="dxa"/>
              <w:start w:w="80" w:type="dxa"/>
              <w:bottom w:w="80" w:type="dxa"/>
              <w:end w:w="80" w:type="dxa"/>
            </w:tcMar>
          </w:tcPr>
          <w:p>
            <w:r>
              <w:rPr>
                <w:b/>
                <w:color w:val="FFFFFF"/>
                <w:sz w:val="13"/>
              </w:rPr>
              <w:t>Data type</w:t>
            </w:r>
          </w:p>
        </w:tc>
        <w:tc>
          <w:tcPr>
            <w:tcW w:type="dxa" w:w="1704"/>
            <w:shd w:fill="1F4E78"/>
            <w:vAlign w:val="center"/>
            <w:tcMar>
              <w:top w:w="80" w:type="dxa"/>
              <w:start w:w="80" w:type="dxa"/>
              <w:bottom w:w="80" w:type="dxa"/>
              <w:end w:w="80" w:type="dxa"/>
            </w:tcMar>
          </w:tcPr>
          <w:p>
            <w:r>
              <w:rPr>
                <w:b/>
                <w:color w:val="FFFFFF"/>
                <w:sz w:val="13"/>
              </w:rPr>
              <w:t>Nullable</w:t>
            </w:r>
          </w:p>
        </w:tc>
        <w:tc>
          <w:tcPr>
            <w:tcW w:type="dxa" w:w="1704"/>
            <w:shd w:fill="1F4E78"/>
            <w:vAlign w:val="center"/>
            <w:tcMar>
              <w:top w:w="80" w:type="dxa"/>
              <w:start w:w="80" w:type="dxa"/>
              <w:bottom w:w="80" w:type="dxa"/>
              <w:end w:w="80" w:type="dxa"/>
            </w:tcMar>
          </w:tcPr>
          <w:p>
            <w:r>
              <w:rPr>
                <w:b/>
                <w:color w:val="FFFFFF"/>
                <w:sz w:val="13"/>
              </w:rPr>
              <w:t>Default</w:t>
            </w:r>
          </w:p>
        </w:tc>
        <w:tc>
          <w:tcPr>
            <w:tcW w:type="dxa" w:w="1704"/>
            <w:shd w:fill="1F4E78"/>
            <w:vAlign w:val="center"/>
            <w:tcMar>
              <w:top w:w="80" w:type="dxa"/>
              <w:start w:w="80" w:type="dxa"/>
              <w:bottom w:w="80" w:type="dxa"/>
              <w:end w:w="80" w:type="dxa"/>
            </w:tcMar>
          </w:tcPr>
          <w:p>
            <w:r>
              <w:rPr>
                <w:b/>
                <w:color w:val="FFFFFF"/>
                <w:sz w:val="13"/>
              </w:rPr>
              <w:t>Flags</w:t>
            </w:r>
          </w:p>
        </w:tc>
      </w:tr>
      <w:tr>
        <w:trPr>
          <w:cantSplit/>
        </w:trPr>
        <w:tc>
          <w:tcPr>
            <w:tcW w:type="dxa" w:w="1704"/>
            <w:vAlign w:val="center"/>
            <w:tcMar>
              <w:top w:w="80" w:type="dxa"/>
              <w:start w:w="80" w:type="dxa"/>
              <w:bottom w:w="80" w:type="dxa"/>
              <w:end w:w="80" w:type="dxa"/>
            </w:tcMar>
          </w:tcPr>
          <w:p>
            <w:pPr>
              <w:spacing w:after="0"/>
            </w:pPr>
            <w:r>
              <w:rPr>
                <w:sz w:val="13"/>
              </w:rPr>
              <w:t>1</w:t>
            </w:r>
          </w:p>
        </w:tc>
        <w:tc>
          <w:tcPr>
            <w:tcW w:type="dxa" w:w="1704"/>
            <w:vAlign w:val="center"/>
            <w:tcMar>
              <w:top w:w="80" w:type="dxa"/>
              <w:start w:w="80" w:type="dxa"/>
              <w:bottom w:w="80" w:type="dxa"/>
              <w:end w:w="80" w:type="dxa"/>
            </w:tcMar>
          </w:tcPr>
          <w:p>
            <w:pPr>
              <w:spacing w:after="0"/>
            </w:pPr>
            <w:r>
              <w:rPr>
                <w:sz w:val="13"/>
              </w:rPr>
              <w:t>accountsearchdisplayname</w:t>
            </w:r>
          </w:p>
        </w:tc>
        <w:tc>
          <w:tcPr>
            <w:tcW w:type="dxa" w:w="1704"/>
            <w:vAlign w:val="center"/>
            <w:tcMar>
              <w:top w:w="80" w:type="dxa"/>
              <w:start w:w="80" w:type="dxa"/>
              <w:bottom w:w="80" w:type="dxa"/>
              <w:end w:w="80" w:type="dxa"/>
            </w:tcMar>
          </w:tcPr>
          <w:p>
            <w:pPr>
              <w:spacing w:after="0"/>
            </w:pPr>
            <w:r>
              <w:rPr>
                <w:sz w:val="13"/>
              </w:rPr>
              <w:t>nvarchar(154)</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w:t>
            </w:r>
          </w:p>
        </w:tc>
        <w:tc>
          <w:tcPr>
            <w:tcW w:type="dxa" w:w="1704"/>
            <w:vAlign w:val="center"/>
            <w:tcMar>
              <w:top w:w="80" w:type="dxa"/>
              <w:start w:w="80" w:type="dxa"/>
              <w:bottom w:w="80" w:type="dxa"/>
              <w:end w:w="80" w:type="dxa"/>
            </w:tcMar>
            <w:shd w:fill="F4F7FA"/>
          </w:tcPr>
          <w:p>
            <w:pPr>
              <w:spacing w:after="0"/>
            </w:pPr>
            <w:r>
              <w:rPr>
                <w:sz w:val="13"/>
              </w:rPr>
              <w:t>accountsearchdisplaynamecopy</w:t>
            </w:r>
          </w:p>
        </w:tc>
        <w:tc>
          <w:tcPr>
            <w:tcW w:type="dxa" w:w="1704"/>
            <w:vAlign w:val="center"/>
            <w:tcMar>
              <w:top w:w="80" w:type="dxa"/>
              <w:start w:w="80" w:type="dxa"/>
              <w:bottom w:w="80" w:type="dxa"/>
              <w:end w:w="80" w:type="dxa"/>
            </w:tcMar>
            <w:shd w:fill="F4F7FA"/>
          </w:tcPr>
          <w:p>
            <w:pPr>
              <w:spacing w:after="0"/>
            </w:pPr>
            <w:r>
              <w:rPr>
                <w:sz w:val="13"/>
              </w:rPr>
              <w:t>nvarchar(93)</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w:t>
            </w:r>
          </w:p>
        </w:tc>
        <w:tc>
          <w:tcPr>
            <w:tcW w:type="dxa" w:w="1704"/>
            <w:vAlign w:val="center"/>
            <w:tcMar>
              <w:top w:w="80" w:type="dxa"/>
              <w:start w:w="80" w:type="dxa"/>
              <w:bottom w:w="80" w:type="dxa"/>
              <w:end w:w="80" w:type="dxa"/>
            </w:tcMar>
          </w:tcPr>
          <w:p>
            <w:pPr>
              <w:spacing w:after="0"/>
            </w:pPr>
            <w:r>
              <w:rPr>
                <w:sz w:val="13"/>
              </w:rPr>
              <w:t>acctnumber</w:t>
            </w:r>
          </w:p>
        </w:tc>
        <w:tc>
          <w:tcPr>
            <w:tcW w:type="dxa" w:w="1704"/>
            <w:vAlign w:val="center"/>
            <w:tcMar>
              <w:top w:w="80" w:type="dxa"/>
              <w:start w:w="80" w:type="dxa"/>
              <w:bottom w:w="80" w:type="dxa"/>
              <w:end w:w="80" w:type="dxa"/>
            </w:tcMar>
          </w:tcPr>
          <w:p>
            <w:pPr>
              <w:spacing w:after="0"/>
            </w:pPr>
            <w:r>
              <w:rPr>
                <w:sz w:val="13"/>
              </w:rPr>
              <w:t>nvarchar(60)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w:t>
            </w:r>
          </w:p>
        </w:tc>
        <w:tc>
          <w:tcPr>
            <w:tcW w:type="dxa" w:w="1704"/>
            <w:vAlign w:val="center"/>
            <w:tcMar>
              <w:top w:w="80" w:type="dxa"/>
              <w:start w:w="80" w:type="dxa"/>
              <w:bottom w:w="80" w:type="dxa"/>
              <w:end w:w="80" w:type="dxa"/>
            </w:tcMar>
            <w:shd w:fill="F4F7FA"/>
          </w:tcPr>
          <w:p>
            <w:pPr>
              <w:spacing w:after="0"/>
            </w:pPr>
            <w:r>
              <w:rPr>
                <w:sz w:val="13"/>
              </w:rPr>
              <w:t>accttype</w:t>
            </w:r>
          </w:p>
        </w:tc>
        <w:tc>
          <w:tcPr>
            <w:tcW w:type="dxa" w:w="1704"/>
            <w:vAlign w:val="center"/>
            <w:tcMar>
              <w:top w:w="80" w:type="dxa"/>
              <w:start w:w="80" w:type="dxa"/>
              <w:bottom w:w="80" w:type="dxa"/>
              <w:end w:w="80" w:type="dxa"/>
            </w:tcMar>
            <w:shd w:fill="F4F7FA"/>
          </w:tcPr>
          <w:p>
            <w:pPr>
              <w:spacing w:after="0"/>
            </w:pPr>
            <w:r>
              <w:rPr>
                <w:sz w:val="13"/>
              </w:rPr>
              <w:t>nvarchar(12)</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w:t>
            </w:r>
          </w:p>
        </w:tc>
        <w:tc>
          <w:tcPr>
            <w:tcW w:type="dxa" w:w="1704"/>
            <w:vAlign w:val="center"/>
            <w:tcMar>
              <w:top w:w="80" w:type="dxa"/>
              <w:start w:w="80" w:type="dxa"/>
              <w:bottom w:w="80" w:type="dxa"/>
              <w:end w:w="80" w:type="dxa"/>
            </w:tcMar>
          </w:tcPr>
          <w:p>
            <w:pPr>
              <w:spacing w:after="0"/>
            </w:pPr>
            <w:r>
              <w:rPr>
                <w:sz w:val="13"/>
              </w:rPr>
              <w:t>billableexpensesacct</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w:t>
            </w:r>
          </w:p>
        </w:tc>
        <w:tc>
          <w:tcPr>
            <w:tcW w:type="dxa" w:w="1704"/>
            <w:vAlign w:val="center"/>
            <w:tcMar>
              <w:top w:w="80" w:type="dxa"/>
              <w:start w:w="80" w:type="dxa"/>
              <w:bottom w:w="80" w:type="dxa"/>
              <w:end w:w="80" w:type="dxa"/>
            </w:tcMar>
            <w:shd w:fill="F4F7FA"/>
          </w:tcPr>
          <w:p>
            <w:pPr>
              <w:spacing w:after="0"/>
            </w:pPr>
            <w:r>
              <w:rPr>
                <w:sz w:val="13"/>
              </w:rPr>
              <w:t>cashflowrate</w:t>
            </w:r>
          </w:p>
        </w:tc>
        <w:tc>
          <w:tcPr>
            <w:tcW w:type="dxa" w:w="1704"/>
            <w:vAlign w:val="center"/>
            <w:tcMar>
              <w:top w:w="80" w:type="dxa"/>
              <w:start w:w="80" w:type="dxa"/>
              <w:bottom w:w="80" w:type="dxa"/>
              <w:end w:w="80" w:type="dxa"/>
            </w:tcMar>
            <w:shd w:fill="F4F7FA"/>
          </w:tcPr>
          <w:p>
            <w:pPr>
              <w:spacing w:after="0"/>
            </w:pPr>
            <w:r>
              <w:rPr>
                <w:sz w:val="13"/>
              </w:rPr>
              <w:t>nvarchar(10)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w:t>
            </w:r>
          </w:p>
        </w:tc>
        <w:tc>
          <w:tcPr>
            <w:tcW w:type="dxa" w:w="1704"/>
            <w:vAlign w:val="center"/>
            <w:tcMar>
              <w:top w:w="80" w:type="dxa"/>
              <w:start w:w="80" w:type="dxa"/>
              <w:bottom w:w="80" w:type="dxa"/>
              <w:end w:w="80" w:type="dxa"/>
            </w:tcMar>
          </w:tcPr>
          <w:p>
            <w:pPr>
              <w:spacing w:after="0"/>
            </w:pPr>
            <w:r>
              <w:rPr>
                <w:sz w:val="13"/>
              </w:rPr>
              <w:t>category1099misc</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8</w:t>
            </w:r>
          </w:p>
        </w:tc>
        <w:tc>
          <w:tcPr>
            <w:tcW w:type="dxa" w:w="1704"/>
            <w:vAlign w:val="center"/>
            <w:tcMar>
              <w:top w:w="80" w:type="dxa"/>
              <w:start w:w="80" w:type="dxa"/>
              <w:bottom w:w="80" w:type="dxa"/>
              <w:end w:w="80" w:type="dxa"/>
            </w:tcMar>
            <w:shd w:fill="F4F7FA"/>
          </w:tcPr>
          <w:p>
            <w:pPr>
              <w:spacing w:after="0"/>
            </w:pPr>
            <w:r>
              <w:rPr>
                <w:sz w:val="13"/>
              </w:rPr>
              <w:t>class</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9</w:t>
            </w:r>
          </w:p>
        </w:tc>
        <w:tc>
          <w:tcPr>
            <w:tcW w:type="dxa" w:w="1704"/>
            <w:vAlign w:val="center"/>
            <w:tcMar>
              <w:top w:w="80" w:type="dxa"/>
              <w:start w:w="80" w:type="dxa"/>
              <w:bottom w:w="80" w:type="dxa"/>
              <w:end w:w="80" w:type="dxa"/>
            </w:tcMar>
          </w:tcPr>
          <w:p>
            <w:pPr>
              <w:spacing w:after="0"/>
            </w:pPr>
            <w:r>
              <w:rPr>
                <w:sz w:val="13"/>
              </w:rPr>
              <w:t>currency</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10</w:t>
            </w:r>
          </w:p>
        </w:tc>
        <w:tc>
          <w:tcPr>
            <w:tcW w:type="dxa" w:w="1704"/>
            <w:vAlign w:val="center"/>
            <w:tcMar>
              <w:top w:w="80" w:type="dxa"/>
              <w:start w:w="80" w:type="dxa"/>
              <w:bottom w:w="80" w:type="dxa"/>
              <w:end w:w="80" w:type="dxa"/>
            </w:tcMar>
            <w:shd w:fill="F4F7FA"/>
          </w:tcPr>
          <w:p>
            <w:pPr>
              <w:spacing w:after="0"/>
            </w:pPr>
            <w:r>
              <w:rPr>
                <w:sz w:val="13"/>
              </w:rPr>
              <w:t>custrecord_bdc_lastupdatedbyimp_acc</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11</w:t>
            </w:r>
          </w:p>
        </w:tc>
        <w:tc>
          <w:tcPr>
            <w:tcW w:type="dxa" w:w="1704"/>
            <w:vAlign w:val="center"/>
            <w:tcMar>
              <w:top w:w="80" w:type="dxa"/>
              <w:start w:w="80" w:type="dxa"/>
              <w:bottom w:w="80" w:type="dxa"/>
              <w:end w:w="80" w:type="dxa"/>
            </w:tcMar>
          </w:tcPr>
          <w:p>
            <w:pPr>
              <w:spacing w:after="0"/>
            </w:pPr>
            <w:r>
              <w:rPr>
                <w:sz w:val="13"/>
              </w:rPr>
              <w:t>department</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12</w:t>
            </w:r>
          </w:p>
        </w:tc>
        <w:tc>
          <w:tcPr>
            <w:tcW w:type="dxa" w:w="1704"/>
            <w:vAlign w:val="center"/>
            <w:tcMar>
              <w:top w:w="80" w:type="dxa"/>
              <w:start w:w="80" w:type="dxa"/>
              <w:bottom w:w="80" w:type="dxa"/>
              <w:end w:w="80" w:type="dxa"/>
            </w:tcMar>
            <w:shd w:fill="F4F7FA"/>
          </w:tcPr>
          <w:p>
            <w:pPr>
              <w:spacing w:after="0"/>
            </w:pPr>
            <w:r>
              <w:rPr>
                <w:sz w:val="13"/>
              </w:rPr>
              <w:t>description</w:t>
            </w:r>
          </w:p>
        </w:tc>
        <w:tc>
          <w:tcPr>
            <w:tcW w:type="dxa" w:w="1704"/>
            <w:vAlign w:val="center"/>
            <w:tcMar>
              <w:top w:w="80" w:type="dxa"/>
              <w:start w:w="80" w:type="dxa"/>
              <w:bottom w:w="80" w:type="dxa"/>
              <w:end w:w="80" w:type="dxa"/>
            </w:tcMar>
            <w:shd w:fill="F4F7FA"/>
          </w:tcPr>
          <w:p>
            <w:pPr>
              <w:spacing w:after="0"/>
            </w:pPr>
            <w:r>
              <w:rPr>
                <w:sz w:val="13"/>
              </w:rPr>
              <w:t>nvarchar(255)</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13</w:t>
            </w:r>
          </w:p>
        </w:tc>
        <w:tc>
          <w:tcPr>
            <w:tcW w:type="dxa" w:w="1704"/>
            <w:vAlign w:val="center"/>
            <w:tcMar>
              <w:top w:w="80" w:type="dxa"/>
              <w:start w:w="80" w:type="dxa"/>
              <w:bottom w:w="80" w:type="dxa"/>
              <w:end w:w="80" w:type="dxa"/>
            </w:tcMar>
          </w:tcPr>
          <w:p>
            <w:pPr>
              <w:spacing w:after="0"/>
            </w:pPr>
            <w:r>
              <w:rPr>
                <w:sz w:val="13"/>
              </w:rPr>
              <w:t>displaynamewithhierarchy</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14</w:t>
            </w:r>
          </w:p>
        </w:tc>
        <w:tc>
          <w:tcPr>
            <w:tcW w:type="dxa" w:w="1704"/>
            <w:vAlign w:val="center"/>
            <w:tcMar>
              <w:top w:w="80" w:type="dxa"/>
              <w:start w:w="80" w:type="dxa"/>
              <w:bottom w:w="80" w:type="dxa"/>
              <w:end w:w="80" w:type="dxa"/>
            </w:tcMar>
            <w:shd w:fill="F4F7FA"/>
          </w:tcPr>
          <w:p>
            <w:pPr>
              <w:spacing w:after="0"/>
            </w:pPr>
            <w:r>
              <w:rPr>
                <w:sz w:val="13"/>
              </w:rPr>
              <w:t>eliminate</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15</w:t>
            </w:r>
          </w:p>
        </w:tc>
        <w:tc>
          <w:tcPr>
            <w:tcW w:type="dxa" w:w="1704"/>
            <w:vAlign w:val="center"/>
            <w:tcMar>
              <w:top w:w="80" w:type="dxa"/>
              <w:start w:w="80" w:type="dxa"/>
              <w:bottom w:w="80" w:type="dxa"/>
              <w:end w:w="80" w:type="dxa"/>
            </w:tcMar>
          </w:tcPr>
          <w:p>
            <w:pPr>
              <w:spacing w:after="0"/>
            </w:pPr>
            <w:r>
              <w:rPr>
                <w:sz w:val="13"/>
              </w:rPr>
              <w:t>externalid</w:t>
            </w:r>
          </w:p>
        </w:tc>
        <w:tc>
          <w:tcPr>
            <w:tcW w:type="dxa" w:w="1704"/>
            <w:vAlign w:val="center"/>
            <w:tcMar>
              <w:top w:w="80" w:type="dxa"/>
              <w:start w:w="80" w:type="dxa"/>
              <w:bottom w:w="80" w:type="dxa"/>
              <w:end w:w="80" w:type="dxa"/>
            </w:tcMar>
          </w:tcPr>
          <w:p>
            <w:pPr>
              <w:spacing w:after="0"/>
            </w:pPr>
            <w:r>
              <w:rPr>
                <w:sz w:val="13"/>
              </w:rPr>
              <w:t>nvarchar(255)</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16</w:t>
            </w:r>
          </w:p>
        </w:tc>
        <w:tc>
          <w:tcPr>
            <w:tcW w:type="dxa" w:w="1704"/>
            <w:vAlign w:val="center"/>
            <w:tcMar>
              <w:top w:w="80" w:type="dxa"/>
              <w:start w:w="80" w:type="dxa"/>
              <w:bottom w:w="80" w:type="dxa"/>
              <w:end w:w="80" w:type="dxa"/>
            </w:tcMar>
            <w:shd w:fill="F4F7FA"/>
          </w:tcPr>
          <w:p>
            <w:pPr>
              <w:spacing w:after="0"/>
            </w:pPr>
            <w:r>
              <w:rPr>
                <w:sz w:val="13"/>
              </w:rPr>
              <w:t>fullname</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17</w:t>
            </w:r>
          </w:p>
        </w:tc>
        <w:tc>
          <w:tcPr>
            <w:tcW w:type="dxa" w:w="1704"/>
            <w:vAlign w:val="center"/>
            <w:tcMar>
              <w:top w:w="80" w:type="dxa"/>
              <w:start w:w="80" w:type="dxa"/>
              <w:bottom w:w="80" w:type="dxa"/>
              <w:end w:w="80" w:type="dxa"/>
            </w:tcMar>
          </w:tcPr>
          <w:p>
            <w:pPr>
              <w:spacing w:after="0"/>
            </w:pPr>
            <w:r>
              <w:rPr>
                <w:sz w:val="13"/>
              </w:rPr>
              <w:t>generalrate</w:t>
            </w:r>
          </w:p>
        </w:tc>
        <w:tc>
          <w:tcPr>
            <w:tcW w:type="dxa" w:w="1704"/>
            <w:vAlign w:val="center"/>
            <w:tcMar>
              <w:top w:w="80" w:type="dxa"/>
              <w:start w:w="80" w:type="dxa"/>
              <w:bottom w:w="80" w:type="dxa"/>
              <w:end w:w="80" w:type="dxa"/>
            </w:tcMar>
          </w:tcPr>
          <w:p>
            <w:pPr>
              <w:spacing w:after="0"/>
            </w:pPr>
            <w:r>
              <w:rPr>
                <w:sz w:val="13"/>
              </w:rPr>
              <w:t>nvarchar(10)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18</w:t>
            </w:r>
          </w:p>
        </w:tc>
        <w:tc>
          <w:tcPr>
            <w:tcW w:type="dxa" w:w="1704"/>
            <w:vAlign w:val="center"/>
            <w:tcMar>
              <w:top w:w="80" w:type="dxa"/>
              <w:start w:w="80" w:type="dxa"/>
              <w:bottom w:w="80" w:type="dxa"/>
              <w:end w:w="80" w:type="dxa"/>
            </w:tcMar>
            <w:shd w:fill="F4F7FA"/>
          </w:tcPr>
          <w:p>
            <w:pPr>
              <w:spacing w:after="0"/>
            </w:pPr>
            <w:r>
              <w:rPr>
                <w:sz w:val="13"/>
              </w:rPr>
              <w:t>id</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19</w:t>
            </w:r>
          </w:p>
        </w:tc>
        <w:tc>
          <w:tcPr>
            <w:tcW w:type="dxa" w:w="1704"/>
            <w:vAlign w:val="center"/>
            <w:tcMar>
              <w:top w:w="80" w:type="dxa"/>
              <w:start w:w="80" w:type="dxa"/>
              <w:bottom w:w="80" w:type="dxa"/>
              <w:end w:w="80" w:type="dxa"/>
            </w:tcMar>
          </w:tcPr>
          <w:p>
            <w:pPr>
              <w:spacing w:after="0"/>
            </w:pPr>
            <w:r>
              <w:rPr>
                <w:sz w:val="13"/>
              </w:rPr>
              <w:t>includechildren</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20</w:t>
            </w:r>
          </w:p>
        </w:tc>
        <w:tc>
          <w:tcPr>
            <w:tcW w:type="dxa" w:w="1704"/>
            <w:vAlign w:val="center"/>
            <w:tcMar>
              <w:top w:w="80" w:type="dxa"/>
              <w:start w:w="80" w:type="dxa"/>
              <w:bottom w:w="80" w:type="dxa"/>
              <w:end w:w="80" w:type="dxa"/>
            </w:tcMar>
            <w:shd w:fill="F4F7FA"/>
          </w:tcPr>
          <w:p>
            <w:pPr>
              <w:spacing w:after="0"/>
            </w:pPr>
            <w:r>
              <w:rPr>
                <w:sz w:val="13"/>
              </w:rPr>
              <w:t>inventory</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21</w:t>
            </w:r>
          </w:p>
        </w:tc>
        <w:tc>
          <w:tcPr>
            <w:tcW w:type="dxa" w:w="1704"/>
            <w:vAlign w:val="center"/>
            <w:tcMar>
              <w:top w:w="80" w:type="dxa"/>
              <w:start w:w="80" w:type="dxa"/>
              <w:bottom w:w="80" w:type="dxa"/>
              <w:end w:w="80" w:type="dxa"/>
            </w:tcMar>
          </w:tcPr>
          <w:p>
            <w:pPr>
              <w:spacing w:after="0"/>
            </w:pPr>
            <w:r>
              <w:rPr>
                <w:sz w:val="13"/>
              </w:rPr>
              <w:t>isinactive</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22</w:t>
            </w:r>
          </w:p>
        </w:tc>
        <w:tc>
          <w:tcPr>
            <w:tcW w:type="dxa" w:w="1704"/>
            <w:vAlign w:val="center"/>
            <w:tcMar>
              <w:top w:w="80" w:type="dxa"/>
              <w:start w:w="80" w:type="dxa"/>
              <w:bottom w:w="80" w:type="dxa"/>
              <w:end w:w="80" w:type="dxa"/>
            </w:tcMar>
            <w:shd w:fill="F4F7FA"/>
          </w:tcPr>
          <w:p>
            <w:pPr>
              <w:spacing w:after="0"/>
            </w:pPr>
            <w:r>
              <w:rPr>
                <w:sz w:val="13"/>
              </w:rPr>
              <w:t>issummary</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23</w:t>
            </w:r>
          </w:p>
        </w:tc>
        <w:tc>
          <w:tcPr>
            <w:tcW w:type="dxa" w:w="1704"/>
            <w:vAlign w:val="center"/>
            <w:tcMar>
              <w:top w:w="80" w:type="dxa"/>
              <w:start w:w="80" w:type="dxa"/>
              <w:bottom w:w="80" w:type="dxa"/>
              <w:end w:w="80" w:type="dxa"/>
            </w:tcMar>
          </w:tcPr>
          <w:p>
            <w:pPr>
              <w:spacing w:after="0"/>
            </w:pPr>
            <w:r>
              <w:rPr>
                <w:sz w:val="13"/>
              </w:rPr>
              <w:t>lastmodifieddate</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24</w:t>
            </w:r>
          </w:p>
        </w:tc>
        <w:tc>
          <w:tcPr>
            <w:tcW w:type="dxa" w:w="1704"/>
            <w:vAlign w:val="center"/>
            <w:tcMar>
              <w:top w:w="80" w:type="dxa"/>
              <w:start w:w="80" w:type="dxa"/>
              <w:bottom w:w="80" w:type="dxa"/>
              <w:end w:w="80" w:type="dxa"/>
            </w:tcMar>
            <w:shd w:fill="F4F7FA"/>
          </w:tcPr>
          <w:p>
            <w:pPr>
              <w:spacing w:after="0"/>
            </w:pPr>
            <w:r>
              <w:rPr>
                <w:sz w:val="13"/>
              </w:rPr>
              <w:t>location</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25</w:t>
            </w:r>
          </w:p>
        </w:tc>
        <w:tc>
          <w:tcPr>
            <w:tcW w:type="dxa" w:w="1704"/>
            <w:vAlign w:val="center"/>
            <w:tcMar>
              <w:top w:w="80" w:type="dxa"/>
              <w:start w:w="80" w:type="dxa"/>
              <w:bottom w:w="80" w:type="dxa"/>
              <w:end w:w="80" w:type="dxa"/>
            </w:tcMar>
          </w:tcPr>
          <w:p>
            <w:pPr>
              <w:spacing w:after="0"/>
            </w:pPr>
            <w:r>
              <w:rPr>
                <w:sz w:val="13"/>
              </w:rPr>
              <w:t>parent</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26</w:t>
            </w:r>
          </w:p>
        </w:tc>
        <w:tc>
          <w:tcPr>
            <w:tcW w:type="dxa" w:w="1704"/>
            <w:vAlign w:val="center"/>
            <w:tcMar>
              <w:top w:w="80" w:type="dxa"/>
              <w:start w:w="80" w:type="dxa"/>
              <w:bottom w:w="80" w:type="dxa"/>
              <w:end w:w="80" w:type="dxa"/>
            </w:tcMar>
            <w:shd w:fill="F4F7FA"/>
          </w:tcPr>
          <w:p>
            <w:pPr>
              <w:spacing w:after="0"/>
            </w:pPr>
            <w:r>
              <w:rPr>
                <w:sz w:val="13"/>
              </w:rPr>
              <w:t>reconcilewithmatching</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27</w:t>
            </w:r>
          </w:p>
        </w:tc>
        <w:tc>
          <w:tcPr>
            <w:tcW w:type="dxa" w:w="1704"/>
            <w:vAlign w:val="center"/>
            <w:tcMar>
              <w:top w:w="80" w:type="dxa"/>
              <w:start w:w="80" w:type="dxa"/>
              <w:bottom w:w="80" w:type="dxa"/>
              <w:end w:w="80" w:type="dxa"/>
            </w:tcMar>
          </w:tcPr>
          <w:p>
            <w:pPr>
              <w:spacing w:after="0"/>
            </w:pPr>
            <w:r>
              <w:rPr>
                <w:sz w:val="13"/>
              </w:rPr>
              <w:t>revalue</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28</w:t>
            </w:r>
          </w:p>
        </w:tc>
        <w:tc>
          <w:tcPr>
            <w:tcW w:type="dxa" w:w="1704"/>
            <w:vAlign w:val="center"/>
            <w:tcMar>
              <w:top w:w="80" w:type="dxa"/>
              <w:start w:w="80" w:type="dxa"/>
              <w:bottom w:w="80" w:type="dxa"/>
              <w:end w:w="80" w:type="dxa"/>
            </w:tcMar>
            <w:shd w:fill="F4F7FA"/>
          </w:tcPr>
          <w:p>
            <w:pPr>
              <w:spacing w:after="0"/>
            </w:pPr>
            <w:r>
              <w:rPr>
                <w:sz w:val="13"/>
              </w:rPr>
              <w:t>sbankname</w:t>
            </w:r>
          </w:p>
        </w:tc>
        <w:tc>
          <w:tcPr>
            <w:tcW w:type="dxa" w:w="1704"/>
            <w:vAlign w:val="center"/>
            <w:tcMar>
              <w:top w:w="80" w:type="dxa"/>
              <w:start w:w="80" w:type="dxa"/>
              <w:bottom w:w="80" w:type="dxa"/>
              <w:end w:w="80" w:type="dxa"/>
            </w:tcMar>
            <w:shd w:fill="F4F7FA"/>
          </w:tcPr>
          <w:p>
            <w:pPr>
              <w:spacing w:after="0"/>
            </w:pPr>
            <w:r>
              <w:rPr>
                <w:sz w:val="13"/>
              </w:rPr>
              <w:t>nvarchar(31)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29</w:t>
            </w:r>
          </w:p>
        </w:tc>
        <w:tc>
          <w:tcPr>
            <w:tcW w:type="dxa" w:w="1704"/>
            <w:vAlign w:val="center"/>
            <w:tcMar>
              <w:top w:w="80" w:type="dxa"/>
              <w:start w:w="80" w:type="dxa"/>
              <w:bottom w:w="80" w:type="dxa"/>
              <w:end w:w="80" w:type="dxa"/>
            </w:tcMar>
          </w:tcPr>
          <w:p>
            <w:pPr>
              <w:spacing w:after="0"/>
            </w:pPr>
            <w:r>
              <w:rPr>
                <w:sz w:val="13"/>
              </w:rPr>
              <w:t>sbankroutingnumber</w:t>
            </w:r>
          </w:p>
        </w:tc>
        <w:tc>
          <w:tcPr>
            <w:tcW w:type="dxa" w:w="1704"/>
            <w:vAlign w:val="center"/>
            <w:tcMar>
              <w:top w:w="80" w:type="dxa"/>
              <w:start w:w="80" w:type="dxa"/>
              <w:bottom w:w="80" w:type="dxa"/>
              <w:end w:w="80" w:type="dxa"/>
            </w:tcMar>
          </w:tcPr>
          <w:p>
            <w:pPr>
              <w:spacing w:after="0"/>
            </w:pPr>
            <w:r>
              <w:rPr>
                <w:sz w:val="13"/>
              </w:rPr>
              <w:t>nvarchar(25)</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30</w:t>
            </w:r>
          </w:p>
        </w:tc>
        <w:tc>
          <w:tcPr>
            <w:tcW w:type="dxa" w:w="1704"/>
            <w:vAlign w:val="center"/>
            <w:tcMar>
              <w:top w:w="80" w:type="dxa"/>
              <w:start w:w="80" w:type="dxa"/>
              <w:bottom w:w="80" w:type="dxa"/>
              <w:end w:w="80" w:type="dxa"/>
            </w:tcMar>
            <w:shd w:fill="F4F7FA"/>
          </w:tcPr>
          <w:p>
            <w:pPr>
              <w:spacing w:after="0"/>
            </w:pPr>
            <w:r>
              <w:rPr>
                <w:sz w:val="13"/>
              </w:rPr>
              <w:t>sspecacct</w:t>
            </w:r>
          </w:p>
        </w:tc>
        <w:tc>
          <w:tcPr>
            <w:tcW w:type="dxa" w:w="1704"/>
            <w:vAlign w:val="center"/>
            <w:tcMar>
              <w:top w:w="80" w:type="dxa"/>
              <w:start w:w="80" w:type="dxa"/>
              <w:bottom w:w="80" w:type="dxa"/>
              <w:end w:w="80" w:type="dxa"/>
            </w:tcMar>
            <w:shd w:fill="F4F7FA"/>
          </w:tcPr>
          <w:p>
            <w:pPr>
              <w:spacing w:after="0"/>
            </w:pPr>
            <w:r>
              <w:rPr>
                <w:sz w:val="13"/>
              </w:rPr>
              <w:t>nvarchar(16)</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31</w:t>
            </w:r>
          </w:p>
        </w:tc>
        <w:tc>
          <w:tcPr>
            <w:tcW w:type="dxa" w:w="1704"/>
            <w:vAlign w:val="center"/>
            <w:tcMar>
              <w:top w:w="80" w:type="dxa"/>
              <w:start w:w="80" w:type="dxa"/>
              <w:bottom w:w="80" w:type="dxa"/>
              <w:end w:w="80" w:type="dxa"/>
            </w:tcMar>
          </w:tcPr>
          <w:p>
            <w:pPr>
              <w:spacing w:after="0"/>
            </w:pPr>
            <w:r>
              <w:rPr>
                <w:sz w:val="13"/>
              </w:rPr>
              <w:t>subsidiary</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32</w:t>
            </w:r>
          </w:p>
        </w:tc>
        <w:tc>
          <w:tcPr>
            <w:tcW w:type="dxa" w:w="1704"/>
            <w:vAlign w:val="center"/>
            <w:tcMar>
              <w:top w:w="80" w:type="dxa"/>
              <w:start w:w="80" w:type="dxa"/>
              <w:bottom w:w="80" w:type="dxa"/>
              <w:end w:w="80" w:type="dxa"/>
            </w:tcMar>
            <w:shd w:fill="F4F7FA"/>
          </w:tcPr>
          <w:p>
            <w:pPr>
              <w:spacing w:after="0"/>
            </w:pPr>
            <w:r>
              <w:rPr>
                <w:sz w:val="13"/>
              </w:rPr>
              <w:t>unit</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33</w:t>
            </w:r>
          </w:p>
        </w:tc>
        <w:tc>
          <w:tcPr>
            <w:tcW w:type="dxa" w:w="1704"/>
            <w:vAlign w:val="center"/>
            <w:tcMar>
              <w:top w:w="80" w:type="dxa"/>
              <w:start w:w="80" w:type="dxa"/>
              <w:bottom w:w="80" w:type="dxa"/>
              <w:end w:w="80" w:type="dxa"/>
            </w:tcMar>
          </w:tcPr>
          <w:p>
            <w:pPr>
              <w:spacing w:after="0"/>
            </w:pPr>
            <w:r>
              <w:rPr>
                <w:sz w:val="13"/>
              </w:rPr>
              <w:t>unitstype</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bl>
    <w:p>
      <w:pPr>
        <w:pStyle w:val="Heading2"/>
      </w:pPr>
      <w:r>
        <w:t>accountingPeriod</w:t>
      </w:r>
    </w:p>
    <w:p>
      <w:r>
        <w:t>Columns: 18  |  Primary key: not declared in script</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cantSplit/>
        </w:trPr>
        <w:tc>
          <w:tcPr>
            <w:tcW w:type="dxa" w:w="1704"/>
            <w:shd w:fill="1F4E78"/>
            <w:vAlign w:val="center"/>
            <w:tcMar>
              <w:top w:w="80" w:type="dxa"/>
              <w:start w:w="80" w:type="dxa"/>
              <w:bottom w:w="80" w:type="dxa"/>
              <w:end w:w="80" w:type="dxa"/>
            </w:tcMar>
          </w:tcPr>
          <w:p>
            <w:r>
              <w:rPr>
                <w:b/>
                <w:color w:val="FFFFFF"/>
                <w:sz w:val="13"/>
              </w:rPr>
              <w:t>#</w:t>
            </w:r>
          </w:p>
        </w:tc>
        <w:tc>
          <w:tcPr>
            <w:tcW w:type="dxa" w:w="1704"/>
            <w:shd w:fill="1F4E78"/>
            <w:vAlign w:val="center"/>
            <w:tcMar>
              <w:top w:w="80" w:type="dxa"/>
              <w:start w:w="80" w:type="dxa"/>
              <w:bottom w:w="80" w:type="dxa"/>
              <w:end w:w="80" w:type="dxa"/>
            </w:tcMar>
          </w:tcPr>
          <w:p>
            <w:r>
              <w:rPr>
                <w:b/>
                <w:color w:val="FFFFFF"/>
                <w:sz w:val="13"/>
              </w:rPr>
              <w:t>Column</w:t>
            </w:r>
          </w:p>
        </w:tc>
        <w:tc>
          <w:tcPr>
            <w:tcW w:type="dxa" w:w="1704"/>
            <w:shd w:fill="1F4E78"/>
            <w:vAlign w:val="center"/>
            <w:tcMar>
              <w:top w:w="80" w:type="dxa"/>
              <w:start w:w="80" w:type="dxa"/>
              <w:bottom w:w="80" w:type="dxa"/>
              <w:end w:w="80" w:type="dxa"/>
            </w:tcMar>
          </w:tcPr>
          <w:p>
            <w:r>
              <w:rPr>
                <w:b/>
                <w:color w:val="FFFFFF"/>
                <w:sz w:val="13"/>
              </w:rPr>
              <w:t>Data type</w:t>
            </w:r>
          </w:p>
        </w:tc>
        <w:tc>
          <w:tcPr>
            <w:tcW w:type="dxa" w:w="1704"/>
            <w:shd w:fill="1F4E78"/>
            <w:vAlign w:val="center"/>
            <w:tcMar>
              <w:top w:w="80" w:type="dxa"/>
              <w:start w:w="80" w:type="dxa"/>
              <w:bottom w:w="80" w:type="dxa"/>
              <w:end w:w="80" w:type="dxa"/>
            </w:tcMar>
          </w:tcPr>
          <w:p>
            <w:r>
              <w:rPr>
                <w:b/>
                <w:color w:val="FFFFFF"/>
                <w:sz w:val="13"/>
              </w:rPr>
              <w:t>Nullable</w:t>
            </w:r>
          </w:p>
        </w:tc>
        <w:tc>
          <w:tcPr>
            <w:tcW w:type="dxa" w:w="1704"/>
            <w:shd w:fill="1F4E78"/>
            <w:vAlign w:val="center"/>
            <w:tcMar>
              <w:top w:w="80" w:type="dxa"/>
              <w:start w:w="80" w:type="dxa"/>
              <w:bottom w:w="80" w:type="dxa"/>
              <w:end w:w="80" w:type="dxa"/>
            </w:tcMar>
          </w:tcPr>
          <w:p>
            <w:r>
              <w:rPr>
                <w:b/>
                <w:color w:val="FFFFFF"/>
                <w:sz w:val="13"/>
              </w:rPr>
              <w:t>Default</w:t>
            </w:r>
          </w:p>
        </w:tc>
        <w:tc>
          <w:tcPr>
            <w:tcW w:type="dxa" w:w="1704"/>
            <w:shd w:fill="1F4E78"/>
            <w:vAlign w:val="center"/>
            <w:tcMar>
              <w:top w:w="80" w:type="dxa"/>
              <w:start w:w="80" w:type="dxa"/>
              <w:bottom w:w="80" w:type="dxa"/>
              <w:end w:w="80" w:type="dxa"/>
            </w:tcMar>
          </w:tcPr>
          <w:p>
            <w:r>
              <w:rPr>
                <w:b/>
                <w:color w:val="FFFFFF"/>
                <w:sz w:val="13"/>
              </w:rPr>
              <w:t>Flags</w:t>
            </w:r>
          </w:p>
        </w:tc>
      </w:tr>
      <w:tr>
        <w:trPr>
          <w:cantSplit/>
        </w:trPr>
        <w:tc>
          <w:tcPr>
            <w:tcW w:type="dxa" w:w="1704"/>
            <w:vAlign w:val="center"/>
            <w:tcMar>
              <w:top w:w="80" w:type="dxa"/>
              <w:start w:w="80" w:type="dxa"/>
              <w:bottom w:w="80" w:type="dxa"/>
              <w:end w:w="80" w:type="dxa"/>
            </w:tcMar>
          </w:tcPr>
          <w:p>
            <w:pPr>
              <w:spacing w:after="0"/>
            </w:pPr>
            <w:r>
              <w:rPr>
                <w:sz w:val="13"/>
              </w:rPr>
              <w:t>1</w:t>
            </w:r>
          </w:p>
        </w:tc>
        <w:tc>
          <w:tcPr>
            <w:tcW w:type="dxa" w:w="1704"/>
            <w:vAlign w:val="center"/>
            <w:tcMar>
              <w:top w:w="80" w:type="dxa"/>
              <w:start w:w="80" w:type="dxa"/>
              <w:bottom w:w="80" w:type="dxa"/>
              <w:end w:w="80" w:type="dxa"/>
            </w:tcMar>
          </w:tcPr>
          <w:p>
            <w:pPr>
              <w:spacing w:after="0"/>
            </w:pPr>
            <w:r>
              <w:rPr>
                <w:sz w:val="13"/>
              </w:rPr>
              <w:t>alllocked</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w:t>
            </w:r>
          </w:p>
        </w:tc>
        <w:tc>
          <w:tcPr>
            <w:tcW w:type="dxa" w:w="1704"/>
            <w:vAlign w:val="center"/>
            <w:tcMar>
              <w:top w:w="80" w:type="dxa"/>
              <w:start w:w="80" w:type="dxa"/>
              <w:bottom w:w="80" w:type="dxa"/>
              <w:end w:w="80" w:type="dxa"/>
            </w:tcMar>
            <w:shd w:fill="F4F7FA"/>
          </w:tcPr>
          <w:p>
            <w:pPr>
              <w:spacing w:after="0"/>
            </w:pPr>
            <w:r>
              <w:rPr>
                <w:sz w:val="13"/>
              </w:rPr>
              <w:t>allownonglchanges</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w:t>
            </w:r>
          </w:p>
        </w:tc>
        <w:tc>
          <w:tcPr>
            <w:tcW w:type="dxa" w:w="1704"/>
            <w:vAlign w:val="center"/>
            <w:tcMar>
              <w:top w:w="80" w:type="dxa"/>
              <w:start w:w="80" w:type="dxa"/>
              <w:bottom w:w="80" w:type="dxa"/>
              <w:end w:w="80" w:type="dxa"/>
            </w:tcMar>
          </w:tcPr>
          <w:p>
            <w:pPr>
              <w:spacing w:after="0"/>
            </w:pPr>
            <w:r>
              <w:rPr>
                <w:sz w:val="13"/>
              </w:rPr>
              <w:t>aplocked</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w:t>
            </w:r>
          </w:p>
        </w:tc>
        <w:tc>
          <w:tcPr>
            <w:tcW w:type="dxa" w:w="1704"/>
            <w:vAlign w:val="center"/>
            <w:tcMar>
              <w:top w:w="80" w:type="dxa"/>
              <w:start w:w="80" w:type="dxa"/>
              <w:bottom w:w="80" w:type="dxa"/>
              <w:end w:w="80" w:type="dxa"/>
            </w:tcMar>
            <w:shd w:fill="F4F7FA"/>
          </w:tcPr>
          <w:p>
            <w:pPr>
              <w:spacing w:after="0"/>
            </w:pPr>
            <w:r>
              <w:rPr>
                <w:sz w:val="13"/>
              </w:rPr>
              <w:t>arlocked</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w:t>
            </w:r>
          </w:p>
        </w:tc>
        <w:tc>
          <w:tcPr>
            <w:tcW w:type="dxa" w:w="1704"/>
            <w:vAlign w:val="center"/>
            <w:tcMar>
              <w:top w:w="80" w:type="dxa"/>
              <w:start w:w="80" w:type="dxa"/>
              <w:bottom w:w="80" w:type="dxa"/>
              <w:end w:w="80" w:type="dxa"/>
            </w:tcMar>
          </w:tcPr>
          <w:p>
            <w:pPr>
              <w:spacing w:after="0"/>
            </w:pPr>
            <w:r>
              <w:rPr>
                <w:sz w:val="13"/>
              </w:rPr>
              <w:t>closed</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w:t>
            </w:r>
          </w:p>
        </w:tc>
        <w:tc>
          <w:tcPr>
            <w:tcW w:type="dxa" w:w="1704"/>
            <w:vAlign w:val="center"/>
            <w:tcMar>
              <w:top w:w="80" w:type="dxa"/>
              <w:start w:w="80" w:type="dxa"/>
              <w:bottom w:w="80" w:type="dxa"/>
              <w:end w:w="80" w:type="dxa"/>
            </w:tcMar>
            <w:shd w:fill="F4F7FA"/>
          </w:tcPr>
          <w:p>
            <w:pPr>
              <w:spacing w:after="0"/>
            </w:pPr>
            <w:r>
              <w:rPr>
                <w:sz w:val="13"/>
              </w:rPr>
              <w:t>closedondate</w:t>
            </w:r>
          </w:p>
        </w:tc>
        <w:tc>
          <w:tcPr>
            <w:tcW w:type="dxa" w:w="1704"/>
            <w:vAlign w:val="center"/>
            <w:tcMar>
              <w:top w:w="80" w:type="dxa"/>
              <w:start w:w="80" w:type="dxa"/>
              <w:bottom w:w="80" w:type="dxa"/>
              <w:end w:w="80" w:type="dxa"/>
            </w:tcMar>
            <w:shd w:fill="F4F7FA"/>
          </w:tcPr>
          <w:p>
            <w:pPr>
              <w:spacing w:after="0"/>
            </w:pPr>
            <w:r>
              <w:rPr>
                <w:sz w:val="13"/>
              </w:rPr>
              <w:t>datetime</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w:t>
            </w:r>
          </w:p>
        </w:tc>
        <w:tc>
          <w:tcPr>
            <w:tcW w:type="dxa" w:w="1704"/>
            <w:vAlign w:val="center"/>
            <w:tcMar>
              <w:top w:w="80" w:type="dxa"/>
              <w:start w:w="80" w:type="dxa"/>
              <w:bottom w:w="80" w:type="dxa"/>
              <w:end w:w="80" w:type="dxa"/>
            </w:tcMar>
          </w:tcPr>
          <w:p>
            <w:pPr>
              <w:spacing w:after="0"/>
            </w:pPr>
            <w:r>
              <w:rPr>
                <w:sz w:val="13"/>
              </w:rPr>
              <w:t>enddate</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8</w:t>
            </w:r>
          </w:p>
        </w:tc>
        <w:tc>
          <w:tcPr>
            <w:tcW w:type="dxa" w:w="1704"/>
            <w:vAlign w:val="center"/>
            <w:tcMar>
              <w:top w:w="80" w:type="dxa"/>
              <w:start w:w="80" w:type="dxa"/>
              <w:bottom w:w="80" w:type="dxa"/>
              <w:end w:w="80" w:type="dxa"/>
            </w:tcMar>
            <w:shd w:fill="F4F7FA"/>
          </w:tcPr>
          <w:p>
            <w:pPr>
              <w:spacing w:after="0"/>
            </w:pPr>
            <w:r>
              <w:rPr>
                <w:sz w:val="13"/>
              </w:rPr>
              <w:t>id</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9</w:t>
            </w:r>
          </w:p>
        </w:tc>
        <w:tc>
          <w:tcPr>
            <w:tcW w:type="dxa" w:w="1704"/>
            <w:vAlign w:val="center"/>
            <w:tcMar>
              <w:top w:w="80" w:type="dxa"/>
              <w:start w:w="80" w:type="dxa"/>
              <w:bottom w:w="80" w:type="dxa"/>
              <w:end w:w="80" w:type="dxa"/>
            </w:tcMar>
          </w:tcPr>
          <w:p>
            <w:pPr>
              <w:spacing w:after="0"/>
            </w:pPr>
            <w:r>
              <w:rPr>
                <w:sz w:val="13"/>
              </w:rPr>
              <w:t>isadjust</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10</w:t>
            </w:r>
          </w:p>
        </w:tc>
        <w:tc>
          <w:tcPr>
            <w:tcW w:type="dxa" w:w="1704"/>
            <w:vAlign w:val="center"/>
            <w:tcMar>
              <w:top w:w="80" w:type="dxa"/>
              <w:start w:w="80" w:type="dxa"/>
              <w:bottom w:w="80" w:type="dxa"/>
              <w:end w:w="80" w:type="dxa"/>
            </w:tcMar>
            <w:shd w:fill="F4F7FA"/>
          </w:tcPr>
          <w:p>
            <w:pPr>
              <w:spacing w:after="0"/>
            </w:pPr>
            <w:r>
              <w:rPr>
                <w:sz w:val="13"/>
              </w:rPr>
              <w:t>isinactive</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11</w:t>
            </w:r>
          </w:p>
        </w:tc>
        <w:tc>
          <w:tcPr>
            <w:tcW w:type="dxa" w:w="1704"/>
            <w:vAlign w:val="center"/>
            <w:tcMar>
              <w:top w:w="80" w:type="dxa"/>
              <w:start w:w="80" w:type="dxa"/>
              <w:bottom w:w="80" w:type="dxa"/>
              <w:end w:w="80" w:type="dxa"/>
            </w:tcMar>
          </w:tcPr>
          <w:p>
            <w:pPr>
              <w:spacing w:after="0"/>
            </w:pPr>
            <w:r>
              <w:rPr>
                <w:sz w:val="13"/>
              </w:rPr>
              <w:t>isposting</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12</w:t>
            </w:r>
          </w:p>
        </w:tc>
        <w:tc>
          <w:tcPr>
            <w:tcW w:type="dxa" w:w="1704"/>
            <w:vAlign w:val="center"/>
            <w:tcMar>
              <w:top w:w="80" w:type="dxa"/>
              <w:start w:w="80" w:type="dxa"/>
              <w:bottom w:w="80" w:type="dxa"/>
              <w:end w:w="80" w:type="dxa"/>
            </w:tcMar>
            <w:shd w:fill="F4F7FA"/>
          </w:tcPr>
          <w:p>
            <w:pPr>
              <w:spacing w:after="0"/>
            </w:pPr>
            <w:r>
              <w:rPr>
                <w:sz w:val="13"/>
              </w:rPr>
              <w:t>isquarter</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13</w:t>
            </w:r>
          </w:p>
        </w:tc>
        <w:tc>
          <w:tcPr>
            <w:tcW w:type="dxa" w:w="1704"/>
            <w:vAlign w:val="center"/>
            <w:tcMar>
              <w:top w:w="80" w:type="dxa"/>
              <w:start w:w="80" w:type="dxa"/>
              <w:bottom w:w="80" w:type="dxa"/>
              <w:end w:w="80" w:type="dxa"/>
            </w:tcMar>
          </w:tcPr>
          <w:p>
            <w:pPr>
              <w:spacing w:after="0"/>
            </w:pPr>
            <w:r>
              <w:rPr>
                <w:sz w:val="13"/>
              </w:rPr>
              <w:t>isyear</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14</w:t>
            </w:r>
          </w:p>
        </w:tc>
        <w:tc>
          <w:tcPr>
            <w:tcW w:type="dxa" w:w="1704"/>
            <w:vAlign w:val="center"/>
            <w:tcMar>
              <w:top w:w="80" w:type="dxa"/>
              <w:start w:w="80" w:type="dxa"/>
              <w:bottom w:w="80" w:type="dxa"/>
              <w:end w:w="80" w:type="dxa"/>
            </w:tcMar>
            <w:shd w:fill="F4F7FA"/>
          </w:tcPr>
          <w:p>
            <w:pPr>
              <w:spacing w:after="0"/>
            </w:pPr>
            <w:r>
              <w:rPr>
                <w:sz w:val="13"/>
              </w:rPr>
              <w:t>lastmodifieddate</w:t>
            </w:r>
          </w:p>
        </w:tc>
        <w:tc>
          <w:tcPr>
            <w:tcW w:type="dxa" w:w="1704"/>
            <w:vAlign w:val="center"/>
            <w:tcMar>
              <w:top w:w="80" w:type="dxa"/>
              <w:start w:w="80" w:type="dxa"/>
              <w:bottom w:w="80" w:type="dxa"/>
              <w:end w:w="80" w:type="dxa"/>
            </w:tcMar>
            <w:shd w:fill="F4F7FA"/>
          </w:tcPr>
          <w:p>
            <w:pPr>
              <w:spacing w:after="0"/>
            </w:pPr>
            <w:r>
              <w:rPr>
                <w:sz w:val="13"/>
              </w:rPr>
              <w:t>datetime</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15</w:t>
            </w:r>
          </w:p>
        </w:tc>
        <w:tc>
          <w:tcPr>
            <w:tcW w:type="dxa" w:w="1704"/>
            <w:vAlign w:val="center"/>
            <w:tcMar>
              <w:top w:w="80" w:type="dxa"/>
              <w:start w:w="80" w:type="dxa"/>
              <w:bottom w:w="80" w:type="dxa"/>
              <w:end w:w="80" w:type="dxa"/>
            </w:tcMar>
          </w:tcPr>
          <w:p>
            <w:pPr>
              <w:spacing w:after="0"/>
            </w:pPr>
            <w:r>
              <w:rPr>
                <w:sz w:val="13"/>
              </w:rPr>
              <w:t>parent</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16</w:t>
            </w:r>
          </w:p>
        </w:tc>
        <w:tc>
          <w:tcPr>
            <w:tcW w:type="dxa" w:w="1704"/>
            <w:vAlign w:val="center"/>
            <w:tcMar>
              <w:top w:w="80" w:type="dxa"/>
              <w:start w:w="80" w:type="dxa"/>
              <w:bottom w:w="80" w:type="dxa"/>
              <w:end w:w="80" w:type="dxa"/>
            </w:tcMar>
            <w:shd w:fill="F4F7FA"/>
          </w:tcPr>
          <w:p>
            <w:pPr>
              <w:spacing w:after="0"/>
            </w:pPr>
            <w:r>
              <w:rPr>
                <w:sz w:val="13"/>
              </w:rPr>
              <w:t>periodname</w:t>
            </w:r>
          </w:p>
        </w:tc>
        <w:tc>
          <w:tcPr>
            <w:tcW w:type="dxa" w:w="1704"/>
            <w:vAlign w:val="center"/>
            <w:tcMar>
              <w:top w:w="80" w:type="dxa"/>
              <w:start w:w="80" w:type="dxa"/>
              <w:bottom w:w="80" w:type="dxa"/>
              <w:end w:w="80" w:type="dxa"/>
            </w:tcMar>
            <w:shd w:fill="F4F7FA"/>
          </w:tcPr>
          <w:p>
            <w:pPr>
              <w:spacing w:after="0"/>
            </w:pPr>
            <w:r>
              <w:rPr>
                <w:sz w:val="13"/>
              </w:rPr>
              <w:t>nvarchar(64)</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17</w:t>
            </w:r>
          </w:p>
        </w:tc>
        <w:tc>
          <w:tcPr>
            <w:tcW w:type="dxa" w:w="1704"/>
            <w:vAlign w:val="center"/>
            <w:tcMar>
              <w:top w:w="80" w:type="dxa"/>
              <w:start w:w="80" w:type="dxa"/>
              <w:bottom w:w="80" w:type="dxa"/>
              <w:end w:w="80" w:type="dxa"/>
            </w:tcMar>
          </w:tcPr>
          <w:p>
            <w:pPr>
              <w:spacing w:after="0"/>
            </w:pPr>
            <w:r>
              <w:rPr>
                <w:sz w:val="13"/>
              </w:rPr>
              <w:t>startdate</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18</w:t>
            </w:r>
          </w:p>
        </w:tc>
        <w:tc>
          <w:tcPr>
            <w:tcW w:type="dxa" w:w="1704"/>
            <w:vAlign w:val="center"/>
            <w:tcMar>
              <w:top w:w="80" w:type="dxa"/>
              <w:start w:w="80" w:type="dxa"/>
              <w:bottom w:w="80" w:type="dxa"/>
              <w:end w:w="80" w:type="dxa"/>
            </w:tcMar>
            <w:shd w:fill="F4F7FA"/>
          </w:tcPr>
          <w:p>
            <w:pPr>
              <w:spacing w:after="0"/>
            </w:pPr>
            <w:r>
              <w:rPr>
                <w:sz w:val="13"/>
              </w:rPr>
              <w:t>year</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bl>
    <w:p>
      <w:pPr>
        <w:pStyle w:val="Heading2"/>
      </w:pPr>
      <w:r>
        <w:t>AddressBook</w:t>
      </w:r>
    </w:p>
    <w:p>
      <w:r>
        <w:t>Columns: 2  |  Primary key: not declared in script</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cantSplit/>
        </w:trPr>
        <w:tc>
          <w:tcPr>
            <w:tcW w:type="dxa" w:w="1704"/>
            <w:shd w:fill="1F4E78"/>
            <w:vAlign w:val="center"/>
            <w:tcMar>
              <w:top w:w="80" w:type="dxa"/>
              <w:start w:w="80" w:type="dxa"/>
              <w:bottom w:w="80" w:type="dxa"/>
              <w:end w:w="80" w:type="dxa"/>
            </w:tcMar>
          </w:tcPr>
          <w:p>
            <w:r>
              <w:rPr>
                <w:b/>
                <w:color w:val="FFFFFF"/>
                <w:sz w:val="13"/>
              </w:rPr>
              <w:t>#</w:t>
            </w:r>
          </w:p>
        </w:tc>
        <w:tc>
          <w:tcPr>
            <w:tcW w:type="dxa" w:w="1704"/>
            <w:shd w:fill="1F4E78"/>
            <w:vAlign w:val="center"/>
            <w:tcMar>
              <w:top w:w="80" w:type="dxa"/>
              <w:start w:w="80" w:type="dxa"/>
              <w:bottom w:w="80" w:type="dxa"/>
              <w:end w:w="80" w:type="dxa"/>
            </w:tcMar>
          </w:tcPr>
          <w:p>
            <w:r>
              <w:rPr>
                <w:b/>
                <w:color w:val="FFFFFF"/>
                <w:sz w:val="13"/>
              </w:rPr>
              <w:t>Column</w:t>
            </w:r>
          </w:p>
        </w:tc>
        <w:tc>
          <w:tcPr>
            <w:tcW w:type="dxa" w:w="1704"/>
            <w:shd w:fill="1F4E78"/>
            <w:vAlign w:val="center"/>
            <w:tcMar>
              <w:top w:w="80" w:type="dxa"/>
              <w:start w:w="80" w:type="dxa"/>
              <w:bottom w:w="80" w:type="dxa"/>
              <w:end w:w="80" w:type="dxa"/>
            </w:tcMar>
          </w:tcPr>
          <w:p>
            <w:r>
              <w:rPr>
                <w:b/>
                <w:color w:val="FFFFFF"/>
                <w:sz w:val="13"/>
              </w:rPr>
              <w:t>Data type</w:t>
            </w:r>
          </w:p>
        </w:tc>
        <w:tc>
          <w:tcPr>
            <w:tcW w:type="dxa" w:w="1704"/>
            <w:shd w:fill="1F4E78"/>
            <w:vAlign w:val="center"/>
            <w:tcMar>
              <w:top w:w="80" w:type="dxa"/>
              <w:start w:w="80" w:type="dxa"/>
              <w:bottom w:w="80" w:type="dxa"/>
              <w:end w:w="80" w:type="dxa"/>
            </w:tcMar>
          </w:tcPr>
          <w:p>
            <w:r>
              <w:rPr>
                <w:b/>
                <w:color w:val="FFFFFF"/>
                <w:sz w:val="13"/>
              </w:rPr>
              <w:t>Nullable</w:t>
            </w:r>
          </w:p>
        </w:tc>
        <w:tc>
          <w:tcPr>
            <w:tcW w:type="dxa" w:w="1704"/>
            <w:shd w:fill="1F4E78"/>
            <w:vAlign w:val="center"/>
            <w:tcMar>
              <w:top w:w="80" w:type="dxa"/>
              <w:start w:w="80" w:type="dxa"/>
              <w:bottom w:w="80" w:type="dxa"/>
              <w:end w:w="80" w:type="dxa"/>
            </w:tcMar>
          </w:tcPr>
          <w:p>
            <w:r>
              <w:rPr>
                <w:b/>
                <w:color w:val="FFFFFF"/>
                <w:sz w:val="13"/>
              </w:rPr>
              <w:t>Default</w:t>
            </w:r>
          </w:p>
        </w:tc>
        <w:tc>
          <w:tcPr>
            <w:tcW w:type="dxa" w:w="1704"/>
            <w:shd w:fill="1F4E78"/>
            <w:vAlign w:val="center"/>
            <w:tcMar>
              <w:top w:w="80" w:type="dxa"/>
              <w:start w:w="80" w:type="dxa"/>
              <w:bottom w:w="80" w:type="dxa"/>
              <w:end w:w="80" w:type="dxa"/>
            </w:tcMar>
          </w:tcPr>
          <w:p>
            <w:r>
              <w:rPr>
                <w:b/>
                <w:color w:val="FFFFFF"/>
                <w:sz w:val="13"/>
              </w:rPr>
              <w:t>Flags</w:t>
            </w:r>
          </w:p>
        </w:tc>
      </w:tr>
      <w:tr>
        <w:trPr>
          <w:cantSplit/>
        </w:trPr>
        <w:tc>
          <w:tcPr>
            <w:tcW w:type="dxa" w:w="1704"/>
            <w:vAlign w:val="center"/>
            <w:tcMar>
              <w:top w:w="80" w:type="dxa"/>
              <w:start w:w="80" w:type="dxa"/>
              <w:bottom w:w="80" w:type="dxa"/>
              <w:end w:w="80" w:type="dxa"/>
            </w:tcMar>
          </w:tcPr>
          <w:p>
            <w:pPr>
              <w:spacing w:after="0"/>
            </w:pPr>
            <w:r>
              <w:rPr>
                <w:sz w:val="13"/>
              </w:rPr>
              <w:t>1</w:t>
            </w:r>
          </w:p>
        </w:tc>
        <w:tc>
          <w:tcPr>
            <w:tcW w:type="dxa" w:w="1704"/>
            <w:vAlign w:val="center"/>
            <w:tcMar>
              <w:top w:w="80" w:type="dxa"/>
              <w:start w:w="80" w:type="dxa"/>
              <w:bottom w:w="80" w:type="dxa"/>
              <w:end w:w="80" w:type="dxa"/>
            </w:tcMar>
          </w:tcPr>
          <w:p>
            <w:pPr>
              <w:spacing w:after="0"/>
            </w:pPr>
            <w:r>
              <w:rPr>
                <w:sz w:val="13"/>
              </w:rPr>
              <w:t>addressname</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w:t>
            </w:r>
          </w:p>
        </w:tc>
        <w:tc>
          <w:tcPr>
            <w:tcW w:type="dxa" w:w="1704"/>
            <w:vAlign w:val="center"/>
            <w:tcMar>
              <w:top w:w="80" w:type="dxa"/>
              <w:start w:w="80" w:type="dxa"/>
              <w:bottom w:w="80" w:type="dxa"/>
              <w:end w:w="80" w:type="dxa"/>
            </w:tcMar>
            <w:shd w:fill="F4F7FA"/>
          </w:tcPr>
          <w:p>
            <w:pPr>
              <w:spacing w:after="0"/>
            </w:pPr>
            <w:r>
              <w:rPr>
                <w:sz w:val="13"/>
              </w:rPr>
              <w:t>internalid</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bl>
    <w:p>
      <w:pPr>
        <w:pStyle w:val="Heading2"/>
      </w:pPr>
      <w:r>
        <w:t>bininventorybalance</w:t>
      </w:r>
    </w:p>
    <w:p>
      <w:r>
        <w:t>Columns: 13  |  Primary key: not declared in script</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cantSplit/>
        </w:trPr>
        <w:tc>
          <w:tcPr>
            <w:tcW w:type="dxa" w:w="1704"/>
            <w:shd w:fill="1F4E78"/>
            <w:vAlign w:val="center"/>
            <w:tcMar>
              <w:top w:w="80" w:type="dxa"/>
              <w:start w:w="80" w:type="dxa"/>
              <w:bottom w:w="80" w:type="dxa"/>
              <w:end w:w="80" w:type="dxa"/>
            </w:tcMar>
          </w:tcPr>
          <w:p>
            <w:r>
              <w:rPr>
                <w:b/>
                <w:color w:val="FFFFFF"/>
                <w:sz w:val="13"/>
              </w:rPr>
              <w:t>#</w:t>
            </w:r>
          </w:p>
        </w:tc>
        <w:tc>
          <w:tcPr>
            <w:tcW w:type="dxa" w:w="1704"/>
            <w:shd w:fill="1F4E78"/>
            <w:vAlign w:val="center"/>
            <w:tcMar>
              <w:top w:w="80" w:type="dxa"/>
              <w:start w:w="80" w:type="dxa"/>
              <w:bottom w:w="80" w:type="dxa"/>
              <w:end w:w="80" w:type="dxa"/>
            </w:tcMar>
          </w:tcPr>
          <w:p>
            <w:r>
              <w:rPr>
                <w:b/>
                <w:color w:val="FFFFFF"/>
                <w:sz w:val="13"/>
              </w:rPr>
              <w:t>Column</w:t>
            </w:r>
          </w:p>
        </w:tc>
        <w:tc>
          <w:tcPr>
            <w:tcW w:type="dxa" w:w="1704"/>
            <w:shd w:fill="1F4E78"/>
            <w:vAlign w:val="center"/>
            <w:tcMar>
              <w:top w:w="80" w:type="dxa"/>
              <w:start w:w="80" w:type="dxa"/>
              <w:bottom w:w="80" w:type="dxa"/>
              <w:end w:w="80" w:type="dxa"/>
            </w:tcMar>
          </w:tcPr>
          <w:p>
            <w:r>
              <w:rPr>
                <w:b/>
                <w:color w:val="FFFFFF"/>
                <w:sz w:val="13"/>
              </w:rPr>
              <w:t>Data type</w:t>
            </w:r>
          </w:p>
        </w:tc>
        <w:tc>
          <w:tcPr>
            <w:tcW w:type="dxa" w:w="1704"/>
            <w:shd w:fill="1F4E78"/>
            <w:vAlign w:val="center"/>
            <w:tcMar>
              <w:top w:w="80" w:type="dxa"/>
              <w:start w:w="80" w:type="dxa"/>
              <w:bottom w:w="80" w:type="dxa"/>
              <w:end w:w="80" w:type="dxa"/>
            </w:tcMar>
          </w:tcPr>
          <w:p>
            <w:r>
              <w:rPr>
                <w:b/>
                <w:color w:val="FFFFFF"/>
                <w:sz w:val="13"/>
              </w:rPr>
              <w:t>Nullable</w:t>
            </w:r>
          </w:p>
        </w:tc>
        <w:tc>
          <w:tcPr>
            <w:tcW w:type="dxa" w:w="1704"/>
            <w:shd w:fill="1F4E78"/>
            <w:vAlign w:val="center"/>
            <w:tcMar>
              <w:top w:w="80" w:type="dxa"/>
              <w:start w:w="80" w:type="dxa"/>
              <w:bottom w:w="80" w:type="dxa"/>
              <w:end w:w="80" w:type="dxa"/>
            </w:tcMar>
          </w:tcPr>
          <w:p>
            <w:r>
              <w:rPr>
                <w:b/>
                <w:color w:val="FFFFFF"/>
                <w:sz w:val="13"/>
              </w:rPr>
              <w:t>Default</w:t>
            </w:r>
          </w:p>
        </w:tc>
        <w:tc>
          <w:tcPr>
            <w:tcW w:type="dxa" w:w="1704"/>
            <w:shd w:fill="1F4E78"/>
            <w:vAlign w:val="center"/>
            <w:tcMar>
              <w:top w:w="80" w:type="dxa"/>
              <w:start w:w="80" w:type="dxa"/>
              <w:bottom w:w="80" w:type="dxa"/>
              <w:end w:w="80" w:type="dxa"/>
            </w:tcMar>
          </w:tcPr>
          <w:p>
            <w:r>
              <w:rPr>
                <w:b/>
                <w:color w:val="FFFFFF"/>
                <w:sz w:val="13"/>
              </w:rPr>
              <w:t>Flags</w:t>
            </w:r>
          </w:p>
        </w:tc>
      </w:tr>
      <w:tr>
        <w:trPr>
          <w:cantSplit/>
        </w:trPr>
        <w:tc>
          <w:tcPr>
            <w:tcW w:type="dxa" w:w="1704"/>
            <w:vAlign w:val="center"/>
            <w:tcMar>
              <w:top w:w="80" w:type="dxa"/>
              <w:start w:w="80" w:type="dxa"/>
              <w:bottom w:w="80" w:type="dxa"/>
              <w:end w:w="80" w:type="dxa"/>
            </w:tcMar>
          </w:tcPr>
          <w:p>
            <w:pPr>
              <w:spacing w:after="0"/>
            </w:pPr>
            <w:r>
              <w:rPr>
                <w:sz w:val="13"/>
              </w:rPr>
              <w:t>1</w:t>
            </w:r>
          </w:p>
        </w:tc>
        <w:tc>
          <w:tcPr>
            <w:tcW w:type="dxa" w:w="1704"/>
            <w:vAlign w:val="center"/>
            <w:tcMar>
              <w:top w:w="80" w:type="dxa"/>
              <w:start w:w="80" w:type="dxa"/>
              <w:bottom w:w="80" w:type="dxa"/>
              <w:end w:w="80" w:type="dxa"/>
            </w:tcMar>
          </w:tcPr>
          <w:p>
            <w:pPr>
              <w:spacing w:after="0"/>
            </w:pPr>
            <w:r>
              <w:rPr>
                <w:sz w:val="13"/>
              </w:rPr>
              <w:t>binnumber</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w:t>
            </w:r>
          </w:p>
        </w:tc>
        <w:tc>
          <w:tcPr>
            <w:tcW w:type="dxa" w:w="1704"/>
            <w:vAlign w:val="center"/>
            <w:tcMar>
              <w:top w:w="80" w:type="dxa"/>
              <w:start w:w="80" w:type="dxa"/>
              <w:bottom w:w="80" w:type="dxa"/>
              <w:end w:w="80" w:type="dxa"/>
            </w:tcMar>
            <w:shd w:fill="F4F7FA"/>
          </w:tcPr>
          <w:p>
            <w:pPr>
              <w:spacing w:after="0"/>
            </w:pPr>
            <w:r>
              <w:rPr>
                <w:sz w:val="13"/>
              </w:rPr>
              <w:t>committedqtyperlocation</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w:t>
            </w:r>
          </w:p>
        </w:tc>
        <w:tc>
          <w:tcPr>
            <w:tcW w:type="dxa" w:w="1704"/>
            <w:vAlign w:val="center"/>
            <w:tcMar>
              <w:top w:w="80" w:type="dxa"/>
              <w:start w:w="80" w:type="dxa"/>
              <w:bottom w:w="80" w:type="dxa"/>
              <w:end w:w="80" w:type="dxa"/>
            </w:tcMar>
          </w:tcPr>
          <w:p>
            <w:pPr>
              <w:spacing w:after="0"/>
            </w:pPr>
            <w:r>
              <w:rPr>
                <w:sz w:val="13"/>
              </w:rPr>
              <w:t>committedqtyperseriallotnumber</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w:t>
            </w:r>
          </w:p>
        </w:tc>
        <w:tc>
          <w:tcPr>
            <w:tcW w:type="dxa" w:w="1704"/>
            <w:vAlign w:val="center"/>
            <w:tcMar>
              <w:top w:w="80" w:type="dxa"/>
              <w:start w:w="80" w:type="dxa"/>
              <w:bottom w:w="80" w:type="dxa"/>
              <w:end w:w="80" w:type="dxa"/>
            </w:tcMar>
            <w:shd w:fill="F4F7FA"/>
          </w:tcPr>
          <w:p>
            <w:pPr>
              <w:spacing w:after="0"/>
            </w:pPr>
            <w:r>
              <w:rPr>
                <w:sz w:val="13"/>
              </w:rPr>
              <w:t>committedqtyperseriallotnumberlocation</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w:t>
            </w:r>
          </w:p>
        </w:tc>
        <w:tc>
          <w:tcPr>
            <w:tcW w:type="dxa" w:w="1704"/>
            <w:vAlign w:val="center"/>
            <w:tcMar>
              <w:top w:w="80" w:type="dxa"/>
              <w:start w:w="80" w:type="dxa"/>
              <w:bottom w:w="80" w:type="dxa"/>
              <w:end w:w="80" w:type="dxa"/>
            </w:tcMar>
          </w:tcPr>
          <w:p>
            <w:pPr>
              <w:spacing w:after="0"/>
            </w:pPr>
            <w:r>
              <w:rPr>
                <w:sz w:val="13"/>
              </w:rPr>
              <w:t>createddate</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w:t>
            </w:r>
          </w:p>
        </w:tc>
        <w:tc>
          <w:tcPr>
            <w:tcW w:type="dxa" w:w="1704"/>
            <w:vAlign w:val="center"/>
            <w:tcMar>
              <w:top w:w="80" w:type="dxa"/>
              <w:start w:w="80" w:type="dxa"/>
              <w:bottom w:w="80" w:type="dxa"/>
              <w:end w:w="80" w:type="dxa"/>
            </w:tcMar>
            <w:shd w:fill="F4F7FA"/>
          </w:tcPr>
          <w:p>
            <w:pPr>
              <w:spacing w:after="0"/>
            </w:pPr>
            <w:r>
              <w:rPr>
                <w:sz w:val="13"/>
              </w:rPr>
              <w:t>inventorynumber</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w:t>
            </w:r>
          </w:p>
        </w:tc>
        <w:tc>
          <w:tcPr>
            <w:tcW w:type="dxa" w:w="1704"/>
            <w:vAlign w:val="center"/>
            <w:tcMar>
              <w:top w:w="80" w:type="dxa"/>
              <w:start w:w="80" w:type="dxa"/>
              <w:bottom w:w="80" w:type="dxa"/>
              <w:end w:w="80" w:type="dxa"/>
            </w:tcMar>
          </w:tcPr>
          <w:p>
            <w:pPr>
              <w:spacing w:after="0"/>
            </w:pPr>
            <w:r>
              <w:rPr>
                <w:sz w:val="13"/>
              </w:rPr>
              <w:t>inventorystatus</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8</w:t>
            </w:r>
          </w:p>
        </w:tc>
        <w:tc>
          <w:tcPr>
            <w:tcW w:type="dxa" w:w="1704"/>
            <w:vAlign w:val="center"/>
            <w:tcMar>
              <w:top w:w="80" w:type="dxa"/>
              <w:start w:w="80" w:type="dxa"/>
              <w:bottom w:w="80" w:type="dxa"/>
              <w:end w:w="80" w:type="dxa"/>
            </w:tcMar>
            <w:shd w:fill="F4F7FA"/>
          </w:tcPr>
          <w:p>
            <w:pPr>
              <w:spacing w:after="0"/>
            </w:pPr>
            <w:r>
              <w:rPr>
                <w:sz w:val="13"/>
              </w:rPr>
              <w:t>item</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9</w:t>
            </w:r>
          </w:p>
        </w:tc>
        <w:tc>
          <w:tcPr>
            <w:tcW w:type="dxa" w:w="1704"/>
            <w:vAlign w:val="center"/>
            <w:tcMar>
              <w:top w:w="80" w:type="dxa"/>
              <w:start w:w="80" w:type="dxa"/>
              <w:bottom w:w="80" w:type="dxa"/>
              <w:end w:w="80" w:type="dxa"/>
            </w:tcMar>
          </w:tcPr>
          <w:p>
            <w:pPr>
              <w:spacing w:after="0"/>
            </w:pPr>
            <w:r>
              <w:rPr>
                <w:sz w:val="13"/>
              </w:rPr>
              <w:t>lastmodifieddate</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10</w:t>
            </w:r>
          </w:p>
        </w:tc>
        <w:tc>
          <w:tcPr>
            <w:tcW w:type="dxa" w:w="1704"/>
            <w:vAlign w:val="center"/>
            <w:tcMar>
              <w:top w:w="80" w:type="dxa"/>
              <w:start w:w="80" w:type="dxa"/>
              <w:bottom w:w="80" w:type="dxa"/>
              <w:end w:w="80" w:type="dxa"/>
            </w:tcMar>
            <w:shd w:fill="F4F7FA"/>
          </w:tcPr>
          <w:p>
            <w:pPr>
              <w:spacing w:after="0"/>
            </w:pPr>
            <w:r>
              <w:rPr>
                <w:sz w:val="13"/>
              </w:rPr>
              <w:t>location</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11</w:t>
            </w:r>
          </w:p>
        </w:tc>
        <w:tc>
          <w:tcPr>
            <w:tcW w:type="dxa" w:w="1704"/>
            <w:vAlign w:val="center"/>
            <w:tcMar>
              <w:top w:w="80" w:type="dxa"/>
              <w:start w:w="80" w:type="dxa"/>
              <w:bottom w:w="80" w:type="dxa"/>
              <w:end w:w="80" w:type="dxa"/>
            </w:tcMar>
          </w:tcPr>
          <w:p>
            <w:pPr>
              <w:spacing w:after="0"/>
            </w:pPr>
            <w:r>
              <w:rPr>
                <w:sz w:val="13"/>
              </w:rPr>
              <w:t>quantityavailable</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12</w:t>
            </w:r>
          </w:p>
        </w:tc>
        <w:tc>
          <w:tcPr>
            <w:tcW w:type="dxa" w:w="1704"/>
            <w:vAlign w:val="center"/>
            <w:tcMar>
              <w:top w:w="80" w:type="dxa"/>
              <w:start w:w="80" w:type="dxa"/>
              <w:bottom w:w="80" w:type="dxa"/>
              <w:end w:w="80" w:type="dxa"/>
            </w:tcMar>
            <w:shd w:fill="F4F7FA"/>
          </w:tcPr>
          <w:p>
            <w:pPr>
              <w:spacing w:after="0"/>
            </w:pPr>
            <w:r>
              <w:rPr>
                <w:sz w:val="13"/>
              </w:rPr>
              <w:t>quantityonhand</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13</w:t>
            </w:r>
          </w:p>
        </w:tc>
        <w:tc>
          <w:tcPr>
            <w:tcW w:type="dxa" w:w="1704"/>
            <w:vAlign w:val="center"/>
            <w:tcMar>
              <w:top w:w="80" w:type="dxa"/>
              <w:start w:w="80" w:type="dxa"/>
              <w:bottom w:w="80" w:type="dxa"/>
              <w:end w:w="80" w:type="dxa"/>
            </w:tcMar>
          </w:tcPr>
          <w:p>
            <w:pPr>
              <w:spacing w:after="0"/>
            </w:pPr>
            <w:r>
              <w:rPr>
                <w:sz w:val="13"/>
              </w:rPr>
              <w:t>quantitypicked</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bl>
    <w:p>
      <w:pPr>
        <w:pStyle w:val="Heading2"/>
      </w:pPr>
      <w:r>
        <w:t>bom</w:t>
      </w:r>
    </w:p>
    <w:p>
      <w:r>
        <w:t>Columns: 19  |  Primary key: not declared in script</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cantSplit/>
        </w:trPr>
        <w:tc>
          <w:tcPr>
            <w:tcW w:type="dxa" w:w="1704"/>
            <w:shd w:fill="1F4E78"/>
            <w:vAlign w:val="center"/>
            <w:tcMar>
              <w:top w:w="80" w:type="dxa"/>
              <w:start w:w="80" w:type="dxa"/>
              <w:bottom w:w="80" w:type="dxa"/>
              <w:end w:w="80" w:type="dxa"/>
            </w:tcMar>
          </w:tcPr>
          <w:p>
            <w:r>
              <w:rPr>
                <w:b/>
                <w:color w:val="FFFFFF"/>
                <w:sz w:val="13"/>
              </w:rPr>
              <w:t>#</w:t>
            </w:r>
          </w:p>
        </w:tc>
        <w:tc>
          <w:tcPr>
            <w:tcW w:type="dxa" w:w="1704"/>
            <w:shd w:fill="1F4E78"/>
            <w:vAlign w:val="center"/>
            <w:tcMar>
              <w:top w:w="80" w:type="dxa"/>
              <w:start w:w="80" w:type="dxa"/>
              <w:bottom w:w="80" w:type="dxa"/>
              <w:end w:w="80" w:type="dxa"/>
            </w:tcMar>
          </w:tcPr>
          <w:p>
            <w:r>
              <w:rPr>
                <w:b/>
                <w:color w:val="FFFFFF"/>
                <w:sz w:val="13"/>
              </w:rPr>
              <w:t>Column</w:t>
            </w:r>
          </w:p>
        </w:tc>
        <w:tc>
          <w:tcPr>
            <w:tcW w:type="dxa" w:w="1704"/>
            <w:shd w:fill="1F4E78"/>
            <w:vAlign w:val="center"/>
            <w:tcMar>
              <w:top w:w="80" w:type="dxa"/>
              <w:start w:w="80" w:type="dxa"/>
              <w:bottom w:w="80" w:type="dxa"/>
              <w:end w:w="80" w:type="dxa"/>
            </w:tcMar>
          </w:tcPr>
          <w:p>
            <w:r>
              <w:rPr>
                <w:b/>
                <w:color w:val="FFFFFF"/>
                <w:sz w:val="13"/>
              </w:rPr>
              <w:t>Data type</w:t>
            </w:r>
          </w:p>
        </w:tc>
        <w:tc>
          <w:tcPr>
            <w:tcW w:type="dxa" w:w="1704"/>
            <w:shd w:fill="1F4E78"/>
            <w:vAlign w:val="center"/>
            <w:tcMar>
              <w:top w:w="80" w:type="dxa"/>
              <w:start w:w="80" w:type="dxa"/>
              <w:bottom w:w="80" w:type="dxa"/>
              <w:end w:w="80" w:type="dxa"/>
            </w:tcMar>
          </w:tcPr>
          <w:p>
            <w:r>
              <w:rPr>
                <w:b/>
                <w:color w:val="FFFFFF"/>
                <w:sz w:val="13"/>
              </w:rPr>
              <w:t>Nullable</w:t>
            </w:r>
          </w:p>
        </w:tc>
        <w:tc>
          <w:tcPr>
            <w:tcW w:type="dxa" w:w="1704"/>
            <w:shd w:fill="1F4E78"/>
            <w:vAlign w:val="center"/>
            <w:tcMar>
              <w:top w:w="80" w:type="dxa"/>
              <w:start w:w="80" w:type="dxa"/>
              <w:bottom w:w="80" w:type="dxa"/>
              <w:end w:w="80" w:type="dxa"/>
            </w:tcMar>
          </w:tcPr>
          <w:p>
            <w:r>
              <w:rPr>
                <w:b/>
                <w:color w:val="FFFFFF"/>
                <w:sz w:val="13"/>
              </w:rPr>
              <w:t>Default</w:t>
            </w:r>
          </w:p>
        </w:tc>
        <w:tc>
          <w:tcPr>
            <w:tcW w:type="dxa" w:w="1704"/>
            <w:shd w:fill="1F4E78"/>
            <w:vAlign w:val="center"/>
            <w:tcMar>
              <w:top w:w="80" w:type="dxa"/>
              <w:start w:w="80" w:type="dxa"/>
              <w:bottom w:w="80" w:type="dxa"/>
              <w:end w:w="80" w:type="dxa"/>
            </w:tcMar>
          </w:tcPr>
          <w:p>
            <w:r>
              <w:rPr>
                <w:b/>
                <w:color w:val="FFFFFF"/>
                <w:sz w:val="13"/>
              </w:rPr>
              <w:t>Flags</w:t>
            </w:r>
          </w:p>
        </w:tc>
      </w:tr>
      <w:tr>
        <w:trPr>
          <w:cantSplit/>
        </w:trPr>
        <w:tc>
          <w:tcPr>
            <w:tcW w:type="dxa" w:w="1704"/>
            <w:vAlign w:val="center"/>
            <w:tcMar>
              <w:top w:w="80" w:type="dxa"/>
              <w:start w:w="80" w:type="dxa"/>
              <w:bottom w:w="80" w:type="dxa"/>
              <w:end w:w="80" w:type="dxa"/>
            </w:tcMar>
          </w:tcPr>
          <w:p>
            <w:pPr>
              <w:spacing w:after="0"/>
            </w:pPr>
            <w:r>
              <w:rPr>
                <w:sz w:val="13"/>
              </w:rPr>
              <w:t>1</w:t>
            </w:r>
          </w:p>
        </w:tc>
        <w:tc>
          <w:tcPr>
            <w:tcW w:type="dxa" w:w="1704"/>
            <w:vAlign w:val="center"/>
            <w:tcMar>
              <w:top w:w="80" w:type="dxa"/>
              <w:start w:w="80" w:type="dxa"/>
              <w:bottom w:w="80" w:type="dxa"/>
              <w:end w:w="80" w:type="dxa"/>
            </w:tcMar>
          </w:tcPr>
          <w:p>
            <w:pPr>
              <w:spacing w:after="0"/>
            </w:pPr>
            <w:r>
              <w:rPr>
                <w:sz w:val="13"/>
              </w:rPr>
              <w:t>availableforallassemblies</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w:t>
            </w:r>
          </w:p>
        </w:tc>
        <w:tc>
          <w:tcPr>
            <w:tcW w:type="dxa" w:w="1704"/>
            <w:vAlign w:val="center"/>
            <w:tcMar>
              <w:top w:w="80" w:type="dxa"/>
              <w:start w:w="80" w:type="dxa"/>
              <w:bottom w:w="80" w:type="dxa"/>
              <w:end w:w="80" w:type="dxa"/>
            </w:tcMar>
            <w:shd w:fill="F4F7FA"/>
          </w:tcPr>
          <w:p>
            <w:pPr>
              <w:spacing w:after="0"/>
            </w:pPr>
            <w:r>
              <w:rPr>
                <w:sz w:val="13"/>
              </w:rPr>
              <w:t>availableforalllocations</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w:t>
            </w:r>
          </w:p>
        </w:tc>
        <w:tc>
          <w:tcPr>
            <w:tcW w:type="dxa" w:w="1704"/>
            <w:vAlign w:val="center"/>
            <w:tcMar>
              <w:top w:w="80" w:type="dxa"/>
              <w:start w:w="80" w:type="dxa"/>
              <w:bottom w:w="80" w:type="dxa"/>
              <w:end w:w="80" w:type="dxa"/>
            </w:tcMar>
          </w:tcPr>
          <w:p>
            <w:pPr>
              <w:spacing w:after="0"/>
            </w:pPr>
            <w:r>
              <w:rPr>
                <w:sz w:val="13"/>
              </w:rPr>
              <w:t>availableforlocations</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w:t>
            </w:r>
          </w:p>
        </w:tc>
        <w:tc>
          <w:tcPr>
            <w:tcW w:type="dxa" w:w="1704"/>
            <w:vAlign w:val="center"/>
            <w:tcMar>
              <w:top w:w="80" w:type="dxa"/>
              <w:start w:w="80" w:type="dxa"/>
              <w:bottom w:w="80" w:type="dxa"/>
              <w:end w:w="80" w:type="dxa"/>
            </w:tcMar>
            <w:shd w:fill="F4F7FA"/>
          </w:tcPr>
          <w:p>
            <w:pPr>
              <w:spacing w:after="0"/>
            </w:pPr>
            <w:r>
              <w:rPr>
                <w:sz w:val="13"/>
              </w:rPr>
              <w:t>availableforsubisidiaries</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w:t>
            </w:r>
          </w:p>
        </w:tc>
        <w:tc>
          <w:tcPr>
            <w:tcW w:type="dxa" w:w="1704"/>
            <w:vAlign w:val="center"/>
            <w:tcMar>
              <w:top w:w="80" w:type="dxa"/>
              <w:start w:w="80" w:type="dxa"/>
              <w:bottom w:w="80" w:type="dxa"/>
              <w:end w:w="80" w:type="dxa"/>
            </w:tcMar>
          </w:tcPr>
          <w:p>
            <w:pPr>
              <w:spacing w:after="0"/>
            </w:pPr>
            <w:r>
              <w:rPr>
                <w:sz w:val="13"/>
              </w:rPr>
              <w:t>bomrevision</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w:t>
            </w:r>
          </w:p>
        </w:tc>
        <w:tc>
          <w:tcPr>
            <w:tcW w:type="dxa" w:w="1704"/>
            <w:vAlign w:val="center"/>
            <w:tcMar>
              <w:top w:w="80" w:type="dxa"/>
              <w:start w:w="80" w:type="dxa"/>
              <w:bottom w:w="80" w:type="dxa"/>
              <w:end w:w="80" w:type="dxa"/>
            </w:tcMar>
            <w:shd w:fill="F4F7FA"/>
          </w:tcPr>
          <w:p>
            <w:pPr>
              <w:spacing w:after="0"/>
            </w:pPr>
            <w:r>
              <w:rPr>
                <w:sz w:val="13"/>
              </w:rPr>
              <w:t>createddate</w:t>
            </w:r>
          </w:p>
        </w:tc>
        <w:tc>
          <w:tcPr>
            <w:tcW w:type="dxa" w:w="1704"/>
            <w:vAlign w:val="center"/>
            <w:tcMar>
              <w:top w:w="80" w:type="dxa"/>
              <w:start w:w="80" w:type="dxa"/>
              <w:bottom w:w="80" w:type="dxa"/>
              <w:end w:w="80" w:type="dxa"/>
            </w:tcMar>
            <w:shd w:fill="F4F7FA"/>
          </w:tcPr>
          <w:p>
            <w:pPr>
              <w:spacing w:after="0"/>
            </w:pPr>
            <w:r>
              <w:rPr>
                <w:sz w:val="13"/>
              </w:rPr>
              <w:t>datetime</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w:t>
            </w:r>
          </w:p>
        </w:tc>
        <w:tc>
          <w:tcPr>
            <w:tcW w:type="dxa" w:w="1704"/>
            <w:vAlign w:val="center"/>
            <w:tcMar>
              <w:top w:w="80" w:type="dxa"/>
              <w:start w:w="80" w:type="dxa"/>
              <w:bottom w:w="80" w:type="dxa"/>
              <w:end w:w="80" w:type="dxa"/>
            </w:tcMar>
          </w:tcPr>
          <w:p>
            <w:pPr>
              <w:spacing w:after="0"/>
            </w:pPr>
            <w:r>
              <w:rPr>
                <w:sz w:val="13"/>
              </w:rPr>
              <w:t>externalid</w:t>
            </w:r>
          </w:p>
        </w:tc>
        <w:tc>
          <w:tcPr>
            <w:tcW w:type="dxa" w:w="1704"/>
            <w:vAlign w:val="center"/>
            <w:tcMar>
              <w:top w:w="80" w:type="dxa"/>
              <w:start w:w="80" w:type="dxa"/>
              <w:bottom w:w="80" w:type="dxa"/>
              <w:end w:w="80" w:type="dxa"/>
            </w:tcMar>
          </w:tcPr>
          <w:p>
            <w:pPr>
              <w:spacing w:after="0"/>
            </w:pPr>
            <w:r>
              <w:rPr>
                <w:sz w:val="13"/>
              </w:rPr>
              <w:t>nvarchar(255)</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8</w:t>
            </w:r>
          </w:p>
        </w:tc>
        <w:tc>
          <w:tcPr>
            <w:tcW w:type="dxa" w:w="1704"/>
            <w:vAlign w:val="center"/>
            <w:tcMar>
              <w:top w:w="80" w:type="dxa"/>
              <w:start w:w="80" w:type="dxa"/>
              <w:bottom w:w="80" w:type="dxa"/>
              <w:end w:w="80" w:type="dxa"/>
            </w:tcMar>
            <w:shd w:fill="F4F7FA"/>
          </w:tcPr>
          <w:p>
            <w:pPr>
              <w:spacing w:after="0"/>
            </w:pPr>
            <w:r>
              <w:rPr>
                <w:sz w:val="13"/>
              </w:rPr>
              <w:t>id</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9</w:t>
            </w:r>
          </w:p>
        </w:tc>
        <w:tc>
          <w:tcPr>
            <w:tcW w:type="dxa" w:w="1704"/>
            <w:vAlign w:val="center"/>
            <w:tcMar>
              <w:top w:w="80" w:type="dxa"/>
              <w:start w:w="80" w:type="dxa"/>
              <w:bottom w:w="80" w:type="dxa"/>
              <w:end w:w="80" w:type="dxa"/>
            </w:tcMar>
          </w:tcPr>
          <w:p>
            <w:pPr>
              <w:spacing w:after="0"/>
            </w:pPr>
            <w:r>
              <w:rPr>
                <w:sz w:val="13"/>
              </w:rPr>
              <w:t>includechildren</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10</w:t>
            </w:r>
          </w:p>
        </w:tc>
        <w:tc>
          <w:tcPr>
            <w:tcW w:type="dxa" w:w="1704"/>
            <w:vAlign w:val="center"/>
            <w:tcMar>
              <w:top w:w="80" w:type="dxa"/>
              <w:start w:w="80" w:type="dxa"/>
              <w:bottom w:w="80" w:type="dxa"/>
              <w:end w:w="80" w:type="dxa"/>
            </w:tcMar>
            <w:shd w:fill="F4F7FA"/>
          </w:tcPr>
          <w:p>
            <w:pPr>
              <w:spacing w:after="0"/>
            </w:pPr>
            <w:r>
              <w:rPr>
                <w:sz w:val="13"/>
              </w:rPr>
              <w:t>isinactive</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11</w:t>
            </w:r>
          </w:p>
        </w:tc>
        <w:tc>
          <w:tcPr>
            <w:tcW w:type="dxa" w:w="1704"/>
            <w:vAlign w:val="center"/>
            <w:tcMar>
              <w:top w:w="80" w:type="dxa"/>
              <w:start w:w="80" w:type="dxa"/>
              <w:bottom w:w="80" w:type="dxa"/>
              <w:end w:w="80" w:type="dxa"/>
            </w:tcMar>
          </w:tcPr>
          <w:p>
            <w:pPr>
              <w:spacing w:after="0"/>
            </w:pPr>
            <w:r>
              <w:rPr>
                <w:sz w:val="13"/>
              </w:rPr>
              <w:t>lastmodifieddate</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12</w:t>
            </w:r>
          </w:p>
        </w:tc>
        <w:tc>
          <w:tcPr>
            <w:tcW w:type="dxa" w:w="1704"/>
            <w:vAlign w:val="center"/>
            <w:tcMar>
              <w:top w:w="80" w:type="dxa"/>
              <w:start w:w="80" w:type="dxa"/>
              <w:bottom w:w="80" w:type="dxa"/>
              <w:end w:w="80" w:type="dxa"/>
            </w:tcMar>
            <w:shd w:fill="F4F7FA"/>
          </w:tcPr>
          <w:p>
            <w:pPr>
              <w:spacing w:after="0"/>
            </w:pPr>
            <w:r>
              <w:rPr>
                <w:sz w:val="13"/>
              </w:rPr>
              <w:t>legacybomforassembly</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13</w:t>
            </w:r>
          </w:p>
        </w:tc>
        <w:tc>
          <w:tcPr>
            <w:tcW w:type="dxa" w:w="1704"/>
            <w:vAlign w:val="center"/>
            <w:tcMar>
              <w:top w:w="80" w:type="dxa"/>
              <w:start w:w="80" w:type="dxa"/>
              <w:bottom w:w="80" w:type="dxa"/>
              <w:end w:w="80" w:type="dxa"/>
            </w:tcMar>
          </w:tcPr>
          <w:p>
            <w:pPr>
              <w:spacing w:after="0"/>
            </w:pPr>
            <w:r>
              <w:rPr>
                <w:sz w:val="13"/>
              </w:rPr>
              <w:t>memo</w:t>
            </w:r>
          </w:p>
        </w:tc>
        <w:tc>
          <w:tcPr>
            <w:tcW w:type="dxa" w:w="1704"/>
            <w:vAlign w:val="center"/>
            <w:tcMar>
              <w:top w:w="80" w:type="dxa"/>
              <w:start w:w="80" w:type="dxa"/>
              <w:bottom w:w="80" w:type="dxa"/>
              <w:end w:w="80" w:type="dxa"/>
            </w:tcMar>
          </w:tcPr>
          <w:p>
            <w:pPr>
              <w:spacing w:after="0"/>
            </w:pPr>
            <w:r>
              <w:rPr>
                <w:sz w:val="13"/>
              </w:rPr>
              <w:t>nvarchar(1024)</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14</w:t>
            </w:r>
          </w:p>
        </w:tc>
        <w:tc>
          <w:tcPr>
            <w:tcW w:type="dxa" w:w="1704"/>
            <w:vAlign w:val="center"/>
            <w:tcMar>
              <w:top w:w="80" w:type="dxa"/>
              <w:start w:w="80" w:type="dxa"/>
              <w:bottom w:w="80" w:type="dxa"/>
              <w:end w:w="80" w:type="dxa"/>
            </w:tcMar>
            <w:shd w:fill="F4F7FA"/>
          </w:tcPr>
          <w:p>
            <w:pPr>
              <w:spacing w:after="0"/>
            </w:pPr>
            <w:r>
              <w:rPr>
                <w:sz w:val="13"/>
              </w:rPr>
              <w:t>name</w:t>
            </w:r>
          </w:p>
        </w:tc>
        <w:tc>
          <w:tcPr>
            <w:tcW w:type="dxa" w:w="1704"/>
            <w:vAlign w:val="center"/>
            <w:tcMar>
              <w:top w:w="80" w:type="dxa"/>
              <w:start w:w="80" w:type="dxa"/>
              <w:bottom w:w="80" w:type="dxa"/>
              <w:end w:w="80" w:type="dxa"/>
            </w:tcMar>
            <w:shd w:fill="F4F7FA"/>
          </w:tcPr>
          <w:p>
            <w:pPr>
              <w:spacing w:after="0"/>
            </w:pPr>
            <w:r>
              <w:rPr>
                <w:sz w:val="13"/>
              </w:rPr>
              <w:t>nvarchar(600)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15</w:t>
            </w:r>
          </w:p>
        </w:tc>
        <w:tc>
          <w:tcPr>
            <w:tcW w:type="dxa" w:w="1704"/>
            <w:vAlign w:val="center"/>
            <w:tcMar>
              <w:top w:w="80" w:type="dxa"/>
              <w:start w:w="80" w:type="dxa"/>
              <w:bottom w:w="80" w:type="dxa"/>
              <w:end w:w="80" w:type="dxa"/>
            </w:tcMar>
          </w:tcPr>
          <w:p>
            <w:pPr>
              <w:spacing w:after="0"/>
            </w:pPr>
            <w:r>
              <w:rPr>
                <w:sz w:val="13"/>
              </w:rPr>
              <w:t>restricttoassemblies</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16</w:t>
            </w:r>
          </w:p>
        </w:tc>
        <w:tc>
          <w:tcPr>
            <w:tcW w:type="dxa" w:w="1704"/>
            <w:vAlign w:val="center"/>
            <w:tcMar>
              <w:top w:w="80" w:type="dxa"/>
              <w:start w:w="80" w:type="dxa"/>
              <w:bottom w:w="80" w:type="dxa"/>
              <w:end w:w="80" w:type="dxa"/>
            </w:tcMar>
            <w:shd w:fill="F4F7FA"/>
          </w:tcPr>
          <w:p>
            <w:pPr>
              <w:spacing w:after="0"/>
            </w:pPr>
            <w:r>
              <w:rPr>
                <w:sz w:val="13"/>
              </w:rPr>
              <w:t>restricttolocations</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17</w:t>
            </w:r>
          </w:p>
        </w:tc>
        <w:tc>
          <w:tcPr>
            <w:tcW w:type="dxa" w:w="1704"/>
            <w:vAlign w:val="center"/>
            <w:tcMar>
              <w:top w:w="80" w:type="dxa"/>
              <w:start w:w="80" w:type="dxa"/>
              <w:bottom w:w="80" w:type="dxa"/>
              <w:end w:w="80" w:type="dxa"/>
            </w:tcMar>
          </w:tcPr>
          <w:p>
            <w:pPr>
              <w:spacing w:after="0"/>
            </w:pPr>
            <w:r>
              <w:rPr>
                <w:sz w:val="13"/>
              </w:rPr>
              <w:t>subsidiary</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18</w:t>
            </w:r>
          </w:p>
        </w:tc>
        <w:tc>
          <w:tcPr>
            <w:tcW w:type="dxa" w:w="1704"/>
            <w:vAlign w:val="center"/>
            <w:tcMar>
              <w:top w:w="80" w:type="dxa"/>
              <w:start w:w="80" w:type="dxa"/>
              <w:bottom w:w="80" w:type="dxa"/>
              <w:end w:w="80" w:type="dxa"/>
            </w:tcMar>
            <w:shd w:fill="F4F7FA"/>
          </w:tcPr>
          <w:p>
            <w:pPr>
              <w:spacing w:after="0"/>
            </w:pPr>
            <w:r>
              <w:rPr>
                <w:sz w:val="13"/>
              </w:rPr>
              <w:t>usecomponentyield</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19</w:t>
            </w:r>
          </w:p>
        </w:tc>
        <w:tc>
          <w:tcPr>
            <w:tcW w:type="dxa" w:w="1704"/>
            <w:vAlign w:val="center"/>
            <w:tcMar>
              <w:top w:w="80" w:type="dxa"/>
              <w:start w:w="80" w:type="dxa"/>
              <w:bottom w:w="80" w:type="dxa"/>
              <w:end w:w="80" w:type="dxa"/>
            </w:tcMar>
          </w:tcPr>
          <w:p>
            <w:pPr>
              <w:spacing w:after="0"/>
            </w:pPr>
            <w:r>
              <w:rPr>
                <w:sz w:val="13"/>
              </w:rPr>
              <w:t>usedonassembly</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bl>
    <w:p>
      <w:pPr>
        <w:pStyle w:val="Heading2"/>
      </w:pPr>
      <w:r>
        <w:t>bomRevision</w:t>
      </w:r>
    </w:p>
    <w:p>
      <w:r>
        <w:t>Columns: 12  |  Primary key: not declared in script</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cantSplit/>
        </w:trPr>
        <w:tc>
          <w:tcPr>
            <w:tcW w:type="dxa" w:w="1704"/>
            <w:shd w:fill="1F4E78"/>
            <w:vAlign w:val="center"/>
            <w:tcMar>
              <w:top w:w="80" w:type="dxa"/>
              <w:start w:w="80" w:type="dxa"/>
              <w:bottom w:w="80" w:type="dxa"/>
              <w:end w:w="80" w:type="dxa"/>
            </w:tcMar>
          </w:tcPr>
          <w:p>
            <w:r>
              <w:rPr>
                <w:b/>
                <w:color w:val="FFFFFF"/>
                <w:sz w:val="13"/>
              </w:rPr>
              <w:t>#</w:t>
            </w:r>
          </w:p>
        </w:tc>
        <w:tc>
          <w:tcPr>
            <w:tcW w:type="dxa" w:w="1704"/>
            <w:shd w:fill="1F4E78"/>
            <w:vAlign w:val="center"/>
            <w:tcMar>
              <w:top w:w="80" w:type="dxa"/>
              <w:start w:w="80" w:type="dxa"/>
              <w:bottom w:w="80" w:type="dxa"/>
              <w:end w:w="80" w:type="dxa"/>
            </w:tcMar>
          </w:tcPr>
          <w:p>
            <w:r>
              <w:rPr>
                <w:b/>
                <w:color w:val="FFFFFF"/>
                <w:sz w:val="13"/>
              </w:rPr>
              <w:t>Column</w:t>
            </w:r>
          </w:p>
        </w:tc>
        <w:tc>
          <w:tcPr>
            <w:tcW w:type="dxa" w:w="1704"/>
            <w:shd w:fill="1F4E78"/>
            <w:vAlign w:val="center"/>
            <w:tcMar>
              <w:top w:w="80" w:type="dxa"/>
              <w:start w:w="80" w:type="dxa"/>
              <w:bottom w:w="80" w:type="dxa"/>
              <w:end w:w="80" w:type="dxa"/>
            </w:tcMar>
          </w:tcPr>
          <w:p>
            <w:r>
              <w:rPr>
                <w:b/>
                <w:color w:val="FFFFFF"/>
                <w:sz w:val="13"/>
              </w:rPr>
              <w:t>Data type</w:t>
            </w:r>
          </w:p>
        </w:tc>
        <w:tc>
          <w:tcPr>
            <w:tcW w:type="dxa" w:w="1704"/>
            <w:shd w:fill="1F4E78"/>
            <w:vAlign w:val="center"/>
            <w:tcMar>
              <w:top w:w="80" w:type="dxa"/>
              <w:start w:w="80" w:type="dxa"/>
              <w:bottom w:w="80" w:type="dxa"/>
              <w:end w:w="80" w:type="dxa"/>
            </w:tcMar>
          </w:tcPr>
          <w:p>
            <w:r>
              <w:rPr>
                <w:b/>
                <w:color w:val="FFFFFF"/>
                <w:sz w:val="13"/>
              </w:rPr>
              <w:t>Nullable</w:t>
            </w:r>
          </w:p>
        </w:tc>
        <w:tc>
          <w:tcPr>
            <w:tcW w:type="dxa" w:w="1704"/>
            <w:shd w:fill="1F4E78"/>
            <w:vAlign w:val="center"/>
            <w:tcMar>
              <w:top w:w="80" w:type="dxa"/>
              <w:start w:w="80" w:type="dxa"/>
              <w:bottom w:w="80" w:type="dxa"/>
              <w:end w:w="80" w:type="dxa"/>
            </w:tcMar>
          </w:tcPr>
          <w:p>
            <w:r>
              <w:rPr>
                <w:b/>
                <w:color w:val="FFFFFF"/>
                <w:sz w:val="13"/>
              </w:rPr>
              <w:t>Default</w:t>
            </w:r>
          </w:p>
        </w:tc>
        <w:tc>
          <w:tcPr>
            <w:tcW w:type="dxa" w:w="1704"/>
            <w:shd w:fill="1F4E78"/>
            <w:vAlign w:val="center"/>
            <w:tcMar>
              <w:top w:w="80" w:type="dxa"/>
              <w:start w:w="80" w:type="dxa"/>
              <w:bottom w:w="80" w:type="dxa"/>
              <w:end w:w="80" w:type="dxa"/>
            </w:tcMar>
          </w:tcPr>
          <w:p>
            <w:r>
              <w:rPr>
                <w:b/>
                <w:color w:val="FFFFFF"/>
                <w:sz w:val="13"/>
              </w:rPr>
              <w:t>Flags</w:t>
            </w:r>
          </w:p>
        </w:tc>
      </w:tr>
      <w:tr>
        <w:trPr>
          <w:cantSplit/>
        </w:trPr>
        <w:tc>
          <w:tcPr>
            <w:tcW w:type="dxa" w:w="1704"/>
            <w:vAlign w:val="center"/>
            <w:tcMar>
              <w:top w:w="80" w:type="dxa"/>
              <w:start w:w="80" w:type="dxa"/>
              <w:bottom w:w="80" w:type="dxa"/>
              <w:end w:w="80" w:type="dxa"/>
            </w:tcMar>
          </w:tcPr>
          <w:p>
            <w:pPr>
              <w:spacing w:after="0"/>
            </w:pPr>
            <w:r>
              <w:rPr>
                <w:sz w:val="13"/>
              </w:rPr>
              <w:t>1</w:t>
            </w:r>
          </w:p>
        </w:tc>
        <w:tc>
          <w:tcPr>
            <w:tcW w:type="dxa" w:w="1704"/>
            <w:vAlign w:val="center"/>
            <w:tcMar>
              <w:top w:w="80" w:type="dxa"/>
              <w:start w:w="80" w:type="dxa"/>
              <w:bottom w:w="80" w:type="dxa"/>
              <w:end w:w="80" w:type="dxa"/>
            </w:tcMar>
          </w:tcPr>
          <w:p>
            <w:pPr>
              <w:spacing w:after="0"/>
            </w:pPr>
            <w:r>
              <w:rPr>
                <w:sz w:val="13"/>
              </w:rPr>
              <w:t>billofmaterials</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w:t>
            </w:r>
          </w:p>
        </w:tc>
        <w:tc>
          <w:tcPr>
            <w:tcW w:type="dxa" w:w="1704"/>
            <w:vAlign w:val="center"/>
            <w:tcMar>
              <w:top w:w="80" w:type="dxa"/>
              <w:start w:w="80" w:type="dxa"/>
              <w:bottom w:w="80" w:type="dxa"/>
              <w:end w:w="80" w:type="dxa"/>
            </w:tcMar>
            <w:shd w:fill="F4F7FA"/>
          </w:tcPr>
          <w:p>
            <w:pPr>
              <w:spacing w:after="0"/>
            </w:pPr>
            <w:r>
              <w:rPr>
                <w:sz w:val="13"/>
              </w:rPr>
              <w:t>createddate</w:t>
            </w:r>
          </w:p>
        </w:tc>
        <w:tc>
          <w:tcPr>
            <w:tcW w:type="dxa" w:w="1704"/>
            <w:vAlign w:val="center"/>
            <w:tcMar>
              <w:top w:w="80" w:type="dxa"/>
              <w:start w:w="80" w:type="dxa"/>
              <w:bottom w:w="80" w:type="dxa"/>
              <w:end w:w="80" w:type="dxa"/>
            </w:tcMar>
            <w:shd w:fill="F4F7FA"/>
          </w:tcPr>
          <w:p>
            <w:pPr>
              <w:spacing w:after="0"/>
            </w:pPr>
            <w:r>
              <w:rPr>
                <w:sz w:val="13"/>
              </w:rPr>
              <w:t>datetime</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w:t>
            </w:r>
          </w:p>
        </w:tc>
        <w:tc>
          <w:tcPr>
            <w:tcW w:type="dxa" w:w="1704"/>
            <w:vAlign w:val="center"/>
            <w:tcMar>
              <w:top w:w="80" w:type="dxa"/>
              <w:start w:w="80" w:type="dxa"/>
              <w:bottom w:w="80" w:type="dxa"/>
              <w:end w:w="80" w:type="dxa"/>
            </w:tcMar>
          </w:tcPr>
          <w:p>
            <w:pPr>
              <w:spacing w:after="0"/>
            </w:pPr>
            <w:r>
              <w:rPr>
                <w:sz w:val="13"/>
              </w:rPr>
              <w:t>custrecord_mfgmob_mm_auto_issue_list</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w:t>
            </w:r>
          </w:p>
        </w:tc>
        <w:tc>
          <w:tcPr>
            <w:tcW w:type="dxa" w:w="1704"/>
            <w:vAlign w:val="center"/>
            <w:tcMar>
              <w:top w:w="80" w:type="dxa"/>
              <w:start w:w="80" w:type="dxa"/>
              <w:bottom w:w="80" w:type="dxa"/>
              <w:end w:w="80" w:type="dxa"/>
            </w:tcMar>
            <w:shd w:fill="F4F7FA"/>
          </w:tcPr>
          <w:p>
            <w:pPr>
              <w:spacing w:after="0"/>
            </w:pPr>
            <w:r>
              <w:rPr>
                <w:sz w:val="13"/>
              </w:rPr>
              <w:t>effectiveenddate</w:t>
            </w:r>
          </w:p>
        </w:tc>
        <w:tc>
          <w:tcPr>
            <w:tcW w:type="dxa" w:w="1704"/>
            <w:vAlign w:val="center"/>
            <w:tcMar>
              <w:top w:w="80" w:type="dxa"/>
              <w:start w:w="80" w:type="dxa"/>
              <w:bottom w:w="80" w:type="dxa"/>
              <w:end w:w="80" w:type="dxa"/>
            </w:tcMar>
            <w:shd w:fill="F4F7FA"/>
          </w:tcPr>
          <w:p>
            <w:pPr>
              <w:spacing w:after="0"/>
            </w:pPr>
            <w:r>
              <w:rPr>
                <w:sz w:val="13"/>
              </w:rPr>
              <w:t>datetime</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w:t>
            </w:r>
          </w:p>
        </w:tc>
        <w:tc>
          <w:tcPr>
            <w:tcW w:type="dxa" w:w="1704"/>
            <w:vAlign w:val="center"/>
            <w:tcMar>
              <w:top w:w="80" w:type="dxa"/>
              <w:start w:w="80" w:type="dxa"/>
              <w:bottom w:w="80" w:type="dxa"/>
              <w:end w:w="80" w:type="dxa"/>
            </w:tcMar>
          </w:tcPr>
          <w:p>
            <w:pPr>
              <w:spacing w:after="0"/>
            </w:pPr>
            <w:r>
              <w:rPr>
                <w:sz w:val="13"/>
              </w:rPr>
              <w:t>effectivestartdate</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w:t>
            </w:r>
          </w:p>
        </w:tc>
        <w:tc>
          <w:tcPr>
            <w:tcW w:type="dxa" w:w="1704"/>
            <w:vAlign w:val="center"/>
            <w:tcMar>
              <w:top w:w="80" w:type="dxa"/>
              <w:start w:w="80" w:type="dxa"/>
              <w:bottom w:w="80" w:type="dxa"/>
              <w:end w:w="80" w:type="dxa"/>
            </w:tcMar>
            <w:shd w:fill="F4F7FA"/>
          </w:tcPr>
          <w:p>
            <w:pPr>
              <w:spacing w:after="0"/>
            </w:pPr>
            <w:r>
              <w:rPr>
                <w:sz w:val="13"/>
              </w:rPr>
              <w:t>externalid</w:t>
            </w:r>
          </w:p>
        </w:tc>
        <w:tc>
          <w:tcPr>
            <w:tcW w:type="dxa" w:w="1704"/>
            <w:vAlign w:val="center"/>
            <w:tcMar>
              <w:top w:w="80" w:type="dxa"/>
              <w:start w:w="80" w:type="dxa"/>
              <w:bottom w:w="80" w:type="dxa"/>
              <w:end w:w="80" w:type="dxa"/>
            </w:tcMar>
            <w:shd w:fill="F4F7FA"/>
          </w:tcPr>
          <w:p>
            <w:pPr>
              <w:spacing w:after="0"/>
            </w:pPr>
            <w:r>
              <w:rPr>
                <w:sz w:val="13"/>
              </w:rPr>
              <w:t>nvarchar(255)</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w:t>
            </w:r>
          </w:p>
        </w:tc>
        <w:tc>
          <w:tcPr>
            <w:tcW w:type="dxa" w:w="1704"/>
            <w:vAlign w:val="center"/>
            <w:tcMar>
              <w:top w:w="80" w:type="dxa"/>
              <w:start w:w="80" w:type="dxa"/>
              <w:bottom w:w="80" w:type="dxa"/>
              <w:end w:w="80" w:type="dxa"/>
            </w:tcMar>
          </w:tcPr>
          <w:p>
            <w:pPr>
              <w:spacing w:after="0"/>
            </w:pPr>
            <w:r>
              <w:rPr>
                <w:sz w:val="13"/>
              </w:rPr>
              <w:t>id</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8</w:t>
            </w:r>
          </w:p>
        </w:tc>
        <w:tc>
          <w:tcPr>
            <w:tcW w:type="dxa" w:w="1704"/>
            <w:vAlign w:val="center"/>
            <w:tcMar>
              <w:top w:w="80" w:type="dxa"/>
              <w:start w:w="80" w:type="dxa"/>
              <w:bottom w:w="80" w:type="dxa"/>
              <w:end w:w="80" w:type="dxa"/>
            </w:tcMar>
            <w:shd w:fill="F4F7FA"/>
          </w:tcPr>
          <w:p>
            <w:pPr>
              <w:spacing w:after="0"/>
            </w:pPr>
            <w:r>
              <w:rPr>
                <w:sz w:val="13"/>
              </w:rPr>
              <w:t>isinactive</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9</w:t>
            </w:r>
          </w:p>
        </w:tc>
        <w:tc>
          <w:tcPr>
            <w:tcW w:type="dxa" w:w="1704"/>
            <w:vAlign w:val="center"/>
            <w:tcMar>
              <w:top w:w="80" w:type="dxa"/>
              <w:start w:w="80" w:type="dxa"/>
              <w:bottom w:w="80" w:type="dxa"/>
              <w:end w:w="80" w:type="dxa"/>
            </w:tcMar>
          </w:tcPr>
          <w:p>
            <w:pPr>
              <w:spacing w:after="0"/>
            </w:pPr>
            <w:r>
              <w:rPr>
                <w:sz w:val="13"/>
              </w:rPr>
              <w:t>lastmodifieddate</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10</w:t>
            </w:r>
          </w:p>
        </w:tc>
        <w:tc>
          <w:tcPr>
            <w:tcW w:type="dxa" w:w="1704"/>
            <w:vAlign w:val="center"/>
            <w:tcMar>
              <w:top w:w="80" w:type="dxa"/>
              <w:start w:w="80" w:type="dxa"/>
              <w:bottom w:w="80" w:type="dxa"/>
              <w:end w:w="80" w:type="dxa"/>
            </w:tcMar>
            <w:shd w:fill="F4F7FA"/>
          </w:tcPr>
          <w:p>
            <w:pPr>
              <w:spacing w:after="0"/>
            </w:pPr>
            <w:r>
              <w:rPr>
                <w:sz w:val="13"/>
              </w:rPr>
              <w:t>memo</w:t>
            </w:r>
          </w:p>
        </w:tc>
        <w:tc>
          <w:tcPr>
            <w:tcW w:type="dxa" w:w="1704"/>
            <w:vAlign w:val="center"/>
            <w:tcMar>
              <w:top w:w="80" w:type="dxa"/>
              <w:start w:w="80" w:type="dxa"/>
              <w:bottom w:w="80" w:type="dxa"/>
              <w:end w:w="80" w:type="dxa"/>
            </w:tcMar>
            <w:shd w:fill="F4F7FA"/>
          </w:tcPr>
          <w:p>
            <w:pPr>
              <w:spacing w:after="0"/>
            </w:pPr>
            <w:r>
              <w:rPr>
                <w:sz w:val="13"/>
              </w:rPr>
              <w:t>nvarchar(1024)</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11</w:t>
            </w:r>
          </w:p>
        </w:tc>
        <w:tc>
          <w:tcPr>
            <w:tcW w:type="dxa" w:w="1704"/>
            <w:vAlign w:val="center"/>
            <w:tcMar>
              <w:top w:w="80" w:type="dxa"/>
              <w:start w:w="80" w:type="dxa"/>
              <w:bottom w:w="80" w:type="dxa"/>
              <w:end w:w="80" w:type="dxa"/>
            </w:tcMar>
          </w:tcPr>
          <w:p>
            <w:pPr>
              <w:spacing w:after="0"/>
            </w:pPr>
            <w:r>
              <w:rPr>
                <w:sz w:val="13"/>
              </w:rPr>
              <w:t>name</w:t>
            </w:r>
          </w:p>
        </w:tc>
        <w:tc>
          <w:tcPr>
            <w:tcW w:type="dxa" w:w="1704"/>
            <w:vAlign w:val="center"/>
            <w:tcMar>
              <w:top w:w="80" w:type="dxa"/>
              <w:start w:w="80" w:type="dxa"/>
              <w:bottom w:w="80" w:type="dxa"/>
              <w:end w:w="80" w:type="dxa"/>
            </w:tcMar>
          </w:tcPr>
          <w:p>
            <w:pPr>
              <w:spacing w:after="0"/>
            </w:pPr>
            <w:r>
              <w:rPr>
                <w:sz w:val="13"/>
              </w:rPr>
              <w:t>nvarchar(128)</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12</w:t>
            </w:r>
          </w:p>
        </w:tc>
        <w:tc>
          <w:tcPr>
            <w:tcW w:type="dxa" w:w="1704"/>
            <w:vAlign w:val="center"/>
            <w:tcMar>
              <w:top w:w="80" w:type="dxa"/>
              <w:start w:w="80" w:type="dxa"/>
              <w:bottom w:w="80" w:type="dxa"/>
              <w:end w:w="80" w:type="dxa"/>
            </w:tcMar>
            <w:shd w:fill="F4F7FA"/>
          </w:tcPr>
          <w:p>
            <w:pPr>
              <w:spacing w:after="0"/>
            </w:pPr>
            <w:r>
              <w:rPr>
                <w:sz w:val="13"/>
              </w:rPr>
              <w:t>previousrevisionkey</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bl>
    <w:p>
      <w:pPr>
        <w:pStyle w:val="Heading2"/>
      </w:pPr>
      <w:r>
        <w:t>BomRevisionComponent</w:t>
      </w:r>
    </w:p>
    <w:p>
      <w:r>
        <w:t>Columns: 12  |  Primary key: not declared in script</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cantSplit/>
        </w:trPr>
        <w:tc>
          <w:tcPr>
            <w:tcW w:type="dxa" w:w="1704"/>
            <w:shd w:fill="1F4E78"/>
            <w:vAlign w:val="center"/>
            <w:tcMar>
              <w:top w:w="80" w:type="dxa"/>
              <w:start w:w="80" w:type="dxa"/>
              <w:bottom w:w="80" w:type="dxa"/>
              <w:end w:w="80" w:type="dxa"/>
            </w:tcMar>
          </w:tcPr>
          <w:p>
            <w:r>
              <w:rPr>
                <w:b/>
                <w:color w:val="FFFFFF"/>
                <w:sz w:val="13"/>
              </w:rPr>
              <w:t>#</w:t>
            </w:r>
          </w:p>
        </w:tc>
        <w:tc>
          <w:tcPr>
            <w:tcW w:type="dxa" w:w="1704"/>
            <w:shd w:fill="1F4E78"/>
            <w:vAlign w:val="center"/>
            <w:tcMar>
              <w:top w:w="80" w:type="dxa"/>
              <w:start w:w="80" w:type="dxa"/>
              <w:bottom w:w="80" w:type="dxa"/>
              <w:end w:w="80" w:type="dxa"/>
            </w:tcMar>
          </w:tcPr>
          <w:p>
            <w:r>
              <w:rPr>
                <w:b/>
                <w:color w:val="FFFFFF"/>
                <w:sz w:val="13"/>
              </w:rPr>
              <w:t>Column</w:t>
            </w:r>
          </w:p>
        </w:tc>
        <w:tc>
          <w:tcPr>
            <w:tcW w:type="dxa" w:w="1704"/>
            <w:shd w:fill="1F4E78"/>
            <w:vAlign w:val="center"/>
            <w:tcMar>
              <w:top w:w="80" w:type="dxa"/>
              <w:start w:w="80" w:type="dxa"/>
              <w:bottom w:w="80" w:type="dxa"/>
              <w:end w:w="80" w:type="dxa"/>
            </w:tcMar>
          </w:tcPr>
          <w:p>
            <w:r>
              <w:rPr>
                <w:b/>
                <w:color w:val="FFFFFF"/>
                <w:sz w:val="13"/>
              </w:rPr>
              <w:t>Data type</w:t>
            </w:r>
          </w:p>
        </w:tc>
        <w:tc>
          <w:tcPr>
            <w:tcW w:type="dxa" w:w="1704"/>
            <w:shd w:fill="1F4E78"/>
            <w:vAlign w:val="center"/>
            <w:tcMar>
              <w:top w:w="80" w:type="dxa"/>
              <w:start w:w="80" w:type="dxa"/>
              <w:bottom w:w="80" w:type="dxa"/>
              <w:end w:w="80" w:type="dxa"/>
            </w:tcMar>
          </w:tcPr>
          <w:p>
            <w:r>
              <w:rPr>
                <w:b/>
                <w:color w:val="FFFFFF"/>
                <w:sz w:val="13"/>
              </w:rPr>
              <w:t>Nullable</w:t>
            </w:r>
          </w:p>
        </w:tc>
        <w:tc>
          <w:tcPr>
            <w:tcW w:type="dxa" w:w="1704"/>
            <w:shd w:fill="1F4E78"/>
            <w:vAlign w:val="center"/>
            <w:tcMar>
              <w:top w:w="80" w:type="dxa"/>
              <w:start w:w="80" w:type="dxa"/>
              <w:bottom w:w="80" w:type="dxa"/>
              <w:end w:w="80" w:type="dxa"/>
            </w:tcMar>
          </w:tcPr>
          <w:p>
            <w:r>
              <w:rPr>
                <w:b/>
                <w:color w:val="FFFFFF"/>
                <w:sz w:val="13"/>
              </w:rPr>
              <w:t>Default</w:t>
            </w:r>
          </w:p>
        </w:tc>
        <w:tc>
          <w:tcPr>
            <w:tcW w:type="dxa" w:w="1704"/>
            <w:shd w:fill="1F4E78"/>
            <w:vAlign w:val="center"/>
            <w:tcMar>
              <w:top w:w="80" w:type="dxa"/>
              <w:start w:w="80" w:type="dxa"/>
              <w:bottom w:w="80" w:type="dxa"/>
              <w:end w:w="80" w:type="dxa"/>
            </w:tcMar>
          </w:tcPr>
          <w:p>
            <w:r>
              <w:rPr>
                <w:b/>
                <w:color w:val="FFFFFF"/>
                <w:sz w:val="13"/>
              </w:rPr>
              <w:t>Flags</w:t>
            </w:r>
          </w:p>
        </w:tc>
      </w:tr>
      <w:tr>
        <w:trPr>
          <w:cantSplit/>
        </w:trPr>
        <w:tc>
          <w:tcPr>
            <w:tcW w:type="dxa" w:w="1704"/>
            <w:vAlign w:val="center"/>
            <w:tcMar>
              <w:top w:w="80" w:type="dxa"/>
              <w:start w:w="80" w:type="dxa"/>
              <w:bottom w:w="80" w:type="dxa"/>
              <w:end w:w="80" w:type="dxa"/>
            </w:tcMar>
          </w:tcPr>
          <w:p>
            <w:pPr>
              <w:spacing w:after="0"/>
            </w:pPr>
            <w:r>
              <w:rPr>
                <w:sz w:val="13"/>
              </w:rPr>
              <w:t>1</w:t>
            </w:r>
          </w:p>
        </w:tc>
        <w:tc>
          <w:tcPr>
            <w:tcW w:type="dxa" w:w="1704"/>
            <w:vAlign w:val="center"/>
            <w:tcMar>
              <w:top w:w="80" w:type="dxa"/>
              <w:start w:w="80" w:type="dxa"/>
              <w:bottom w:w="80" w:type="dxa"/>
              <w:end w:w="80" w:type="dxa"/>
            </w:tcMar>
          </w:tcPr>
          <w:p>
            <w:pPr>
              <w:spacing w:after="0"/>
            </w:pPr>
            <w:r>
              <w:rPr>
                <w:sz w:val="13"/>
              </w:rPr>
              <w:t>bomquantity</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w:t>
            </w:r>
          </w:p>
        </w:tc>
        <w:tc>
          <w:tcPr>
            <w:tcW w:type="dxa" w:w="1704"/>
            <w:vAlign w:val="center"/>
            <w:tcMar>
              <w:top w:w="80" w:type="dxa"/>
              <w:start w:w="80" w:type="dxa"/>
              <w:bottom w:w="80" w:type="dxa"/>
              <w:end w:w="80" w:type="dxa"/>
            </w:tcMar>
            <w:shd w:fill="F4F7FA"/>
          </w:tcPr>
          <w:p>
            <w:pPr>
              <w:spacing w:after="0"/>
            </w:pPr>
            <w:r>
              <w:rPr>
                <w:sz w:val="13"/>
              </w:rPr>
              <w:t>bomrevision</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w:t>
            </w:r>
          </w:p>
        </w:tc>
        <w:tc>
          <w:tcPr>
            <w:tcW w:type="dxa" w:w="1704"/>
            <w:vAlign w:val="center"/>
            <w:tcMar>
              <w:top w:w="80" w:type="dxa"/>
              <w:start w:w="80" w:type="dxa"/>
              <w:bottom w:w="80" w:type="dxa"/>
              <w:end w:w="80" w:type="dxa"/>
            </w:tcMar>
          </w:tcPr>
          <w:p>
            <w:pPr>
              <w:spacing w:after="0"/>
            </w:pPr>
            <w:r>
              <w:rPr>
                <w:sz w:val="13"/>
              </w:rPr>
              <w:t>componentyield</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w:t>
            </w:r>
          </w:p>
        </w:tc>
        <w:tc>
          <w:tcPr>
            <w:tcW w:type="dxa" w:w="1704"/>
            <w:vAlign w:val="center"/>
            <w:tcMar>
              <w:top w:w="80" w:type="dxa"/>
              <w:start w:w="80" w:type="dxa"/>
              <w:bottom w:w="80" w:type="dxa"/>
              <w:end w:w="80" w:type="dxa"/>
            </w:tcMar>
            <w:shd w:fill="F4F7FA"/>
          </w:tcPr>
          <w:p>
            <w:pPr>
              <w:spacing w:after="0"/>
            </w:pPr>
            <w:r>
              <w:rPr>
                <w:sz w:val="13"/>
              </w:rPr>
              <w:t>description</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w:t>
            </w:r>
          </w:p>
        </w:tc>
        <w:tc>
          <w:tcPr>
            <w:tcW w:type="dxa" w:w="1704"/>
            <w:vAlign w:val="center"/>
            <w:tcMar>
              <w:top w:w="80" w:type="dxa"/>
              <w:start w:w="80" w:type="dxa"/>
              <w:bottom w:w="80" w:type="dxa"/>
              <w:end w:w="80" w:type="dxa"/>
            </w:tcMar>
          </w:tcPr>
          <w:p>
            <w:pPr>
              <w:spacing w:after="0"/>
            </w:pPr>
            <w:r>
              <w:rPr>
                <w:sz w:val="13"/>
              </w:rPr>
              <w:t>displayname</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w:t>
            </w:r>
          </w:p>
        </w:tc>
        <w:tc>
          <w:tcPr>
            <w:tcW w:type="dxa" w:w="1704"/>
            <w:vAlign w:val="center"/>
            <w:tcMar>
              <w:top w:w="80" w:type="dxa"/>
              <w:start w:w="80" w:type="dxa"/>
              <w:bottom w:w="80" w:type="dxa"/>
              <w:end w:w="80" w:type="dxa"/>
            </w:tcMar>
            <w:shd w:fill="F4F7FA"/>
          </w:tcPr>
          <w:p>
            <w:pPr>
              <w:spacing w:after="0"/>
            </w:pPr>
            <w:r>
              <w:rPr>
                <w:sz w:val="13"/>
              </w:rPr>
              <w:t>id</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w:t>
            </w:r>
          </w:p>
        </w:tc>
        <w:tc>
          <w:tcPr>
            <w:tcW w:type="dxa" w:w="1704"/>
            <w:vAlign w:val="center"/>
            <w:tcMar>
              <w:top w:w="80" w:type="dxa"/>
              <w:start w:w="80" w:type="dxa"/>
              <w:bottom w:w="80" w:type="dxa"/>
              <w:end w:w="80" w:type="dxa"/>
            </w:tcMar>
          </w:tcPr>
          <w:p>
            <w:pPr>
              <w:spacing w:after="0"/>
            </w:pPr>
            <w:r>
              <w:rPr>
                <w:sz w:val="13"/>
              </w:rPr>
              <w:t>isoutsourcingcharge</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8</w:t>
            </w:r>
          </w:p>
        </w:tc>
        <w:tc>
          <w:tcPr>
            <w:tcW w:type="dxa" w:w="1704"/>
            <w:vAlign w:val="center"/>
            <w:tcMar>
              <w:top w:w="80" w:type="dxa"/>
              <w:start w:w="80" w:type="dxa"/>
              <w:bottom w:w="80" w:type="dxa"/>
              <w:end w:w="80" w:type="dxa"/>
            </w:tcMar>
            <w:shd w:fill="F4F7FA"/>
          </w:tcPr>
          <w:p>
            <w:pPr>
              <w:spacing w:after="0"/>
            </w:pPr>
            <w:r>
              <w:rPr>
                <w:sz w:val="13"/>
              </w:rPr>
              <w:t>item</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9</w:t>
            </w:r>
          </w:p>
        </w:tc>
        <w:tc>
          <w:tcPr>
            <w:tcW w:type="dxa" w:w="1704"/>
            <w:vAlign w:val="center"/>
            <w:tcMar>
              <w:top w:w="80" w:type="dxa"/>
              <w:start w:w="80" w:type="dxa"/>
              <w:bottom w:w="80" w:type="dxa"/>
              <w:end w:w="80" w:type="dxa"/>
            </w:tcMar>
          </w:tcPr>
          <w:p>
            <w:pPr>
              <w:spacing w:after="0"/>
            </w:pPr>
            <w:r>
              <w:rPr>
                <w:sz w:val="13"/>
              </w:rPr>
              <w:t>itemsource</w:t>
            </w:r>
          </w:p>
        </w:tc>
        <w:tc>
          <w:tcPr>
            <w:tcW w:type="dxa" w:w="1704"/>
            <w:vAlign w:val="center"/>
            <w:tcMar>
              <w:top w:w="80" w:type="dxa"/>
              <w:start w:w="80" w:type="dxa"/>
              <w:bottom w:w="80" w:type="dxa"/>
              <w:end w:w="80" w:type="dxa"/>
            </w:tcMar>
          </w:tcPr>
          <w:p>
            <w:pPr>
              <w:spacing w:after="0"/>
            </w:pPr>
            <w:r>
              <w:rPr>
                <w:sz w:val="13"/>
              </w:rPr>
              <w:t>nvarchar(30)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10</w:t>
            </w:r>
          </w:p>
        </w:tc>
        <w:tc>
          <w:tcPr>
            <w:tcW w:type="dxa" w:w="1704"/>
            <w:vAlign w:val="center"/>
            <w:tcMar>
              <w:top w:w="80" w:type="dxa"/>
              <w:start w:w="80" w:type="dxa"/>
              <w:bottom w:w="80" w:type="dxa"/>
              <w:end w:w="80" w:type="dxa"/>
            </w:tcMar>
            <w:shd w:fill="F4F7FA"/>
          </w:tcPr>
          <w:p>
            <w:pPr>
              <w:spacing w:after="0"/>
            </w:pPr>
            <w:r>
              <w:rPr>
                <w:sz w:val="13"/>
              </w:rPr>
              <w:t>lineid</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11</w:t>
            </w:r>
          </w:p>
        </w:tc>
        <w:tc>
          <w:tcPr>
            <w:tcW w:type="dxa" w:w="1704"/>
            <w:vAlign w:val="center"/>
            <w:tcMar>
              <w:top w:w="80" w:type="dxa"/>
              <w:start w:w="80" w:type="dxa"/>
              <w:bottom w:w="80" w:type="dxa"/>
              <w:end w:w="80" w:type="dxa"/>
            </w:tcMar>
          </w:tcPr>
          <w:p>
            <w:pPr>
              <w:spacing w:after="0"/>
            </w:pPr>
            <w:r>
              <w:rPr>
                <w:sz w:val="13"/>
              </w:rPr>
              <w:t>quantity</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12</w:t>
            </w:r>
          </w:p>
        </w:tc>
        <w:tc>
          <w:tcPr>
            <w:tcW w:type="dxa" w:w="1704"/>
            <w:vAlign w:val="center"/>
            <w:tcMar>
              <w:top w:w="80" w:type="dxa"/>
              <w:start w:w="80" w:type="dxa"/>
              <w:bottom w:w="80" w:type="dxa"/>
              <w:end w:w="80" w:type="dxa"/>
            </w:tcMar>
            <w:shd w:fill="F4F7FA"/>
          </w:tcPr>
          <w:p>
            <w:pPr>
              <w:spacing w:after="0"/>
            </w:pPr>
            <w:r>
              <w:rPr>
                <w:sz w:val="13"/>
              </w:rPr>
              <w:t>units</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bl>
    <w:p>
      <w:pPr>
        <w:pStyle w:val="Heading2"/>
      </w:pPr>
      <w:r>
        <w:t>classification</w:t>
      </w:r>
    </w:p>
    <w:p>
      <w:r>
        <w:t>Columns: 10  |  Primary key: not declared in script</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cantSplit/>
        </w:trPr>
        <w:tc>
          <w:tcPr>
            <w:tcW w:type="dxa" w:w="1704"/>
            <w:shd w:fill="1F4E78"/>
            <w:vAlign w:val="center"/>
            <w:tcMar>
              <w:top w:w="80" w:type="dxa"/>
              <w:start w:w="80" w:type="dxa"/>
              <w:bottom w:w="80" w:type="dxa"/>
              <w:end w:w="80" w:type="dxa"/>
            </w:tcMar>
          </w:tcPr>
          <w:p>
            <w:r>
              <w:rPr>
                <w:b/>
                <w:color w:val="FFFFFF"/>
                <w:sz w:val="13"/>
              </w:rPr>
              <w:t>#</w:t>
            </w:r>
          </w:p>
        </w:tc>
        <w:tc>
          <w:tcPr>
            <w:tcW w:type="dxa" w:w="1704"/>
            <w:shd w:fill="1F4E78"/>
            <w:vAlign w:val="center"/>
            <w:tcMar>
              <w:top w:w="80" w:type="dxa"/>
              <w:start w:w="80" w:type="dxa"/>
              <w:bottom w:w="80" w:type="dxa"/>
              <w:end w:w="80" w:type="dxa"/>
            </w:tcMar>
          </w:tcPr>
          <w:p>
            <w:r>
              <w:rPr>
                <w:b/>
                <w:color w:val="FFFFFF"/>
                <w:sz w:val="13"/>
              </w:rPr>
              <w:t>Column</w:t>
            </w:r>
          </w:p>
        </w:tc>
        <w:tc>
          <w:tcPr>
            <w:tcW w:type="dxa" w:w="1704"/>
            <w:shd w:fill="1F4E78"/>
            <w:vAlign w:val="center"/>
            <w:tcMar>
              <w:top w:w="80" w:type="dxa"/>
              <w:start w:w="80" w:type="dxa"/>
              <w:bottom w:w="80" w:type="dxa"/>
              <w:end w:w="80" w:type="dxa"/>
            </w:tcMar>
          </w:tcPr>
          <w:p>
            <w:r>
              <w:rPr>
                <w:b/>
                <w:color w:val="FFFFFF"/>
                <w:sz w:val="13"/>
              </w:rPr>
              <w:t>Data type</w:t>
            </w:r>
          </w:p>
        </w:tc>
        <w:tc>
          <w:tcPr>
            <w:tcW w:type="dxa" w:w="1704"/>
            <w:shd w:fill="1F4E78"/>
            <w:vAlign w:val="center"/>
            <w:tcMar>
              <w:top w:w="80" w:type="dxa"/>
              <w:start w:w="80" w:type="dxa"/>
              <w:bottom w:w="80" w:type="dxa"/>
              <w:end w:w="80" w:type="dxa"/>
            </w:tcMar>
          </w:tcPr>
          <w:p>
            <w:r>
              <w:rPr>
                <w:b/>
                <w:color w:val="FFFFFF"/>
                <w:sz w:val="13"/>
              </w:rPr>
              <w:t>Nullable</w:t>
            </w:r>
          </w:p>
        </w:tc>
        <w:tc>
          <w:tcPr>
            <w:tcW w:type="dxa" w:w="1704"/>
            <w:shd w:fill="1F4E78"/>
            <w:vAlign w:val="center"/>
            <w:tcMar>
              <w:top w:w="80" w:type="dxa"/>
              <w:start w:w="80" w:type="dxa"/>
              <w:bottom w:w="80" w:type="dxa"/>
              <w:end w:w="80" w:type="dxa"/>
            </w:tcMar>
          </w:tcPr>
          <w:p>
            <w:r>
              <w:rPr>
                <w:b/>
                <w:color w:val="FFFFFF"/>
                <w:sz w:val="13"/>
              </w:rPr>
              <w:t>Default</w:t>
            </w:r>
          </w:p>
        </w:tc>
        <w:tc>
          <w:tcPr>
            <w:tcW w:type="dxa" w:w="1704"/>
            <w:shd w:fill="1F4E78"/>
            <w:vAlign w:val="center"/>
            <w:tcMar>
              <w:top w:w="80" w:type="dxa"/>
              <w:start w:w="80" w:type="dxa"/>
              <w:bottom w:w="80" w:type="dxa"/>
              <w:end w:w="80" w:type="dxa"/>
            </w:tcMar>
          </w:tcPr>
          <w:p>
            <w:r>
              <w:rPr>
                <w:b/>
                <w:color w:val="FFFFFF"/>
                <w:sz w:val="13"/>
              </w:rPr>
              <w:t>Flags</w:t>
            </w:r>
          </w:p>
        </w:tc>
      </w:tr>
      <w:tr>
        <w:trPr>
          <w:cantSplit/>
        </w:trPr>
        <w:tc>
          <w:tcPr>
            <w:tcW w:type="dxa" w:w="1704"/>
            <w:vAlign w:val="center"/>
            <w:tcMar>
              <w:top w:w="80" w:type="dxa"/>
              <w:start w:w="80" w:type="dxa"/>
              <w:bottom w:w="80" w:type="dxa"/>
              <w:end w:w="80" w:type="dxa"/>
            </w:tcMar>
          </w:tcPr>
          <w:p>
            <w:pPr>
              <w:spacing w:after="0"/>
            </w:pPr>
            <w:r>
              <w:rPr>
                <w:sz w:val="13"/>
              </w:rPr>
              <w:t>1</w:t>
            </w:r>
          </w:p>
        </w:tc>
        <w:tc>
          <w:tcPr>
            <w:tcW w:type="dxa" w:w="1704"/>
            <w:vAlign w:val="center"/>
            <w:tcMar>
              <w:top w:w="80" w:type="dxa"/>
              <w:start w:w="80" w:type="dxa"/>
              <w:bottom w:w="80" w:type="dxa"/>
              <w:end w:w="80" w:type="dxa"/>
            </w:tcMar>
          </w:tcPr>
          <w:p>
            <w:pPr>
              <w:spacing w:after="0"/>
            </w:pPr>
            <w:r>
              <w:rPr>
                <w:sz w:val="13"/>
              </w:rPr>
              <w:t>custrecord_bdc_lastupdatedbyimp_cls</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w:t>
            </w:r>
          </w:p>
        </w:tc>
        <w:tc>
          <w:tcPr>
            <w:tcW w:type="dxa" w:w="1704"/>
            <w:vAlign w:val="center"/>
            <w:tcMar>
              <w:top w:w="80" w:type="dxa"/>
              <w:start w:w="80" w:type="dxa"/>
              <w:bottom w:w="80" w:type="dxa"/>
              <w:end w:w="80" w:type="dxa"/>
            </w:tcMar>
            <w:shd w:fill="F4F7FA"/>
          </w:tcPr>
          <w:p>
            <w:pPr>
              <w:spacing w:after="0"/>
            </w:pPr>
            <w:r>
              <w:rPr>
                <w:sz w:val="13"/>
              </w:rPr>
              <w:t>externalid</w:t>
            </w:r>
          </w:p>
        </w:tc>
        <w:tc>
          <w:tcPr>
            <w:tcW w:type="dxa" w:w="1704"/>
            <w:vAlign w:val="center"/>
            <w:tcMar>
              <w:top w:w="80" w:type="dxa"/>
              <w:start w:w="80" w:type="dxa"/>
              <w:bottom w:w="80" w:type="dxa"/>
              <w:end w:w="80" w:type="dxa"/>
            </w:tcMar>
            <w:shd w:fill="F4F7FA"/>
          </w:tcPr>
          <w:p>
            <w:pPr>
              <w:spacing w:after="0"/>
            </w:pPr>
            <w:r>
              <w:rPr>
                <w:sz w:val="13"/>
              </w:rPr>
              <w:t>nvarchar(255)</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w:t>
            </w:r>
          </w:p>
        </w:tc>
        <w:tc>
          <w:tcPr>
            <w:tcW w:type="dxa" w:w="1704"/>
            <w:vAlign w:val="center"/>
            <w:tcMar>
              <w:top w:w="80" w:type="dxa"/>
              <w:start w:w="80" w:type="dxa"/>
              <w:bottom w:w="80" w:type="dxa"/>
              <w:end w:w="80" w:type="dxa"/>
            </w:tcMar>
          </w:tcPr>
          <w:p>
            <w:pPr>
              <w:spacing w:after="0"/>
            </w:pPr>
            <w:r>
              <w:rPr>
                <w:sz w:val="13"/>
              </w:rPr>
              <w:t>fullname</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w:t>
            </w:r>
          </w:p>
        </w:tc>
        <w:tc>
          <w:tcPr>
            <w:tcW w:type="dxa" w:w="1704"/>
            <w:vAlign w:val="center"/>
            <w:tcMar>
              <w:top w:w="80" w:type="dxa"/>
              <w:start w:w="80" w:type="dxa"/>
              <w:bottom w:w="80" w:type="dxa"/>
              <w:end w:w="80" w:type="dxa"/>
            </w:tcMar>
            <w:shd w:fill="F4F7FA"/>
          </w:tcPr>
          <w:p>
            <w:pPr>
              <w:spacing w:after="0"/>
            </w:pPr>
            <w:r>
              <w:rPr>
                <w:sz w:val="13"/>
              </w:rPr>
              <w:t>id</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w:t>
            </w:r>
          </w:p>
        </w:tc>
        <w:tc>
          <w:tcPr>
            <w:tcW w:type="dxa" w:w="1704"/>
            <w:vAlign w:val="center"/>
            <w:tcMar>
              <w:top w:w="80" w:type="dxa"/>
              <w:start w:w="80" w:type="dxa"/>
              <w:bottom w:w="80" w:type="dxa"/>
              <w:end w:w="80" w:type="dxa"/>
            </w:tcMar>
          </w:tcPr>
          <w:p>
            <w:pPr>
              <w:spacing w:after="0"/>
            </w:pPr>
            <w:r>
              <w:rPr>
                <w:sz w:val="13"/>
              </w:rPr>
              <w:t>includechildren</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w:t>
            </w:r>
          </w:p>
        </w:tc>
        <w:tc>
          <w:tcPr>
            <w:tcW w:type="dxa" w:w="1704"/>
            <w:vAlign w:val="center"/>
            <w:tcMar>
              <w:top w:w="80" w:type="dxa"/>
              <w:start w:w="80" w:type="dxa"/>
              <w:bottom w:w="80" w:type="dxa"/>
              <w:end w:w="80" w:type="dxa"/>
            </w:tcMar>
            <w:shd w:fill="F4F7FA"/>
          </w:tcPr>
          <w:p>
            <w:pPr>
              <w:spacing w:after="0"/>
            </w:pPr>
            <w:r>
              <w:rPr>
                <w:sz w:val="13"/>
              </w:rPr>
              <w:t>isinactive</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w:t>
            </w:r>
          </w:p>
        </w:tc>
        <w:tc>
          <w:tcPr>
            <w:tcW w:type="dxa" w:w="1704"/>
            <w:vAlign w:val="center"/>
            <w:tcMar>
              <w:top w:w="80" w:type="dxa"/>
              <w:start w:w="80" w:type="dxa"/>
              <w:bottom w:w="80" w:type="dxa"/>
              <w:end w:w="80" w:type="dxa"/>
            </w:tcMar>
          </w:tcPr>
          <w:p>
            <w:pPr>
              <w:spacing w:after="0"/>
            </w:pPr>
            <w:r>
              <w:rPr>
                <w:sz w:val="13"/>
              </w:rPr>
              <w:t>lastmodifieddate</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8</w:t>
            </w:r>
          </w:p>
        </w:tc>
        <w:tc>
          <w:tcPr>
            <w:tcW w:type="dxa" w:w="1704"/>
            <w:vAlign w:val="center"/>
            <w:tcMar>
              <w:top w:w="80" w:type="dxa"/>
              <w:start w:w="80" w:type="dxa"/>
              <w:bottom w:w="80" w:type="dxa"/>
              <w:end w:w="80" w:type="dxa"/>
            </w:tcMar>
            <w:shd w:fill="F4F7FA"/>
          </w:tcPr>
          <w:p>
            <w:pPr>
              <w:spacing w:after="0"/>
            </w:pPr>
            <w:r>
              <w:rPr>
                <w:sz w:val="13"/>
              </w:rPr>
              <w:t>name</w:t>
            </w:r>
          </w:p>
        </w:tc>
        <w:tc>
          <w:tcPr>
            <w:tcW w:type="dxa" w:w="1704"/>
            <w:vAlign w:val="center"/>
            <w:tcMar>
              <w:top w:w="80" w:type="dxa"/>
              <w:start w:w="80" w:type="dxa"/>
              <w:bottom w:w="80" w:type="dxa"/>
              <w:end w:w="80" w:type="dxa"/>
            </w:tcMar>
            <w:shd w:fill="F4F7FA"/>
          </w:tcPr>
          <w:p>
            <w:pPr>
              <w:spacing w:after="0"/>
            </w:pPr>
            <w:r>
              <w:rPr>
                <w:sz w:val="13"/>
              </w:rPr>
              <w:t>nvarchar(60)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9</w:t>
            </w:r>
          </w:p>
        </w:tc>
        <w:tc>
          <w:tcPr>
            <w:tcW w:type="dxa" w:w="1704"/>
            <w:vAlign w:val="center"/>
            <w:tcMar>
              <w:top w:w="80" w:type="dxa"/>
              <w:start w:w="80" w:type="dxa"/>
              <w:bottom w:w="80" w:type="dxa"/>
              <w:end w:w="80" w:type="dxa"/>
            </w:tcMar>
          </w:tcPr>
          <w:p>
            <w:pPr>
              <w:spacing w:after="0"/>
            </w:pPr>
            <w:r>
              <w:rPr>
                <w:sz w:val="13"/>
              </w:rPr>
              <w:t>parent</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10</w:t>
            </w:r>
          </w:p>
        </w:tc>
        <w:tc>
          <w:tcPr>
            <w:tcW w:type="dxa" w:w="1704"/>
            <w:vAlign w:val="center"/>
            <w:tcMar>
              <w:top w:w="80" w:type="dxa"/>
              <w:start w:w="80" w:type="dxa"/>
              <w:bottom w:w="80" w:type="dxa"/>
              <w:end w:w="80" w:type="dxa"/>
            </w:tcMar>
            <w:shd w:fill="F4F7FA"/>
          </w:tcPr>
          <w:p>
            <w:pPr>
              <w:spacing w:after="0"/>
            </w:pPr>
            <w:r>
              <w:rPr>
                <w:sz w:val="13"/>
              </w:rPr>
              <w:t>subsidiary</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bl>
    <w:p>
      <w:pPr>
        <w:pStyle w:val="Heading2"/>
      </w:pPr>
      <w:r>
        <w:t>costCategory</w:t>
      </w:r>
    </w:p>
    <w:p>
      <w:r>
        <w:t>Columns: 5  |  Primary key: not declared in script</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cantSplit/>
        </w:trPr>
        <w:tc>
          <w:tcPr>
            <w:tcW w:type="dxa" w:w="1704"/>
            <w:shd w:fill="1F4E78"/>
            <w:vAlign w:val="center"/>
            <w:tcMar>
              <w:top w:w="80" w:type="dxa"/>
              <w:start w:w="80" w:type="dxa"/>
              <w:bottom w:w="80" w:type="dxa"/>
              <w:end w:w="80" w:type="dxa"/>
            </w:tcMar>
          </w:tcPr>
          <w:p>
            <w:r>
              <w:rPr>
                <w:b/>
                <w:color w:val="FFFFFF"/>
                <w:sz w:val="13"/>
              </w:rPr>
              <w:t>#</w:t>
            </w:r>
          </w:p>
        </w:tc>
        <w:tc>
          <w:tcPr>
            <w:tcW w:type="dxa" w:w="1704"/>
            <w:shd w:fill="1F4E78"/>
            <w:vAlign w:val="center"/>
            <w:tcMar>
              <w:top w:w="80" w:type="dxa"/>
              <w:start w:w="80" w:type="dxa"/>
              <w:bottom w:w="80" w:type="dxa"/>
              <w:end w:w="80" w:type="dxa"/>
            </w:tcMar>
          </w:tcPr>
          <w:p>
            <w:r>
              <w:rPr>
                <w:b/>
                <w:color w:val="FFFFFF"/>
                <w:sz w:val="13"/>
              </w:rPr>
              <w:t>Column</w:t>
            </w:r>
          </w:p>
        </w:tc>
        <w:tc>
          <w:tcPr>
            <w:tcW w:type="dxa" w:w="1704"/>
            <w:shd w:fill="1F4E78"/>
            <w:vAlign w:val="center"/>
            <w:tcMar>
              <w:top w:w="80" w:type="dxa"/>
              <w:start w:w="80" w:type="dxa"/>
              <w:bottom w:w="80" w:type="dxa"/>
              <w:end w:w="80" w:type="dxa"/>
            </w:tcMar>
          </w:tcPr>
          <w:p>
            <w:r>
              <w:rPr>
                <w:b/>
                <w:color w:val="FFFFFF"/>
                <w:sz w:val="13"/>
              </w:rPr>
              <w:t>Data type</w:t>
            </w:r>
          </w:p>
        </w:tc>
        <w:tc>
          <w:tcPr>
            <w:tcW w:type="dxa" w:w="1704"/>
            <w:shd w:fill="1F4E78"/>
            <w:vAlign w:val="center"/>
            <w:tcMar>
              <w:top w:w="80" w:type="dxa"/>
              <w:start w:w="80" w:type="dxa"/>
              <w:bottom w:w="80" w:type="dxa"/>
              <w:end w:w="80" w:type="dxa"/>
            </w:tcMar>
          </w:tcPr>
          <w:p>
            <w:r>
              <w:rPr>
                <w:b/>
                <w:color w:val="FFFFFF"/>
                <w:sz w:val="13"/>
              </w:rPr>
              <w:t>Nullable</w:t>
            </w:r>
          </w:p>
        </w:tc>
        <w:tc>
          <w:tcPr>
            <w:tcW w:type="dxa" w:w="1704"/>
            <w:shd w:fill="1F4E78"/>
            <w:vAlign w:val="center"/>
            <w:tcMar>
              <w:top w:w="80" w:type="dxa"/>
              <w:start w:w="80" w:type="dxa"/>
              <w:bottom w:w="80" w:type="dxa"/>
              <w:end w:w="80" w:type="dxa"/>
            </w:tcMar>
          </w:tcPr>
          <w:p>
            <w:r>
              <w:rPr>
                <w:b/>
                <w:color w:val="FFFFFF"/>
                <w:sz w:val="13"/>
              </w:rPr>
              <w:t>Default</w:t>
            </w:r>
          </w:p>
        </w:tc>
        <w:tc>
          <w:tcPr>
            <w:tcW w:type="dxa" w:w="1704"/>
            <w:shd w:fill="1F4E78"/>
            <w:vAlign w:val="center"/>
            <w:tcMar>
              <w:top w:w="80" w:type="dxa"/>
              <w:start w:w="80" w:type="dxa"/>
              <w:bottom w:w="80" w:type="dxa"/>
              <w:end w:w="80" w:type="dxa"/>
            </w:tcMar>
          </w:tcPr>
          <w:p>
            <w:r>
              <w:rPr>
                <w:b/>
                <w:color w:val="FFFFFF"/>
                <w:sz w:val="13"/>
              </w:rPr>
              <w:t>Flags</w:t>
            </w:r>
          </w:p>
        </w:tc>
      </w:tr>
      <w:tr>
        <w:trPr>
          <w:cantSplit/>
        </w:trPr>
        <w:tc>
          <w:tcPr>
            <w:tcW w:type="dxa" w:w="1704"/>
            <w:vAlign w:val="center"/>
            <w:tcMar>
              <w:top w:w="80" w:type="dxa"/>
              <w:start w:w="80" w:type="dxa"/>
              <w:bottom w:w="80" w:type="dxa"/>
              <w:end w:w="80" w:type="dxa"/>
            </w:tcMar>
          </w:tcPr>
          <w:p>
            <w:pPr>
              <w:spacing w:after="0"/>
            </w:pPr>
            <w:r>
              <w:rPr>
                <w:sz w:val="13"/>
              </w:rPr>
              <w:t>1</w:t>
            </w:r>
          </w:p>
        </w:tc>
        <w:tc>
          <w:tcPr>
            <w:tcW w:type="dxa" w:w="1704"/>
            <w:vAlign w:val="center"/>
            <w:tcMar>
              <w:top w:w="80" w:type="dxa"/>
              <w:start w:w="80" w:type="dxa"/>
              <w:bottom w:w="80" w:type="dxa"/>
              <w:end w:w="80" w:type="dxa"/>
            </w:tcMar>
          </w:tcPr>
          <w:p>
            <w:pPr>
              <w:spacing w:after="0"/>
            </w:pPr>
            <w:r>
              <w:rPr>
                <w:sz w:val="13"/>
              </w:rPr>
              <w:t>externalid</w:t>
            </w:r>
          </w:p>
        </w:tc>
        <w:tc>
          <w:tcPr>
            <w:tcW w:type="dxa" w:w="1704"/>
            <w:vAlign w:val="center"/>
            <w:tcMar>
              <w:top w:w="80" w:type="dxa"/>
              <w:start w:w="80" w:type="dxa"/>
              <w:bottom w:w="80" w:type="dxa"/>
              <w:end w:w="80" w:type="dxa"/>
            </w:tcMar>
          </w:tcPr>
          <w:p>
            <w:pPr>
              <w:spacing w:after="0"/>
            </w:pPr>
            <w:r>
              <w:rPr>
                <w:sz w:val="13"/>
              </w:rPr>
              <w:t>nvarchar(255)</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w:t>
            </w:r>
          </w:p>
        </w:tc>
        <w:tc>
          <w:tcPr>
            <w:tcW w:type="dxa" w:w="1704"/>
            <w:vAlign w:val="center"/>
            <w:tcMar>
              <w:top w:w="80" w:type="dxa"/>
              <w:start w:w="80" w:type="dxa"/>
              <w:bottom w:w="80" w:type="dxa"/>
              <w:end w:w="80" w:type="dxa"/>
            </w:tcMar>
            <w:shd w:fill="F4F7FA"/>
          </w:tcPr>
          <w:p>
            <w:pPr>
              <w:spacing w:after="0"/>
            </w:pPr>
            <w:r>
              <w:rPr>
                <w:sz w:val="13"/>
              </w:rPr>
              <w:t>id</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w:t>
            </w:r>
          </w:p>
        </w:tc>
        <w:tc>
          <w:tcPr>
            <w:tcW w:type="dxa" w:w="1704"/>
            <w:vAlign w:val="center"/>
            <w:tcMar>
              <w:top w:w="80" w:type="dxa"/>
              <w:start w:w="80" w:type="dxa"/>
              <w:bottom w:w="80" w:type="dxa"/>
              <w:end w:w="80" w:type="dxa"/>
            </w:tcMar>
          </w:tcPr>
          <w:p>
            <w:pPr>
              <w:spacing w:after="0"/>
            </w:pPr>
            <w:r>
              <w:rPr>
                <w:sz w:val="13"/>
              </w:rPr>
              <w:t>isinactive</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w:t>
            </w:r>
          </w:p>
        </w:tc>
        <w:tc>
          <w:tcPr>
            <w:tcW w:type="dxa" w:w="1704"/>
            <w:vAlign w:val="center"/>
            <w:tcMar>
              <w:top w:w="80" w:type="dxa"/>
              <w:start w:w="80" w:type="dxa"/>
              <w:bottom w:w="80" w:type="dxa"/>
              <w:end w:w="80" w:type="dxa"/>
            </w:tcMar>
            <w:shd w:fill="F4F7FA"/>
          </w:tcPr>
          <w:p>
            <w:pPr>
              <w:spacing w:after="0"/>
            </w:pPr>
            <w:r>
              <w:rPr>
                <w:sz w:val="13"/>
              </w:rPr>
              <w:t>itemcosttype</w:t>
            </w:r>
          </w:p>
        </w:tc>
        <w:tc>
          <w:tcPr>
            <w:tcW w:type="dxa" w:w="1704"/>
            <w:vAlign w:val="center"/>
            <w:tcMar>
              <w:top w:w="80" w:type="dxa"/>
              <w:start w:w="80" w:type="dxa"/>
              <w:bottom w:w="80" w:type="dxa"/>
              <w:end w:w="80" w:type="dxa"/>
            </w:tcMar>
            <w:shd w:fill="F4F7FA"/>
          </w:tcPr>
          <w:p>
            <w:pPr>
              <w:spacing w:after="0"/>
            </w:pPr>
            <w:r>
              <w:rPr>
                <w:sz w:val="13"/>
              </w:rPr>
              <w:t>nvarchar(30)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w:t>
            </w:r>
          </w:p>
        </w:tc>
        <w:tc>
          <w:tcPr>
            <w:tcW w:type="dxa" w:w="1704"/>
            <w:vAlign w:val="center"/>
            <w:tcMar>
              <w:top w:w="80" w:type="dxa"/>
              <w:start w:w="80" w:type="dxa"/>
              <w:bottom w:w="80" w:type="dxa"/>
              <w:end w:w="80" w:type="dxa"/>
            </w:tcMar>
          </w:tcPr>
          <w:p>
            <w:pPr>
              <w:spacing w:after="0"/>
            </w:pPr>
            <w:r>
              <w:rPr>
                <w:sz w:val="13"/>
              </w:rPr>
              <w:t>name</w:t>
            </w:r>
          </w:p>
        </w:tc>
        <w:tc>
          <w:tcPr>
            <w:tcW w:type="dxa" w:w="1704"/>
            <w:vAlign w:val="center"/>
            <w:tcMar>
              <w:top w:w="80" w:type="dxa"/>
              <w:start w:w="80" w:type="dxa"/>
              <w:bottom w:w="80" w:type="dxa"/>
              <w:end w:w="80" w:type="dxa"/>
            </w:tcMar>
          </w:tcPr>
          <w:p>
            <w:pPr>
              <w:spacing w:after="0"/>
            </w:pPr>
            <w:r>
              <w:rPr>
                <w:sz w:val="13"/>
              </w:rPr>
              <w:t>nvarchar(50)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bl>
    <w:p>
      <w:pPr>
        <w:pStyle w:val="Heading2"/>
      </w:pPr>
      <w:r>
        <w:t>Customer</w:t>
      </w:r>
    </w:p>
    <w:p>
      <w:r>
        <w:t>Columns: 191  |  Primary key: not declared in script</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cantSplit/>
        </w:trPr>
        <w:tc>
          <w:tcPr>
            <w:tcW w:type="dxa" w:w="1704"/>
            <w:shd w:fill="1F4E78"/>
            <w:vAlign w:val="center"/>
            <w:tcMar>
              <w:top w:w="80" w:type="dxa"/>
              <w:start w:w="80" w:type="dxa"/>
              <w:bottom w:w="80" w:type="dxa"/>
              <w:end w:w="80" w:type="dxa"/>
            </w:tcMar>
          </w:tcPr>
          <w:p>
            <w:r>
              <w:rPr>
                <w:b/>
                <w:color w:val="FFFFFF"/>
                <w:sz w:val="13"/>
              </w:rPr>
              <w:t>#</w:t>
            </w:r>
          </w:p>
        </w:tc>
        <w:tc>
          <w:tcPr>
            <w:tcW w:type="dxa" w:w="1704"/>
            <w:shd w:fill="1F4E78"/>
            <w:vAlign w:val="center"/>
            <w:tcMar>
              <w:top w:w="80" w:type="dxa"/>
              <w:start w:w="80" w:type="dxa"/>
              <w:bottom w:w="80" w:type="dxa"/>
              <w:end w:w="80" w:type="dxa"/>
            </w:tcMar>
          </w:tcPr>
          <w:p>
            <w:r>
              <w:rPr>
                <w:b/>
                <w:color w:val="FFFFFF"/>
                <w:sz w:val="13"/>
              </w:rPr>
              <w:t>Column</w:t>
            </w:r>
          </w:p>
        </w:tc>
        <w:tc>
          <w:tcPr>
            <w:tcW w:type="dxa" w:w="1704"/>
            <w:shd w:fill="1F4E78"/>
            <w:vAlign w:val="center"/>
            <w:tcMar>
              <w:top w:w="80" w:type="dxa"/>
              <w:start w:w="80" w:type="dxa"/>
              <w:bottom w:w="80" w:type="dxa"/>
              <w:end w:w="80" w:type="dxa"/>
            </w:tcMar>
          </w:tcPr>
          <w:p>
            <w:r>
              <w:rPr>
                <w:b/>
                <w:color w:val="FFFFFF"/>
                <w:sz w:val="13"/>
              </w:rPr>
              <w:t>Data type</w:t>
            </w:r>
          </w:p>
        </w:tc>
        <w:tc>
          <w:tcPr>
            <w:tcW w:type="dxa" w:w="1704"/>
            <w:shd w:fill="1F4E78"/>
            <w:vAlign w:val="center"/>
            <w:tcMar>
              <w:top w:w="80" w:type="dxa"/>
              <w:start w:w="80" w:type="dxa"/>
              <w:bottom w:w="80" w:type="dxa"/>
              <w:end w:w="80" w:type="dxa"/>
            </w:tcMar>
          </w:tcPr>
          <w:p>
            <w:r>
              <w:rPr>
                <w:b/>
                <w:color w:val="FFFFFF"/>
                <w:sz w:val="13"/>
              </w:rPr>
              <w:t>Nullable</w:t>
            </w:r>
          </w:p>
        </w:tc>
        <w:tc>
          <w:tcPr>
            <w:tcW w:type="dxa" w:w="1704"/>
            <w:shd w:fill="1F4E78"/>
            <w:vAlign w:val="center"/>
            <w:tcMar>
              <w:top w:w="80" w:type="dxa"/>
              <w:start w:w="80" w:type="dxa"/>
              <w:bottom w:w="80" w:type="dxa"/>
              <w:end w:w="80" w:type="dxa"/>
            </w:tcMar>
          </w:tcPr>
          <w:p>
            <w:r>
              <w:rPr>
                <w:b/>
                <w:color w:val="FFFFFF"/>
                <w:sz w:val="13"/>
              </w:rPr>
              <w:t>Default</w:t>
            </w:r>
          </w:p>
        </w:tc>
        <w:tc>
          <w:tcPr>
            <w:tcW w:type="dxa" w:w="1704"/>
            <w:shd w:fill="1F4E78"/>
            <w:vAlign w:val="center"/>
            <w:tcMar>
              <w:top w:w="80" w:type="dxa"/>
              <w:start w:w="80" w:type="dxa"/>
              <w:bottom w:w="80" w:type="dxa"/>
              <w:end w:w="80" w:type="dxa"/>
            </w:tcMar>
          </w:tcPr>
          <w:p>
            <w:r>
              <w:rPr>
                <w:b/>
                <w:color w:val="FFFFFF"/>
                <w:sz w:val="13"/>
              </w:rPr>
              <w:t>Flags</w:t>
            </w:r>
          </w:p>
        </w:tc>
      </w:tr>
      <w:tr>
        <w:trPr>
          <w:cantSplit/>
        </w:trPr>
        <w:tc>
          <w:tcPr>
            <w:tcW w:type="dxa" w:w="1704"/>
            <w:vAlign w:val="center"/>
            <w:tcMar>
              <w:top w:w="80" w:type="dxa"/>
              <w:start w:w="80" w:type="dxa"/>
              <w:bottom w:w="80" w:type="dxa"/>
              <w:end w:w="80" w:type="dxa"/>
            </w:tcMar>
          </w:tcPr>
          <w:p>
            <w:pPr>
              <w:spacing w:after="0"/>
            </w:pPr>
            <w:r>
              <w:rPr>
                <w:sz w:val="13"/>
              </w:rPr>
              <w:t>1</w:t>
            </w:r>
          </w:p>
        </w:tc>
        <w:tc>
          <w:tcPr>
            <w:tcW w:type="dxa" w:w="1704"/>
            <w:vAlign w:val="center"/>
            <w:tcMar>
              <w:top w:w="80" w:type="dxa"/>
              <w:start w:w="80" w:type="dxa"/>
              <w:bottom w:w="80" w:type="dxa"/>
              <w:end w:w="80" w:type="dxa"/>
            </w:tcMar>
          </w:tcPr>
          <w:p>
            <w:pPr>
              <w:spacing w:after="0"/>
            </w:pPr>
            <w:r>
              <w:rPr>
                <w:sz w:val="13"/>
              </w:rPr>
              <w:t>accountnumber</w:t>
            </w:r>
          </w:p>
        </w:tc>
        <w:tc>
          <w:tcPr>
            <w:tcW w:type="dxa" w:w="1704"/>
            <w:vAlign w:val="center"/>
            <w:tcMar>
              <w:top w:w="80" w:type="dxa"/>
              <w:start w:w="80" w:type="dxa"/>
              <w:bottom w:w="80" w:type="dxa"/>
              <w:end w:w="80" w:type="dxa"/>
            </w:tcMar>
          </w:tcPr>
          <w:p>
            <w:pPr>
              <w:spacing w:after="0"/>
            </w:pPr>
            <w:r>
              <w:rPr>
                <w:sz w:val="13"/>
              </w:rPr>
              <w:t>nvarchar(99)</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w:t>
            </w:r>
          </w:p>
        </w:tc>
        <w:tc>
          <w:tcPr>
            <w:tcW w:type="dxa" w:w="1704"/>
            <w:vAlign w:val="center"/>
            <w:tcMar>
              <w:top w:w="80" w:type="dxa"/>
              <w:start w:w="80" w:type="dxa"/>
              <w:bottom w:w="80" w:type="dxa"/>
              <w:end w:w="80" w:type="dxa"/>
            </w:tcMar>
            <w:shd w:fill="F4F7FA"/>
          </w:tcPr>
          <w:p>
            <w:pPr>
              <w:spacing w:after="0"/>
            </w:pPr>
            <w:r>
              <w:rPr>
                <w:sz w:val="13"/>
              </w:rPr>
              <w:t>alcoholrecipienttype</w:t>
            </w:r>
          </w:p>
        </w:tc>
        <w:tc>
          <w:tcPr>
            <w:tcW w:type="dxa" w:w="1704"/>
            <w:vAlign w:val="center"/>
            <w:tcMar>
              <w:top w:w="80" w:type="dxa"/>
              <w:start w:w="80" w:type="dxa"/>
              <w:bottom w:w="80" w:type="dxa"/>
              <w:end w:w="80" w:type="dxa"/>
            </w:tcMar>
            <w:shd w:fill="F4F7FA"/>
          </w:tcPr>
          <w:p>
            <w:pPr>
              <w:spacing w:after="0"/>
            </w:pPr>
            <w:r>
              <w:rPr>
                <w:sz w:val="13"/>
              </w:rPr>
              <w:t>nvarchar(32)</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w:t>
            </w:r>
          </w:p>
        </w:tc>
        <w:tc>
          <w:tcPr>
            <w:tcW w:type="dxa" w:w="1704"/>
            <w:vAlign w:val="center"/>
            <w:tcMar>
              <w:top w:w="80" w:type="dxa"/>
              <w:start w:w="80" w:type="dxa"/>
              <w:bottom w:w="80" w:type="dxa"/>
              <w:end w:w="80" w:type="dxa"/>
            </w:tcMar>
          </w:tcPr>
          <w:p>
            <w:pPr>
              <w:spacing w:after="0"/>
            </w:pPr>
            <w:r>
              <w:rPr>
                <w:sz w:val="13"/>
              </w:rPr>
              <w:t>altemail</w:t>
            </w:r>
          </w:p>
        </w:tc>
        <w:tc>
          <w:tcPr>
            <w:tcW w:type="dxa" w:w="1704"/>
            <w:vAlign w:val="center"/>
            <w:tcMar>
              <w:top w:w="80" w:type="dxa"/>
              <w:start w:w="80" w:type="dxa"/>
              <w:bottom w:w="80" w:type="dxa"/>
              <w:end w:w="80" w:type="dxa"/>
            </w:tcMar>
          </w:tcPr>
          <w:p>
            <w:pPr>
              <w:spacing w:after="0"/>
            </w:pPr>
            <w:r>
              <w:rPr>
                <w:sz w:val="13"/>
              </w:rPr>
              <w:t>nvarchar(254)</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w:t>
            </w:r>
          </w:p>
        </w:tc>
        <w:tc>
          <w:tcPr>
            <w:tcW w:type="dxa" w:w="1704"/>
            <w:vAlign w:val="center"/>
            <w:tcMar>
              <w:top w:w="80" w:type="dxa"/>
              <w:start w:w="80" w:type="dxa"/>
              <w:bottom w:w="80" w:type="dxa"/>
              <w:end w:w="80" w:type="dxa"/>
            </w:tcMar>
            <w:shd w:fill="F4F7FA"/>
          </w:tcPr>
          <w:p>
            <w:pPr>
              <w:spacing w:after="0"/>
            </w:pPr>
            <w:r>
              <w:rPr>
                <w:sz w:val="13"/>
              </w:rPr>
              <w:t>altname</w:t>
            </w:r>
          </w:p>
        </w:tc>
        <w:tc>
          <w:tcPr>
            <w:tcW w:type="dxa" w:w="1704"/>
            <w:vAlign w:val="center"/>
            <w:tcMar>
              <w:top w:w="80" w:type="dxa"/>
              <w:start w:w="80" w:type="dxa"/>
              <w:bottom w:w="80" w:type="dxa"/>
              <w:end w:w="80" w:type="dxa"/>
            </w:tcMar>
            <w:shd w:fill="F4F7FA"/>
          </w:tcPr>
          <w:p>
            <w:pPr>
              <w:spacing w:after="0"/>
            </w:pPr>
            <w:r>
              <w:rPr>
                <w:sz w:val="13"/>
              </w:rPr>
              <w:t>varchar(8000)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w:t>
            </w:r>
          </w:p>
        </w:tc>
        <w:tc>
          <w:tcPr>
            <w:tcW w:type="dxa" w:w="1704"/>
            <w:vAlign w:val="center"/>
            <w:tcMar>
              <w:top w:w="80" w:type="dxa"/>
              <w:start w:w="80" w:type="dxa"/>
              <w:bottom w:w="80" w:type="dxa"/>
              <w:end w:w="80" w:type="dxa"/>
            </w:tcMar>
          </w:tcPr>
          <w:p>
            <w:pPr>
              <w:spacing w:after="0"/>
            </w:pPr>
            <w:r>
              <w:rPr>
                <w:sz w:val="13"/>
              </w:rPr>
              <w:t>altphone</w:t>
            </w:r>
          </w:p>
        </w:tc>
        <w:tc>
          <w:tcPr>
            <w:tcW w:type="dxa" w:w="1704"/>
            <w:vAlign w:val="center"/>
            <w:tcMar>
              <w:top w:w="80" w:type="dxa"/>
              <w:start w:w="80" w:type="dxa"/>
              <w:bottom w:w="80" w:type="dxa"/>
              <w:end w:w="80" w:type="dxa"/>
            </w:tcMar>
          </w:tcPr>
          <w:p>
            <w:pPr>
              <w:spacing w:after="0"/>
            </w:pPr>
            <w:r>
              <w:rPr>
                <w:sz w:val="13"/>
              </w:rPr>
              <w:t>nvarchar(100)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w:t>
            </w:r>
          </w:p>
        </w:tc>
        <w:tc>
          <w:tcPr>
            <w:tcW w:type="dxa" w:w="1704"/>
            <w:vAlign w:val="center"/>
            <w:tcMar>
              <w:top w:w="80" w:type="dxa"/>
              <w:start w:w="80" w:type="dxa"/>
              <w:bottom w:w="80" w:type="dxa"/>
              <w:end w:w="80" w:type="dxa"/>
            </w:tcMar>
            <w:shd w:fill="F4F7FA"/>
          </w:tcPr>
          <w:p>
            <w:pPr>
              <w:spacing w:after="0"/>
            </w:pPr>
            <w:r>
              <w:rPr>
                <w:sz w:val="13"/>
              </w:rPr>
              <w:t>balancesearch</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w:t>
            </w:r>
          </w:p>
        </w:tc>
        <w:tc>
          <w:tcPr>
            <w:tcW w:type="dxa" w:w="1704"/>
            <w:vAlign w:val="center"/>
            <w:tcMar>
              <w:top w:w="80" w:type="dxa"/>
              <w:start w:w="80" w:type="dxa"/>
              <w:bottom w:w="80" w:type="dxa"/>
              <w:end w:w="80" w:type="dxa"/>
            </w:tcMar>
          </w:tcPr>
          <w:p>
            <w:pPr>
              <w:spacing w:after="0"/>
            </w:pPr>
            <w:r>
              <w:rPr>
                <w:sz w:val="13"/>
              </w:rPr>
              <w:t>billingratecard</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8</w:t>
            </w:r>
          </w:p>
        </w:tc>
        <w:tc>
          <w:tcPr>
            <w:tcW w:type="dxa" w:w="1704"/>
            <w:vAlign w:val="center"/>
            <w:tcMar>
              <w:top w:w="80" w:type="dxa"/>
              <w:start w:w="80" w:type="dxa"/>
              <w:bottom w:w="80" w:type="dxa"/>
              <w:end w:w="80" w:type="dxa"/>
            </w:tcMar>
            <w:shd w:fill="F4F7FA"/>
          </w:tcPr>
          <w:p>
            <w:pPr>
              <w:spacing w:after="0"/>
            </w:pPr>
            <w:r>
              <w:rPr>
                <w:sz w:val="13"/>
              </w:rPr>
              <w:t>buyingreason</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9</w:t>
            </w:r>
          </w:p>
        </w:tc>
        <w:tc>
          <w:tcPr>
            <w:tcW w:type="dxa" w:w="1704"/>
            <w:vAlign w:val="center"/>
            <w:tcMar>
              <w:top w:w="80" w:type="dxa"/>
              <w:start w:w="80" w:type="dxa"/>
              <w:bottom w:w="80" w:type="dxa"/>
              <w:end w:w="80" w:type="dxa"/>
            </w:tcMar>
          </w:tcPr>
          <w:p>
            <w:pPr>
              <w:spacing w:after="0"/>
            </w:pPr>
            <w:r>
              <w:rPr>
                <w:sz w:val="13"/>
              </w:rPr>
              <w:t>buyingtimeframe</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10</w:t>
            </w:r>
          </w:p>
        </w:tc>
        <w:tc>
          <w:tcPr>
            <w:tcW w:type="dxa" w:w="1704"/>
            <w:vAlign w:val="center"/>
            <w:tcMar>
              <w:top w:w="80" w:type="dxa"/>
              <w:start w:w="80" w:type="dxa"/>
              <w:bottom w:w="80" w:type="dxa"/>
              <w:end w:w="80" w:type="dxa"/>
            </w:tcMar>
            <w:shd w:fill="F4F7FA"/>
          </w:tcPr>
          <w:p>
            <w:pPr>
              <w:spacing w:after="0"/>
            </w:pPr>
            <w:r>
              <w:rPr>
                <w:sz w:val="13"/>
              </w:rPr>
              <w:t>campaignevent</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11</w:t>
            </w:r>
          </w:p>
        </w:tc>
        <w:tc>
          <w:tcPr>
            <w:tcW w:type="dxa" w:w="1704"/>
            <w:vAlign w:val="center"/>
            <w:tcMar>
              <w:top w:w="80" w:type="dxa"/>
              <w:start w:w="80" w:type="dxa"/>
              <w:bottom w:w="80" w:type="dxa"/>
              <w:end w:w="80" w:type="dxa"/>
            </w:tcMar>
          </w:tcPr>
          <w:p>
            <w:pPr>
              <w:spacing w:after="0"/>
            </w:pPr>
            <w:r>
              <w:rPr>
                <w:sz w:val="13"/>
              </w:rPr>
              <w:t>category</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12</w:t>
            </w:r>
          </w:p>
        </w:tc>
        <w:tc>
          <w:tcPr>
            <w:tcW w:type="dxa" w:w="1704"/>
            <w:vAlign w:val="center"/>
            <w:tcMar>
              <w:top w:w="80" w:type="dxa"/>
              <w:start w:w="80" w:type="dxa"/>
              <w:bottom w:w="80" w:type="dxa"/>
              <w:end w:w="80" w:type="dxa"/>
            </w:tcMar>
            <w:shd w:fill="F4F7FA"/>
          </w:tcPr>
          <w:p>
            <w:pPr>
              <w:spacing w:after="0"/>
            </w:pPr>
            <w:r>
              <w:rPr>
                <w:sz w:val="13"/>
              </w:rPr>
              <w:t>comments</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13</w:t>
            </w:r>
          </w:p>
        </w:tc>
        <w:tc>
          <w:tcPr>
            <w:tcW w:type="dxa" w:w="1704"/>
            <w:vAlign w:val="center"/>
            <w:tcMar>
              <w:top w:w="80" w:type="dxa"/>
              <w:start w:w="80" w:type="dxa"/>
              <w:bottom w:w="80" w:type="dxa"/>
              <w:end w:w="80" w:type="dxa"/>
            </w:tcMar>
          </w:tcPr>
          <w:p>
            <w:pPr>
              <w:spacing w:after="0"/>
            </w:pPr>
            <w:r>
              <w:rPr>
                <w:sz w:val="13"/>
              </w:rPr>
              <w:t>companyname</w:t>
            </w:r>
          </w:p>
        </w:tc>
        <w:tc>
          <w:tcPr>
            <w:tcW w:type="dxa" w:w="1704"/>
            <w:vAlign w:val="center"/>
            <w:tcMar>
              <w:top w:w="80" w:type="dxa"/>
              <w:start w:w="80" w:type="dxa"/>
              <w:bottom w:w="80" w:type="dxa"/>
              <w:end w:w="80" w:type="dxa"/>
            </w:tcMar>
          </w:tcPr>
          <w:p>
            <w:pPr>
              <w:spacing w:after="0"/>
            </w:pPr>
            <w:r>
              <w:rPr>
                <w:sz w:val="13"/>
              </w:rPr>
              <w:t>varchar(8000)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14</w:t>
            </w:r>
          </w:p>
        </w:tc>
        <w:tc>
          <w:tcPr>
            <w:tcW w:type="dxa" w:w="1704"/>
            <w:vAlign w:val="center"/>
            <w:tcMar>
              <w:top w:w="80" w:type="dxa"/>
              <w:start w:w="80" w:type="dxa"/>
              <w:bottom w:w="80" w:type="dxa"/>
              <w:end w:w="80" w:type="dxa"/>
            </w:tcMar>
            <w:shd w:fill="F4F7FA"/>
          </w:tcPr>
          <w:p>
            <w:pPr>
              <w:spacing w:after="0"/>
            </w:pPr>
            <w:r>
              <w:rPr>
                <w:sz w:val="13"/>
              </w:rPr>
              <w:t>consolbalancesearch</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15</w:t>
            </w:r>
          </w:p>
        </w:tc>
        <w:tc>
          <w:tcPr>
            <w:tcW w:type="dxa" w:w="1704"/>
            <w:vAlign w:val="center"/>
            <w:tcMar>
              <w:top w:w="80" w:type="dxa"/>
              <w:start w:w="80" w:type="dxa"/>
              <w:bottom w:w="80" w:type="dxa"/>
              <w:end w:w="80" w:type="dxa"/>
            </w:tcMar>
          </w:tcPr>
          <w:p>
            <w:pPr>
              <w:spacing w:after="0"/>
            </w:pPr>
            <w:r>
              <w:rPr>
                <w:sz w:val="13"/>
              </w:rPr>
              <w:t>consoldaysoverduesearch</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16</w:t>
            </w:r>
          </w:p>
        </w:tc>
        <w:tc>
          <w:tcPr>
            <w:tcW w:type="dxa" w:w="1704"/>
            <w:vAlign w:val="center"/>
            <w:tcMar>
              <w:top w:w="80" w:type="dxa"/>
              <w:start w:w="80" w:type="dxa"/>
              <w:bottom w:w="80" w:type="dxa"/>
              <w:end w:w="80" w:type="dxa"/>
            </w:tcMar>
            <w:shd w:fill="F4F7FA"/>
          </w:tcPr>
          <w:p>
            <w:pPr>
              <w:spacing w:after="0"/>
            </w:pPr>
            <w:r>
              <w:rPr>
                <w:sz w:val="13"/>
              </w:rPr>
              <w:t>consoldepositbalancesearch</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17</w:t>
            </w:r>
          </w:p>
        </w:tc>
        <w:tc>
          <w:tcPr>
            <w:tcW w:type="dxa" w:w="1704"/>
            <w:vAlign w:val="center"/>
            <w:tcMar>
              <w:top w:w="80" w:type="dxa"/>
              <w:start w:w="80" w:type="dxa"/>
              <w:bottom w:w="80" w:type="dxa"/>
              <w:end w:w="80" w:type="dxa"/>
            </w:tcMar>
          </w:tcPr>
          <w:p>
            <w:pPr>
              <w:spacing w:after="0"/>
            </w:pPr>
            <w:r>
              <w:rPr>
                <w:sz w:val="13"/>
              </w:rPr>
              <w:t>consoloverduebalancesearch</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18</w:t>
            </w:r>
          </w:p>
        </w:tc>
        <w:tc>
          <w:tcPr>
            <w:tcW w:type="dxa" w:w="1704"/>
            <w:vAlign w:val="center"/>
            <w:tcMar>
              <w:top w:w="80" w:type="dxa"/>
              <w:start w:w="80" w:type="dxa"/>
              <w:bottom w:w="80" w:type="dxa"/>
              <w:end w:w="80" w:type="dxa"/>
            </w:tcMar>
            <w:shd w:fill="F4F7FA"/>
          </w:tcPr>
          <w:p>
            <w:pPr>
              <w:spacing w:after="0"/>
            </w:pPr>
            <w:r>
              <w:rPr>
                <w:sz w:val="13"/>
              </w:rPr>
              <w:t>consolunbilledorderssearch</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19</w:t>
            </w:r>
          </w:p>
        </w:tc>
        <w:tc>
          <w:tcPr>
            <w:tcW w:type="dxa" w:w="1704"/>
            <w:vAlign w:val="center"/>
            <w:tcMar>
              <w:top w:w="80" w:type="dxa"/>
              <w:start w:w="80" w:type="dxa"/>
              <w:bottom w:w="80" w:type="dxa"/>
              <w:end w:w="80" w:type="dxa"/>
            </w:tcMar>
          </w:tcPr>
          <w:p>
            <w:pPr>
              <w:spacing w:after="0"/>
            </w:pPr>
            <w:r>
              <w:rPr>
                <w:sz w:val="13"/>
              </w:rPr>
              <w:t>contact</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20</w:t>
            </w:r>
          </w:p>
        </w:tc>
        <w:tc>
          <w:tcPr>
            <w:tcW w:type="dxa" w:w="1704"/>
            <w:vAlign w:val="center"/>
            <w:tcMar>
              <w:top w:w="80" w:type="dxa"/>
              <w:start w:w="80" w:type="dxa"/>
              <w:bottom w:w="80" w:type="dxa"/>
              <w:end w:w="80" w:type="dxa"/>
            </w:tcMar>
            <w:shd w:fill="F4F7FA"/>
          </w:tcPr>
          <w:p>
            <w:pPr>
              <w:spacing w:after="0"/>
            </w:pPr>
            <w:r>
              <w:rPr>
                <w:sz w:val="13"/>
              </w:rPr>
              <w:t>convertedtocontact</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21</w:t>
            </w:r>
          </w:p>
        </w:tc>
        <w:tc>
          <w:tcPr>
            <w:tcW w:type="dxa" w:w="1704"/>
            <w:vAlign w:val="center"/>
            <w:tcMar>
              <w:top w:w="80" w:type="dxa"/>
              <w:start w:w="80" w:type="dxa"/>
              <w:bottom w:w="80" w:type="dxa"/>
              <w:end w:w="80" w:type="dxa"/>
            </w:tcMar>
          </w:tcPr>
          <w:p>
            <w:pPr>
              <w:spacing w:after="0"/>
            </w:pPr>
            <w:r>
              <w:rPr>
                <w:sz w:val="13"/>
              </w:rPr>
              <w:t>convertedtocustomer</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22</w:t>
            </w:r>
          </w:p>
        </w:tc>
        <w:tc>
          <w:tcPr>
            <w:tcW w:type="dxa" w:w="1704"/>
            <w:vAlign w:val="center"/>
            <w:tcMar>
              <w:top w:w="80" w:type="dxa"/>
              <w:start w:w="80" w:type="dxa"/>
              <w:bottom w:w="80" w:type="dxa"/>
              <w:end w:w="80" w:type="dxa"/>
            </w:tcMar>
            <w:shd w:fill="F4F7FA"/>
          </w:tcPr>
          <w:p>
            <w:pPr>
              <w:spacing w:after="0"/>
            </w:pPr>
            <w:r>
              <w:rPr>
                <w:sz w:val="13"/>
              </w:rPr>
              <w:t>creditholdoverride</w:t>
            </w:r>
          </w:p>
        </w:tc>
        <w:tc>
          <w:tcPr>
            <w:tcW w:type="dxa" w:w="1704"/>
            <w:vAlign w:val="center"/>
            <w:tcMar>
              <w:top w:w="80" w:type="dxa"/>
              <w:start w:w="80" w:type="dxa"/>
              <w:bottom w:w="80" w:type="dxa"/>
              <w:end w:w="80" w:type="dxa"/>
            </w:tcMar>
            <w:shd w:fill="F4F7FA"/>
          </w:tcPr>
          <w:p>
            <w:pPr>
              <w:spacing w:after="0"/>
            </w:pPr>
            <w:r>
              <w:rPr>
                <w:sz w:val="13"/>
              </w:rPr>
              <w:t>nvarchar(4)</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23</w:t>
            </w:r>
          </w:p>
        </w:tc>
        <w:tc>
          <w:tcPr>
            <w:tcW w:type="dxa" w:w="1704"/>
            <w:vAlign w:val="center"/>
            <w:tcMar>
              <w:top w:w="80" w:type="dxa"/>
              <w:start w:w="80" w:type="dxa"/>
              <w:bottom w:w="80" w:type="dxa"/>
              <w:end w:w="80" w:type="dxa"/>
            </w:tcMar>
          </w:tcPr>
          <w:p>
            <w:pPr>
              <w:spacing w:after="0"/>
            </w:pPr>
            <w:r>
              <w:rPr>
                <w:sz w:val="13"/>
              </w:rPr>
              <w:t>creditlimit</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24</w:t>
            </w:r>
          </w:p>
        </w:tc>
        <w:tc>
          <w:tcPr>
            <w:tcW w:type="dxa" w:w="1704"/>
            <w:vAlign w:val="center"/>
            <w:tcMar>
              <w:top w:w="80" w:type="dxa"/>
              <w:start w:w="80" w:type="dxa"/>
              <w:bottom w:w="80" w:type="dxa"/>
              <w:end w:w="80" w:type="dxa"/>
            </w:tcMar>
            <w:shd w:fill="F4F7FA"/>
          </w:tcPr>
          <w:p>
            <w:pPr>
              <w:spacing w:after="0"/>
            </w:pPr>
            <w:r>
              <w:rPr>
                <w:sz w:val="13"/>
              </w:rPr>
              <w:t>cseg_bb_sales_chann</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25</w:t>
            </w:r>
          </w:p>
        </w:tc>
        <w:tc>
          <w:tcPr>
            <w:tcW w:type="dxa" w:w="1704"/>
            <w:vAlign w:val="center"/>
            <w:tcMar>
              <w:top w:w="80" w:type="dxa"/>
              <w:start w:w="80" w:type="dxa"/>
              <w:bottom w:w="80" w:type="dxa"/>
              <w:end w:w="80" w:type="dxa"/>
            </w:tcMar>
          </w:tcPr>
          <w:p>
            <w:pPr>
              <w:spacing w:after="0"/>
            </w:pPr>
            <w:r>
              <w:rPr>
                <w:sz w:val="13"/>
              </w:rPr>
              <w:t>currency</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26</w:t>
            </w:r>
          </w:p>
        </w:tc>
        <w:tc>
          <w:tcPr>
            <w:tcW w:type="dxa" w:w="1704"/>
            <w:vAlign w:val="center"/>
            <w:tcMar>
              <w:top w:w="80" w:type="dxa"/>
              <w:start w:w="80" w:type="dxa"/>
              <w:bottom w:w="80" w:type="dxa"/>
              <w:end w:w="80" w:type="dxa"/>
            </w:tcMar>
            <w:shd w:fill="F4F7FA"/>
          </w:tcPr>
          <w:p>
            <w:pPr>
              <w:spacing w:after="0"/>
            </w:pPr>
            <w:r>
              <w:rPr>
                <w:sz w:val="13"/>
              </w:rPr>
              <w:t>custentity1</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27</w:t>
            </w:r>
          </w:p>
        </w:tc>
        <w:tc>
          <w:tcPr>
            <w:tcW w:type="dxa" w:w="1704"/>
            <w:vAlign w:val="center"/>
            <w:tcMar>
              <w:top w:w="80" w:type="dxa"/>
              <w:start w:w="80" w:type="dxa"/>
              <w:bottom w:w="80" w:type="dxa"/>
              <w:end w:w="80" w:type="dxa"/>
            </w:tcMar>
          </w:tcPr>
          <w:p>
            <w:pPr>
              <w:spacing w:after="0"/>
            </w:pPr>
            <w:r>
              <w:rPr>
                <w:sz w:val="13"/>
              </w:rPr>
              <w:t>custentity_2663_customer_refund</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28</w:t>
            </w:r>
          </w:p>
        </w:tc>
        <w:tc>
          <w:tcPr>
            <w:tcW w:type="dxa" w:w="1704"/>
            <w:vAlign w:val="center"/>
            <w:tcMar>
              <w:top w:w="80" w:type="dxa"/>
              <w:start w:w="80" w:type="dxa"/>
              <w:bottom w:w="80" w:type="dxa"/>
              <w:end w:w="80" w:type="dxa"/>
            </w:tcMar>
            <w:shd w:fill="F4F7FA"/>
          </w:tcPr>
          <w:p>
            <w:pPr>
              <w:spacing w:after="0"/>
            </w:pPr>
            <w:r>
              <w:rPr>
                <w:sz w:val="13"/>
              </w:rPr>
              <w:t>custentity_2663_direct_debit</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29</w:t>
            </w:r>
          </w:p>
        </w:tc>
        <w:tc>
          <w:tcPr>
            <w:tcW w:type="dxa" w:w="1704"/>
            <w:vAlign w:val="center"/>
            <w:tcMar>
              <w:top w:w="80" w:type="dxa"/>
              <w:start w:w="80" w:type="dxa"/>
              <w:bottom w:w="80" w:type="dxa"/>
              <w:end w:w="80" w:type="dxa"/>
            </w:tcMar>
          </w:tcPr>
          <w:p>
            <w:pPr>
              <w:spacing w:after="0"/>
            </w:pPr>
            <w:r>
              <w:rPr>
                <w:sz w:val="13"/>
              </w:rPr>
              <w:t>custentity_2663_email_address_notif</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30</w:t>
            </w:r>
          </w:p>
        </w:tc>
        <w:tc>
          <w:tcPr>
            <w:tcW w:type="dxa" w:w="1704"/>
            <w:vAlign w:val="center"/>
            <w:tcMar>
              <w:top w:w="80" w:type="dxa"/>
              <w:start w:w="80" w:type="dxa"/>
              <w:bottom w:w="80" w:type="dxa"/>
              <w:end w:w="80" w:type="dxa"/>
            </w:tcMar>
            <w:shd w:fill="F4F7FA"/>
          </w:tcPr>
          <w:p>
            <w:pPr>
              <w:spacing w:after="0"/>
            </w:pPr>
            <w:r>
              <w:rPr>
                <w:sz w:val="13"/>
              </w:rPr>
              <w:t>custentity_9572_custref_file_format</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31</w:t>
            </w:r>
          </w:p>
        </w:tc>
        <w:tc>
          <w:tcPr>
            <w:tcW w:type="dxa" w:w="1704"/>
            <w:vAlign w:val="center"/>
            <w:tcMar>
              <w:top w:w="80" w:type="dxa"/>
              <w:start w:w="80" w:type="dxa"/>
              <w:bottom w:w="80" w:type="dxa"/>
              <w:end w:w="80" w:type="dxa"/>
            </w:tcMar>
          </w:tcPr>
          <w:p>
            <w:pPr>
              <w:spacing w:after="0"/>
            </w:pPr>
            <w:r>
              <w:rPr>
                <w:sz w:val="13"/>
              </w:rPr>
              <w:t>custentity_9572_dd_file_format</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32</w:t>
            </w:r>
          </w:p>
        </w:tc>
        <w:tc>
          <w:tcPr>
            <w:tcW w:type="dxa" w:w="1704"/>
            <w:vAlign w:val="center"/>
            <w:tcMar>
              <w:top w:w="80" w:type="dxa"/>
              <w:start w:w="80" w:type="dxa"/>
              <w:bottom w:w="80" w:type="dxa"/>
              <w:end w:w="80" w:type="dxa"/>
            </w:tcMar>
            <w:shd w:fill="F4F7FA"/>
          </w:tcPr>
          <w:p>
            <w:pPr>
              <w:spacing w:after="0"/>
            </w:pPr>
            <w:r>
              <w:rPr>
                <w:sz w:val="13"/>
              </w:rPr>
              <w:t>custentity_9572_ddcust_entitybank_sub</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33</w:t>
            </w:r>
          </w:p>
        </w:tc>
        <w:tc>
          <w:tcPr>
            <w:tcW w:type="dxa" w:w="1704"/>
            <w:vAlign w:val="center"/>
            <w:tcMar>
              <w:top w:w="80" w:type="dxa"/>
              <w:start w:w="80" w:type="dxa"/>
              <w:bottom w:w="80" w:type="dxa"/>
              <w:end w:w="80" w:type="dxa"/>
            </w:tcMar>
          </w:tcPr>
          <w:p>
            <w:pPr>
              <w:spacing w:after="0"/>
            </w:pPr>
            <w:r>
              <w:rPr>
                <w:sz w:val="13"/>
              </w:rPr>
              <w:t>custentity_9572_ddcust_entitybnkformat</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34</w:t>
            </w:r>
          </w:p>
        </w:tc>
        <w:tc>
          <w:tcPr>
            <w:tcW w:type="dxa" w:w="1704"/>
            <w:vAlign w:val="center"/>
            <w:tcMar>
              <w:top w:w="80" w:type="dxa"/>
              <w:start w:w="80" w:type="dxa"/>
              <w:bottom w:w="80" w:type="dxa"/>
              <w:end w:w="80" w:type="dxa"/>
            </w:tcMar>
            <w:shd w:fill="F4F7FA"/>
          </w:tcPr>
          <w:p>
            <w:pPr>
              <w:spacing w:after="0"/>
            </w:pPr>
            <w:r>
              <w:rPr>
                <w:sz w:val="13"/>
              </w:rPr>
              <w:t>custentity_9572_refcust_entitybnkformat</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35</w:t>
            </w:r>
          </w:p>
        </w:tc>
        <w:tc>
          <w:tcPr>
            <w:tcW w:type="dxa" w:w="1704"/>
            <w:vAlign w:val="center"/>
            <w:tcMar>
              <w:top w:w="80" w:type="dxa"/>
              <w:start w:w="80" w:type="dxa"/>
              <w:bottom w:w="80" w:type="dxa"/>
              <w:end w:w="80" w:type="dxa"/>
            </w:tcMar>
          </w:tcPr>
          <w:p>
            <w:pPr>
              <w:spacing w:after="0"/>
            </w:pPr>
            <w:r>
              <w:rPr>
                <w:sz w:val="13"/>
              </w:rPr>
              <w:t>custentity_9572_refundcust_entitybnk_sub</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36</w:t>
            </w:r>
          </w:p>
        </w:tc>
        <w:tc>
          <w:tcPr>
            <w:tcW w:type="dxa" w:w="1704"/>
            <w:vAlign w:val="center"/>
            <w:tcMar>
              <w:top w:w="80" w:type="dxa"/>
              <w:start w:w="80" w:type="dxa"/>
              <w:bottom w:w="80" w:type="dxa"/>
              <w:end w:w="80" w:type="dxa"/>
            </w:tcMar>
            <w:shd w:fill="F4F7FA"/>
          </w:tcPr>
          <w:p>
            <w:pPr>
              <w:spacing w:after="0"/>
            </w:pPr>
            <w:r>
              <w:rPr>
                <w:sz w:val="13"/>
              </w:rPr>
              <w:t>custentity_9997_dd_file_format</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37</w:t>
            </w:r>
          </w:p>
        </w:tc>
        <w:tc>
          <w:tcPr>
            <w:tcW w:type="dxa" w:w="1704"/>
            <w:vAlign w:val="center"/>
            <w:tcMar>
              <w:top w:w="80" w:type="dxa"/>
              <w:start w:w="80" w:type="dxa"/>
              <w:bottom w:w="80" w:type="dxa"/>
              <w:end w:w="80" w:type="dxa"/>
            </w:tcMar>
          </w:tcPr>
          <w:p>
            <w:pPr>
              <w:spacing w:after="0"/>
            </w:pPr>
            <w:r>
              <w:rPr>
                <w:sz w:val="13"/>
              </w:rPr>
              <w:t>custentity_auto_bill_customer</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38</w:t>
            </w:r>
          </w:p>
        </w:tc>
        <w:tc>
          <w:tcPr>
            <w:tcW w:type="dxa" w:w="1704"/>
            <w:vAlign w:val="center"/>
            <w:tcMar>
              <w:top w:w="80" w:type="dxa"/>
              <w:start w:w="80" w:type="dxa"/>
              <w:bottom w:w="80" w:type="dxa"/>
              <w:end w:w="80" w:type="dxa"/>
            </w:tcMar>
            <w:shd w:fill="F4F7FA"/>
          </w:tcPr>
          <w:p>
            <w:pPr>
              <w:spacing w:after="0"/>
            </w:pPr>
            <w:r>
              <w:rPr>
                <w:sz w:val="13"/>
              </w:rPr>
              <w:t>custentity_bb_edi_customer</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39</w:t>
            </w:r>
          </w:p>
        </w:tc>
        <w:tc>
          <w:tcPr>
            <w:tcW w:type="dxa" w:w="1704"/>
            <w:vAlign w:val="center"/>
            <w:tcMar>
              <w:top w:w="80" w:type="dxa"/>
              <w:start w:w="80" w:type="dxa"/>
              <w:bottom w:w="80" w:type="dxa"/>
              <w:end w:w="80" w:type="dxa"/>
            </w:tcMar>
          </w:tcPr>
          <w:p>
            <w:pPr>
              <w:spacing w:after="0"/>
            </w:pPr>
            <w:r>
              <w:rPr>
                <w:sz w:val="13"/>
              </w:rPr>
              <w:t>custentity_bb_sps_routing_key</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40</w:t>
            </w:r>
          </w:p>
        </w:tc>
        <w:tc>
          <w:tcPr>
            <w:tcW w:type="dxa" w:w="1704"/>
            <w:vAlign w:val="center"/>
            <w:tcMar>
              <w:top w:w="80" w:type="dxa"/>
              <w:start w:w="80" w:type="dxa"/>
              <w:bottom w:w="80" w:type="dxa"/>
              <w:end w:w="80" w:type="dxa"/>
            </w:tcMar>
            <w:shd w:fill="F4F7FA"/>
          </w:tcPr>
          <w:p>
            <w:pPr>
              <w:spacing w:after="0"/>
            </w:pPr>
            <w:r>
              <w:rPr>
                <w:sz w:val="13"/>
              </w:rPr>
              <w:t>custentity_bb_sps_vendor_no</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41</w:t>
            </w:r>
          </w:p>
        </w:tc>
        <w:tc>
          <w:tcPr>
            <w:tcW w:type="dxa" w:w="1704"/>
            <w:vAlign w:val="center"/>
            <w:tcMar>
              <w:top w:w="80" w:type="dxa"/>
              <w:start w:w="80" w:type="dxa"/>
              <w:bottom w:w="80" w:type="dxa"/>
              <w:end w:w="80" w:type="dxa"/>
            </w:tcMar>
          </w:tcPr>
          <w:p>
            <w:pPr>
              <w:spacing w:after="0"/>
            </w:pPr>
            <w:r>
              <w:rPr>
                <w:sz w:val="13"/>
              </w:rPr>
              <w:t>custentity_bdc_customer_name</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42</w:t>
            </w:r>
          </w:p>
        </w:tc>
        <w:tc>
          <w:tcPr>
            <w:tcW w:type="dxa" w:w="1704"/>
            <w:vAlign w:val="center"/>
            <w:tcMar>
              <w:top w:w="80" w:type="dxa"/>
              <w:start w:w="80" w:type="dxa"/>
              <w:bottom w:w="80" w:type="dxa"/>
              <w:end w:w="80" w:type="dxa"/>
            </w:tcMar>
            <w:shd w:fill="F4F7FA"/>
          </w:tcPr>
          <w:p>
            <w:pPr>
              <w:spacing w:after="0"/>
            </w:pPr>
            <w:r>
              <w:rPr>
                <w:sz w:val="13"/>
              </w:rPr>
              <w:t>custentity_bdc_lastupdatedbyimport</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43</w:t>
            </w:r>
          </w:p>
        </w:tc>
        <w:tc>
          <w:tcPr>
            <w:tcW w:type="dxa" w:w="1704"/>
            <w:vAlign w:val="center"/>
            <w:tcMar>
              <w:top w:w="80" w:type="dxa"/>
              <w:start w:w="80" w:type="dxa"/>
              <w:bottom w:w="80" w:type="dxa"/>
              <w:end w:w="80" w:type="dxa"/>
            </w:tcMar>
          </w:tcPr>
          <w:p>
            <w:pPr>
              <w:spacing w:after="0"/>
            </w:pPr>
            <w:r>
              <w:rPr>
                <w:sz w:val="13"/>
              </w:rPr>
              <w:t>custentity_bdc_shortname</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44</w:t>
            </w:r>
          </w:p>
        </w:tc>
        <w:tc>
          <w:tcPr>
            <w:tcW w:type="dxa" w:w="1704"/>
            <w:vAlign w:val="center"/>
            <w:tcMar>
              <w:top w:w="80" w:type="dxa"/>
              <w:start w:w="80" w:type="dxa"/>
              <w:bottom w:w="80" w:type="dxa"/>
              <w:end w:w="80" w:type="dxa"/>
            </w:tcMar>
            <w:shd w:fill="F4F7FA"/>
          </w:tcPr>
          <w:p>
            <w:pPr>
              <w:spacing w:after="0"/>
            </w:pPr>
            <w:r>
              <w:rPr>
                <w:sz w:val="13"/>
              </w:rPr>
              <w:t>custentity_bdc_sync_exclude</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45</w:t>
            </w:r>
          </w:p>
        </w:tc>
        <w:tc>
          <w:tcPr>
            <w:tcW w:type="dxa" w:w="1704"/>
            <w:vAlign w:val="center"/>
            <w:tcMar>
              <w:top w:w="80" w:type="dxa"/>
              <w:start w:w="80" w:type="dxa"/>
              <w:bottom w:w="80" w:type="dxa"/>
              <w:end w:w="80" w:type="dxa"/>
            </w:tcMar>
          </w:tcPr>
          <w:p>
            <w:pPr>
              <w:spacing w:after="0"/>
            </w:pPr>
            <w:r>
              <w:rPr>
                <w:sz w:val="13"/>
              </w:rPr>
              <w:t>custentity_ccc_accrual_retail_mkt</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46</w:t>
            </w:r>
          </w:p>
        </w:tc>
        <w:tc>
          <w:tcPr>
            <w:tcW w:type="dxa" w:w="1704"/>
            <w:vAlign w:val="center"/>
            <w:tcMar>
              <w:top w:w="80" w:type="dxa"/>
              <w:start w:w="80" w:type="dxa"/>
              <w:bottom w:w="80" w:type="dxa"/>
              <w:end w:w="80" w:type="dxa"/>
            </w:tcMar>
            <w:shd w:fill="F4F7FA"/>
          </w:tcPr>
          <w:p>
            <w:pPr>
              <w:spacing w:after="0"/>
            </w:pPr>
            <w:r>
              <w:rPr>
                <w:sz w:val="13"/>
              </w:rPr>
              <w:t>custentity_ccc_acctmgr</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47</w:t>
            </w:r>
          </w:p>
        </w:tc>
        <w:tc>
          <w:tcPr>
            <w:tcW w:type="dxa" w:w="1704"/>
            <w:vAlign w:val="center"/>
            <w:tcMar>
              <w:top w:w="80" w:type="dxa"/>
              <w:start w:w="80" w:type="dxa"/>
              <w:bottom w:w="80" w:type="dxa"/>
              <w:end w:w="80" w:type="dxa"/>
            </w:tcMar>
          </w:tcPr>
          <w:p>
            <w:pPr>
              <w:spacing w:after="0"/>
            </w:pPr>
            <w:r>
              <w:rPr>
                <w:sz w:val="13"/>
              </w:rPr>
              <w:t>custentity_ccc_auto_email_approved_inv</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48</w:t>
            </w:r>
          </w:p>
        </w:tc>
        <w:tc>
          <w:tcPr>
            <w:tcW w:type="dxa" w:w="1704"/>
            <w:vAlign w:val="center"/>
            <w:tcMar>
              <w:top w:w="80" w:type="dxa"/>
              <w:start w:w="80" w:type="dxa"/>
              <w:bottom w:w="80" w:type="dxa"/>
              <w:end w:w="80" w:type="dxa"/>
            </w:tcMar>
            <w:shd w:fill="F4F7FA"/>
          </w:tcPr>
          <w:p>
            <w:pPr>
              <w:spacing w:after="0"/>
            </w:pPr>
            <w:r>
              <w:rPr>
                <w:sz w:val="13"/>
              </w:rPr>
              <w:t>custentity_ccc_auto_gen_batch_prnt_label</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49</w:t>
            </w:r>
          </w:p>
        </w:tc>
        <w:tc>
          <w:tcPr>
            <w:tcW w:type="dxa" w:w="1704"/>
            <w:vAlign w:val="center"/>
            <w:tcMar>
              <w:top w:w="80" w:type="dxa"/>
              <w:start w:w="80" w:type="dxa"/>
              <w:bottom w:w="80" w:type="dxa"/>
              <w:end w:w="80" w:type="dxa"/>
            </w:tcMar>
          </w:tcPr>
          <w:p>
            <w:pPr>
              <w:spacing w:after="0"/>
            </w:pPr>
            <w:r>
              <w:rPr>
                <w:sz w:val="13"/>
              </w:rPr>
              <w:t>custentity_ccc_auto_generate_po_ack</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50</w:t>
            </w:r>
          </w:p>
        </w:tc>
        <w:tc>
          <w:tcPr>
            <w:tcW w:type="dxa" w:w="1704"/>
            <w:vAlign w:val="center"/>
            <w:tcMar>
              <w:top w:w="80" w:type="dxa"/>
              <w:start w:w="80" w:type="dxa"/>
              <w:bottom w:w="80" w:type="dxa"/>
              <w:end w:w="80" w:type="dxa"/>
            </w:tcMar>
            <w:shd w:fill="F4F7FA"/>
          </w:tcPr>
          <w:p>
            <w:pPr>
              <w:spacing w:after="0"/>
            </w:pPr>
            <w:r>
              <w:rPr>
                <w:sz w:val="13"/>
              </w:rPr>
              <w:t>custentity_ccc_collections_rep</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51</w:t>
            </w:r>
          </w:p>
        </w:tc>
        <w:tc>
          <w:tcPr>
            <w:tcW w:type="dxa" w:w="1704"/>
            <w:vAlign w:val="center"/>
            <w:tcMar>
              <w:top w:w="80" w:type="dxa"/>
              <w:start w:w="80" w:type="dxa"/>
              <w:bottom w:w="80" w:type="dxa"/>
              <w:end w:w="80" w:type="dxa"/>
            </w:tcMar>
          </w:tcPr>
          <w:p>
            <w:pPr>
              <w:spacing w:after="0"/>
            </w:pPr>
            <w:r>
              <w:rPr>
                <w:sz w:val="13"/>
              </w:rPr>
              <w:t>custentity_ccc_cust_class_sales_chan</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52</w:t>
            </w:r>
          </w:p>
        </w:tc>
        <w:tc>
          <w:tcPr>
            <w:tcW w:type="dxa" w:w="1704"/>
            <w:vAlign w:val="center"/>
            <w:tcMar>
              <w:top w:w="80" w:type="dxa"/>
              <w:start w:w="80" w:type="dxa"/>
              <w:bottom w:w="80" w:type="dxa"/>
              <w:end w:w="80" w:type="dxa"/>
            </w:tcMar>
            <w:shd w:fill="F4F7FA"/>
          </w:tcPr>
          <w:p>
            <w:pPr>
              <w:spacing w:after="0"/>
            </w:pPr>
            <w:r>
              <w:rPr>
                <w:sz w:val="13"/>
              </w:rPr>
              <w:t>custentity_ccc_customerid_to_sps</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53</w:t>
            </w:r>
          </w:p>
        </w:tc>
        <w:tc>
          <w:tcPr>
            <w:tcW w:type="dxa" w:w="1704"/>
            <w:vAlign w:val="center"/>
            <w:tcMar>
              <w:top w:w="80" w:type="dxa"/>
              <w:start w:w="80" w:type="dxa"/>
              <w:bottom w:w="80" w:type="dxa"/>
              <w:end w:w="80" w:type="dxa"/>
            </w:tcMar>
          </w:tcPr>
          <w:p>
            <w:pPr>
              <w:spacing w:after="0"/>
            </w:pPr>
            <w:r>
              <w:rPr>
                <w:sz w:val="13"/>
              </w:rPr>
              <w:t>custentity_ccc_ehub_api_key</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54</w:t>
            </w:r>
          </w:p>
        </w:tc>
        <w:tc>
          <w:tcPr>
            <w:tcW w:type="dxa" w:w="1704"/>
            <w:vAlign w:val="center"/>
            <w:tcMar>
              <w:top w:w="80" w:type="dxa"/>
              <w:start w:w="80" w:type="dxa"/>
              <w:bottom w:w="80" w:type="dxa"/>
              <w:end w:w="80" w:type="dxa"/>
            </w:tcMar>
            <w:shd w:fill="F4F7FA"/>
          </w:tcPr>
          <w:p>
            <w:pPr>
              <w:spacing w:after="0"/>
            </w:pPr>
            <w:r>
              <w:rPr>
                <w:sz w:val="13"/>
              </w:rPr>
              <w:t>custentity_ccc_ehub_charge_for_shipping</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55</w:t>
            </w:r>
          </w:p>
        </w:tc>
        <w:tc>
          <w:tcPr>
            <w:tcW w:type="dxa" w:w="1704"/>
            <w:vAlign w:val="center"/>
            <w:tcMar>
              <w:top w:w="80" w:type="dxa"/>
              <w:start w:w="80" w:type="dxa"/>
              <w:bottom w:w="80" w:type="dxa"/>
              <w:end w:w="80" w:type="dxa"/>
            </w:tcMar>
          </w:tcPr>
          <w:p>
            <w:pPr>
              <w:spacing w:after="0"/>
            </w:pPr>
            <w:r>
              <w:rPr>
                <w:sz w:val="13"/>
              </w:rPr>
              <w:t>custentity_ccc_ehub_ret_addr_1</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56</w:t>
            </w:r>
          </w:p>
        </w:tc>
        <w:tc>
          <w:tcPr>
            <w:tcW w:type="dxa" w:w="1704"/>
            <w:vAlign w:val="center"/>
            <w:tcMar>
              <w:top w:w="80" w:type="dxa"/>
              <w:start w:w="80" w:type="dxa"/>
              <w:bottom w:w="80" w:type="dxa"/>
              <w:end w:w="80" w:type="dxa"/>
            </w:tcMar>
            <w:shd w:fill="F4F7FA"/>
          </w:tcPr>
          <w:p>
            <w:pPr>
              <w:spacing w:after="0"/>
            </w:pPr>
            <w:r>
              <w:rPr>
                <w:sz w:val="13"/>
              </w:rPr>
              <w:t>custentity_ccc_ehub_ret_addr_2</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57</w:t>
            </w:r>
          </w:p>
        </w:tc>
        <w:tc>
          <w:tcPr>
            <w:tcW w:type="dxa" w:w="1704"/>
            <w:vAlign w:val="center"/>
            <w:tcMar>
              <w:top w:w="80" w:type="dxa"/>
              <w:start w:w="80" w:type="dxa"/>
              <w:bottom w:w="80" w:type="dxa"/>
              <w:end w:w="80" w:type="dxa"/>
            </w:tcMar>
          </w:tcPr>
          <w:p>
            <w:pPr>
              <w:spacing w:after="0"/>
            </w:pPr>
            <w:r>
              <w:rPr>
                <w:sz w:val="13"/>
              </w:rPr>
              <w:t>custentity_ccc_ehub_ret_city</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58</w:t>
            </w:r>
          </w:p>
        </w:tc>
        <w:tc>
          <w:tcPr>
            <w:tcW w:type="dxa" w:w="1704"/>
            <w:vAlign w:val="center"/>
            <w:tcMar>
              <w:top w:w="80" w:type="dxa"/>
              <w:start w:w="80" w:type="dxa"/>
              <w:bottom w:w="80" w:type="dxa"/>
              <w:end w:w="80" w:type="dxa"/>
            </w:tcMar>
            <w:shd w:fill="F4F7FA"/>
          </w:tcPr>
          <w:p>
            <w:pPr>
              <w:spacing w:after="0"/>
            </w:pPr>
            <w:r>
              <w:rPr>
                <w:sz w:val="13"/>
              </w:rPr>
              <w:t>custentity_ccc_ehub_ret_company_name</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59</w:t>
            </w:r>
          </w:p>
        </w:tc>
        <w:tc>
          <w:tcPr>
            <w:tcW w:type="dxa" w:w="1704"/>
            <w:vAlign w:val="center"/>
            <w:tcMar>
              <w:top w:w="80" w:type="dxa"/>
              <w:start w:w="80" w:type="dxa"/>
              <w:bottom w:w="80" w:type="dxa"/>
              <w:end w:w="80" w:type="dxa"/>
            </w:tcMar>
          </w:tcPr>
          <w:p>
            <w:pPr>
              <w:spacing w:after="0"/>
            </w:pPr>
            <w:r>
              <w:rPr>
                <w:sz w:val="13"/>
              </w:rPr>
              <w:t>custentity_ccc_ehub_ret_country</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60</w:t>
            </w:r>
          </w:p>
        </w:tc>
        <w:tc>
          <w:tcPr>
            <w:tcW w:type="dxa" w:w="1704"/>
            <w:vAlign w:val="center"/>
            <w:tcMar>
              <w:top w:w="80" w:type="dxa"/>
              <w:start w:w="80" w:type="dxa"/>
              <w:bottom w:w="80" w:type="dxa"/>
              <w:end w:w="80" w:type="dxa"/>
            </w:tcMar>
            <w:shd w:fill="F4F7FA"/>
          </w:tcPr>
          <w:p>
            <w:pPr>
              <w:spacing w:after="0"/>
            </w:pPr>
            <w:r>
              <w:rPr>
                <w:sz w:val="13"/>
              </w:rPr>
              <w:t>custentity_ccc_ehub_ret_first_name</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61</w:t>
            </w:r>
          </w:p>
        </w:tc>
        <w:tc>
          <w:tcPr>
            <w:tcW w:type="dxa" w:w="1704"/>
            <w:vAlign w:val="center"/>
            <w:tcMar>
              <w:top w:w="80" w:type="dxa"/>
              <w:start w:w="80" w:type="dxa"/>
              <w:bottom w:w="80" w:type="dxa"/>
              <w:end w:w="80" w:type="dxa"/>
            </w:tcMar>
          </w:tcPr>
          <w:p>
            <w:pPr>
              <w:spacing w:after="0"/>
            </w:pPr>
            <w:r>
              <w:rPr>
                <w:sz w:val="13"/>
              </w:rPr>
              <w:t>custentity_ccc_ehub_ret_last_name</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62</w:t>
            </w:r>
          </w:p>
        </w:tc>
        <w:tc>
          <w:tcPr>
            <w:tcW w:type="dxa" w:w="1704"/>
            <w:vAlign w:val="center"/>
            <w:tcMar>
              <w:top w:w="80" w:type="dxa"/>
              <w:start w:w="80" w:type="dxa"/>
              <w:bottom w:w="80" w:type="dxa"/>
              <w:end w:w="80" w:type="dxa"/>
            </w:tcMar>
            <w:shd w:fill="F4F7FA"/>
          </w:tcPr>
          <w:p>
            <w:pPr>
              <w:spacing w:after="0"/>
            </w:pPr>
            <w:r>
              <w:rPr>
                <w:sz w:val="13"/>
              </w:rPr>
              <w:t>custentity_ccc_ehub_ret_phone</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63</w:t>
            </w:r>
          </w:p>
        </w:tc>
        <w:tc>
          <w:tcPr>
            <w:tcW w:type="dxa" w:w="1704"/>
            <w:vAlign w:val="center"/>
            <w:tcMar>
              <w:top w:w="80" w:type="dxa"/>
              <w:start w:w="80" w:type="dxa"/>
              <w:bottom w:w="80" w:type="dxa"/>
              <w:end w:w="80" w:type="dxa"/>
            </w:tcMar>
          </w:tcPr>
          <w:p>
            <w:pPr>
              <w:spacing w:after="0"/>
            </w:pPr>
            <w:r>
              <w:rPr>
                <w:sz w:val="13"/>
              </w:rPr>
              <w:t>custentity_ccc_ehub_ret_state</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64</w:t>
            </w:r>
          </w:p>
        </w:tc>
        <w:tc>
          <w:tcPr>
            <w:tcW w:type="dxa" w:w="1704"/>
            <w:vAlign w:val="center"/>
            <w:tcMar>
              <w:top w:w="80" w:type="dxa"/>
              <w:start w:w="80" w:type="dxa"/>
              <w:bottom w:w="80" w:type="dxa"/>
              <w:end w:w="80" w:type="dxa"/>
            </w:tcMar>
            <w:shd w:fill="F4F7FA"/>
          </w:tcPr>
          <w:p>
            <w:pPr>
              <w:spacing w:after="0"/>
            </w:pPr>
            <w:r>
              <w:rPr>
                <w:sz w:val="13"/>
              </w:rPr>
              <w:t>custentity_ccc_ehub_ret_zip</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65</w:t>
            </w:r>
          </w:p>
        </w:tc>
        <w:tc>
          <w:tcPr>
            <w:tcW w:type="dxa" w:w="1704"/>
            <w:vAlign w:val="center"/>
            <w:tcMar>
              <w:top w:w="80" w:type="dxa"/>
              <w:start w:w="80" w:type="dxa"/>
              <w:bottom w:w="80" w:type="dxa"/>
              <w:end w:w="80" w:type="dxa"/>
            </w:tcMar>
          </w:tcPr>
          <w:p>
            <w:pPr>
              <w:spacing w:after="0"/>
            </w:pPr>
            <w:r>
              <w:rPr>
                <w:sz w:val="13"/>
              </w:rPr>
              <w:t>custentity_ccc_ehub_shipping_markup_perc</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66</w:t>
            </w:r>
          </w:p>
        </w:tc>
        <w:tc>
          <w:tcPr>
            <w:tcW w:type="dxa" w:w="1704"/>
            <w:vAlign w:val="center"/>
            <w:tcMar>
              <w:top w:w="80" w:type="dxa"/>
              <w:start w:w="80" w:type="dxa"/>
              <w:bottom w:w="80" w:type="dxa"/>
              <w:end w:w="80" w:type="dxa"/>
            </w:tcMar>
            <w:shd w:fill="F4F7FA"/>
          </w:tcPr>
          <w:p>
            <w:pPr>
              <w:spacing w:after="0"/>
            </w:pPr>
            <w:r>
              <w:rPr>
                <w:sz w:val="13"/>
              </w:rPr>
              <w:t>custentity_ccc_include_in_dunning</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67</w:t>
            </w:r>
          </w:p>
        </w:tc>
        <w:tc>
          <w:tcPr>
            <w:tcW w:type="dxa" w:w="1704"/>
            <w:vAlign w:val="center"/>
            <w:tcMar>
              <w:top w:w="80" w:type="dxa"/>
              <w:start w:w="80" w:type="dxa"/>
              <w:bottom w:w="80" w:type="dxa"/>
              <w:end w:w="80" w:type="dxa"/>
            </w:tcMar>
          </w:tcPr>
          <w:p>
            <w:pPr>
              <w:spacing w:after="0"/>
            </w:pPr>
            <w:r>
              <w:rPr>
                <w:sz w:val="13"/>
              </w:rPr>
              <w:t>custentity_ccc_multiple_email_addresses</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68</w:t>
            </w:r>
          </w:p>
        </w:tc>
        <w:tc>
          <w:tcPr>
            <w:tcW w:type="dxa" w:w="1704"/>
            <w:vAlign w:val="center"/>
            <w:tcMar>
              <w:top w:w="80" w:type="dxa"/>
              <w:start w:w="80" w:type="dxa"/>
              <w:bottom w:w="80" w:type="dxa"/>
              <w:end w:w="80" w:type="dxa"/>
            </w:tcMar>
            <w:shd w:fill="F4F7FA"/>
          </w:tcPr>
          <w:p>
            <w:pPr>
              <w:spacing w:after="0"/>
            </w:pPr>
            <w:r>
              <w:rPr>
                <w:sz w:val="13"/>
              </w:rPr>
              <w:t>custentity_ccc_pct_accrual_pricing</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69</w:t>
            </w:r>
          </w:p>
        </w:tc>
        <w:tc>
          <w:tcPr>
            <w:tcW w:type="dxa" w:w="1704"/>
            <w:vAlign w:val="center"/>
            <w:tcMar>
              <w:top w:w="80" w:type="dxa"/>
              <w:start w:w="80" w:type="dxa"/>
              <w:bottom w:w="80" w:type="dxa"/>
              <w:end w:w="80" w:type="dxa"/>
            </w:tcMar>
          </w:tcPr>
          <w:p>
            <w:pPr>
              <w:spacing w:after="0"/>
            </w:pPr>
            <w:r>
              <w:rPr>
                <w:sz w:val="13"/>
              </w:rPr>
              <w:t>custentity_ccc_pct_accrual_spoilage</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70</w:t>
            </w:r>
          </w:p>
        </w:tc>
        <w:tc>
          <w:tcPr>
            <w:tcW w:type="dxa" w:w="1704"/>
            <w:vAlign w:val="center"/>
            <w:tcMar>
              <w:top w:w="80" w:type="dxa"/>
              <w:start w:w="80" w:type="dxa"/>
              <w:bottom w:w="80" w:type="dxa"/>
              <w:end w:w="80" w:type="dxa"/>
            </w:tcMar>
            <w:shd w:fill="F4F7FA"/>
          </w:tcPr>
          <w:p>
            <w:pPr>
              <w:spacing w:after="0"/>
            </w:pPr>
            <w:r>
              <w:rPr>
                <w:sz w:val="13"/>
              </w:rPr>
              <w:t>custentity_ccc_sales_channel_suite_conne</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71</w:t>
            </w:r>
          </w:p>
        </w:tc>
        <w:tc>
          <w:tcPr>
            <w:tcW w:type="dxa" w:w="1704"/>
            <w:vAlign w:val="center"/>
            <w:tcMar>
              <w:top w:w="80" w:type="dxa"/>
              <w:start w:w="80" w:type="dxa"/>
              <w:bottom w:w="80" w:type="dxa"/>
              <w:end w:w="80" w:type="dxa"/>
            </w:tcMar>
          </w:tcPr>
          <w:p>
            <w:pPr>
              <w:spacing w:after="0"/>
            </w:pPr>
            <w:r>
              <w:rPr>
                <w:sz w:val="13"/>
              </w:rPr>
              <w:t>custentity_ccc_se_ltl_contact_email</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72</w:t>
            </w:r>
          </w:p>
        </w:tc>
        <w:tc>
          <w:tcPr>
            <w:tcW w:type="dxa" w:w="1704"/>
            <w:vAlign w:val="center"/>
            <w:tcMar>
              <w:top w:w="80" w:type="dxa"/>
              <w:start w:w="80" w:type="dxa"/>
              <w:bottom w:w="80" w:type="dxa"/>
              <w:end w:w="80" w:type="dxa"/>
            </w:tcMar>
            <w:shd w:fill="F4F7FA"/>
          </w:tcPr>
          <w:p>
            <w:pPr>
              <w:spacing w:after="0"/>
            </w:pPr>
            <w:r>
              <w:rPr>
                <w:sz w:val="13"/>
              </w:rPr>
              <w:t>custentity_ccc_se_ltl_contact_name</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73</w:t>
            </w:r>
          </w:p>
        </w:tc>
        <w:tc>
          <w:tcPr>
            <w:tcW w:type="dxa" w:w="1704"/>
            <w:vAlign w:val="center"/>
            <w:tcMar>
              <w:top w:w="80" w:type="dxa"/>
              <w:start w:w="80" w:type="dxa"/>
              <w:bottom w:w="80" w:type="dxa"/>
              <w:end w:w="80" w:type="dxa"/>
            </w:tcMar>
          </w:tcPr>
          <w:p>
            <w:pPr>
              <w:spacing w:after="0"/>
            </w:pPr>
            <w:r>
              <w:rPr>
                <w:sz w:val="13"/>
              </w:rPr>
              <w:t>custentity_ccc_se_ltl_contact_phone_numb</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74</w:t>
            </w:r>
          </w:p>
        </w:tc>
        <w:tc>
          <w:tcPr>
            <w:tcW w:type="dxa" w:w="1704"/>
            <w:vAlign w:val="center"/>
            <w:tcMar>
              <w:top w:w="80" w:type="dxa"/>
              <w:start w:w="80" w:type="dxa"/>
              <w:bottom w:w="80" w:type="dxa"/>
              <w:end w:w="80" w:type="dxa"/>
            </w:tcMar>
            <w:shd w:fill="F4F7FA"/>
          </w:tcPr>
          <w:p>
            <w:pPr>
              <w:spacing w:after="0"/>
            </w:pPr>
            <w:r>
              <w:rPr>
                <w:sz w:val="13"/>
              </w:rPr>
              <w:t>custentity_ccc_send_edi_sps_asn</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75</w:t>
            </w:r>
          </w:p>
        </w:tc>
        <w:tc>
          <w:tcPr>
            <w:tcW w:type="dxa" w:w="1704"/>
            <w:vAlign w:val="center"/>
            <w:tcMar>
              <w:top w:w="80" w:type="dxa"/>
              <w:start w:w="80" w:type="dxa"/>
              <w:bottom w:w="80" w:type="dxa"/>
              <w:end w:w="80" w:type="dxa"/>
            </w:tcMar>
          </w:tcPr>
          <w:p>
            <w:pPr>
              <w:spacing w:after="0"/>
            </w:pPr>
            <w:r>
              <w:rPr>
                <w:sz w:val="13"/>
              </w:rPr>
              <w:t>custentity_ccc_ship_with_ccs</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76</w:t>
            </w:r>
          </w:p>
        </w:tc>
        <w:tc>
          <w:tcPr>
            <w:tcW w:type="dxa" w:w="1704"/>
            <w:vAlign w:val="center"/>
            <w:tcMar>
              <w:top w:w="80" w:type="dxa"/>
              <w:start w:w="80" w:type="dxa"/>
              <w:bottom w:w="80" w:type="dxa"/>
              <w:end w:w="80" w:type="dxa"/>
            </w:tcMar>
            <w:shd w:fill="F4F7FA"/>
          </w:tcPr>
          <w:p>
            <w:pPr>
              <w:spacing w:after="0"/>
            </w:pPr>
            <w:r>
              <w:rPr>
                <w:sz w:val="13"/>
              </w:rPr>
              <w:t>custentity_ccc_ship_with_ehub</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77</w:t>
            </w:r>
          </w:p>
        </w:tc>
        <w:tc>
          <w:tcPr>
            <w:tcW w:type="dxa" w:w="1704"/>
            <w:vAlign w:val="center"/>
            <w:tcMar>
              <w:top w:w="80" w:type="dxa"/>
              <w:start w:w="80" w:type="dxa"/>
              <w:bottom w:w="80" w:type="dxa"/>
              <w:end w:w="80" w:type="dxa"/>
            </w:tcMar>
          </w:tcPr>
          <w:p>
            <w:pPr>
              <w:spacing w:after="0"/>
            </w:pPr>
            <w:r>
              <w:rPr>
                <w:sz w:val="13"/>
              </w:rPr>
              <w:t>custentity_ccc_sps_configreq</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78</w:t>
            </w:r>
          </w:p>
        </w:tc>
        <w:tc>
          <w:tcPr>
            <w:tcW w:type="dxa" w:w="1704"/>
            <w:vAlign w:val="center"/>
            <w:tcMar>
              <w:top w:w="80" w:type="dxa"/>
              <w:start w:w="80" w:type="dxa"/>
              <w:bottom w:w="80" w:type="dxa"/>
              <w:end w:w="80" w:type="dxa"/>
            </w:tcMar>
            <w:shd w:fill="F4F7FA"/>
          </w:tcPr>
          <w:p>
            <w:pPr>
              <w:spacing w:after="0"/>
            </w:pPr>
            <w:r>
              <w:rPr>
                <w:sz w:val="13"/>
              </w:rPr>
              <w:t>custentity_ccc_uploaded_from_nurished</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79</w:t>
            </w:r>
          </w:p>
        </w:tc>
        <w:tc>
          <w:tcPr>
            <w:tcW w:type="dxa" w:w="1704"/>
            <w:vAlign w:val="center"/>
            <w:tcMar>
              <w:top w:w="80" w:type="dxa"/>
              <w:start w:w="80" w:type="dxa"/>
              <w:bottom w:w="80" w:type="dxa"/>
              <w:end w:w="80" w:type="dxa"/>
            </w:tcMar>
          </w:tcPr>
          <w:p>
            <w:pPr>
              <w:spacing w:after="0"/>
            </w:pPr>
            <w:r>
              <w:rPr>
                <w:sz w:val="13"/>
              </w:rPr>
              <w:t>custentity_department</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80</w:t>
            </w:r>
          </w:p>
        </w:tc>
        <w:tc>
          <w:tcPr>
            <w:tcW w:type="dxa" w:w="1704"/>
            <w:vAlign w:val="center"/>
            <w:tcMar>
              <w:top w:w="80" w:type="dxa"/>
              <w:start w:w="80" w:type="dxa"/>
              <w:bottom w:w="80" w:type="dxa"/>
              <w:end w:w="80" w:type="dxa"/>
            </w:tcMar>
            <w:shd w:fill="F4F7FA"/>
          </w:tcPr>
          <w:p>
            <w:pPr>
              <w:spacing w:after="0"/>
            </w:pPr>
            <w:r>
              <w:rPr>
                <w:sz w:val="13"/>
              </w:rPr>
              <w:t>custentity_mancini_customer</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81</w:t>
            </w:r>
          </w:p>
        </w:tc>
        <w:tc>
          <w:tcPr>
            <w:tcW w:type="dxa" w:w="1704"/>
            <w:vAlign w:val="center"/>
            <w:tcMar>
              <w:top w:w="80" w:type="dxa"/>
              <w:start w:w="80" w:type="dxa"/>
              <w:bottom w:w="80" w:type="dxa"/>
              <w:end w:w="80" w:type="dxa"/>
            </w:tcMar>
          </w:tcPr>
          <w:p>
            <w:pPr>
              <w:spacing w:after="0"/>
            </w:pPr>
            <w:r>
              <w:rPr>
                <w:sz w:val="13"/>
              </w:rPr>
              <w:t>custentity_naw_trans_need_approval</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82</w:t>
            </w:r>
          </w:p>
        </w:tc>
        <w:tc>
          <w:tcPr>
            <w:tcW w:type="dxa" w:w="1704"/>
            <w:vAlign w:val="center"/>
            <w:tcMar>
              <w:top w:w="80" w:type="dxa"/>
              <w:start w:w="80" w:type="dxa"/>
              <w:bottom w:w="80" w:type="dxa"/>
              <w:end w:w="80" w:type="dxa"/>
            </w:tcMar>
            <w:shd w:fill="F4F7FA"/>
          </w:tcPr>
          <w:p>
            <w:pPr>
              <w:spacing w:after="0"/>
            </w:pPr>
            <w:r>
              <w:rPr>
                <w:sz w:val="13"/>
              </w:rPr>
              <w:t>custentity_packship_customer_packinstruc</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83</w:t>
            </w:r>
          </w:p>
        </w:tc>
        <w:tc>
          <w:tcPr>
            <w:tcW w:type="dxa" w:w="1704"/>
            <w:vAlign w:val="center"/>
            <w:tcMar>
              <w:top w:w="80" w:type="dxa"/>
              <w:start w:w="80" w:type="dxa"/>
              <w:bottom w:w="80" w:type="dxa"/>
              <w:end w:w="80" w:type="dxa"/>
            </w:tcMar>
          </w:tcPr>
          <w:p>
            <w:pPr>
              <w:spacing w:after="0"/>
            </w:pPr>
            <w:r>
              <w:rPr>
                <w:sz w:val="13"/>
              </w:rPr>
              <w:t>custentity_revenue_recognition</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84</w:t>
            </w:r>
          </w:p>
        </w:tc>
        <w:tc>
          <w:tcPr>
            <w:tcW w:type="dxa" w:w="1704"/>
            <w:vAlign w:val="center"/>
            <w:tcMar>
              <w:top w:w="80" w:type="dxa"/>
              <w:start w:w="80" w:type="dxa"/>
              <w:bottom w:w="80" w:type="dxa"/>
              <w:end w:w="80" w:type="dxa"/>
            </w:tcMar>
            <w:shd w:fill="F4F7FA"/>
          </w:tcPr>
          <w:p>
            <w:pPr>
              <w:spacing w:after="0"/>
            </w:pPr>
            <w:r>
              <w:rPr>
                <w:sz w:val="13"/>
              </w:rPr>
              <w:t>custentity_rfs_customer_labelgroup</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85</w:t>
            </w:r>
          </w:p>
        </w:tc>
        <w:tc>
          <w:tcPr>
            <w:tcW w:type="dxa" w:w="1704"/>
            <w:vAlign w:val="center"/>
            <w:tcMar>
              <w:top w:w="80" w:type="dxa"/>
              <w:start w:w="80" w:type="dxa"/>
              <w:bottom w:w="80" w:type="dxa"/>
              <w:end w:w="80" w:type="dxa"/>
            </w:tcMar>
          </w:tcPr>
          <w:p>
            <w:pPr>
              <w:spacing w:after="0"/>
            </w:pPr>
            <w:r>
              <w:rPr>
                <w:sz w:val="13"/>
              </w:rPr>
              <w:t>custentity_rfs_edi_customer</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86</w:t>
            </w:r>
          </w:p>
        </w:tc>
        <w:tc>
          <w:tcPr>
            <w:tcW w:type="dxa" w:w="1704"/>
            <w:vAlign w:val="center"/>
            <w:tcMar>
              <w:top w:w="80" w:type="dxa"/>
              <w:start w:w="80" w:type="dxa"/>
              <w:bottom w:w="80" w:type="dxa"/>
              <w:end w:w="80" w:type="dxa"/>
            </w:tcMar>
            <w:shd w:fill="F4F7FA"/>
          </w:tcPr>
          <w:p>
            <w:pPr>
              <w:spacing w:after="0"/>
            </w:pPr>
            <w:r>
              <w:rPr>
                <w:sz w:val="13"/>
              </w:rPr>
              <w:t>custentity_rfs_edi_print_asn</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87</w:t>
            </w:r>
          </w:p>
        </w:tc>
        <w:tc>
          <w:tcPr>
            <w:tcW w:type="dxa" w:w="1704"/>
            <w:vAlign w:val="center"/>
            <w:tcMar>
              <w:top w:w="80" w:type="dxa"/>
              <w:start w:w="80" w:type="dxa"/>
              <w:bottom w:w="80" w:type="dxa"/>
              <w:end w:w="80" w:type="dxa"/>
            </w:tcMar>
          </w:tcPr>
          <w:p>
            <w:pPr>
              <w:spacing w:after="0"/>
            </w:pPr>
            <w:r>
              <w:rPr>
                <w:sz w:val="13"/>
              </w:rPr>
              <w:t>custentity_rfs_edi_print_ucc</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88</w:t>
            </w:r>
          </w:p>
        </w:tc>
        <w:tc>
          <w:tcPr>
            <w:tcW w:type="dxa" w:w="1704"/>
            <w:vAlign w:val="center"/>
            <w:tcMar>
              <w:top w:w="80" w:type="dxa"/>
              <w:start w:w="80" w:type="dxa"/>
              <w:bottom w:w="80" w:type="dxa"/>
              <w:end w:w="80" w:type="dxa"/>
            </w:tcMar>
            <w:shd w:fill="F4F7FA"/>
          </w:tcPr>
          <w:p>
            <w:pPr>
              <w:spacing w:after="0"/>
            </w:pPr>
            <w:r>
              <w:rPr>
                <w:sz w:val="13"/>
              </w:rPr>
              <w:t>custentity_shipping_days_to_customer</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89</w:t>
            </w:r>
          </w:p>
        </w:tc>
        <w:tc>
          <w:tcPr>
            <w:tcW w:type="dxa" w:w="1704"/>
            <w:vAlign w:val="center"/>
            <w:tcMar>
              <w:top w:w="80" w:type="dxa"/>
              <w:start w:w="80" w:type="dxa"/>
              <w:bottom w:w="80" w:type="dxa"/>
              <w:end w:w="80" w:type="dxa"/>
            </w:tcMar>
          </w:tcPr>
          <w:p>
            <w:pPr>
              <w:spacing w:after="0"/>
            </w:pPr>
            <w:r>
              <w:rPr>
                <w:sz w:val="13"/>
              </w:rPr>
              <w:t>custentity_shopify_cust_type</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90</w:t>
            </w:r>
          </w:p>
        </w:tc>
        <w:tc>
          <w:tcPr>
            <w:tcW w:type="dxa" w:w="1704"/>
            <w:vAlign w:val="center"/>
            <w:tcMar>
              <w:top w:w="80" w:type="dxa"/>
              <w:start w:w="80" w:type="dxa"/>
              <w:bottom w:w="80" w:type="dxa"/>
              <w:end w:w="80" w:type="dxa"/>
            </w:tcMar>
            <w:shd w:fill="F4F7FA"/>
          </w:tcPr>
          <w:p>
            <w:pPr>
              <w:spacing w:after="0"/>
            </w:pPr>
            <w:r>
              <w:rPr>
                <w:sz w:val="13"/>
              </w:rPr>
              <w:t>custentity_sps_accept_tp_uom</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91</w:t>
            </w:r>
          </w:p>
        </w:tc>
        <w:tc>
          <w:tcPr>
            <w:tcW w:type="dxa" w:w="1704"/>
            <w:vAlign w:val="center"/>
            <w:tcMar>
              <w:top w:w="80" w:type="dxa"/>
              <w:start w:w="80" w:type="dxa"/>
              <w:bottom w:w="80" w:type="dxa"/>
              <w:end w:w="80" w:type="dxa"/>
            </w:tcMar>
          </w:tcPr>
          <w:p>
            <w:pPr>
              <w:spacing w:after="0"/>
            </w:pPr>
            <w:r>
              <w:rPr>
                <w:sz w:val="13"/>
              </w:rPr>
              <w:t>custentity_sps_enable_if_to_inv_sourcing</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92</w:t>
            </w:r>
          </w:p>
        </w:tc>
        <w:tc>
          <w:tcPr>
            <w:tcW w:type="dxa" w:w="1704"/>
            <w:vAlign w:val="center"/>
            <w:tcMar>
              <w:top w:w="80" w:type="dxa"/>
              <w:start w:w="80" w:type="dxa"/>
              <w:bottom w:w="80" w:type="dxa"/>
              <w:end w:w="80" w:type="dxa"/>
            </w:tcMar>
            <w:shd w:fill="F4F7FA"/>
          </w:tcPr>
          <w:p>
            <w:pPr>
              <w:spacing w:after="0"/>
            </w:pPr>
            <w:r>
              <w:rPr>
                <w:sz w:val="13"/>
              </w:rPr>
              <w:t>custentity_sps_enable_invoice_workflow</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93</w:t>
            </w:r>
          </w:p>
        </w:tc>
        <w:tc>
          <w:tcPr>
            <w:tcW w:type="dxa" w:w="1704"/>
            <w:vAlign w:val="center"/>
            <w:tcMar>
              <w:top w:w="80" w:type="dxa"/>
              <w:start w:w="80" w:type="dxa"/>
              <w:bottom w:w="80" w:type="dxa"/>
              <w:end w:w="80" w:type="dxa"/>
            </w:tcMar>
          </w:tcPr>
          <w:p>
            <w:pPr>
              <w:spacing w:after="0"/>
            </w:pPr>
            <w:r>
              <w:rPr>
                <w:sz w:val="13"/>
              </w:rPr>
              <w:t>custentity_sps_item_case_conversion</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94</w:t>
            </w:r>
          </w:p>
        </w:tc>
        <w:tc>
          <w:tcPr>
            <w:tcW w:type="dxa" w:w="1704"/>
            <w:vAlign w:val="center"/>
            <w:tcMar>
              <w:top w:w="80" w:type="dxa"/>
              <w:start w:w="80" w:type="dxa"/>
              <w:bottom w:w="80" w:type="dxa"/>
              <w:end w:w="80" w:type="dxa"/>
            </w:tcMar>
            <w:shd w:fill="F4F7FA"/>
          </w:tcPr>
          <w:p>
            <w:pPr>
              <w:spacing w:after="0"/>
            </w:pPr>
            <w:r>
              <w:rPr>
                <w:sz w:val="13"/>
              </w:rPr>
              <w:t>custentity_sps_lot_exp_flag</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95</w:t>
            </w:r>
          </w:p>
        </w:tc>
        <w:tc>
          <w:tcPr>
            <w:tcW w:type="dxa" w:w="1704"/>
            <w:vAlign w:val="center"/>
            <w:tcMar>
              <w:top w:w="80" w:type="dxa"/>
              <w:start w:w="80" w:type="dxa"/>
              <w:bottom w:w="80" w:type="dxa"/>
              <w:end w:w="80" w:type="dxa"/>
            </w:tcMar>
          </w:tcPr>
          <w:p>
            <w:pPr>
              <w:spacing w:after="0"/>
            </w:pPr>
            <w:r>
              <w:rPr>
                <w:sz w:val="13"/>
              </w:rPr>
              <w:t>custentity_sps_lot_man_pack_qtys</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96</w:t>
            </w:r>
          </w:p>
        </w:tc>
        <w:tc>
          <w:tcPr>
            <w:tcW w:type="dxa" w:w="1704"/>
            <w:vAlign w:val="center"/>
            <w:tcMar>
              <w:top w:w="80" w:type="dxa"/>
              <w:start w:w="80" w:type="dxa"/>
              <w:bottom w:w="80" w:type="dxa"/>
              <w:end w:w="80" w:type="dxa"/>
            </w:tcMar>
            <w:shd w:fill="F4F7FA"/>
          </w:tcPr>
          <w:p>
            <w:pPr>
              <w:spacing w:after="0"/>
            </w:pPr>
            <w:r>
              <w:rPr>
                <w:sz w:val="13"/>
              </w:rPr>
              <w:t>custentity_sps_package_data_source</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97</w:t>
            </w:r>
          </w:p>
        </w:tc>
        <w:tc>
          <w:tcPr>
            <w:tcW w:type="dxa" w:w="1704"/>
            <w:vAlign w:val="center"/>
            <w:tcMar>
              <w:top w:w="80" w:type="dxa"/>
              <w:start w:w="80" w:type="dxa"/>
              <w:bottom w:w="80" w:type="dxa"/>
              <w:end w:w="80" w:type="dxa"/>
            </w:tcMar>
          </w:tcPr>
          <w:p>
            <w:pPr>
              <w:spacing w:after="0"/>
            </w:pPr>
            <w:r>
              <w:rPr>
                <w:sz w:val="13"/>
              </w:rPr>
              <w:t>custentity_sps_sscc_ext_digit</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98</w:t>
            </w:r>
          </w:p>
        </w:tc>
        <w:tc>
          <w:tcPr>
            <w:tcW w:type="dxa" w:w="1704"/>
            <w:vAlign w:val="center"/>
            <w:tcMar>
              <w:top w:w="80" w:type="dxa"/>
              <w:start w:w="80" w:type="dxa"/>
              <w:bottom w:w="80" w:type="dxa"/>
              <w:end w:w="80" w:type="dxa"/>
            </w:tcMar>
            <w:shd w:fill="F4F7FA"/>
          </w:tcPr>
          <w:p>
            <w:pPr>
              <w:spacing w:after="0"/>
            </w:pPr>
            <w:r>
              <w:rPr>
                <w:sz w:val="13"/>
              </w:rPr>
              <w:t>custentity_sps_tp_price_accept</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99</w:t>
            </w:r>
          </w:p>
        </w:tc>
        <w:tc>
          <w:tcPr>
            <w:tcW w:type="dxa" w:w="1704"/>
            <w:vAlign w:val="center"/>
            <w:tcMar>
              <w:top w:w="80" w:type="dxa"/>
              <w:start w:w="80" w:type="dxa"/>
              <w:bottom w:w="80" w:type="dxa"/>
              <w:end w:w="80" w:type="dxa"/>
            </w:tcMar>
          </w:tcPr>
          <w:p>
            <w:pPr>
              <w:spacing w:after="0"/>
            </w:pPr>
            <w:r>
              <w:rPr>
                <w:sz w:val="13"/>
              </w:rPr>
              <w:t>custentity_wmsse_asn_required</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100</w:t>
            </w:r>
          </w:p>
        </w:tc>
        <w:tc>
          <w:tcPr>
            <w:tcW w:type="dxa" w:w="1704"/>
            <w:vAlign w:val="center"/>
            <w:tcMar>
              <w:top w:w="80" w:type="dxa"/>
              <w:start w:w="80" w:type="dxa"/>
              <w:bottom w:w="80" w:type="dxa"/>
              <w:end w:w="80" w:type="dxa"/>
            </w:tcMar>
            <w:shd w:fill="F4F7FA"/>
          </w:tcPr>
          <w:p>
            <w:pPr>
              <w:spacing w:after="0"/>
            </w:pPr>
            <w:r>
              <w:rPr>
                <w:sz w:val="13"/>
              </w:rPr>
              <w:t>custentitymanual_fulfil_auth</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101</w:t>
            </w:r>
          </w:p>
        </w:tc>
        <w:tc>
          <w:tcPr>
            <w:tcW w:type="dxa" w:w="1704"/>
            <w:vAlign w:val="center"/>
            <w:tcMar>
              <w:top w:w="80" w:type="dxa"/>
              <w:start w:w="80" w:type="dxa"/>
              <w:bottom w:w="80" w:type="dxa"/>
              <w:end w:w="80" w:type="dxa"/>
            </w:tcMar>
          </w:tcPr>
          <w:p>
            <w:pPr>
              <w:spacing w:after="0"/>
            </w:pPr>
            <w:r>
              <w:rPr>
                <w:sz w:val="13"/>
              </w:rPr>
              <w:t>custentitypromomashaccess</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102</w:t>
            </w:r>
          </w:p>
        </w:tc>
        <w:tc>
          <w:tcPr>
            <w:tcW w:type="dxa" w:w="1704"/>
            <w:vAlign w:val="center"/>
            <w:tcMar>
              <w:top w:w="80" w:type="dxa"/>
              <w:start w:w="80" w:type="dxa"/>
              <w:bottom w:w="80" w:type="dxa"/>
              <w:end w:w="80" w:type="dxa"/>
            </w:tcMar>
            <w:shd w:fill="F4F7FA"/>
          </w:tcPr>
          <w:p>
            <w:pPr>
              <w:spacing w:after="0"/>
            </w:pPr>
            <w:r>
              <w:rPr>
                <w:sz w:val="13"/>
              </w:rPr>
              <w:t>custpartnerrolesforsearch</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103</w:t>
            </w:r>
          </w:p>
        </w:tc>
        <w:tc>
          <w:tcPr>
            <w:tcW w:type="dxa" w:w="1704"/>
            <w:vAlign w:val="center"/>
            <w:tcMar>
              <w:top w:w="80" w:type="dxa"/>
              <w:start w:w="80" w:type="dxa"/>
              <w:bottom w:w="80" w:type="dxa"/>
              <w:end w:w="80" w:type="dxa"/>
            </w:tcMar>
          </w:tcPr>
          <w:p>
            <w:pPr>
              <w:spacing w:after="0"/>
            </w:pPr>
            <w:r>
              <w:rPr>
                <w:sz w:val="13"/>
              </w:rPr>
              <w:t>dateclosed</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104</w:t>
            </w:r>
          </w:p>
        </w:tc>
        <w:tc>
          <w:tcPr>
            <w:tcW w:type="dxa" w:w="1704"/>
            <w:vAlign w:val="center"/>
            <w:tcMar>
              <w:top w:w="80" w:type="dxa"/>
              <w:start w:w="80" w:type="dxa"/>
              <w:bottom w:w="80" w:type="dxa"/>
              <w:end w:w="80" w:type="dxa"/>
            </w:tcMar>
            <w:shd w:fill="F4F7FA"/>
          </w:tcPr>
          <w:p>
            <w:pPr>
              <w:spacing w:after="0"/>
            </w:pPr>
            <w:r>
              <w:rPr>
                <w:sz w:val="13"/>
              </w:rPr>
              <w:t>dateconversion</w:t>
            </w:r>
          </w:p>
        </w:tc>
        <w:tc>
          <w:tcPr>
            <w:tcW w:type="dxa" w:w="1704"/>
            <w:vAlign w:val="center"/>
            <w:tcMar>
              <w:top w:w="80" w:type="dxa"/>
              <w:start w:w="80" w:type="dxa"/>
              <w:bottom w:w="80" w:type="dxa"/>
              <w:end w:w="80" w:type="dxa"/>
            </w:tcMar>
            <w:shd w:fill="F4F7FA"/>
          </w:tcPr>
          <w:p>
            <w:pPr>
              <w:spacing w:after="0"/>
            </w:pPr>
            <w:r>
              <w:rPr>
                <w:sz w:val="13"/>
              </w:rPr>
              <w:t>datetime</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105</w:t>
            </w:r>
          </w:p>
        </w:tc>
        <w:tc>
          <w:tcPr>
            <w:tcW w:type="dxa" w:w="1704"/>
            <w:vAlign w:val="center"/>
            <w:tcMar>
              <w:top w:w="80" w:type="dxa"/>
              <w:start w:w="80" w:type="dxa"/>
              <w:bottom w:w="80" w:type="dxa"/>
              <w:end w:w="80" w:type="dxa"/>
            </w:tcMar>
          </w:tcPr>
          <w:p>
            <w:pPr>
              <w:spacing w:after="0"/>
            </w:pPr>
            <w:r>
              <w:rPr>
                <w:sz w:val="13"/>
              </w:rPr>
              <w:t>datecreated</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106</w:t>
            </w:r>
          </w:p>
        </w:tc>
        <w:tc>
          <w:tcPr>
            <w:tcW w:type="dxa" w:w="1704"/>
            <w:vAlign w:val="center"/>
            <w:tcMar>
              <w:top w:w="80" w:type="dxa"/>
              <w:start w:w="80" w:type="dxa"/>
              <w:bottom w:w="80" w:type="dxa"/>
              <w:end w:w="80" w:type="dxa"/>
            </w:tcMar>
            <w:shd w:fill="F4F7FA"/>
          </w:tcPr>
          <w:p>
            <w:pPr>
              <w:spacing w:after="0"/>
            </w:pPr>
            <w:r>
              <w:rPr>
                <w:sz w:val="13"/>
              </w:rPr>
              <w:t>dategrosslead</w:t>
            </w:r>
          </w:p>
        </w:tc>
        <w:tc>
          <w:tcPr>
            <w:tcW w:type="dxa" w:w="1704"/>
            <w:vAlign w:val="center"/>
            <w:tcMar>
              <w:top w:w="80" w:type="dxa"/>
              <w:start w:w="80" w:type="dxa"/>
              <w:bottom w:w="80" w:type="dxa"/>
              <w:end w:w="80" w:type="dxa"/>
            </w:tcMar>
            <w:shd w:fill="F4F7FA"/>
          </w:tcPr>
          <w:p>
            <w:pPr>
              <w:spacing w:after="0"/>
            </w:pPr>
            <w:r>
              <w:rPr>
                <w:sz w:val="13"/>
              </w:rPr>
              <w:t>datetime</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107</w:t>
            </w:r>
          </w:p>
        </w:tc>
        <w:tc>
          <w:tcPr>
            <w:tcW w:type="dxa" w:w="1704"/>
            <w:vAlign w:val="center"/>
            <w:tcMar>
              <w:top w:w="80" w:type="dxa"/>
              <w:start w:w="80" w:type="dxa"/>
              <w:bottom w:w="80" w:type="dxa"/>
              <w:end w:w="80" w:type="dxa"/>
            </w:tcMar>
          </w:tcPr>
          <w:p>
            <w:pPr>
              <w:spacing w:after="0"/>
            </w:pPr>
            <w:r>
              <w:rPr>
                <w:sz w:val="13"/>
              </w:rPr>
              <w:t>datelead</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108</w:t>
            </w:r>
          </w:p>
        </w:tc>
        <w:tc>
          <w:tcPr>
            <w:tcW w:type="dxa" w:w="1704"/>
            <w:vAlign w:val="center"/>
            <w:tcMar>
              <w:top w:w="80" w:type="dxa"/>
              <w:start w:w="80" w:type="dxa"/>
              <w:bottom w:w="80" w:type="dxa"/>
              <w:end w:w="80" w:type="dxa"/>
            </w:tcMar>
            <w:shd w:fill="F4F7FA"/>
          </w:tcPr>
          <w:p>
            <w:pPr>
              <w:spacing w:after="0"/>
            </w:pPr>
            <w:r>
              <w:rPr>
                <w:sz w:val="13"/>
              </w:rPr>
              <w:t>dateprospect</w:t>
            </w:r>
          </w:p>
        </w:tc>
        <w:tc>
          <w:tcPr>
            <w:tcW w:type="dxa" w:w="1704"/>
            <w:vAlign w:val="center"/>
            <w:tcMar>
              <w:top w:w="80" w:type="dxa"/>
              <w:start w:w="80" w:type="dxa"/>
              <w:bottom w:w="80" w:type="dxa"/>
              <w:end w:w="80" w:type="dxa"/>
            </w:tcMar>
            <w:shd w:fill="F4F7FA"/>
          </w:tcPr>
          <w:p>
            <w:pPr>
              <w:spacing w:after="0"/>
            </w:pPr>
            <w:r>
              <w:rPr>
                <w:sz w:val="13"/>
              </w:rPr>
              <w:t>datetime</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109</w:t>
            </w:r>
          </w:p>
        </w:tc>
        <w:tc>
          <w:tcPr>
            <w:tcW w:type="dxa" w:w="1704"/>
            <w:vAlign w:val="center"/>
            <w:tcMar>
              <w:top w:w="80" w:type="dxa"/>
              <w:start w:w="80" w:type="dxa"/>
              <w:bottom w:w="80" w:type="dxa"/>
              <w:end w:w="80" w:type="dxa"/>
            </w:tcMar>
          </w:tcPr>
          <w:p>
            <w:pPr>
              <w:spacing w:after="0"/>
            </w:pPr>
            <w:r>
              <w:rPr>
                <w:sz w:val="13"/>
              </w:rPr>
              <w:t>daysoverduesearch</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110</w:t>
            </w:r>
          </w:p>
        </w:tc>
        <w:tc>
          <w:tcPr>
            <w:tcW w:type="dxa" w:w="1704"/>
            <w:vAlign w:val="center"/>
            <w:tcMar>
              <w:top w:w="80" w:type="dxa"/>
              <w:start w:w="80" w:type="dxa"/>
              <w:bottom w:w="80" w:type="dxa"/>
              <w:end w:w="80" w:type="dxa"/>
            </w:tcMar>
            <w:shd w:fill="F4F7FA"/>
          </w:tcPr>
          <w:p>
            <w:pPr>
              <w:spacing w:after="0"/>
            </w:pPr>
            <w:r>
              <w:rPr>
                <w:sz w:val="13"/>
              </w:rPr>
              <w:t>defaultallocationstrategy</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111</w:t>
            </w:r>
          </w:p>
        </w:tc>
        <w:tc>
          <w:tcPr>
            <w:tcW w:type="dxa" w:w="1704"/>
            <w:vAlign w:val="center"/>
            <w:tcMar>
              <w:top w:w="80" w:type="dxa"/>
              <w:start w:w="80" w:type="dxa"/>
              <w:bottom w:w="80" w:type="dxa"/>
              <w:end w:w="80" w:type="dxa"/>
            </w:tcMar>
          </w:tcPr>
          <w:p>
            <w:pPr>
              <w:spacing w:after="0"/>
            </w:pPr>
            <w:r>
              <w:rPr>
                <w:sz w:val="13"/>
              </w:rPr>
              <w:t>defaultbankaccount</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112</w:t>
            </w:r>
          </w:p>
        </w:tc>
        <w:tc>
          <w:tcPr>
            <w:tcW w:type="dxa" w:w="1704"/>
            <w:vAlign w:val="center"/>
            <w:tcMar>
              <w:top w:w="80" w:type="dxa"/>
              <w:start w:w="80" w:type="dxa"/>
              <w:bottom w:w="80" w:type="dxa"/>
              <w:end w:w="80" w:type="dxa"/>
            </w:tcMar>
            <w:shd w:fill="F4F7FA"/>
          </w:tcPr>
          <w:p>
            <w:pPr>
              <w:spacing w:after="0"/>
            </w:pPr>
            <w:r>
              <w:rPr>
                <w:sz w:val="13"/>
              </w:rPr>
              <w:t>defaultbillingaddress</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113</w:t>
            </w:r>
          </w:p>
        </w:tc>
        <w:tc>
          <w:tcPr>
            <w:tcW w:type="dxa" w:w="1704"/>
            <w:vAlign w:val="center"/>
            <w:tcMar>
              <w:top w:w="80" w:type="dxa"/>
              <w:start w:w="80" w:type="dxa"/>
              <w:bottom w:w="80" w:type="dxa"/>
              <w:end w:w="80" w:type="dxa"/>
            </w:tcMar>
          </w:tcPr>
          <w:p>
            <w:pPr>
              <w:spacing w:after="0"/>
            </w:pPr>
            <w:r>
              <w:rPr>
                <w:sz w:val="13"/>
              </w:rPr>
              <w:t>defaultorderpriority</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114</w:t>
            </w:r>
          </w:p>
        </w:tc>
        <w:tc>
          <w:tcPr>
            <w:tcW w:type="dxa" w:w="1704"/>
            <w:vAlign w:val="center"/>
            <w:tcMar>
              <w:top w:w="80" w:type="dxa"/>
              <w:start w:w="80" w:type="dxa"/>
              <w:bottom w:w="80" w:type="dxa"/>
              <w:end w:w="80" w:type="dxa"/>
            </w:tcMar>
            <w:shd w:fill="F4F7FA"/>
          </w:tcPr>
          <w:p>
            <w:pPr>
              <w:spacing w:after="0"/>
            </w:pPr>
            <w:r>
              <w:rPr>
                <w:sz w:val="13"/>
              </w:rPr>
              <w:t>defaultshippingaddress</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115</w:t>
            </w:r>
          </w:p>
        </w:tc>
        <w:tc>
          <w:tcPr>
            <w:tcW w:type="dxa" w:w="1704"/>
            <w:vAlign w:val="center"/>
            <w:tcMar>
              <w:top w:w="80" w:type="dxa"/>
              <w:start w:w="80" w:type="dxa"/>
              <w:bottom w:w="80" w:type="dxa"/>
              <w:end w:w="80" w:type="dxa"/>
            </w:tcMar>
          </w:tcPr>
          <w:p>
            <w:pPr>
              <w:spacing w:after="0"/>
            </w:pPr>
            <w:r>
              <w:rPr>
                <w:sz w:val="13"/>
              </w:rPr>
              <w:t>depositbalancesearch</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116</w:t>
            </w:r>
          </w:p>
        </w:tc>
        <w:tc>
          <w:tcPr>
            <w:tcW w:type="dxa" w:w="1704"/>
            <w:vAlign w:val="center"/>
            <w:tcMar>
              <w:top w:w="80" w:type="dxa"/>
              <w:start w:w="80" w:type="dxa"/>
              <w:bottom w:w="80" w:type="dxa"/>
              <w:end w:w="80" w:type="dxa"/>
            </w:tcMar>
            <w:shd w:fill="F4F7FA"/>
          </w:tcPr>
          <w:p>
            <w:pPr>
              <w:spacing w:after="0"/>
            </w:pPr>
            <w:r>
              <w:rPr>
                <w:sz w:val="13"/>
              </w:rPr>
              <w:t>duplicate</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117</w:t>
            </w:r>
          </w:p>
        </w:tc>
        <w:tc>
          <w:tcPr>
            <w:tcW w:type="dxa" w:w="1704"/>
            <w:vAlign w:val="center"/>
            <w:tcMar>
              <w:top w:w="80" w:type="dxa"/>
              <w:start w:w="80" w:type="dxa"/>
              <w:bottom w:w="80" w:type="dxa"/>
              <w:end w:w="80" w:type="dxa"/>
            </w:tcMar>
          </w:tcPr>
          <w:p>
            <w:pPr>
              <w:spacing w:after="0"/>
            </w:pPr>
            <w:r>
              <w:rPr>
                <w:sz w:val="13"/>
              </w:rPr>
              <w:t>email</w:t>
            </w:r>
          </w:p>
        </w:tc>
        <w:tc>
          <w:tcPr>
            <w:tcW w:type="dxa" w:w="1704"/>
            <w:vAlign w:val="center"/>
            <w:tcMar>
              <w:top w:w="80" w:type="dxa"/>
              <w:start w:w="80" w:type="dxa"/>
              <w:bottom w:w="80" w:type="dxa"/>
              <w:end w:w="80" w:type="dxa"/>
            </w:tcMar>
          </w:tcPr>
          <w:p>
            <w:pPr>
              <w:spacing w:after="0"/>
            </w:pPr>
            <w:r>
              <w:rPr>
                <w:sz w:val="13"/>
              </w:rPr>
              <w:t>nvarchar(254)</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118</w:t>
            </w:r>
          </w:p>
        </w:tc>
        <w:tc>
          <w:tcPr>
            <w:tcW w:type="dxa" w:w="1704"/>
            <w:vAlign w:val="center"/>
            <w:tcMar>
              <w:top w:w="80" w:type="dxa"/>
              <w:start w:w="80" w:type="dxa"/>
              <w:bottom w:w="80" w:type="dxa"/>
              <w:end w:w="80" w:type="dxa"/>
            </w:tcMar>
            <w:shd w:fill="F4F7FA"/>
          </w:tcPr>
          <w:p>
            <w:pPr>
              <w:spacing w:after="0"/>
            </w:pPr>
            <w:r>
              <w:rPr>
                <w:sz w:val="13"/>
              </w:rPr>
              <w:t>emailpreference</w:t>
            </w:r>
          </w:p>
        </w:tc>
        <w:tc>
          <w:tcPr>
            <w:tcW w:type="dxa" w:w="1704"/>
            <w:vAlign w:val="center"/>
            <w:tcMar>
              <w:top w:w="80" w:type="dxa"/>
              <w:start w:w="80" w:type="dxa"/>
              <w:bottom w:w="80" w:type="dxa"/>
              <w:end w:w="80" w:type="dxa"/>
            </w:tcMar>
            <w:shd w:fill="F4F7FA"/>
          </w:tcPr>
          <w:p>
            <w:pPr>
              <w:spacing w:after="0"/>
            </w:pPr>
            <w:r>
              <w:rPr>
                <w:sz w:val="13"/>
              </w:rPr>
              <w:t>nvarchar(7)</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119</w:t>
            </w:r>
          </w:p>
        </w:tc>
        <w:tc>
          <w:tcPr>
            <w:tcW w:type="dxa" w:w="1704"/>
            <w:vAlign w:val="center"/>
            <w:tcMar>
              <w:top w:w="80" w:type="dxa"/>
              <w:start w:w="80" w:type="dxa"/>
              <w:bottom w:w="80" w:type="dxa"/>
              <w:end w:w="80" w:type="dxa"/>
            </w:tcMar>
          </w:tcPr>
          <w:p>
            <w:pPr>
              <w:spacing w:after="0"/>
            </w:pPr>
            <w:r>
              <w:rPr>
                <w:sz w:val="13"/>
              </w:rPr>
              <w:t>emailtransactions</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120</w:t>
            </w:r>
          </w:p>
        </w:tc>
        <w:tc>
          <w:tcPr>
            <w:tcW w:type="dxa" w:w="1704"/>
            <w:vAlign w:val="center"/>
            <w:tcMar>
              <w:top w:w="80" w:type="dxa"/>
              <w:start w:w="80" w:type="dxa"/>
              <w:bottom w:w="80" w:type="dxa"/>
              <w:end w:w="80" w:type="dxa"/>
            </w:tcMar>
            <w:shd w:fill="F4F7FA"/>
          </w:tcPr>
          <w:p>
            <w:pPr>
              <w:spacing w:after="0"/>
            </w:pPr>
            <w:r>
              <w:rPr>
                <w:sz w:val="13"/>
              </w:rPr>
              <w:t>enddate</w:t>
            </w:r>
          </w:p>
        </w:tc>
        <w:tc>
          <w:tcPr>
            <w:tcW w:type="dxa" w:w="1704"/>
            <w:vAlign w:val="center"/>
            <w:tcMar>
              <w:top w:w="80" w:type="dxa"/>
              <w:start w:w="80" w:type="dxa"/>
              <w:bottom w:w="80" w:type="dxa"/>
              <w:end w:w="80" w:type="dxa"/>
            </w:tcMar>
            <w:shd w:fill="F4F7FA"/>
          </w:tcPr>
          <w:p>
            <w:pPr>
              <w:spacing w:after="0"/>
            </w:pPr>
            <w:r>
              <w:rPr>
                <w:sz w:val="13"/>
              </w:rPr>
              <w:t>datetime</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121</w:t>
            </w:r>
          </w:p>
        </w:tc>
        <w:tc>
          <w:tcPr>
            <w:tcW w:type="dxa" w:w="1704"/>
            <w:vAlign w:val="center"/>
            <w:tcMar>
              <w:top w:w="80" w:type="dxa"/>
              <w:start w:w="80" w:type="dxa"/>
              <w:bottom w:w="80" w:type="dxa"/>
              <w:end w:w="80" w:type="dxa"/>
            </w:tcMar>
          </w:tcPr>
          <w:p>
            <w:pPr>
              <w:spacing w:after="0"/>
            </w:pPr>
            <w:r>
              <w:rPr>
                <w:sz w:val="13"/>
              </w:rPr>
              <w:t>entityid</w:t>
            </w:r>
          </w:p>
        </w:tc>
        <w:tc>
          <w:tcPr>
            <w:tcW w:type="dxa" w:w="1704"/>
            <w:vAlign w:val="center"/>
            <w:tcMar>
              <w:top w:w="80" w:type="dxa"/>
              <w:start w:w="80" w:type="dxa"/>
              <w:bottom w:w="80" w:type="dxa"/>
              <w:end w:w="80" w:type="dxa"/>
            </w:tcMar>
          </w:tcPr>
          <w:p>
            <w:pPr>
              <w:spacing w:after="0"/>
            </w:pPr>
            <w:r>
              <w:rPr>
                <w:sz w:val="13"/>
              </w:rPr>
              <w:t>varchar(8000)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122</w:t>
            </w:r>
          </w:p>
        </w:tc>
        <w:tc>
          <w:tcPr>
            <w:tcW w:type="dxa" w:w="1704"/>
            <w:vAlign w:val="center"/>
            <w:tcMar>
              <w:top w:w="80" w:type="dxa"/>
              <w:start w:w="80" w:type="dxa"/>
              <w:bottom w:w="80" w:type="dxa"/>
              <w:end w:w="80" w:type="dxa"/>
            </w:tcMar>
            <w:shd w:fill="F4F7FA"/>
          </w:tcPr>
          <w:p>
            <w:pPr>
              <w:spacing w:after="0"/>
            </w:pPr>
            <w:r>
              <w:rPr>
                <w:sz w:val="13"/>
              </w:rPr>
              <w:t>entitynumber</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123</w:t>
            </w:r>
          </w:p>
        </w:tc>
        <w:tc>
          <w:tcPr>
            <w:tcW w:type="dxa" w:w="1704"/>
            <w:vAlign w:val="center"/>
            <w:tcMar>
              <w:top w:w="80" w:type="dxa"/>
              <w:start w:w="80" w:type="dxa"/>
              <w:bottom w:w="80" w:type="dxa"/>
              <w:end w:w="80" w:type="dxa"/>
            </w:tcMar>
          </w:tcPr>
          <w:p>
            <w:pPr>
              <w:spacing w:after="0"/>
            </w:pPr>
            <w:r>
              <w:rPr>
                <w:sz w:val="13"/>
              </w:rPr>
              <w:t>entitystatus</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124</w:t>
            </w:r>
          </w:p>
        </w:tc>
        <w:tc>
          <w:tcPr>
            <w:tcW w:type="dxa" w:w="1704"/>
            <w:vAlign w:val="center"/>
            <w:tcMar>
              <w:top w:w="80" w:type="dxa"/>
              <w:start w:w="80" w:type="dxa"/>
              <w:bottom w:w="80" w:type="dxa"/>
              <w:end w:w="80" w:type="dxa"/>
            </w:tcMar>
            <w:shd w:fill="F4F7FA"/>
          </w:tcPr>
          <w:p>
            <w:pPr>
              <w:spacing w:after="0"/>
            </w:pPr>
            <w:r>
              <w:rPr>
                <w:sz w:val="13"/>
              </w:rPr>
              <w:t>entitytitle</w:t>
            </w:r>
          </w:p>
        </w:tc>
        <w:tc>
          <w:tcPr>
            <w:tcW w:type="dxa" w:w="1704"/>
            <w:vAlign w:val="center"/>
            <w:tcMar>
              <w:top w:w="80" w:type="dxa"/>
              <w:start w:w="80" w:type="dxa"/>
              <w:bottom w:w="80" w:type="dxa"/>
              <w:end w:w="80" w:type="dxa"/>
            </w:tcMar>
            <w:shd w:fill="F4F7FA"/>
          </w:tcPr>
          <w:p>
            <w:pPr>
              <w:spacing w:after="0"/>
            </w:pPr>
            <w:r>
              <w:rPr>
                <w:sz w:val="13"/>
              </w:rPr>
              <w:t>varchar(8000)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125</w:t>
            </w:r>
          </w:p>
        </w:tc>
        <w:tc>
          <w:tcPr>
            <w:tcW w:type="dxa" w:w="1704"/>
            <w:vAlign w:val="center"/>
            <w:tcMar>
              <w:top w:w="80" w:type="dxa"/>
              <w:start w:w="80" w:type="dxa"/>
              <w:bottom w:w="80" w:type="dxa"/>
              <w:end w:w="80" w:type="dxa"/>
            </w:tcMar>
          </w:tcPr>
          <w:p>
            <w:pPr>
              <w:spacing w:after="0"/>
            </w:pPr>
            <w:r>
              <w:rPr>
                <w:sz w:val="13"/>
              </w:rPr>
              <w:t>estimatedbudget</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126</w:t>
            </w:r>
          </w:p>
        </w:tc>
        <w:tc>
          <w:tcPr>
            <w:tcW w:type="dxa" w:w="1704"/>
            <w:vAlign w:val="center"/>
            <w:tcMar>
              <w:top w:w="80" w:type="dxa"/>
              <w:start w:w="80" w:type="dxa"/>
              <w:bottom w:w="80" w:type="dxa"/>
              <w:end w:w="80" w:type="dxa"/>
            </w:tcMar>
            <w:shd w:fill="F4F7FA"/>
          </w:tcPr>
          <w:p>
            <w:pPr>
              <w:spacing w:after="0"/>
            </w:pPr>
            <w:r>
              <w:rPr>
                <w:sz w:val="13"/>
              </w:rPr>
              <w:t>externalid</w:t>
            </w:r>
          </w:p>
        </w:tc>
        <w:tc>
          <w:tcPr>
            <w:tcW w:type="dxa" w:w="1704"/>
            <w:vAlign w:val="center"/>
            <w:tcMar>
              <w:top w:w="80" w:type="dxa"/>
              <w:start w:w="80" w:type="dxa"/>
              <w:bottom w:w="80" w:type="dxa"/>
              <w:end w:w="80" w:type="dxa"/>
            </w:tcMar>
            <w:shd w:fill="F4F7FA"/>
          </w:tcPr>
          <w:p>
            <w:pPr>
              <w:spacing w:after="0"/>
            </w:pPr>
            <w:r>
              <w:rPr>
                <w:sz w:val="13"/>
              </w:rPr>
              <w:t>nvarchar(255)</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127</w:t>
            </w:r>
          </w:p>
        </w:tc>
        <w:tc>
          <w:tcPr>
            <w:tcW w:type="dxa" w:w="1704"/>
            <w:vAlign w:val="center"/>
            <w:tcMar>
              <w:top w:w="80" w:type="dxa"/>
              <w:start w:w="80" w:type="dxa"/>
              <w:bottom w:w="80" w:type="dxa"/>
              <w:end w:w="80" w:type="dxa"/>
            </w:tcMar>
          </w:tcPr>
          <w:p>
            <w:pPr>
              <w:spacing w:after="0"/>
            </w:pPr>
            <w:r>
              <w:rPr>
                <w:sz w:val="13"/>
              </w:rPr>
              <w:t>fax</w:t>
            </w:r>
          </w:p>
        </w:tc>
        <w:tc>
          <w:tcPr>
            <w:tcW w:type="dxa" w:w="1704"/>
            <w:vAlign w:val="center"/>
            <w:tcMar>
              <w:top w:w="80" w:type="dxa"/>
              <w:start w:w="80" w:type="dxa"/>
              <w:bottom w:w="80" w:type="dxa"/>
              <w:end w:w="80" w:type="dxa"/>
            </w:tcMar>
          </w:tcPr>
          <w:p>
            <w:pPr>
              <w:spacing w:after="0"/>
            </w:pPr>
            <w:r>
              <w:rPr>
                <w:sz w:val="13"/>
              </w:rPr>
              <w:t>nvarchar(100)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128</w:t>
            </w:r>
          </w:p>
        </w:tc>
        <w:tc>
          <w:tcPr>
            <w:tcW w:type="dxa" w:w="1704"/>
            <w:vAlign w:val="center"/>
            <w:tcMar>
              <w:top w:w="80" w:type="dxa"/>
              <w:start w:w="80" w:type="dxa"/>
              <w:bottom w:w="80" w:type="dxa"/>
              <w:end w:w="80" w:type="dxa"/>
            </w:tcMar>
            <w:shd w:fill="F4F7FA"/>
          </w:tcPr>
          <w:p>
            <w:pPr>
              <w:spacing w:after="0"/>
            </w:pPr>
            <w:r>
              <w:rPr>
                <w:sz w:val="13"/>
              </w:rPr>
              <w:t>faxtransactions</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129</w:t>
            </w:r>
          </w:p>
        </w:tc>
        <w:tc>
          <w:tcPr>
            <w:tcW w:type="dxa" w:w="1704"/>
            <w:vAlign w:val="center"/>
            <w:tcMar>
              <w:top w:w="80" w:type="dxa"/>
              <w:start w:w="80" w:type="dxa"/>
              <w:bottom w:w="80" w:type="dxa"/>
              <w:end w:w="80" w:type="dxa"/>
            </w:tcMar>
          </w:tcPr>
          <w:p>
            <w:pPr>
              <w:spacing w:after="0"/>
            </w:pPr>
            <w:r>
              <w:rPr>
                <w:sz w:val="13"/>
              </w:rPr>
              <w:t>firstname</w:t>
            </w:r>
          </w:p>
        </w:tc>
        <w:tc>
          <w:tcPr>
            <w:tcW w:type="dxa" w:w="1704"/>
            <w:vAlign w:val="center"/>
            <w:tcMar>
              <w:top w:w="80" w:type="dxa"/>
              <w:start w:w="80" w:type="dxa"/>
              <w:bottom w:w="80" w:type="dxa"/>
              <w:end w:w="80" w:type="dxa"/>
            </w:tcMar>
          </w:tcPr>
          <w:p>
            <w:pPr>
              <w:spacing w:after="0"/>
            </w:pPr>
            <w:r>
              <w:rPr>
                <w:sz w:val="13"/>
              </w:rPr>
              <w:t>varchar(8000)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130</w:t>
            </w:r>
          </w:p>
        </w:tc>
        <w:tc>
          <w:tcPr>
            <w:tcW w:type="dxa" w:w="1704"/>
            <w:vAlign w:val="center"/>
            <w:tcMar>
              <w:top w:w="80" w:type="dxa"/>
              <w:start w:w="80" w:type="dxa"/>
              <w:bottom w:w="80" w:type="dxa"/>
              <w:end w:w="80" w:type="dxa"/>
            </w:tcMar>
            <w:shd w:fill="F4F7FA"/>
          </w:tcPr>
          <w:p>
            <w:pPr>
              <w:spacing w:after="0"/>
            </w:pPr>
            <w:r>
              <w:rPr>
                <w:sz w:val="13"/>
              </w:rPr>
              <w:t>firstorderdate</w:t>
            </w:r>
          </w:p>
        </w:tc>
        <w:tc>
          <w:tcPr>
            <w:tcW w:type="dxa" w:w="1704"/>
            <w:vAlign w:val="center"/>
            <w:tcMar>
              <w:top w:w="80" w:type="dxa"/>
              <w:start w:w="80" w:type="dxa"/>
              <w:bottom w:w="80" w:type="dxa"/>
              <w:end w:w="80" w:type="dxa"/>
            </w:tcMar>
            <w:shd w:fill="F4F7FA"/>
          </w:tcPr>
          <w:p>
            <w:pPr>
              <w:spacing w:after="0"/>
            </w:pPr>
            <w:r>
              <w:rPr>
                <w:sz w:val="13"/>
              </w:rPr>
              <w:t>datetime</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131</w:t>
            </w:r>
          </w:p>
        </w:tc>
        <w:tc>
          <w:tcPr>
            <w:tcW w:type="dxa" w:w="1704"/>
            <w:vAlign w:val="center"/>
            <w:tcMar>
              <w:top w:w="80" w:type="dxa"/>
              <w:start w:w="80" w:type="dxa"/>
              <w:bottom w:w="80" w:type="dxa"/>
              <w:end w:w="80" w:type="dxa"/>
            </w:tcMar>
          </w:tcPr>
          <w:p>
            <w:pPr>
              <w:spacing w:after="0"/>
            </w:pPr>
            <w:r>
              <w:rPr>
                <w:sz w:val="13"/>
              </w:rPr>
              <w:t>firstsaledate</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132</w:t>
            </w:r>
          </w:p>
        </w:tc>
        <w:tc>
          <w:tcPr>
            <w:tcW w:type="dxa" w:w="1704"/>
            <w:vAlign w:val="center"/>
            <w:tcMar>
              <w:top w:w="80" w:type="dxa"/>
              <w:start w:w="80" w:type="dxa"/>
              <w:bottom w:w="80" w:type="dxa"/>
              <w:end w:w="80" w:type="dxa"/>
            </w:tcMar>
            <w:shd w:fill="F4F7FA"/>
          </w:tcPr>
          <w:p>
            <w:pPr>
              <w:spacing w:after="0"/>
            </w:pPr>
            <w:r>
              <w:rPr>
                <w:sz w:val="13"/>
              </w:rPr>
              <w:t>firstsaleperiod</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133</w:t>
            </w:r>
          </w:p>
        </w:tc>
        <w:tc>
          <w:tcPr>
            <w:tcW w:type="dxa" w:w="1704"/>
            <w:vAlign w:val="center"/>
            <w:tcMar>
              <w:top w:w="80" w:type="dxa"/>
              <w:start w:w="80" w:type="dxa"/>
              <w:bottom w:w="80" w:type="dxa"/>
              <w:end w:w="80" w:type="dxa"/>
            </w:tcMar>
          </w:tcPr>
          <w:p>
            <w:pPr>
              <w:spacing w:after="0"/>
            </w:pPr>
            <w:r>
              <w:rPr>
                <w:sz w:val="13"/>
              </w:rPr>
              <w:t>fullname</w:t>
            </w:r>
          </w:p>
        </w:tc>
        <w:tc>
          <w:tcPr>
            <w:tcW w:type="dxa" w:w="1704"/>
            <w:vAlign w:val="center"/>
            <w:tcMar>
              <w:top w:w="80" w:type="dxa"/>
              <w:start w:w="80" w:type="dxa"/>
              <w:bottom w:w="80" w:type="dxa"/>
              <w:end w:w="80" w:type="dxa"/>
            </w:tcMar>
          </w:tcPr>
          <w:p>
            <w:pPr>
              <w:spacing w:after="0"/>
            </w:pPr>
            <w:r>
              <w:rPr>
                <w:sz w:val="13"/>
              </w:rPr>
              <w:t>varchar(8000)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134</w:t>
            </w:r>
          </w:p>
        </w:tc>
        <w:tc>
          <w:tcPr>
            <w:tcW w:type="dxa" w:w="1704"/>
            <w:vAlign w:val="center"/>
            <w:tcMar>
              <w:top w:w="80" w:type="dxa"/>
              <w:start w:w="80" w:type="dxa"/>
              <w:bottom w:w="80" w:type="dxa"/>
              <w:end w:w="80" w:type="dxa"/>
            </w:tcMar>
            <w:shd w:fill="F4F7FA"/>
          </w:tcPr>
          <w:p>
            <w:pPr>
              <w:spacing w:after="0"/>
            </w:pPr>
            <w:r>
              <w:rPr>
                <w:sz w:val="13"/>
              </w:rPr>
              <w:t>giveaccess</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135</w:t>
            </w:r>
          </w:p>
        </w:tc>
        <w:tc>
          <w:tcPr>
            <w:tcW w:type="dxa" w:w="1704"/>
            <w:vAlign w:val="center"/>
            <w:tcMar>
              <w:top w:w="80" w:type="dxa"/>
              <w:start w:w="80" w:type="dxa"/>
              <w:bottom w:w="80" w:type="dxa"/>
              <w:end w:w="80" w:type="dxa"/>
            </w:tcMar>
          </w:tcPr>
          <w:p>
            <w:pPr>
              <w:spacing w:after="0"/>
            </w:pPr>
            <w:r>
              <w:rPr>
                <w:sz w:val="13"/>
              </w:rPr>
              <w:t>globalsubscriptionstatus</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136</w:t>
            </w:r>
          </w:p>
        </w:tc>
        <w:tc>
          <w:tcPr>
            <w:tcW w:type="dxa" w:w="1704"/>
            <w:vAlign w:val="center"/>
            <w:tcMar>
              <w:top w:w="80" w:type="dxa"/>
              <w:start w:w="80" w:type="dxa"/>
              <w:bottom w:w="80" w:type="dxa"/>
              <w:end w:w="80" w:type="dxa"/>
            </w:tcMar>
            <w:shd w:fill="F4F7FA"/>
          </w:tcPr>
          <w:p>
            <w:pPr>
              <w:spacing w:after="0"/>
            </w:pPr>
            <w:r>
              <w:rPr>
                <w:sz w:val="13"/>
              </w:rPr>
              <w:t>groupinvoices</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137</w:t>
            </w:r>
          </w:p>
        </w:tc>
        <w:tc>
          <w:tcPr>
            <w:tcW w:type="dxa" w:w="1704"/>
            <w:vAlign w:val="center"/>
            <w:tcMar>
              <w:top w:w="80" w:type="dxa"/>
              <w:start w:w="80" w:type="dxa"/>
              <w:bottom w:w="80" w:type="dxa"/>
              <w:end w:w="80" w:type="dxa"/>
            </w:tcMar>
          </w:tcPr>
          <w:p>
            <w:pPr>
              <w:spacing w:after="0"/>
            </w:pPr>
            <w:r>
              <w:rPr>
                <w:sz w:val="13"/>
              </w:rPr>
              <w:t>homephone</w:t>
            </w:r>
          </w:p>
        </w:tc>
        <w:tc>
          <w:tcPr>
            <w:tcW w:type="dxa" w:w="1704"/>
            <w:vAlign w:val="center"/>
            <w:tcMar>
              <w:top w:w="80" w:type="dxa"/>
              <w:start w:w="80" w:type="dxa"/>
              <w:bottom w:w="80" w:type="dxa"/>
              <w:end w:w="80" w:type="dxa"/>
            </w:tcMar>
          </w:tcPr>
          <w:p>
            <w:pPr>
              <w:spacing w:after="0"/>
            </w:pPr>
            <w:r>
              <w:rPr>
                <w:sz w:val="13"/>
              </w:rPr>
              <w:t>nvarchar(100)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138</w:t>
            </w:r>
          </w:p>
        </w:tc>
        <w:tc>
          <w:tcPr>
            <w:tcW w:type="dxa" w:w="1704"/>
            <w:vAlign w:val="center"/>
            <w:tcMar>
              <w:top w:w="80" w:type="dxa"/>
              <w:start w:w="80" w:type="dxa"/>
              <w:bottom w:w="80" w:type="dxa"/>
              <w:end w:w="80" w:type="dxa"/>
            </w:tcMar>
            <w:shd w:fill="F4F7FA"/>
          </w:tcPr>
          <w:p>
            <w:pPr>
              <w:spacing w:after="0"/>
            </w:pPr>
            <w:r>
              <w:rPr>
                <w:sz w:val="13"/>
              </w:rPr>
              <w:t>id</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139</w:t>
            </w:r>
          </w:p>
        </w:tc>
        <w:tc>
          <w:tcPr>
            <w:tcW w:type="dxa" w:w="1704"/>
            <w:vAlign w:val="center"/>
            <w:tcMar>
              <w:top w:w="80" w:type="dxa"/>
              <w:start w:w="80" w:type="dxa"/>
              <w:bottom w:w="80" w:type="dxa"/>
              <w:end w:w="80" w:type="dxa"/>
            </w:tcMar>
          </w:tcPr>
          <w:p>
            <w:pPr>
              <w:spacing w:after="0"/>
            </w:pPr>
            <w:r>
              <w:rPr>
                <w:sz w:val="13"/>
              </w:rPr>
              <w:t>isautogeneratedrepresentingentity</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140</w:t>
            </w:r>
          </w:p>
        </w:tc>
        <w:tc>
          <w:tcPr>
            <w:tcW w:type="dxa" w:w="1704"/>
            <w:vAlign w:val="center"/>
            <w:tcMar>
              <w:top w:w="80" w:type="dxa"/>
              <w:start w:w="80" w:type="dxa"/>
              <w:bottom w:w="80" w:type="dxa"/>
              <w:end w:w="80" w:type="dxa"/>
            </w:tcMar>
            <w:shd w:fill="F4F7FA"/>
          </w:tcPr>
          <w:p>
            <w:pPr>
              <w:spacing w:after="0"/>
            </w:pPr>
            <w:r>
              <w:rPr>
                <w:sz w:val="13"/>
              </w:rPr>
              <w:t>isbudgetapproved</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141</w:t>
            </w:r>
          </w:p>
        </w:tc>
        <w:tc>
          <w:tcPr>
            <w:tcW w:type="dxa" w:w="1704"/>
            <w:vAlign w:val="center"/>
            <w:tcMar>
              <w:top w:w="80" w:type="dxa"/>
              <w:start w:w="80" w:type="dxa"/>
              <w:bottom w:w="80" w:type="dxa"/>
              <w:end w:w="80" w:type="dxa"/>
            </w:tcMar>
          </w:tcPr>
          <w:p>
            <w:pPr>
              <w:spacing w:after="0"/>
            </w:pPr>
            <w:r>
              <w:rPr>
                <w:sz w:val="13"/>
              </w:rPr>
              <w:t>isexplicitconversion</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142</w:t>
            </w:r>
          </w:p>
        </w:tc>
        <w:tc>
          <w:tcPr>
            <w:tcW w:type="dxa" w:w="1704"/>
            <w:vAlign w:val="center"/>
            <w:tcMar>
              <w:top w:w="80" w:type="dxa"/>
              <w:start w:w="80" w:type="dxa"/>
              <w:bottom w:w="80" w:type="dxa"/>
              <w:end w:w="80" w:type="dxa"/>
            </w:tcMar>
            <w:shd w:fill="F4F7FA"/>
          </w:tcPr>
          <w:p>
            <w:pPr>
              <w:spacing w:after="0"/>
            </w:pPr>
            <w:r>
              <w:rPr>
                <w:sz w:val="13"/>
              </w:rPr>
              <w:t>isinactive</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143</w:t>
            </w:r>
          </w:p>
        </w:tc>
        <w:tc>
          <w:tcPr>
            <w:tcW w:type="dxa" w:w="1704"/>
            <w:vAlign w:val="center"/>
            <w:tcMar>
              <w:top w:w="80" w:type="dxa"/>
              <w:start w:w="80" w:type="dxa"/>
              <w:bottom w:w="80" w:type="dxa"/>
              <w:end w:w="80" w:type="dxa"/>
            </w:tcMar>
          </w:tcPr>
          <w:p>
            <w:pPr>
              <w:spacing w:after="0"/>
            </w:pPr>
            <w:r>
              <w:rPr>
                <w:sz w:val="13"/>
              </w:rPr>
              <w:t>isjob</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144</w:t>
            </w:r>
          </w:p>
        </w:tc>
        <w:tc>
          <w:tcPr>
            <w:tcW w:type="dxa" w:w="1704"/>
            <w:vAlign w:val="center"/>
            <w:tcMar>
              <w:top w:w="80" w:type="dxa"/>
              <w:start w:w="80" w:type="dxa"/>
              <w:bottom w:w="80" w:type="dxa"/>
              <w:end w:w="80" w:type="dxa"/>
            </w:tcMar>
            <w:shd w:fill="F4F7FA"/>
          </w:tcPr>
          <w:p>
            <w:pPr>
              <w:spacing w:after="0"/>
            </w:pPr>
            <w:r>
              <w:rPr>
                <w:sz w:val="13"/>
              </w:rPr>
              <w:t>isperson</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145</w:t>
            </w:r>
          </w:p>
        </w:tc>
        <w:tc>
          <w:tcPr>
            <w:tcW w:type="dxa" w:w="1704"/>
            <w:vAlign w:val="center"/>
            <w:tcMar>
              <w:top w:w="80" w:type="dxa"/>
              <w:start w:w="80" w:type="dxa"/>
              <w:bottom w:w="80" w:type="dxa"/>
              <w:end w:w="80" w:type="dxa"/>
            </w:tcMar>
          </w:tcPr>
          <w:p>
            <w:pPr>
              <w:spacing w:after="0"/>
            </w:pPr>
            <w:r>
              <w:rPr>
                <w:sz w:val="13"/>
              </w:rPr>
              <w:t>language</w:t>
            </w:r>
          </w:p>
        </w:tc>
        <w:tc>
          <w:tcPr>
            <w:tcW w:type="dxa" w:w="1704"/>
            <w:vAlign w:val="center"/>
            <w:tcMar>
              <w:top w:w="80" w:type="dxa"/>
              <w:start w:w="80" w:type="dxa"/>
              <w:bottom w:w="80" w:type="dxa"/>
              <w:end w:w="80" w:type="dxa"/>
            </w:tcMar>
          </w:tcPr>
          <w:p>
            <w:pPr>
              <w:spacing w:after="0"/>
            </w:pPr>
            <w:r>
              <w:rPr>
                <w:sz w:val="13"/>
              </w:rPr>
              <w:t>nvarchar(30)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146</w:t>
            </w:r>
          </w:p>
        </w:tc>
        <w:tc>
          <w:tcPr>
            <w:tcW w:type="dxa" w:w="1704"/>
            <w:vAlign w:val="center"/>
            <w:tcMar>
              <w:top w:w="80" w:type="dxa"/>
              <w:start w:w="80" w:type="dxa"/>
              <w:bottom w:w="80" w:type="dxa"/>
              <w:end w:w="80" w:type="dxa"/>
            </w:tcMar>
            <w:shd w:fill="F4F7FA"/>
          </w:tcPr>
          <w:p>
            <w:pPr>
              <w:spacing w:after="0"/>
            </w:pPr>
            <w:r>
              <w:rPr>
                <w:sz w:val="13"/>
              </w:rPr>
              <w:t>lastmodifieddate</w:t>
            </w:r>
          </w:p>
        </w:tc>
        <w:tc>
          <w:tcPr>
            <w:tcW w:type="dxa" w:w="1704"/>
            <w:vAlign w:val="center"/>
            <w:tcMar>
              <w:top w:w="80" w:type="dxa"/>
              <w:start w:w="80" w:type="dxa"/>
              <w:bottom w:w="80" w:type="dxa"/>
              <w:end w:w="80" w:type="dxa"/>
            </w:tcMar>
            <w:shd w:fill="F4F7FA"/>
          </w:tcPr>
          <w:p>
            <w:pPr>
              <w:spacing w:after="0"/>
            </w:pPr>
            <w:r>
              <w:rPr>
                <w:sz w:val="13"/>
              </w:rPr>
              <w:t>datetime</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147</w:t>
            </w:r>
          </w:p>
        </w:tc>
        <w:tc>
          <w:tcPr>
            <w:tcW w:type="dxa" w:w="1704"/>
            <w:vAlign w:val="center"/>
            <w:tcMar>
              <w:top w:w="80" w:type="dxa"/>
              <w:start w:w="80" w:type="dxa"/>
              <w:bottom w:w="80" w:type="dxa"/>
              <w:end w:w="80" w:type="dxa"/>
            </w:tcMar>
          </w:tcPr>
          <w:p>
            <w:pPr>
              <w:spacing w:after="0"/>
            </w:pPr>
            <w:r>
              <w:rPr>
                <w:sz w:val="13"/>
              </w:rPr>
              <w:t>lastname</w:t>
            </w:r>
          </w:p>
        </w:tc>
        <w:tc>
          <w:tcPr>
            <w:tcW w:type="dxa" w:w="1704"/>
            <w:vAlign w:val="center"/>
            <w:tcMar>
              <w:top w:w="80" w:type="dxa"/>
              <w:start w:w="80" w:type="dxa"/>
              <w:bottom w:w="80" w:type="dxa"/>
              <w:end w:w="80" w:type="dxa"/>
            </w:tcMar>
          </w:tcPr>
          <w:p>
            <w:pPr>
              <w:spacing w:after="0"/>
            </w:pPr>
            <w:r>
              <w:rPr>
                <w:sz w:val="13"/>
              </w:rPr>
              <w:t>varchar(8000)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148</w:t>
            </w:r>
          </w:p>
        </w:tc>
        <w:tc>
          <w:tcPr>
            <w:tcW w:type="dxa" w:w="1704"/>
            <w:vAlign w:val="center"/>
            <w:tcMar>
              <w:top w:w="80" w:type="dxa"/>
              <w:start w:w="80" w:type="dxa"/>
              <w:bottom w:w="80" w:type="dxa"/>
              <w:end w:w="80" w:type="dxa"/>
            </w:tcMar>
            <w:shd w:fill="F4F7FA"/>
          </w:tcPr>
          <w:p>
            <w:pPr>
              <w:spacing w:after="0"/>
            </w:pPr>
            <w:r>
              <w:rPr>
                <w:sz w:val="13"/>
              </w:rPr>
              <w:t>lastorderdate</w:t>
            </w:r>
          </w:p>
        </w:tc>
        <w:tc>
          <w:tcPr>
            <w:tcW w:type="dxa" w:w="1704"/>
            <w:vAlign w:val="center"/>
            <w:tcMar>
              <w:top w:w="80" w:type="dxa"/>
              <w:start w:w="80" w:type="dxa"/>
              <w:bottom w:w="80" w:type="dxa"/>
              <w:end w:w="80" w:type="dxa"/>
            </w:tcMar>
            <w:shd w:fill="F4F7FA"/>
          </w:tcPr>
          <w:p>
            <w:pPr>
              <w:spacing w:after="0"/>
            </w:pPr>
            <w:r>
              <w:rPr>
                <w:sz w:val="13"/>
              </w:rPr>
              <w:t>datetime</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149</w:t>
            </w:r>
          </w:p>
        </w:tc>
        <w:tc>
          <w:tcPr>
            <w:tcW w:type="dxa" w:w="1704"/>
            <w:vAlign w:val="center"/>
            <w:tcMar>
              <w:top w:w="80" w:type="dxa"/>
              <w:start w:w="80" w:type="dxa"/>
              <w:bottom w:w="80" w:type="dxa"/>
              <w:end w:w="80" w:type="dxa"/>
            </w:tcMar>
          </w:tcPr>
          <w:p>
            <w:pPr>
              <w:spacing w:after="0"/>
            </w:pPr>
            <w:r>
              <w:rPr>
                <w:sz w:val="13"/>
              </w:rPr>
              <w:t>lastsaledate</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150</w:t>
            </w:r>
          </w:p>
        </w:tc>
        <w:tc>
          <w:tcPr>
            <w:tcW w:type="dxa" w:w="1704"/>
            <w:vAlign w:val="center"/>
            <w:tcMar>
              <w:top w:w="80" w:type="dxa"/>
              <w:start w:w="80" w:type="dxa"/>
              <w:bottom w:w="80" w:type="dxa"/>
              <w:end w:w="80" w:type="dxa"/>
            </w:tcMar>
            <w:shd w:fill="F4F7FA"/>
          </w:tcPr>
          <w:p>
            <w:pPr>
              <w:spacing w:after="0"/>
            </w:pPr>
            <w:r>
              <w:rPr>
                <w:sz w:val="13"/>
              </w:rPr>
              <w:t>lastsaleperiod</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151</w:t>
            </w:r>
          </w:p>
        </w:tc>
        <w:tc>
          <w:tcPr>
            <w:tcW w:type="dxa" w:w="1704"/>
            <w:vAlign w:val="center"/>
            <w:tcMar>
              <w:top w:w="80" w:type="dxa"/>
              <w:start w:w="80" w:type="dxa"/>
              <w:bottom w:w="80" w:type="dxa"/>
              <w:end w:w="80" w:type="dxa"/>
            </w:tcMar>
          </w:tcPr>
          <w:p>
            <w:pPr>
              <w:spacing w:after="0"/>
            </w:pPr>
            <w:r>
              <w:rPr>
                <w:sz w:val="13"/>
              </w:rPr>
              <w:t>leadsource</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152</w:t>
            </w:r>
          </w:p>
        </w:tc>
        <w:tc>
          <w:tcPr>
            <w:tcW w:type="dxa" w:w="1704"/>
            <w:vAlign w:val="center"/>
            <w:tcMar>
              <w:top w:w="80" w:type="dxa"/>
              <w:start w:w="80" w:type="dxa"/>
              <w:bottom w:w="80" w:type="dxa"/>
              <w:end w:w="80" w:type="dxa"/>
            </w:tcMar>
            <w:shd w:fill="F4F7FA"/>
          </w:tcPr>
          <w:p>
            <w:pPr>
              <w:spacing w:after="0"/>
            </w:pPr>
            <w:r>
              <w:rPr>
                <w:sz w:val="13"/>
              </w:rPr>
              <w:t>middlename</w:t>
            </w:r>
          </w:p>
        </w:tc>
        <w:tc>
          <w:tcPr>
            <w:tcW w:type="dxa" w:w="1704"/>
            <w:vAlign w:val="center"/>
            <w:tcMar>
              <w:top w:w="80" w:type="dxa"/>
              <w:start w:w="80" w:type="dxa"/>
              <w:bottom w:w="80" w:type="dxa"/>
              <w:end w:w="80" w:type="dxa"/>
            </w:tcMar>
            <w:shd w:fill="F4F7FA"/>
          </w:tcPr>
          <w:p>
            <w:pPr>
              <w:spacing w:after="0"/>
            </w:pPr>
            <w:r>
              <w:rPr>
                <w:sz w:val="13"/>
              </w:rPr>
              <w:t>nvarchar(32)</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153</w:t>
            </w:r>
          </w:p>
        </w:tc>
        <w:tc>
          <w:tcPr>
            <w:tcW w:type="dxa" w:w="1704"/>
            <w:vAlign w:val="center"/>
            <w:tcMar>
              <w:top w:w="80" w:type="dxa"/>
              <w:start w:w="80" w:type="dxa"/>
              <w:bottom w:w="80" w:type="dxa"/>
              <w:end w:w="80" w:type="dxa"/>
            </w:tcMar>
          </w:tcPr>
          <w:p>
            <w:pPr>
              <w:spacing w:after="0"/>
            </w:pPr>
            <w:r>
              <w:rPr>
                <w:sz w:val="13"/>
              </w:rPr>
              <w:t>mobilephone</w:t>
            </w:r>
          </w:p>
        </w:tc>
        <w:tc>
          <w:tcPr>
            <w:tcW w:type="dxa" w:w="1704"/>
            <w:vAlign w:val="center"/>
            <w:tcMar>
              <w:top w:w="80" w:type="dxa"/>
              <w:start w:w="80" w:type="dxa"/>
              <w:bottom w:w="80" w:type="dxa"/>
              <w:end w:w="80" w:type="dxa"/>
            </w:tcMar>
          </w:tcPr>
          <w:p>
            <w:pPr>
              <w:spacing w:after="0"/>
            </w:pPr>
            <w:r>
              <w:rPr>
                <w:sz w:val="13"/>
              </w:rPr>
              <w:t>nvarchar(100)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154</w:t>
            </w:r>
          </w:p>
        </w:tc>
        <w:tc>
          <w:tcPr>
            <w:tcW w:type="dxa" w:w="1704"/>
            <w:vAlign w:val="center"/>
            <w:tcMar>
              <w:top w:w="80" w:type="dxa"/>
              <w:start w:w="80" w:type="dxa"/>
              <w:bottom w:w="80" w:type="dxa"/>
              <w:end w:w="80" w:type="dxa"/>
            </w:tcMar>
            <w:shd w:fill="F4F7FA"/>
          </w:tcPr>
          <w:p>
            <w:pPr>
              <w:spacing w:after="0"/>
            </w:pPr>
            <w:r>
              <w:rPr>
                <w:sz w:val="13"/>
              </w:rPr>
              <w:t>negativenumberformat</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155</w:t>
            </w:r>
          </w:p>
        </w:tc>
        <w:tc>
          <w:tcPr>
            <w:tcW w:type="dxa" w:w="1704"/>
            <w:vAlign w:val="center"/>
            <w:tcMar>
              <w:top w:w="80" w:type="dxa"/>
              <w:start w:w="80" w:type="dxa"/>
              <w:bottom w:w="80" w:type="dxa"/>
              <w:end w:w="80" w:type="dxa"/>
            </w:tcMar>
          </w:tcPr>
          <w:p>
            <w:pPr>
              <w:spacing w:after="0"/>
            </w:pPr>
            <w:r>
              <w:rPr>
                <w:sz w:val="13"/>
              </w:rPr>
              <w:t>numberformat</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156</w:t>
            </w:r>
          </w:p>
        </w:tc>
        <w:tc>
          <w:tcPr>
            <w:tcW w:type="dxa" w:w="1704"/>
            <w:vAlign w:val="center"/>
            <w:tcMar>
              <w:top w:w="80" w:type="dxa"/>
              <w:start w:w="80" w:type="dxa"/>
              <w:bottom w:w="80" w:type="dxa"/>
              <w:end w:w="80" w:type="dxa"/>
            </w:tcMar>
            <w:shd w:fill="F4F7FA"/>
          </w:tcPr>
          <w:p>
            <w:pPr>
              <w:spacing w:after="0"/>
            </w:pPr>
            <w:r>
              <w:rPr>
                <w:sz w:val="13"/>
              </w:rPr>
              <w:t>oncredithold</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157</w:t>
            </w:r>
          </w:p>
        </w:tc>
        <w:tc>
          <w:tcPr>
            <w:tcW w:type="dxa" w:w="1704"/>
            <w:vAlign w:val="center"/>
            <w:tcMar>
              <w:top w:w="80" w:type="dxa"/>
              <w:start w:w="80" w:type="dxa"/>
              <w:bottom w:w="80" w:type="dxa"/>
              <w:end w:w="80" w:type="dxa"/>
            </w:tcMar>
          </w:tcPr>
          <w:p>
            <w:pPr>
              <w:spacing w:after="0"/>
            </w:pPr>
            <w:r>
              <w:rPr>
                <w:sz w:val="13"/>
              </w:rPr>
              <w:t>overduebalancesearch</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158</w:t>
            </w:r>
          </w:p>
        </w:tc>
        <w:tc>
          <w:tcPr>
            <w:tcW w:type="dxa" w:w="1704"/>
            <w:vAlign w:val="center"/>
            <w:tcMar>
              <w:top w:w="80" w:type="dxa"/>
              <w:start w:w="80" w:type="dxa"/>
              <w:bottom w:w="80" w:type="dxa"/>
              <w:end w:w="80" w:type="dxa"/>
            </w:tcMar>
            <w:shd w:fill="F4F7FA"/>
          </w:tcPr>
          <w:p>
            <w:pPr>
              <w:spacing w:after="0"/>
            </w:pPr>
            <w:r>
              <w:rPr>
                <w:sz w:val="13"/>
              </w:rPr>
              <w:t>parent</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159</w:t>
            </w:r>
          </w:p>
        </w:tc>
        <w:tc>
          <w:tcPr>
            <w:tcW w:type="dxa" w:w="1704"/>
            <w:vAlign w:val="center"/>
            <w:tcMar>
              <w:top w:w="80" w:type="dxa"/>
              <w:start w:w="80" w:type="dxa"/>
              <w:bottom w:w="80" w:type="dxa"/>
              <w:end w:w="80" w:type="dxa"/>
            </w:tcMar>
          </w:tcPr>
          <w:p>
            <w:pPr>
              <w:spacing w:after="0"/>
            </w:pPr>
            <w:r>
              <w:rPr>
                <w:sz w:val="13"/>
              </w:rPr>
              <w:t>phone</w:t>
            </w:r>
          </w:p>
        </w:tc>
        <w:tc>
          <w:tcPr>
            <w:tcW w:type="dxa" w:w="1704"/>
            <w:vAlign w:val="center"/>
            <w:tcMar>
              <w:top w:w="80" w:type="dxa"/>
              <w:start w:w="80" w:type="dxa"/>
              <w:bottom w:w="80" w:type="dxa"/>
              <w:end w:w="80" w:type="dxa"/>
            </w:tcMar>
          </w:tcPr>
          <w:p>
            <w:pPr>
              <w:spacing w:after="0"/>
            </w:pPr>
            <w:r>
              <w:rPr>
                <w:sz w:val="13"/>
              </w:rPr>
              <w:t>nvarchar(100)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160</w:t>
            </w:r>
          </w:p>
        </w:tc>
        <w:tc>
          <w:tcPr>
            <w:tcW w:type="dxa" w:w="1704"/>
            <w:vAlign w:val="center"/>
            <w:tcMar>
              <w:top w:w="80" w:type="dxa"/>
              <w:start w:w="80" w:type="dxa"/>
              <w:bottom w:w="80" w:type="dxa"/>
              <w:end w:w="80" w:type="dxa"/>
            </w:tcMar>
            <w:shd w:fill="F4F7FA"/>
          </w:tcPr>
          <w:p>
            <w:pPr>
              <w:spacing w:after="0"/>
            </w:pPr>
            <w:r>
              <w:rPr>
                <w:sz w:val="13"/>
              </w:rPr>
              <w:t>prefccprocessor</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161</w:t>
            </w:r>
          </w:p>
        </w:tc>
        <w:tc>
          <w:tcPr>
            <w:tcW w:type="dxa" w:w="1704"/>
            <w:vAlign w:val="center"/>
            <w:tcMar>
              <w:top w:w="80" w:type="dxa"/>
              <w:start w:w="80" w:type="dxa"/>
              <w:bottom w:w="80" w:type="dxa"/>
              <w:end w:w="80" w:type="dxa"/>
            </w:tcMar>
          </w:tcPr>
          <w:p>
            <w:pPr>
              <w:spacing w:after="0"/>
            </w:pPr>
            <w:r>
              <w:rPr>
                <w:sz w:val="13"/>
              </w:rPr>
              <w:t>pricelevel</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162</w:t>
            </w:r>
          </w:p>
        </w:tc>
        <w:tc>
          <w:tcPr>
            <w:tcW w:type="dxa" w:w="1704"/>
            <w:vAlign w:val="center"/>
            <w:tcMar>
              <w:top w:w="80" w:type="dxa"/>
              <w:start w:w="80" w:type="dxa"/>
              <w:bottom w:w="80" w:type="dxa"/>
              <w:end w:w="80" w:type="dxa"/>
            </w:tcMar>
            <w:shd w:fill="F4F7FA"/>
          </w:tcPr>
          <w:p>
            <w:pPr>
              <w:spacing w:after="0"/>
            </w:pPr>
            <w:r>
              <w:rPr>
                <w:sz w:val="13"/>
              </w:rPr>
              <w:t>printoncheckas</w:t>
            </w:r>
          </w:p>
        </w:tc>
        <w:tc>
          <w:tcPr>
            <w:tcW w:type="dxa" w:w="1704"/>
            <w:vAlign w:val="center"/>
            <w:tcMar>
              <w:top w:w="80" w:type="dxa"/>
              <w:start w:w="80" w:type="dxa"/>
              <w:bottom w:w="80" w:type="dxa"/>
              <w:end w:w="80" w:type="dxa"/>
            </w:tcMar>
            <w:shd w:fill="F4F7FA"/>
          </w:tcPr>
          <w:p>
            <w:pPr>
              <w:spacing w:after="0"/>
            </w:pPr>
            <w:r>
              <w:rPr>
                <w:sz w:val="13"/>
              </w:rPr>
              <w:t>nvarchar(83)</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163</w:t>
            </w:r>
          </w:p>
        </w:tc>
        <w:tc>
          <w:tcPr>
            <w:tcW w:type="dxa" w:w="1704"/>
            <w:vAlign w:val="center"/>
            <w:tcMar>
              <w:top w:w="80" w:type="dxa"/>
              <w:start w:w="80" w:type="dxa"/>
              <w:bottom w:w="80" w:type="dxa"/>
              <w:end w:w="80" w:type="dxa"/>
            </w:tcMar>
          </w:tcPr>
          <w:p>
            <w:pPr>
              <w:spacing w:after="0"/>
            </w:pPr>
            <w:r>
              <w:rPr>
                <w:sz w:val="13"/>
              </w:rPr>
              <w:t>printtransactions</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164</w:t>
            </w:r>
          </w:p>
        </w:tc>
        <w:tc>
          <w:tcPr>
            <w:tcW w:type="dxa" w:w="1704"/>
            <w:vAlign w:val="center"/>
            <w:tcMar>
              <w:top w:w="80" w:type="dxa"/>
              <w:start w:w="80" w:type="dxa"/>
              <w:bottom w:w="80" w:type="dxa"/>
              <w:end w:w="80" w:type="dxa"/>
            </w:tcMar>
            <w:shd w:fill="F4F7FA"/>
          </w:tcPr>
          <w:p>
            <w:pPr>
              <w:spacing w:after="0"/>
            </w:pPr>
            <w:r>
              <w:rPr>
                <w:sz w:val="13"/>
              </w:rPr>
              <w:t>probability</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165</w:t>
            </w:r>
          </w:p>
        </w:tc>
        <w:tc>
          <w:tcPr>
            <w:tcW w:type="dxa" w:w="1704"/>
            <w:vAlign w:val="center"/>
            <w:tcMar>
              <w:top w:w="80" w:type="dxa"/>
              <w:start w:w="80" w:type="dxa"/>
              <w:bottom w:w="80" w:type="dxa"/>
              <w:end w:w="80" w:type="dxa"/>
            </w:tcMar>
          </w:tcPr>
          <w:p>
            <w:pPr>
              <w:spacing w:after="0"/>
            </w:pPr>
            <w:r>
              <w:rPr>
                <w:sz w:val="13"/>
              </w:rPr>
              <w:t>receivablesaccount</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166</w:t>
            </w:r>
          </w:p>
        </w:tc>
        <w:tc>
          <w:tcPr>
            <w:tcW w:type="dxa" w:w="1704"/>
            <w:vAlign w:val="center"/>
            <w:tcMar>
              <w:top w:w="80" w:type="dxa"/>
              <w:start w:w="80" w:type="dxa"/>
              <w:bottom w:w="80" w:type="dxa"/>
              <w:end w:w="80" w:type="dxa"/>
            </w:tcMar>
            <w:shd w:fill="F4F7FA"/>
          </w:tcPr>
          <w:p>
            <w:pPr>
              <w:spacing w:after="0"/>
            </w:pPr>
            <w:r>
              <w:rPr>
                <w:sz w:val="13"/>
              </w:rPr>
              <w:t>reminderdays</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167</w:t>
            </w:r>
          </w:p>
        </w:tc>
        <w:tc>
          <w:tcPr>
            <w:tcW w:type="dxa" w:w="1704"/>
            <w:vAlign w:val="center"/>
            <w:tcMar>
              <w:top w:w="80" w:type="dxa"/>
              <w:start w:w="80" w:type="dxa"/>
              <w:bottom w:w="80" w:type="dxa"/>
              <w:end w:w="80" w:type="dxa"/>
            </w:tcMar>
          </w:tcPr>
          <w:p>
            <w:pPr>
              <w:spacing w:after="0"/>
            </w:pPr>
            <w:r>
              <w:rPr>
                <w:sz w:val="13"/>
              </w:rPr>
              <w:t>representingsubsidiary</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168</w:t>
            </w:r>
          </w:p>
        </w:tc>
        <w:tc>
          <w:tcPr>
            <w:tcW w:type="dxa" w:w="1704"/>
            <w:vAlign w:val="center"/>
            <w:tcMar>
              <w:top w:w="80" w:type="dxa"/>
              <w:start w:w="80" w:type="dxa"/>
              <w:bottom w:w="80" w:type="dxa"/>
              <w:end w:w="80" w:type="dxa"/>
            </w:tcMar>
            <w:shd w:fill="F4F7FA"/>
          </w:tcPr>
          <w:p>
            <w:pPr>
              <w:spacing w:after="0"/>
            </w:pPr>
            <w:r>
              <w:rPr>
                <w:sz w:val="13"/>
              </w:rPr>
              <w:t>resalenumber</w:t>
            </w:r>
          </w:p>
        </w:tc>
        <w:tc>
          <w:tcPr>
            <w:tcW w:type="dxa" w:w="1704"/>
            <w:vAlign w:val="center"/>
            <w:tcMar>
              <w:top w:w="80" w:type="dxa"/>
              <w:start w:w="80" w:type="dxa"/>
              <w:bottom w:w="80" w:type="dxa"/>
              <w:end w:w="80" w:type="dxa"/>
            </w:tcMar>
            <w:shd w:fill="F4F7FA"/>
          </w:tcPr>
          <w:p>
            <w:pPr>
              <w:spacing w:after="0"/>
            </w:pPr>
            <w:r>
              <w:rPr>
                <w:sz w:val="13"/>
              </w:rPr>
              <w:t>nvarchar(20)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169</w:t>
            </w:r>
          </w:p>
        </w:tc>
        <w:tc>
          <w:tcPr>
            <w:tcW w:type="dxa" w:w="1704"/>
            <w:vAlign w:val="center"/>
            <w:tcMar>
              <w:top w:w="80" w:type="dxa"/>
              <w:start w:w="80" w:type="dxa"/>
              <w:bottom w:w="80" w:type="dxa"/>
              <w:end w:w="80" w:type="dxa"/>
            </w:tcMar>
          </w:tcPr>
          <w:p>
            <w:pPr>
              <w:spacing w:after="0"/>
            </w:pPr>
            <w:r>
              <w:rPr>
                <w:sz w:val="13"/>
              </w:rPr>
              <w:t>salesreadiness</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170</w:t>
            </w:r>
          </w:p>
        </w:tc>
        <w:tc>
          <w:tcPr>
            <w:tcW w:type="dxa" w:w="1704"/>
            <w:vAlign w:val="center"/>
            <w:tcMar>
              <w:top w:w="80" w:type="dxa"/>
              <w:start w:w="80" w:type="dxa"/>
              <w:bottom w:w="80" w:type="dxa"/>
              <w:end w:w="80" w:type="dxa"/>
            </w:tcMar>
            <w:shd w:fill="F4F7FA"/>
          </w:tcPr>
          <w:p>
            <w:pPr>
              <w:spacing w:after="0"/>
            </w:pPr>
            <w:r>
              <w:rPr>
                <w:sz w:val="13"/>
              </w:rPr>
              <w:t>salesrep</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171</w:t>
            </w:r>
          </w:p>
        </w:tc>
        <w:tc>
          <w:tcPr>
            <w:tcW w:type="dxa" w:w="1704"/>
            <w:vAlign w:val="center"/>
            <w:tcMar>
              <w:top w:w="80" w:type="dxa"/>
              <w:start w:w="80" w:type="dxa"/>
              <w:bottom w:w="80" w:type="dxa"/>
              <w:end w:w="80" w:type="dxa"/>
            </w:tcMar>
          </w:tcPr>
          <w:p>
            <w:pPr>
              <w:spacing w:after="0"/>
            </w:pPr>
            <w:r>
              <w:rPr>
                <w:sz w:val="13"/>
              </w:rPr>
              <w:t>salutation</w:t>
            </w:r>
          </w:p>
        </w:tc>
        <w:tc>
          <w:tcPr>
            <w:tcW w:type="dxa" w:w="1704"/>
            <w:vAlign w:val="center"/>
            <w:tcMar>
              <w:top w:w="80" w:type="dxa"/>
              <w:start w:w="80" w:type="dxa"/>
              <w:bottom w:w="80" w:type="dxa"/>
              <w:end w:w="80" w:type="dxa"/>
            </w:tcMar>
          </w:tcPr>
          <w:p>
            <w:pPr>
              <w:spacing w:after="0"/>
            </w:pPr>
            <w:r>
              <w:rPr>
                <w:sz w:val="13"/>
              </w:rPr>
              <w:t>nvarchar(30)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172</w:t>
            </w:r>
          </w:p>
        </w:tc>
        <w:tc>
          <w:tcPr>
            <w:tcW w:type="dxa" w:w="1704"/>
            <w:vAlign w:val="center"/>
            <w:tcMar>
              <w:top w:w="80" w:type="dxa"/>
              <w:start w:w="80" w:type="dxa"/>
              <w:bottom w:w="80" w:type="dxa"/>
              <w:end w:w="80" w:type="dxa"/>
            </w:tcMar>
            <w:shd w:fill="F4F7FA"/>
          </w:tcPr>
          <w:p>
            <w:pPr>
              <w:spacing w:after="0"/>
            </w:pPr>
            <w:r>
              <w:rPr>
                <w:sz w:val="13"/>
              </w:rPr>
              <w:t>searchstage</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173</w:t>
            </w:r>
          </w:p>
        </w:tc>
        <w:tc>
          <w:tcPr>
            <w:tcW w:type="dxa" w:w="1704"/>
            <w:vAlign w:val="center"/>
            <w:tcMar>
              <w:top w:w="80" w:type="dxa"/>
              <w:start w:w="80" w:type="dxa"/>
              <w:bottom w:w="80" w:type="dxa"/>
              <w:end w:w="80" w:type="dxa"/>
            </w:tcMar>
          </w:tcPr>
          <w:p>
            <w:pPr>
              <w:spacing w:after="0"/>
            </w:pPr>
            <w:r>
              <w:rPr>
                <w:sz w:val="13"/>
              </w:rPr>
              <w:t>shipcomplete</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174</w:t>
            </w:r>
          </w:p>
        </w:tc>
        <w:tc>
          <w:tcPr>
            <w:tcW w:type="dxa" w:w="1704"/>
            <w:vAlign w:val="center"/>
            <w:tcMar>
              <w:top w:w="80" w:type="dxa"/>
              <w:start w:w="80" w:type="dxa"/>
              <w:bottom w:w="80" w:type="dxa"/>
              <w:end w:w="80" w:type="dxa"/>
            </w:tcMar>
            <w:shd w:fill="F4F7FA"/>
          </w:tcPr>
          <w:p>
            <w:pPr>
              <w:spacing w:after="0"/>
            </w:pPr>
            <w:r>
              <w:rPr>
                <w:sz w:val="13"/>
              </w:rPr>
              <w:t>shippingcarrier</w:t>
            </w:r>
          </w:p>
        </w:tc>
        <w:tc>
          <w:tcPr>
            <w:tcW w:type="dxa" w:w="1704"/>
            <w:vAlign w:val="center"/>
            <w:tcMar>
              <w:top w:w="80" w:type="dxa"/>
              <w:start w:w="80" w:type="dxa"/>
              <w:bottom w:w="80" w:type="dxa"/>
              <w:end w:w="80" w:type="dxa"/>
            </w:tcMar>
            <w:shd w:fill="F4F7FA"/>
          </w:tcPr>
          <w:p>
            <w:pPr>
              <w:spacing w:after="0"/>
            </w:pPr>
            <w:r>
              <w:rPr>
                <w:sz w:val="13"/>
              </w:rPr>
              <w:t>nvarchar(6)</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175</w:t>
            </w:r>
          </w:p>
        </w:tc>
        <w:tc>
          <w:tcPr>
            <w:tcW w:type="dxa" w:w="1704"/>
            <w:vAlign w:val="center"/>
            <w:tcMar>
              <w:top w:w="80" w:type="dxa"/>
              <w:start w:w="80" w:type="dxa"/>
              <w:bottom w:w="80" w:type="dxa"/>
              <w:end w:w="80" w:type="dxa"/>
            </w:tcMar>
          </w:tcPr>
          <w:p>
            <w:pPr>
              <w:spacing w:after="0"/>
            </w:pPr>
            <w:r>
              <w:rPr>
                <w:sz w:val="13"/>
              </w:rPr>
              <w:t>shippingitem</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176</w:t>
            </w:r>
          </w:p>
        </w:tc>
        <w:tc>
          <w:tcPr>
            <w:tcW w:type="dxa" w:w="1704"/>
            <w:vAlign w:val="center"/>
            <w:tcMar>
              <w:top w:w="80" w:type="dxa"/>
              <w:start w:w="80" w:type="dxa"/>
              <w:bottom w:w="80" w:type="dxa"/>
              <w:end w:w="80" w:type="dxa"/>
            </w:tcMar>
            <w:shd w:fill="F4F7FA"/>
          </w:tcPr>
          <w:p>
            <w:pPr>
              <w:spacing w:after="0"/>
            </w:pPr>
            <w:r>
              <w:rPr>
                <w:sz w:val="13"/>
              </w:rPr>
              <w:t>startdate</w:t>
            </w:r>
          </w:p>
        </w:tc>
        <w:tc>
          <w:tcPr>
            <w:tcW w:type="dxa" w:w="1704"/>
            <w:vAlign w:val="center"/>
            <w:tcMar>
              <w:top w:w="80" w:type="dxa"/>
              <w:start w:w="80" w:type="dxa"/>
              <w:bottom w:w="80" w:type="dxa"/>
              <w:end w:w="80" w:type="dxa"/>
            </w:tcMar>
            <w:shd w:fill="F4F7FA"/>
          </w:tcPr>
          <w:p>
            <w:pPr>
              <w:spacing w:after="0"/>
            </w:pPr>
            <w:r>
              <w:rPr>
                <w:sz w:val="13"/>
              </w:rPr>
              <w:t>datetime</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177</w:t>
            </w:r>
          </w:p>
        </w:tc>
        <w:tc>
          <w:tcPr>
            <w:tcW w:type="dxa" w:w="1704"/>
            <w:vAlign w:val="center"/>
            <w:tcMar>
              <w:top w:w="80" w:type="dxa"/>
              <w:start w:w="80" w:type="dxa"/>
              <w:bottom w:w="80" w:type="dxa"/>
              <w:end w:w="80" w:type="dxa"/>
            </w:tcMar>
          </w:tcPr>
          <w:p>
            <w:pPr>
              <w:spacing w:after="0"/>
            </w:pPr>
            <w:r>
              <w:rPr>
                <w:sz w:val="13"/>
              </w:rPr>
              <w:t>taxable</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178</w:t>
            </w:r>
          </w:p>
        </w:tc>
        <w:tc>
          <w:tcPr>
            <w:tcW w:type="dxa" w:w="1704"/>
            <w:vAlign w:val="center"/>
            <w:tcMar>
              <w:top w:w="80" w:type="dxa"/>
              <w:start w:w="80" w:type="dxa"/>
              <w:bottom w:w="80" w:type="dxa"/>
              <w:end w:w="80" w:type="dxa"/>
            </w:tcMar>
            <w:shd w:fill="F4F7FA"/>
          </w:tcPr>
          <w:p>
            <w:pPr>
              <w:spacing w:after="0"/>
            </w:pPr>
            <w:r>
              <w:rPr>
                <w:sz w:val="13"/>
              </w:rPr>
              <w:t>taxitem</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179</w:t>
            </w:r>
          </w:p>
        </w:tc>
        <w:tc>
          <w:tcPr>
            <w:tcW w:type="dxa" w:w="1704"/>
            <w:vAlign w:val="center"/>
            <w:tcMar>
              <w:top w:w="80" w:type="dxa"/>
              <w:start w:w="80" w:type="dxa"/>
              <w:bottom w:w="80" w:type="dxa"/>
              <w:end w:w="80" w:type="dxa"/>
            </w:tcMar>
          </w:tcPr>
          <w:p>
            <w:pPr>
              <w:spacing w:after="0"/>
            </w:pPr>
            <w:r>
              <w:rPr>
                <w:sz w:val="13"/>
              </w:rPr>
              <w:t>terms</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180</w:t>
            </w:r>
          </w:p>
        </w:tc>
        <w:tc>
          <w:tcPr>
            <w:tcW w:type="dxa" w:w="1704"/>
            <w:vAlign w:val="center"/>
            <w:tcMar>
              <w:top w:w="80" w:type="dxa"/>
              <w:start w:w="80" w:type="dxa"/>
              <w:bottom w:w="80" w:type="dxa"/>
              <w:end w:w="80" w:type="dxa"/>
            </w:tcMar>
            <w:shd w:fill="F4F7FA"/>
          </w:tcPr>
          <w:p>
            <w:pPr>
              <w:spacing w:after="0"/>
            </w:pPr>
            <w:r>
              <w:rPr>
                <w:sz w:val="13"/>
              </w:rPr>
              <w:t>territory</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181</w:t>
            </w:r>
          </w:p>
        </w:tc>
        <w:tc>
          <w:tcPr>
            <w:tcW w:type="dxa" w:w="1704"/>
            <w:vAlign w:val="center"/>
            <w:tcMar>
              <w:top w:w="80" w:type="dxa"/>
              <w:start w:w="80" w:type="dxa"/>
              <w:bottom w:w="80" w:type="dxa"/>
              <w:end w:w="80" w:type="dxa"/>
            </w:tcMar>
          </w:tcPr>
          <w:p>
            <w:pPr>
              <w:spacing w:after="0"/>
            </w:pPr>
            <w:r>
              <w:rPr>
                <w:sz w:val="13"/>
              </w:rPr>
              <w:t>thirdpartyacct</w:t>
            </w:r>
          </w:p>
        </w:tc>
        <w:tc>
          <w:tcPr>
            <w:tcW w:type="dxa" w:w="1704"/>
            <w:vAlign w:val="center"/>
            <w:tcMar>
              <w:top w:w="80" w:type="dxa"/>
              <w:start w:w="80" w:type="dxa"/>
              <w:bottom w:w="80" w:type="dxa"/>
              <w:end w:w="80" w:type="dxa"/>
            </w:tcMar>
          </w:tcPr>
          <w:p>
            <w:pPr>
              <w:spacing w:after="0"/>
            </w:pPr>
            <w:r>
              <w:rPr>
                <w:sz w:val="13"/>
              </w:rPr>
              <w:t>nvarchar(32)</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182</w:t>
            </w:r>
          </w:p>
        </w:tc>
        <w:tc>
          <w:tcPr>
            <w:tcW w:type="dxa" w:w="1704"/>
            <w:vAlign w:val="center"/>
            <w:tcMar>
              <w:top w:w="80" w:type="dxa"/>
              <w:start w:w="80" w:type="dxa"/>
              <w:bottom w:w="80" w:type="dxa"/>
              <w:end w:w="80" w:type="dxa"/>
            </w:tcMar>
            <w:shd w:fill="F4F7FA"/>
          </w:tcPr>
          <w:p>
            <w:pPr>
              <w:spacing w:after="0"/>
            </w:pPr>
            <w:r>
              <w:rPr>
                <w:sz w:val="13"/>
              </w:rPr>
              <w:t>thirdpartycarrier</w:t>
            </w:r>
          </w:p>
        </w:tc>
        <w:tc>
          <w:tcPr>
            <w:tcW w:type="dxa" w:w="1704"/>
            <w:vAlign w:val="center"/>
            <w:tcMar>
              <w:top w:w="80" w:type="dxa"/>
              <w:start w:w="80" w:type="dxa"/>
              <w:bottom w:w="80" w:type="dxa"/>
              <w:end w:w="80" w:type="dxa"/>
            </w:tcMar>
            <w:shd w:fill="F4F7FA"/>
          </w:tcPr>
          <w:p>
            <w:pPr>
              <w:spacing w:after="0"/>
            </w:pPr>
            <w:r>
              <w:rPr>
                <w:sz w:val="13"/>
              </w:rPr>
              <w:t>nvarchar(16)</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183</w:t>
            </w:r>
          </w:p>
        </w:tc>
        <w:tc>
          <w:tcPr>
            <w:tcW w:type="dxa" w:w="1704"/>
            <w:vAlign w:val="center"/>
            <w:tcMar>
              <w:top w:w="80" w:type="dxa"/>
              <w:start w:w="80" w:type="dxa"/>
              <w:bottom w:w="80" w:type="dxa"/>
              <w:end w:w="80" w:type="dxa"/>
            </w:tcMar>
          </w:tcPr>
          <w:p>
            <w:pPr>
              <w:spacing w:after="0"/>
            </w:pPr>
            <w:r>
              <w:rPr>
                <w:sz w:val="13"/>
              </w:rPr>
              <w:t>thirdpartycountry</w:t>
            </w:r>
          </w:p>
        </w:tc>
        <w:tc>
          <w:tcPr>
            <w:tcW w:type="dxa" w:w="1704"/>
            <w:vAlign w:val="center"/>
            <w:tcMar>
              <w:top w:w="80" w:type="dxa"/>
              <w:start w:w="80" w:type="dxa"/>
              <w:bottom w:w="80" w:type="dxa"/>
              <w:end w:w="80" w:type="dxa"/>
            </w:tcMar>
          </w:tcPr>
          <w:p>
            <w:pPr>
              <w:spacing w:after="0"/>
            </w:pPr>
            <w:r>
              <w:rPr>
                <w:sz w:val="13"/>
              </w:rPr>
              <w:t>nvarchar(6)</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184</w:t>
            </w:r>
          </w:p>
        </w:tc>
        <w:tc>
          <w:tcPr>
            <w:tcW w:type="dxa" w:w="1704"/>
            <w:vAlign w:val="center"/>
            <w:tcMar>
              <w:top w:w="80" w:type="dxa"/>
              <w:start w:w="80" w:type="dxa"/>
              <w:bottom w:w="80" w:type="dxa"/>
              <w:end w:w="80" w:type="dxa"/>
            </w:tcMar>
            <w:shd w:fill="F4F7FA"/>
          </w:tcPr>
          <w:p>
            <w:pPr>
              <w:spacing w:after="0"/>
            </w:pPr>
            <w:r>
              <w:rPr>
                <w:sz w:val="13"/>
              </w:rPr>
              <w:t>thirdpartyzipcode</w:t>
            </w:r>
          </w:p>
        </w:tc>
        <w:tc>
          <w:tcPr>
            <w:tcW w:type="dxa" w:w="1704"/>
            <w:vAlign w:val="center"/>
            <w:tcMar>
              <w:top w:w="80" w:type="dxa"/>
              <w:start w:w="80" w:type="dxa"/>
              <w:bottom w:w="80" w:type="dxa"/>
              <w:end w:w="80" w:type="dxa"/>
            </w:tcMar>
            <w:shd w:fill="F4F7FA"/>
          </w:tcPr>
          <w:p>
            <w:pPr>
              <w:spacing w:after="0"/>
            </w:pPr>
            <w:r>
              <w:rPr>
                <w:sz w:val="13"/>
              </w:rPr>
              <w:t>nvarchar(10)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185</w:t>
            </w:r>
          </w:p>
        </w:tc>
        <w:tc>
          <w:tcPr>
            <w:tcW w:type="dxa" w:w="1704"/>
            <w:vAlign w:val="center"/>
            <w:tcMar>
              <w:top w:w="80" w:type="dxa"/>
              <w:start w:w="80" w:type="dxa"/>
              <w:bottom w:w="80" w:type="dxa"/>
              <w:end w:w="80" w:type="dxa"/>
            </w:tcMar>
          </w:tcPr>
          <w:p>
            <w:pPr>
              <w:spacing w:after="0"/>
            </w:pPr>
            <w:r>
              <w:rPr>
                <w:sz w:val="13"/>
              </w:rPr>
              <w:t>title</w:t>
            </w:r>
          </w:p>
        </w:tc>
        <w:tc>
          <w:tcPr>
            <w:tcW w:type="dxa" w:w="1704"/>
            <w:vAlign w:val="center"/>
            <w:tcMar>
              <w:top w:w="80" w:type="dxa"/>
              <w:start w:w="80" w:type="dxa"/>
              <w:bottom w:w="80" w:type="dxa"/>
              <w:end w:w="80" w:type="dxa"/>
            </w:tcMar>
          </w:tcPr>
          <w:p>
            <w:pPr>
              <w:spacing w:after="0"/>
            </w:pPr>
            <w:r>
              <w:rPr>
                <w:sz w:val="13"/>
              </w:rPr>
              <w:t>nvarchar(99)</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186</w:t>
            </w:r>
          </w:p>
        </w:tc>
        <w:tc>
          <w:tcPr>
            <w:tcW w:type="dxa" w:w="1704"/>
            <w:vAlign w:val="center"/>
            <w:tcMar>
              <w:top w:w="80" w:type="dxa"/>
              <w:start w:w="80" w:type="dxa"/>
              <w:bottom w:w="80" w:type="dxa"/>
              <w:end w:w="80" w:type="dxa"/>
            </w:tcMar>
            <w:shd w:fill="F4F7FA"/>
          </w:tcPr>
          <w:p>
            <w:pPr>
              <w:spacing w:after="0"/>
            </w:pPr>
            <w:r>
              <w:rPr>
                <w:sz w:val="13"/>
              </w:rPr>
              <w:t>toplevelparent</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187</w:t>
            </w:r>
          </w:p>
        </w:tc>
        <w:tc>
          <w:tcPr>
            <w:tcW w:type="dxa" w:w="1704"/>
            <w:vAlign w:val="center"/>
            <w:tcMar>
              <w:top w:w="80" w:type="dxa"/>
              <w:start w:w="80" w:type="dxa"/>
              <w:bottom w:w="80" w:type="dxa"/>
              <w:end w:w="80" w:type="dxa"/>
            </w:tcMar>
          </w:tcPr>
          <w:p>
            <w:pPr>
              <w:spacing w:after="0"/>
            </w:pPr>
            <w:r>
              <w:rPr>
                <w:sz w:val="13"/>
              </w:rPr>
              <w:t>unbilledorderssearch</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188</w:t>
            </w:r>
          </w:p>
        </w:tc>
        <w:tc>
          <w:tcPr>
            <w:tcW w:type="dxa" w:w="1704"/>
            <w:vAlign w:val="center"/>
            <w:tcMar>
              <w:top w:w="80" w:type="dxa"/>
              <w:start w:w="80" w:type="dxa"/>
              <w:bottom w:w="80" w:type="dxa"/>
              <w:end w:w="80" w:type="dxa"/>
            </w:tcMar>
            <w:shd w:fill="F4F7FA"/>
          </w:tcPr>
          <w:p>
            <w:pPr>
              <w:spacing w:after="0"/>
            </w:pPr>
            <w:r>
              <w:rPr>
                <w:sz w:val="13"/>
              </w:rPr>
              <w:t>unsubscribe</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189</w:t>
            </w:r>
          </w:p>
        </w:tc>
        <w:tc>
          <w:tcPr>
            <w:tcW w:type="dxa" w:w="1704"/>
            <w:vAlign w:val="center"/>
            <w:tcMar>
              <w:top w:w="80" w:type="dxa"/>
              <w:start w:w="80" w:type="dxa"/>
              <w:bottom w:w="80" w:type="dxa"/>
              <w:end w:w="80" w:type="dxa"/>
            </w:tcMar>
          </w:tcPr>
          <w:p>
            <w:pPr>
              <w:spacing w:after="0"/>
            </w:pPr>
            <w:r>
              <w:rPr>
                <w:sz w:val="13"/>
              </w:rPr>
              <w:t>url</w:t>
            </w:r>
          </w:p>
        </w:tc>
        <w:tc>
          <w:tcPr>
            <w:tcW w:type="dxa" w:w="1704"/>
            <w:vAlign w:val="center"/>
            <w:tcMar>
              <w:top w:w="80" w:type="dxa"/>
              <w:start w:w="80" w:type="dxa"/>
              <w:bottom w:w="80" w:type="dxa"/>
              <w:end w:w="80" w:type="dxa"/>
            </w:tcMar>
          </w:tcPr>
          <w:p>
            <w:pPr>
              <w:spacing w:after="0"/>
            </w:pPr>
            <w:r>
              <w:rPr>
                <w:sz w:val="13"/>
              </w:rPr>
              <w:t>nvarchar(100)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190</w:t>
            </w:r>
          </w:p>
        </w:tc>
        <w:tc>
          <w:tcPr>
            <w:tcW w:type="dxa" w:w="1704"/>
            <w:vAlign w:val="center"/>
            <w:tcMar>
              <w:top w:w="80" w:type="dxa"/>
              <w:start w:w="80" w:type="dxa"/>
              <w:bottom w:w="80" w:type="dxa"/>
              <w:end w:w="80" w:type="dxa"/>
            </w:tcMar>
            <w:shd w:fill="F4F7FA"/>
          </w:tcPr>
          <w:p>
            <w:pPr>
              <w:spacing w:after="0"/>
            </w:pPr>
            <w:r>
              <w:rPr>
                <w:sz w:val="13"/>
              </w:rPr>
              <w:t>vatregnumber</w:t>
            </w:r>
          </w:p>
        </w:tc>
        <w:tc>
          <w:tcPr>
            <w:tcW w:type="dxa" w:w="1704"/>
            <w:vAlign w:val="center"/>
            <w:tcMar>
              <w:top w:w="80" w:type="dxa"/>
              <w:start w:w="80" w:type="dxa"/>
              <w:bottom w:w="80" w:type="dxa"/>
              <w:end w:w="80" w:type="dxa"/>
            </w:tcMar>
            <w:shd w:fill="F4F7FA"/>
          </w:tcPr>
          <w:p>
            <w:pPr>
              <w:spacing w:after="0"/>
            </w:pPr>
            <w:r>
              <w:rPr>
                <w:sz w:val="13"/>
              </w:rPr>
              <w:t>nvarchar(20)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191</w:t>
            </w:r>
          </w:p>
        </w:tc>
        <w:tc>
          <w:tcPr>
            <w:tcW w:type="dxa" w:w="1704"/>
            <w:vAlign w:val="center"/>
            <w:tcMar>
              <w:top w:w="80" w:type="dxa"/>
              <w:start w:w="80" w:type="dxa"/>
              <w:bottom w:w="80" w:type="dxa"/>
              <w:end w:w="80" w:type="dxa"/>
            </w:tcMar>
          </w:tcPr>
          <w:p>
            <w:pPr>
              <w:spacing w:after="0"/>
            </w:pPr>
            <w:r>
              <w:rPr>
                <w:sz w:val="13"/>
              </w:rPr>
              <w:t>custentity_bb_lead_time</w:t>
            </w:r>
          </w:p>
        </w:tc>
        <w:tc>
          <w:tcPr>
            <w:tcW w:type="dxa" w:w="1704"/>
            <w:vAlign w:val="center"/>
            <w:tcMar>
              <w:top w:w="80" w:type="dxa"/>
              <w:start w:w="80" w:type="dxa"/>
              <w:bottom w:w="80" w:type="dxa"/>
              <w:end w:w="80" w:type="dxa"/>
            </w:tcMar>
          </w:tcPr>
          <w:p>
            <w:pPr>
              <w:spacing w:after="0"/>
            </w:pPr>
            <w:r>
              <w:rPr>
                <w:sz w:val="13"/>
              </w:rPr>
              <w:t>varchar(50)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bl>
    <w:p>
      <w:pPr>
        <w:pStyle w:val="Heading2"/>
      </w:pPr>
      <w:r>
        <w:t>Customer_09092026</w:t>
      </w:r>
    </w:p>
    <w:p>
      <w:r>
        <w:t>Columns: 191  |  Primary key: not declared in script</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cantSplit/>
        </w:trPr>
        <w:tc>
          <w:tcPr>
            <w:tcW w:type="dxa" w:w="1704"/>
            <w:shd w:fill="1F4E78"/>
            <w:vAlign w:val="center"/>
            <w:tcMar>
              <w:top w:w="80" w:type="dxa"/>
              <w:start w:w="80" w:type="dxa"/>
              <w:bottom w:w="80" w:type="dxa"/>
              <w:end w:w="80" w:type="dxa"/>
            </w:tcMar>
          </w:tcPr>
          <w:p>
            <w:r>
              <w:rPr>
                <w:b/>
                <w:color w:val="FFFFFF"/>
                <w:sz w:val="13"/>
              </w:rPr>
              <w:t>#</w:t>
            </w:r>
          </w:p>
        </w:tc>
        <w:tc>
          <w:tcPr>
            <w:tcW w:type="dxa" w:w="1704"/>
            <w:shd w:fill="1F4E78"/>
            <w:vAlign w:val="center"/>
            <w:tcMar>
              <w:top w:w="80" w:type="dxa"/>
              <w:start w:w="80" w:type="dxa"/>
              <w:bottom w:w="80" w:type="dxa"/>
              <w:end w:w="80" w:type="dxa"/>
            </w:tcMar>
          </w:tcPr>
          <w:p>
            <w:r>
              <w:rPr>
                <w:b/>
                <w:color w:val="FFFFFF"/>
                <w:sz w:val="13"/>
              </w:rPr>
              <w:t>Column</w:t>
            </w:r>
          </w:p>
        </w:tc>
        <w:tc>
          <w:tcPr>
            <w:tcW w:type="dxa" w:w="1704"/>
            <w:shd w:fill="1F4E78"/>
            <w:vAlign w:val="center"/>
            <w:tcMar>
              <w:top w:w="80" w:type="dxa"/>
              <w:start w:w="80" w:type="dxa"/>
              <w:bottom w:w="80" w:type="dxa"/>
              <w:end w:w="80" w:type="dxa"/>
            </w:tcMar>
          </w:tcPr>
          <w:p>
            <w:r>
              <w:rPr>
                <w:b/>
                <w:color w:val="FFFFFF"/>
                <w:sz w:val="13"/>
              </w:rPr>
              <w:t>Data type</w:t>
            </w:r>
          </w:p>
        </w:tc>
        <w:tc>
          <w:tcPr>
            <w:tcW w:type="dxa" w:w="1704"/>
            <w:shd w:fill="1F4E78"/>
            <w:vAlign w:val="center"/>
            <w:tcMar>
              <w:top w:w="80" w:type="dxa"/>
              <w:start w:w="80" w:type="dxa"/>
              <w:bottom w:w="80" w:type="dxa"/>
              <w:end w:w="80" w:type="dxa"/>
            </w:tcMar>
          </w:tcPr>
          <w:p>
            <w:r>
              <w:rPr>
                <w:b/>
                <w:color w:val="FFFFFF"/>
                <w:sz w:val="13"/>
              </w:rPr>
              <w:t>Nullable</w:t>
            </w:r>
          </w:p>
        </w:tc>
        <w:tc>
          <w:tcPr>
            <w:tcW w:type="dxa" w:w="1704"/>
            <w:shd w:fill="1F4E78"/>
            <w:vAlign w:val="center"/>
            <w:tcMar>
              <w:top w:w="80" w:type="dxa"/>
              <w:start w:w="80" w:type="dxa"/>
              <w:bottom w:w="80" w:type="dxa"/>
              <w:end w:w="80" w:type="dxa"/>
            </w:tcMar>
          </w:tcPr>
          <w:p>
            <w:r>
              <w:rPr>
                <w:b/>
                <w:color w:val="FFFFFF"/>
                <w:sz w:val="13"/>
              </w:rPr>
              <w:t>Default</w:t>
            </w:r>
          </w:p>
        </w:tc>
        <w:tc>
          <w:tcPr>
            <w:tcW w:type="dxa" w:w="1704"/>
            <w:shd w:fill="1F4E78"/>
            <w:vAlign w:val="center"/>
            <w:tcMar>
              <w:top w:w="80" w:type="dxa"/>
              <w:start w:w="80" w:type="dxa"/>
              <w:bottom w:w="80" w:type="dxa"/>
              <w:end w:w="80" w:type="dxa"/>
            </w:tcMar>
          </w:tcPr>
          <w:p>
            <w:r>
              <w:rPr>
                <w:b/>
                <w:color w:val="FFFFFF"/>
                <w:sz w:val="13"/>
              </w:rPr>
              <w:t>Flags</w:t>
            </w:r>
          </w:p>
        </w:tc>
      </w:tr>
      <w:tr>
        <w:trPr>
          <w:cantSplit/>
        </w:trPr>
        <w:tc>
          <w:tcPr>
            <w:tcW w:type="dxa" w:w="1704"/>
            <w:vAlign w:val="center"/>
            <w:tcMar>
              <w:top w:w="80" w:type="dxa"/>
              <w:start w:w="80" w:type="dxa"/>
              <w:bottom w:w="80" w:type="dxa"/>
              <w:end w:w="80" w:type="dxa"/>
            </w:tcMar>
          </w:tcPr>
          <w:p>
            <w:pPr>
              <w:spacing w:after="0"/>
            </w:pPr>
            <w:r>
              <w:rPr>
                <w:sz w:val="13"/>
              </w:rPr>
              <w:t>1</w:t>
            </w:r>
          </w:p>
        </w:tc>
        <w:tc>
          <w:tcPr>
            <w:tcW w:type="dxa" w:w="1704"/>
            <w:vAlign w:val="center"/>
            <w:tcMar>
              <w:top w:w="80" w:type="dxa"/>
              <w:start w:w="80" w:type="dxa"/>
              <w:bottom w:w="80" w:type="dxa"/>
              <w:end w:w="80" w:type="dxa"/>
            </w:tcMar>
          </w:tcPr>
          <w:p>
            <w:pPr>
              <w:spacing w:after="0"/>
            </w:pPr>
            <w:r>
              <w:rPr>
                <w:sz w:val="13"/>
              </w:rPr>
              <w:t>accountnumber</w:t>
            </w:r>
          </w:p>
        </w:tc>
        <w:tc>
          <w:tcPr>
            <w:tcW w:type="dxa" w:w="1704"/>
            <w:vAlign w:val="center"/>
            <w:tcMar>
              <w:top w:w="80" w:type="dxa"/>
              <w:start w:w="80" w:type="dxa"/>
              <w:bottom w:w="80" w:type="dxa"/>
              <w:end w:w="80" w:type="dxa"/>
            </w:tcMar>
          </w:tcPr>
          <w:p>
            <w:pPr>
              <w:spacing w:after="0"/>
            </w:pPr>
            <w:r>
              <w:rPr>
                <w:sz w:val="13"/>
              </w:rPr>
              <w:t>nvarchar(99)</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w:t>
            </w:r>
          </w:p>
        </w:tc>
        <w:tc>
          <w:tcPr>
            <w:tcW w:type="dxa" w:w="1704"/>
            <w:vAlign w:val="center"/>
            <w:tcMar>
              <w:top w:w="80" w:type="dxa"/>
              <w:start w:w="80" w:type="dxa"/>
              <w:bottom w:w="80" w:type="dxa"/>
              <w:end w:w="80" w:type="dxa"/>
            </w:tcMar>
            <w:shd w:fill="F4F7FA"/>
          </w:tcPr>
          <w:p>
            <w:pPr>
              <w:spacing w:after="0"/>
            </w:pPr>
            <w:r>
              <w:rPr>
                <w:sz w:val="13"/>
              </w:rPr>
              <w:t>alcoholrecipienttype</w:t>
            </w:r>
          </w:p>
        </w:tc>
        <w:tc>
          <w:tcPr>
            <w:tcW w:type="dxa" w:w="1704"/>
            <w:vAlign w:val="center"/>
            <w:tcMar>
              <w:top w:w="80" w:type="dxa"/>
              <w:start w:w="80" w:type="dxa"/>
              <w:bottom w:w="80" w:type="dxa"/>
              <w:end w:w="80" w:type="dxa"/>
            </w:tcMar>
            <w:shd w:fill="F4F7FA"/>
          </w:tcPr>
          <w:p>
            <w:pPr>
              <w:spacing w:after="0"/>
            </w:pPr>
            <w:r>
              <w:rPr>
                <w:sz w:val="13"/>
              </w:rPr>
              <w:t>nvarchar(32)</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w:t>
            </w:r>
          </w:p>
        </w:tc>
        <w:tc>
          <w:tcPr>
            <w:tcW w:type="dxa" w:w="1704"/>
            <w:vAlign w:val="center"/>
            <w:tcMar>
              <w:top w:w="80" w:type="dxa"/>
              <w:start w:w="80" w:type="dxa"/>
              <w:bottom w:w="80" w:type="dxa"/>
              <w:end w:w="80" w:type="dxa"/>
            </w:tcMar>
          </w:tcPr>
          <w:p>
            <w:pPr>
              <w:spacing w:after="0"/>
            </w:pPr>
            <w:r>
              <w:rPr>
                <w:sz w:val="13"/>
              </w:rPr>
              <w:t>altemail</w:t>
            </w:r>
          </w:p>
        </w:tc>
        <w:tc>
          <w:tcPr>
            <w:tcW w:type="dxa" w:w="1704"/>
            <w:vAlign w:val="center"/>
            <w:tcMar>
              <w:top w:w="80" w:type="dxa"/>
              <w:start w:w="80" w:type="dxa"/>
              <w:bottom w:w="80" w:type="dxa"/>
              <w:end w:w="80" w:type="dxa"/>
            </w:tcMar>
          </w:tcPr>
          <w:p>
            <w:pPr>
              <w:spacing w:after="0"/>
            </w:pPr>
            <w:r>
              <w:rPr>
                <w:sz w:val="13"/>
              </w:rPr>
              <w:t>nvarchar(254)</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w:t>
            </w:r>
          </w:p>
        </w:tc>
        <w:tc>
          <w:tcPr>
            <w:tcW w:type="dxa" w:w="1704"/>
            <w:vAlign w:val="center"/>
            <w:tcMar>
              <w:top w:w="80" w:type="dxa"/>
              <w:start w:w="80" w:type="dxa"/>
              <w:bottom w:w="80" w:type="dxa"/>
              <w:end w:w="80" w:type="dxa"/>
            </w:tcMar>
            <w:shd w:fill="F4F7FA"/>
          </w:tcPr>
          <w:p>
            <w:pPr>
              <w:spacing w:after="0"/>
            </w:pPr>
            <w:r>
              <w:rPr>
                <w:sz w:val="13"/>
              </w:rPr>
              <w:t>altname</w:t>
            </w:r>
          </w:p>
        </w:tc>
        <w:tc>
          <w:tcPr>
            <w:tcW w:type="dxa" w:w="1704"/>
            <w:vAlign w:val="center"/>
            <w:tcMar>
              <w:top w:w="80" w:type="dxa"/>
              <w:start w:w="80" w:type="dxa"/>
              <w:bottom w:w="80" w:type="dxa"/>
              <w:end w:w="80" w:type="dxa"/>
            </w:tcMar>
            <w:shd w:fill="F4F7FA"/>
          </w:tcPr>
          <w:p>
            <w:pPr>
              <w:spacing w:after="0"/>
            </w:pPr>
            <w:r>
              <w:rPr>
                <w:sz w:val="13"/>
              </w:rPr>
              <w:t>varchar(8000)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w:t>
            </w:r>
          </w:p>
        </w:tc>
        <w:tc>
          <w:tcPr>
            <w:tcW w:type="dxa" w:w="1704"/>
            <w:vAlign w:val="center"/>
            <w:tcMar>
              <w:top w:w="80" w:type="dxa"/>
              <w:start w:w="80" w:type="dxa"/>
              <w:bottom w:w="80" w:type="dxa"/>
              <w:end w:w="80" w:type="dxa"/>
            </w:tcMar>
          </w:tcPr>
          <w:p>
            <w:pPr>
              <w:spacing w:after="0"/>
            </w:pPr>
            <w:r>
              <w:rPr>
                <w:sz w:val="13"/>
              </w:rPr>
              <w:t>altphone</w:t>
            </w:r>
          </w:p>
        </w:tc>
        <w:tc>
          <w:tcPr>
            <w:tcW w:type="dxa" w:w="1704"/>
            <w:vAlign w:val="center"/>
            <w:tcMar>
              <w:top w:w="80" w:type="dxa"/>
              <w:start w:w="80" w:type="dxa"/>
              <w:bottom w:w="80" w:type="dxa"/>
              <w:end w:w="80" w:type="dxa"/>
            </w:tcMar>
          </w:tcPr>
          <w:p>
            <w:pPr>
              <w:spacing w:after="0"/>
            </w:pPr>
            <w:r>
              <w:rPr>
                <w:sz w:val="13"/>
              </w:rPr>
              <w:t>nvarchar(100)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w:t>
            </w:r>
          </w:p>
        </w:tc>
        <w:tc>
          <w:tcPr>
            <w:tcW w:type="dxa" w:w="1704"/>
            <w:vAlign w:val="center"/>
            <w:tcMar>
              <w:top w:w="80" w:type="dxa"/>
              <w:start w:w="80" w:type="dxa"/>
              <w:bottom w:w="80" w:type="dxa"/>
              <w:end w:w="80" w:type="dxa"/>
            </w:tcMar>
            <w:shd w:fill="F4F7FA"/>
          </w:tcPr>
          <w:p>
            <w:pPr>
              <w:spacing w:after="0"/>
            </w:pPr>
            <w:r>
              <w:rPr>
                <w:sz w:val="13"/>
              </w:rPr>
              <w:t>balancesearch</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w:t>
            </w:r>
          </w:p>
        </w:tc>
        <w:tc>
          <w:tcPr>
            <w:tcW w:type="dxa" w:w="1704"/>
            <w:vAlign w:val="center"/>
            <w:tcMar>
              <w:top w:w="80" w:type="dxa"/>
              <w:start w:w="80" w:type="dxa"/>
              <w:bottom w:w="80" w:type="dxa"/>
              <w:end w:w="80" w:type="dxa"/>
            </w:tcMar>
          </w:tcPr>
          <w:p>
            <w:pPr>
              <w:spacing w:after="0"/>
            </w:pPr>
            <w:r>
              <w:rPr>
                <w:sz w:val="13"/>
              </w:rPr>
              <w:t>billingratecard</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8</w:t>
            </w:r>
          </w:p>
        </w:tc>
        <w:tc>
          <w:tcPr>
            <w:tcW w:type="dxa" w:w="1704"/>
            <w:vAlign w:val="center"/>
            <w:tcMar>
              <w:top w:w="80" w:type="dxa"/>
              <w:start w:w="80" w:type="dxa"/>
              <w:bottom w:w="80" w:type="dxa"/>
              <w:end w:w="80" w:type="dxa"/>
            </w:tcMar>
            <w:shd w:fill="F4F7FA"/>
          </w:tcPr>
          <w:p>
            <w:pPr>
              <w:spacing w:after="0"/>
            </w:pPr>
            <w:r>
              <w:rPr>
                <w:sz w:val="13"/>
              </w:rPr>
              <w:t>buyingreason</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9</w:t>
            </w:r>
          </w:p>
        </w:tc>
        <w:tc>
          <w:tcPr>
            <w:tcW w:type="dxa" w:w="1704"/>
            <w:vAlign w:val="center"/>
            <w:tcMar>
              <w:top w:w="80" w:type="dxa"/>
              <w:start w:w="80" w:type="dxa"/>
              <w:bottom w:w="80" w:type="dxa"/>
              <w:end w:w="80" w:type="dxa"/>
            </w:tcMar>
          </w:tcPr>
          <w:p>
            <w:pPr>
              <w:spacing w:after="0"/>
            </w:pPr>
            <w:r>
              <w:rPr>
                <w:sz w:val="13"/>
              </w:rPr>
              <w:t>buyingtimeframe</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10</w:t>
            </w:r>
          </w:p>
        </w:tc>
        <w:tc>
          <w:tcPr>
            <w:tcW w:type="dxa" w:w="1704"/>
            <w:vAlign w:val="center"/>
            <w:tcMar>
              <w:top w:w="80" w:type="dxa"/>
              <w:start w:w="80" w:type="dxa"/>
              <w:bottom w:w="80" w:type="dxa"/>
              <w:end w:w="80" w:type="dxa"/>
            </w:tcMar>
            <w:shd w:fill="F4F7FA"/>
          </w:tcPr>
          <w:p>
            <w:pPr>
              <w:spacing w:after="0"/>
            </w:pPr>
            <w:r>
              <w:rPr>
                <w:sz w:val="13"/>
              </w:rPr>
              <w:t>campaignevent</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11</w:t>
            </w:r>
          </w:p>
        </w:tc>
        <w:tc>
          <w:tcPr>
            <w:tcW w:type="dxa" w:w="1704"/>
            <w:vAlign w:val="center"/>
            <w:tcMar>
              <w:top w:w="80" w:type="dxa"/>
              <w:start w:w="80" w:type="dxa"/>
              <w:bottom w:w="80" w:type="dxa"/>
              <w:end w:w="80" w:type="dxa"/>
            </w:tcMar>
          </w:tcPr>
          <w:p>
            <w:pPr>
              <w:spacing w:after="0"/>
            </w:pPr>
            <w:r>
              <w:rPr>
                <w:sz w:val="13"/>
              </w:rPr>
              <w:t>category</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12</w:t>
            </w:r>
          </w:p>
        </w:tc>
        <w:tc>
          <w:tcPr>
            <w:tcW w:type="dxa" w:w="1704"/>
            <w:vAlign w:val="center"/>
            <w:tcMar>
              <w:top w:w="80" w:type="dxa"/>
              <w:start w:w="80" w:type="dxa"/>
              <w:bottom w:w="80" w:type="dxa"/>
              <w:end w:w="80" w:type="dxa"/>
            </w:tcMar>
            <w:shd w:fill="F4F7FA"/>
          </w:tcPr>
          <w:p>
            <w:pPr>
              <w:spacing w:after="0"/>
            </w:pPr>
            <w:r>
              <w:rPr>
                <w:sz w:val="13"/>
              </w:rPr>
              <w:t>comments</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13</w:t>
            </w:r>
          </w:p>
        </w:tc>
        <w:tc>
          <w:tcPr>
            <w:tcW w:type="dxa" w:w="1704"/>
            <w:vAlign w:val="center"/>
            <w:tcMar>
              <w:top w:w="80" w:type="dxa"/>
              <w:start w:w="80" w:type="dxa"/>
              <w:bottom w:w="80" w:type="dxa"/>
              <w:end w:w="80" w:type="dxa"/>
            </w:tcMar>
          </w:tcPr>
          <w:p>
            <w:pPr>
              <w:spacing w:after="0"/>
            </w:pPr>
            <w:r>
              <w:rPr>
                <w:sz w:val="13"/>
              </w:rPr>
              <w:t>companyname</w:t>
            </w:r>
          </w:p>
        </w:tc>
        <w:tc>
          <w:tcPr>
            <w:tcW w:type="dxa" w:w="1704"/>
            <w:vAlign w:val="center"/>
            <w:tcMar>
              <w:top w:w="80" w:type="dxa"/>
              <w:start w:w="80" w:type="dxa"/>
              <w:bottom w:w="80" w:type="dxa"/>
              <w:end w:w="80" w:type="dxa"/>
            </w:tcMar>
          </w:tcPr>
          <w:p>
            <w:pPr>
              <w:spacing w:after="0"/>
            </w:pPr>
            <w:r>
              <w:rPr>
                <w:sz w:val="13"/>
              </w:rPr>
              <w:t>varchar(8000)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14</w:t>
            </w:r>
          </w:p>
        </w:tc>
        <w:tc>
          <w:tcPr>
            <w:tcW w:type="dxa" w:w="1704"/>
            <w:vAlign w:val="center"/>
            <w:tcMar>
              <w:top w:w="80" w:type="dxa"/>
              <w:start w:w="80" w:type="dxa"/>
              <w:bottom w:w="80" w:type="dxa"/>
              <w:end w:w="80" w:type="dxa"/>
            </w:tcMar>
            <w:shd w:fill="F4F7FA"/>
          </w:tcPr>
          <w:p>
            <w:pPr>
              <w:spacing w:after="0"/>
            </w:pPr>
            <w:r>
              <w:rPr>
                <w:sz w:val="13"/>
              </w:rPr>
              <w:t>consolbalancesearch</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15</w:t>
            </w:r>
          </w:p>
        </w:tc>
        <w:tc>
          <w:tcPr>
            <w:tcW w:type="dxa" w:w="1704"/>
            <w:vAlign w:val="center"/>
            <w:tcMar>
              <w:top w:w="80" w:type="dxa"/>
              <w:start w:w="80" w:type="dxa"/>
              <w:bottom w:w="80" w:type="dxa"/>
              <w:end w:w="80" w:type="dxa"/>
            </w:tcMar>
          </w:tcPr>
          <w:p>
            <w:pPr>
              <w:spacing w:after="0"/>
            </w:pPr>
            <w:r>
              <w:rPr>
                <w:sz w:val="13"/>
              </w:rPr>
              <w:t>consoldaysoverduesearch</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16</w:t>
            </w:r>
          </w:p>
        </w:tc>
        <w:tc>
          <w:tcPr>
            <w:tcW w:type="dxa" w:w="1704"/>
            <w:vAlign w:val="center"/>
            <w:tcMar>
              <w:top w:w="80" w:type="dxa"/>
              <w:start w:w="80" w:type="dxa"/>
              <w:bottom w:w="80" w:type="dxa"/>
              <w:end w:w="80" w:type="dxa"/>
            </w:tcMar>
            <w:shd w:fill="F4F7FA"/>
          </w:tcPr>
          <w:p>
            <w:pPr>
              <w:spacing w:after="0"/>
            </w:pPr>
            <w:r>
              <w:rPr>
                <w:sz w:val="13"/>
              </w:rPr>
              <w:t>consoldepositbalancesearch</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17</w:t>
            </w:r>
          </w:p>
        </w:tc>
        <w:tc>
          <w:tcPr>
            <w:tcW w:type="dxa" w:w="1704"/>
            <w:vAlign w:val="center"/>
            <w:tcMar>
              <w:top w:w="80" w:type="dxa"/>
              <w:start w:w="80" w:type="dxa"/>
              <w:bottom w:w="80" w:type="dxa"/>
              <w:end w:w="80" w:type="dxa"/>
            </w:tcMar>
          </w:tcPr>
          <w:p>
            <w:pPr>
              <w:spacing w:after="0"/>
            </w:pPr>
            <w:r>
              <w:rPr>
                <w:sz w:val="13"/>
              </w:rPr>
              <w:t>consoloverduebalancesearch</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18</w:t>
            </w:r>
          </w:p>
        </w:tc>
        <w:tc>
          <w:tcPr>
            <w:tcW w:type="dxa" w:w="1704"/>
            <w:vAlign w:val="center"/>
            <w:tcMar>
              <w:top w:w="80" w:type="dxa"/>
              <w:start w:w="80" w:type="dxa"/>
              <w:bottom w:w="80" w:type="dxa"/>
              <w:end w:w="80" w:type="dxa"/>
            </w:tcMar>
            <w:shd w:fill="F4F7FA"/>
          </w:tcPr>
          <w:p>
            <w:pPr>
              <w:spacing w:after="0"/>
            </w:pPr>
            <w:r>
              <w:rPr>
                <w:sz w:val="13"/>
              </w:rPr>
              <w:t>consolunbilledorderssearch</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19</w:t>
            </w:r>
          </w:p>
        </w:tc>
        <w:tc>
          <w:tcPr>
            <w:tcW w:type="dxa" w:w="1704"/>
            <w:vAlign w:val="center"/>
            <w:tcMar>
              <w:top w:w="80" w:type="dxa"/>
              <w:start w:w="80" w:type="dxa"/>
              <w:bottom w:w="80" w:type="dxa"/>
              <w:end w:w="80" w:type="dxa"/>
            </w:tcMar>
          </w:tcPr>
          <w:p>
            <w:pPr>
              <w:spacing w:after="0"/>
            </w:pPr>
            <w:r>
              <w:rPr>
                <w:sz w:val="13"/>
              </w:rPr>
              <w:t>contact</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20</w:t>
            </w:r>
          </w:p>
        </w:tc>
        <w:tc>
          <w:tcPr>
            <w:tcW w:type="dxa" w:w="1704"/>
            <w:vAlign w:val="center"/>
            <w:tcMar>
              <w:top w:w="80" w:type="dxa"/>
              <w:start w:w="80" w:type="dxa"/>
              <w:bottom w:w="80" w:type="dxa"/>
              <w:end w:w="80" w:type="dxa"/>
            </w:tcMar>
            <w:shd w:fill="F4F7FA"/>
          </w:tcPr>
          <w:p>
            <w:pPr>
              <w:spacing w:after="0"/>
            </w:pPr>
            <w:r>
              <w:rPr>
                <w:sz w:val="13"/>
              </w:rPr>
              <w:t>convertedtocontact</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21</w:t>
            </w:r>
          </w:p>
        </w:tc>
        <w:tc>
          <w:tcPr>
            <w:tcW w:type="dxa" w:w="1704"/>
            <w:vAlign w:val="center"/>
            <w:tcMar>
              <w:top w:w="80" w:type="dxa"/>
              <w:start w:w="80" w:type="dxa"/>
              <w:bottom w:w="80" w:type="dxa"/>
              <w:end w:w="80" w:type="dxa"/>
            </w:tcMar>
          </w:tcPr>
          <w:p>
            <w:pPr>
              <w:spacing w:after="0"/>
            </w:pPr>
            <w:r>
              <w:rPr>
                <w:sz w:val="13"/>
              </w:rPr>
              <w:t>convertedtocustomer</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22</w:t>
            </w:r>
          </w:p>
        </w:tc>
        <w:tc>
          <w:tcPr>
            <w:tcW w:type="dxa" w:w="1704"/>
            <w:vAlign w:val="center"/>
            <w:tcMar>
              <w:top w:w="80" w:type="dxa"/>
              <w:start w:w="80" w:type="dxa"/>
              <w:bottom w:w="80" w:type="dxa"/>
              <w:end w:w="80" w:type="dxa"/>
            </w:tcMar>
            <w:shd w:fill="F4F7FA"/>
          </w:tcPr>
          <w:p>
            <w:pPr>
              <w:spacing w:after="0"/>
            </w:pPr>
            <w:r>
              <w:rPr>
                <w:sz w:val="13"/>
              </w:rPr>
              <w:t>creditholdoverride</w:t>
            </w:r>
          </w:p>
        </w:tc>
        <w:tc>
          <w:tcPr>
            <w:tcW w:type="dxa" w:w="1704"/>
            <w:vAlign w:val="center"/>
            <w:tcMar>
              <w:top w:w="80" w:type="dxa"/>
              <w:start w:w="80" w:type="dxa"/>
              <w:bottom w:w="80" w:type="dxa"/>
              <w:end w:w="80" w:type="dxa"/>
            </w:tcMar>
            <w:shd w:fill="F4F7FA"/>
          </w:tcPr>
          <w:p>
            <w:pPr>
              <w:spacing w:after="0"/>
            </w:pPr>
            <w:r>
              <w:rPr>
                <w:sz w:val="13"/>
              </w:rPr>
              <w:t>nvarchar(4)</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23</w:t>
            </w:r>
          </w:p>
        </w:tc>
        <w:tc>
          <w:tcPr>
            <w:tcW w:type="dxa" w:w="1704"/>
            <w:vAlign w:val="center"/>
            <w:tcMar>
              <w:top w:w="80" w:type="dxa"/>
              <w:start w:w="80" w:type="dxa"/>
              <w:bottom w:w="80" w:type="dxa"/>
              <w:end w:w="80" w:type="dxa"/>
            </w:tcMar>
          </w:tcPr>
          <w:p>
            <w:pPr>
              <w:spacing w:after="0"/>
            </w:pPr>
            <w:r>
              <w:rPr>
                <w:sz w:val="13"/>
              </w:rPr>
              <w:t>creditlimit</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24</w:t>
            </w:r>
          </w:p>
        </w:tc>
        <w:tc>
          <w:tcPr>
            <w:tcW w:type="dxa" w:w="1704"/>
            <w:vAlign w:val="center"/>
            <w:tcMar>
              <w:top w:w="80" w:type="dxa"/>
              <w:start w:w="80" w:type="dxa"/>
              <w:bottom w:w="80" w:type="dxa"/>
              <w:end w:w="80" w:type="dxa"/>
            </w:tcMar>
            <w:shd w:fill="F4F7FA"/>
          </w:tcPr>
          <w:p>
            <w:pPr>
              <w:spacing w:after="0"/>
            </w:pPr>
            <w:r>
              <w:rPr>
                <w:sz w:val="13"/>
              </w:rPr>
              <w:t>cseg_bb_sales_chann</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25</w:t>
            </w:r>
          </w:p>
        </w:tc>
        <w:tc>
          <w:tcPr>
            <w:tcW w:type="dxa" w:w="1704"/>
            <w:vAlign w:val="center"/>
            <w:tcMar>
              <w:top w:w="80" w:type="dxa"/>
              <w:start w:w="80" w:type="dxa"/>
              <w:bottom w:w="80" w:type="dxa"/>
              <w:end w:w="80" w:type="dxa"/>
            </w:tcMar>
          </w:tcPr>
          <w:p>
            <w:pPr>
              <w:spacing w:after="0"/>
            </w:pPr>
            <w:r>
              <w:rPr>
                <w:sz w:val="13"/>
              </w:rPr>
              <w:t>currency</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26</w:t>
            </w:r>
          </w:p>
        </w:tc>
        <w:tc>
          <w:tcPr>
            <w:tcW w:type="dxa" w:w="1704"/>
            <w:vAlign w:val="center"/>
            <w:tcMar>
              <w:top w:w="80" w:type="dxa"/>
              <w:start w:w="80" w:type="dxa"/>
              <w:bottom w:w="80" w:type="dxa"/>
              <w:end w:w="80" w:type="dxa"/>
            </w:tcMar>
            <w:shd w:fill="F4F7FA"/>
          </w:tcPr>
          <w:p>
            <w:pPr>
              <w:spacing w:after="0"/>
            </w:pPr>
            <w:r>
              <w:rPr>
                <w:sz w:val="13"/>
              </w:rPr>
              <w:t>custentity1</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27</w:t>
            </w:r>
          </w:p>
        </w:tc>
        <w:tc>
          <w:tcPr>
            <w:tcW w:type="dxa" w:w="1704"/>
            <w:vAlign w:val="center"/>
            <w:tcMar>
              <w:top w:w="80" w:type="dxa"/>
              <w:start w:w="80" w:type="dxa"/>
              <w:bottom w:w="80" w:type="dxa"/>
              <w:end w:w="80" w:type="dxa"/>
            </w:tcMar>
          </w:tcPr>
          <w:p>
            <w:pPr>
              <w:spacing w:after="0"/>
            </w:pPr>
            <w:r>
              <w:rPr>
                <w:sz w:val="13"/>
              </w:rPr>
              <w:t>custentity_2663_customer_refund</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28</w:t>
            </w:r>
          </w:p>
        </w:tc>
        <w:tc>
          <w:tcPr>
            <w:tcW w:type="dxa" w:w="1704"/>
            <w:vAlign w:val="center"/>
            <w:tcMar>
              <w:top w:w="80" w:type="dxa"/>
              <w:start w:w="80" w:type="dxa"/>
              <w:bottom w:w="80" w:type="dxa"/>
              <w:end w:w="80" w:type="dxa"/>
            </w:tcMar>
            <w:shd w:fill="F4F7FA"/>
          </w:tcPr>
          <w:p>
            <w:pPr>
              <w:spacing w:after="0"/>
            </w:pPr>
            <w:r>
              <w:rPr>
                <w:sz w:val="13"/>
              </w:rPr>
              <w:t>custentity_2663_direct_debit</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29</w:t>
            </w:r>
          </w:p>
        </w:tc>
        <w:tc>
          <w:tcPr>
            <w:tcW w:type="dxa" w:w="1704"/>
            <w:vAlign w:val="center"/>
            <w:tcMar>
              <w:top w:w="80" w:type="dxa"/>
              <w:start w:w="80" w:type="dxa"/>
              <w:bottom w:w="80" w:type="dxa"/>
              <w:end w:w="80" w:type="dxa"/>
            </w:tcMar>
          </w:tcPr>
          <w:p>
            <w:pPr>
              <w:spacing w:after="0"/>
            </w:pPr>
            <w:r>
              <w:rPr>
                <w:sz w:val="13"/>
              </w:rPr>
              <w:t>custentity_2663_email_address_notif</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30</w:t>
            </w:r>
          </w:p>
        </w:tc>
        <w:tc>
          <w:tcPr>
            <w:tcW w:type="dxa" w:w="1704"/>
            <w:vAlign w:val="center"/>
            <w:tcMar>
              <w:top w:w="80" w:type="dxa"/>
              <w:start w:w="80" w:type="dxa"/>
              <w:bottom w:w="80" w:type="dxa"/>
              <w:end w:w="80" w:type="dxa"/>
            </w:tcMar>
            <w:shd w:fill="F4F7FA"/>
          </w:tcPr>
          <w:p>
            <w:pPr>
              <w:spacing w:after="0"/>
            </w:pPr>
            <w:r>
              <w:rPr>
                <w:sz w:val="13"/>
              </w:rPr>
              <w:t>custentity_9572_custref_file_format</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31</w:t>
            </w:r>
          </w:p>
        </w:tc>
        <w:tc>
          <w:tcPr>
            <w:tcW w:type="dxa" w:w="1704"/>
            <w:vAlign w:val="center"/>
            <w:tcMar>
              <w:top w:w="80" w:type="dxa"/>
              <w:start w:w="80" w:type="dxa"/>
              <w:bottom w:w="80" w:type="dxa"/>
              <w:end w:w="80" w:type="dxa"/>
            </w:tcMar>
          </w:tcPr>
          <w:p>
            <w:pPr>
              <w:spacing w:after="0"/>
            </w:pPr>
            <w:r>
              <w:rPr>
                <w:sz w:val="13"/>
              </w:rPr>
              <w:t>custentity_9572_dd_file_format</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32</w:t>
            </w:r>
          </w:p>
        </w:tc>
        <w:tc>
          <w:tcPr>
            <w:tcW w:type="dxa" w:w="1704"/>
            <w:vAlign w:val="center"/>
            <w:tcMar>
              <w:top w:w="80" w:type="dxa"/>
              <w:start w:w="80" w:type="dxa"/>
              <w:bottom w:w="80" w:type="dxa"/>
              <w:end w:w="80" w:type="dxa"/>
            </w:tcMar>
            <w:shd w:fill="F4F7FA"/>
          </w:tcPr>
          <w:p>
            <w:pPr>
              <w:spacing w:after="0"/>
            </w:pPr>
            <w:r>
              <w:rPr>
                <w:sz w:val="13"/>
              </w:rPr>
              <w:t>custentity_9572_ddcust_entitybank_sub</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33</w:t>
            </w:r>
          </w:p>
        </w:tc>
        <w:tc>
          <w:tcPr>
            <w:tcW w:type="dxa" w:w="1704"/>
            <w:vAlign w:val="center"/>
            <w:tcMar>
              <w:top w:w="80" w:type="dxa"/>
              <w:start w:w="80" w:type="dxa"/>
              <w:bottom w:w="80" w:type="dxa"/>
              <w:end w:w="80" w:type="dxa"/>
            </w:tcMar>
          </w:tcPr>
          <w:p>
            <w:pPr>
              <w:spacing w:after="0"/>
            </w:pPr>
            <w:r>
              <w:rPr>
                <w:sz w:val="13"/>
              </w:rPr>
              <w:t>custentity_9572_ddcust_entitybnkformat</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34</w:t>
            </w:r>
          </w:p>
        </w:tc>
        <w:tc>
          <w:tcPr>
            <w:tcW w:type="dxa" w:w="1704"/>
            <w:vAlign w:val="center"/>
            <w:tcMar>
              <w:top w:w="80" w:type="dxa"/>
              <w:start w:w="80" w:type="dxa"/>
              <w:bottom w:w="80" w:type="dxa"/>
              <w:end w:w="80" w:type="dxa"/>
            </w:tcMar>
            <w:shd w:fill="F4F7FA"/>
          </w:tcPr>
          <w:p>
            <w:pPr>
              <w:spacing w:after="0"/>
            </w:pPr>
            <w:r>
              <w:rPr>
                <w:sz w:val="13"/>
              </w:rPr>
              <w:t>custentity_9572_refcust_entitybnkformat</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35</w:t>
            </w:r>
          </w:p>
        </w:tc>
        <w:tc>
          <w:tcPr>
            <w:tcW w:type="dxa" w:w="1704"/>
            <w:vAlign w:val="center"/>
            <w:tcMar>
              <w:top w:w="80" w:type="dxa"/>
              <w:start w:w="80" w:type="dxa"/>
              <w:bottom w:w="80" w:type="dxa"/>
              <w:end w:w="80" w:type="dxa"/>
            </w:tcMar>
          </w:tcPr>
          <w:p>
            <w:pPr>
              <w:spacing w:after="0"/>
            </w:pPr>
            <w:r>
              <w:rPr>
                <w:sz w:val="13"/>
              </w:rPr>
              <w:t>custentity_9572_refundcust_entitybnk_sub</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36</w:t>
            </w:r>
          </w:p>
        </w:tc>
        <w:tc>
          <w:tcPr>
            <w:tcW w:type="dxa" w:w="1704"/>
            <w:vAlign w:val="center"/>
            <w:tcMar>
              <w:top w:w="80" w:type="dxa"/>
              <w:start w:w="80" w:type="dxa"/>
              <w:bottom w:w="80" w:type="dxa"/>
              <w:end w:w="80" w:type="dxa"/>
            </w:tcMar>
            <w:shd w:fill="F4F7FA"/>
          </w:tcPr>
          <w:p>
            <w:pPr>
              <w:spacing w:after="0"/>
            </w:pPr>
            <w:r>
              <w:rPr>
                <w:sz w:val="13"/>
              </w:rPr>
              <w:t>custentity_9997_dd_file_format</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37</w:t>
            </w:r>
          </w:p>
        </w:tc>
        <w:tc>
          <w:tcPr>
            <w:tcW w:type="dxa" w:w="1704"/>
            <w:vAlign w:val="center"/>
            <w:tcMar>
              <w:top w:w="80" w:type="dxa"/>
              <w:start w:w="80" w:type="dxa"/>
              <w:bottom w:w="80" w:type="dxa"/>
              <w:end w:w="80" w:type="dxa"/>
            </w:tcMar>
          </w:tcPr>
          <w:p>
            <w:pPr>
              <w:spacing w:after="0"/>
            </w:pPr>
            <w:r>
              <w:rPr>
                <w:sz w:val="13"/>
              </w:rPr>
              <w:t>custentity_auto_bill_customer</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38</w:t>
            </w:r>
          </w:p>
        </w:tc>
        <w:tc>
          <w:tcPr>
            <w:tcW w:type="dxa" w:w="1704"/>
            <w:vAlign w:val="center"/>
            <w:tcMar>
              <w:top w:w="80" w:type="dxa"/>
              <w:start w:w="80" w:type="dxa"/>
              <w:bottom w:w="80" w:type="dxa"/>
              <w:end w:w="80" w:type="dxa"/>
            </w:tcMar>
            <w:shd w:fill="F4F7FA"/>
          </w:tcPr>
          <w:p>
            <w:pPr>
              <w:spacing w:after="0"/>
            </w:pPr>
            <w:r>
              <w:rPr>
                <w:sz w:val="13"/>
              </w:rPr>
              <w:t>custentity_bb_edi_customer</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39</w:t>
            </w:r>
          </w:p>
        </w:tc>
        <w:tc>
          <w:tcPr>
            <w:tcW w:type="dxa" w:w="1704"/>
            <w:vAlign w:val="center"/>
            <w:tcMar>
              <w:top w:w="80" w:type="dxa"/>
              <w:start w:w="80" w:type="dxa"/>
              <w:bottom w:w="80" w:type="dxa"/>
              <w:end w:w="80" w:type="dxa"/>
            </w:tcMar>
          </w:tcPr>
          <w:p>
            <w:pPr>
              <w:spacing w:after="0"/>
            </w:pPr>
            <w:r>
              <w:rPr>
                <w:sz w:val="13"/>
              </w:rPr>
              <w:t>custentity_bb_sps_routing_key</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40</w:t>
            </w:r>
          </w:p>
        </w:tc>
        <w:tc>
          <w:tcPr>
            <w:tcW w:type="dxa" w:w="1704"/>
            <w:vAlign w:val="center"/>
            <w:tcMar>
              <w:top w:w="80" w:type="dxa"/>
              <w:start w:w="80" w:type="dxa"/>
              <w:bottom w:w="80" w:type="dxa"/>
              <w:end w:w="80" w:type="dxa"/>
            </w:tcMar>
            <w:shd w:fill="F4F7FA"/>
          </w:tcPr>
          <w:p>
            <w:pPr>
              <w:spacing w:after="0"/>
            </w:pPr>
            <w:r>
              <w:rPr>
                <w:sz w:val="13"/>
              </w:rPr>
              <w:t>custentity_bb_sps_vendor_no</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41</w:t>
            </w:r>
          </w:p>
        </w:tc>
        <w:tc>
          <w:tcPr>
            <w:tcW w:type="dxa" w:w="1704"/>
            <w:vAlign w:val="center"/>
            <w:tcMar>
              <w:top w:w="80" w:type="dxa"/>
              <w:start w:w="80" w:type="dxa"/>
              <w:bottom w:w="80" w:type="dxa"/>
              <w:end w:w="80" w:type="dxa"/>
            </w:tcMar>
          </w:tcPr>
          <w:p>
            <w:pPr>
              <w:spacing w:after="0"/>
            </w:pPr>
            <w:r>
              <w:rPr>
                <w:sz w:val="13"/>
              </w:rPr>
              <w:t>custentity_bdc_customer_name</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42</w:t>
            </w:r>
          </w:p>
        </w:tc>
        <w:tc>
          <w:tcPr>
            <w:tcW w:type="dxa" w:w="1704"/>
            <w:vAlign w:val="center"/>
            <w:tcMar>
              <w:top w:w="80" w:type="dxa"/>
              <w:start w:w="80" w:type="dxa"/>
              <w:bottom w:w="80" w:type="dxa"/>
              <w:end w:w="80" w:type="dxa"/>
            </w:tcMar>
            <w:shd w:fill="F4F7FA"/>
          </w:tcPr>
          <w:p>
            <w:pPr>
              <w:spacing w:after="0"/>
            </w:pPr>
            <w:r>
              <w:rPr>
                <w:sz w:val="13"/>
              </w:rPr>
              <w:t>custentity_bdc_lastupdatedbyimport</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43</w:t>
            </w:r>
          </w:p>
        </w:tc>
        <w:tc>
          <w:tcPr>
            <w:tcW w:type="dxa" w:w="1704"/>
            <w:vAlign w:val="center"/>
            <w:tcMar>
              <w:top w:w="80" w:type="dxa"/>
              <w:start w:w="80" w:type="dxa"/>
              <w:bottom w:w="80" w:type="dxa"/>
              <w:end w:w="80" w:type="dxa"/>
            </w:tcMar>
          </w:tcPr>
          <w:p>
            <w:pPr>
              <w:spacing w:after="0"/>
            </w:pPr>
            <w:r>
              <w:rPr>
                <w:sz w:val="13"/>
              </w:rPr>
              <w:t>custentity_bdc_shortname</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44</w:t>
            </w:r>
          </w:p>
        </w:tc>
        <w:tc>
          <w:tcPr>
            <w:tcW w:type="dxa" w:w="1704"/>
            <w:vAlign w:val="center"/>
            <w:tcMar>
              <w:top w:w="80" w:type="dxa"/>
              <w:start w:w="80" w:type="dxa"/>
              <w:bottom w:w="80" w:type="dxa"/>
              <w:end w:w="80" w:type="dxa"/>
            </w:tcMar>
            <w:shd w:fill="F4F7FA"/>
          </w:tcPr>
          <w:p>
            <w:pPr>
              <w:spacing w:after="0"/>
            </w:pPr>
            <w:r>
              <w:rPr>
                <w:sz w:val="13"/>
              </w:rPr>
              <w:t>custentity_bdc_sync_exclude</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45</w:t>
            </w:r>
          </w:p>
        </w:tc>
        <w:tc>
          <w:tcPr>
            <w:tcW w:type="dxa" w:w="1704"/>
            <w:vAlign w:val="center"/>
            <w:tcMar>
              <w:top w:w="80" w:type="dxa"/>
              <w:start w:w="80" w:type="dxa"/>
              <w:bottom w:w="80" w:type="dxa"/>
              <w:end w:w="80" w:type="dxa"/>
            </w:tcMar>
          </w:tcPr>
          <w:p>
            <w:pPr>
              <w:spacing w:after="0"/>
            </w:pPr>
            <w:r>
              <w:rPr>
                <w:sz w:val="13"/>
              </w:rPr>
              <w:t>custentity_ccc_accrual_retail_mkt</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46</w:t>
            </w:r>
          </w:p>
        </w:tc>
        <w:tc>
          <w:tcPr>
            <w:tcW w:type="dxa" w:w="1704"/>
            <w:vAlign w:val="center"/>
            <w:tcMar>
              <w:top w:w="80" w:type="dxa"/>
              <w:start w:w="80" w:type="dxa"/>
              <w:bottom w:w="80" w:type="dxa"/>
              <w:end w:w="80" w:type="dxa"/>
            </w:tcMar>
            <w:shd w:fill="F4F7FA"/>
          </w:tcPr>
          <w:p>
            <w:pPr>
              <w:spacing w:after="0"/>
            </w:pPr>
            <w:r>
              <w:rPr>
                <w:sz w:val="13"/>
              </w:rPr>
              <w:t>custentity_ccc_acctmgr</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47</w:t>
            </w:r>
          </w:p>
        </w:tc>
        <w:tc>
          <w:tcPr>
            <w:tcW w:type="dxa" w:w="1704"/>
            <w:vAlign w:val="center"/>
            <w:tcMar>
              <w:top w:w="80" w:type="dxa"/>
              <w:start w:w="80" w:type="dxa"/>
              <w:bottom w:w="80" w:type="dxa"/>
              <w:end w:w="80" w:type="dxa"/>
            </w:tcMar>
          </w:tcPr>
          <w:p>
            <w:pPr>
              <w:spacing w:after="0"/>
            </w:pPr>
            <w:r>
              <w:rPr>
                <w:sz w:val="13"/>
              </w:rPr>
              <w:t>custentity_ccc_auto_email_approved_inv</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48</w:t>
            </w:r>
          </w:p>
        </w:tc>
        <w:tc>
          <w:tcPr>
            <w:tcW w:type="dxa" w:w="1704"/>
            <w:vAlign w:val="center"/>
            <w:tcMar>
              <w:top w:w="80" w:type="dxa"/>
              <w:start w:w="80" w:type="dxa"/>
              <w:bottom w:w="80" w:type="dxa"/>
              <w:end w:w="80" w:type="dxa"/>
            </w:tcMar>
            <w:shd w:fill="F4F7FA"/>
          </w:tcPr>
          <w:p>
            <w:pPr>
              <w:spacing w:after="0"/>
            </w:pPr>
            <w:r>
              <w:rPr>
                <w:sz w:val="13"/>
              </w:rPr>
              <w:t>custentity_ccc_auto_gen_batch_prnt_label</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49</w:t>
            </w:r>
          </w:p>
        </w:tc>
        <w:tc>
          <w:tcPr>
            <w:tcW w:type="dxa" w:w="1704"/>
            <w:vAlign w:val="center"/>
            <w:tcMar>
              <w:top w:w="80" w:type="dxa"/>
              <w:start w:w="80" w:type="dxa"/>
              <w:bottom w:w="80" w:type="dxa"/>
              <w:end w:w="80" w:type="dxa"/>
            </w:tcMar>
          </w:tcPr>
          <w:p>
            <w:pPr>
              <w:spacing w:after="0"/>
            </w:pPr>
            <w:r>
              <w:rPr>
                <w:sz w:val="13"/>
              </w:rPr>
              <w:t>custentity_ccc_auto_generate_po_ack</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50</w:t>
            </w:r>
          </w:p>
        </w:tc>
        <w:tc>
          <w:tcPr>
            <w:tcW w:type="dxa" w:w="1704"/>
            <w:vAlign w:val="center"/>
            <w:tcMar>
              <w:top w:w="80" w:type="dxa"/>
              <w:start w:w="80" w:type="dxa"/>
              <w:bottom w:w="80" w:type="dxa"/>
              <w:end w:w="80" w:type="dxa"/>
            </w:tcMar>
            <w:shd w:fill="F4F7FA"/>
          </w:tcPr>
          <w:p>
            <w:pPr>
              <w:spacing w:after="0"/>
            </w:pPr>
            <w:r>
              <w:rPr>
                <w:sz w:val="13"/>
              </w:rPr>
              <w:t>custentity_ccc_collections_rep</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51</w:t>
            </w:r>
          </w:p>
        </w:tc>
        <w:tc>
          <w:tcPr>
            <w:tcW w:type="dxa" w:w="1704"/>
            <w:vAlign w:val="center"/>
            <w:tcMar>
              <w:top w:w="80" w:type="dxa"/>
              <w:start w:w="80" w:type="dxa"/>
              <w:bottom w:w="80" w:type="dxa"/>
              <w:end w:w="80" w:type="dxa"/>
            </w:tcMar>
          </w:tcPr>
          <w:p>
            <w:pPr>
              <w:spacing w:after="0"/>
            </w:pPr>
            <w:r>
              <w:rPr>
                <w:sz w:val="13"/>
              </w:rPr>
              <w:t>custentity_ccc_cust_class_sales_chan</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52</w:t>
            </w:r>
          </w:p>
        </w:tc>
        <w:tc>
          <w:tcPr>
            <w:tcW w:type="dxa" w:w="1704"/>
            <w:vAlign w:val="center"/>
            <w:tcMar>
              <w:top w:w="80" w:type="dxa"/>
              <w:start w:w="80" w:type="dxa"/>
              <w:bottom w:w="80" w:type="dxa"/>
              <w:end w:w="80" w:type="dxa"/>
            </w:tcMar>
            <w:shd w:fill="F4F7FA"/>
          </w:tcPr>
          <w:p>
            <w:pPr>
              <w:spacing w:after="0"/>
            </w:pPr>
            <w:r>
              <w:rPr>
                <w:sz w:val="13"/>
              </w:rPr>
              <w:t>custentity_ccc_customerid_to_sps</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53</w:t>
            </w:r>
          </w:p>
        </w:tc>
        <w:tc>
          <w:tcPr>
            <w:tcW w:type="dxa" w:w="1704"/>
            <w:vAlign w:val="center"/>
            <w:tcMar>
              <w:top w:w="80" w:type="dxa"/>
              <w:start w:w="80" w:type="dxa"/>
              <w:bottom w:w="80" w:type="dxa"/>
              <w:end w:w="80" w:type="dxa"/>
            </w:tcMar>
          </w:tcPr>
          <w:p>
            <w:pPr>
              <w:spacing w:after="0"/>
            </w:pPr>
            <w:r>
              <w:rPr>
                <w:sz w:val="13"/>
              </w:rPr>
              <w:t>custentity_ccc_ehub_api_key</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54</w:t>
            </w:r>
          </w:p>
        </w:tc>
        <w:tc>
          <w:tcPr>
            <w:tcW w:type="dxa" w:w="1704"/>
            <w:vAlign w:val="center"/>
            <w:tcMar>
              <w:top w:w="80" w:type="dxa"/>
              <w:start w:w="80" w:type="dxa"/>
              <w:bottom w:w="80" w:type="dxa"/>
              <w:end w:w="80" w:type="dxa"/>
            </w:tcMar>
            <w:shd w:fill="F4F7FA"/>
          </w:tcPr>
          <w:p>
            <w:pPr>
              <w:spacing w:after="0"/>
            </w:pPr>
            <w:r>
              <w:rPr>
                <w:sz w:val="13"/>
              </w:rPr>
              <w:t>custentity_ccc_ehub_charge_for_shipping</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55</w:t>
            </w:r>
          </w:p>
        </w:tc>
        <w:tc>
          <w:tcPr>
            <w:tcW w:type="dxa" w:w="1704"/>
            <w:vAlign w:val="center"/>
            <w:tcMar>
              <w:top w:w="80" w:type="dxa"/>
              <w:start w:w="80" w:type="dxa"/>
              <w:bottom w:w="80" w:type="dxa"/>
              <w:end w:w="80" w:type="dxa"/>
            </w:tcMar>
          </w:tcPr>
          <w:p>
            <w:pPr>
              <w:spacing w:after="0"/>
            </w:pPr>
            <w:r>
              <w:rPr>
                <w:sz w:val="13"/>
              </w:rPr>
              <w:t>custentity_ccc_ehub_ret_addr_1</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56</w:t>
            </w:r>
          </w:p>
        </w:tc>
        <w:tc>
          <w:tcPr>
            <w:tcW w:type="dxa" w:w="1704"/>
            <w:vAlign w:val="center"/>
            <w:tcMar>
              <w:top w:w="80" w:type="dxa"/>
              <w:start w:w="80" w:type="dxa"/>
              <w:bottom w:w="80" w:type="dxa"/>
              <w:end w:w="80" w:type="dxa"/>
            </w:tcMar>
            <w:shd w:fill="F4F7FA"/>
          </w:tcPr>
          <w:p>
            <w:pPr>
              <w:spacing w:after="0"/>
            </w:pPr>
            <w:r>
              <w:rPr>
                <w:sz w:val="13"/>
              </w:rPr>
              <w:t>custentity_ccc_ehub_ret_addr_2</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57</w:t>
            </w:r>
          </w:p>
        </w:tc>
        <w:tc>
          <w:tcPr>
            <w:tcW w:type="dxa" w:w="1704"/>
            <w:vAlign w:val="center"/>
            <w:tcMar>
              <w:top w:w="80" w:type="dxa"/>
              <w:start w:w="80" w:type="dxa"/>
              <w:bottom w:w="80" w:type="dxa"/>
              <w:end w:w="80" w:type="dxa"/>
            </w:tcMar>
          </w:tcPr>
          <w:p>
            <w:pPr>
              <w:spacing w:after="0"/>
            </w:pPr>
            <w:r>
              <w:rPr>
                <w:sz w:val="13"/>
              </w:rPr>
              <w:t>custentity_ccc_ehub_ret_city</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58</w:t>
            </w:r>
          </w:p>
        </w:tc>
        <w:tc>
          <w:tcPr>
            <w:tcW w:type="dxa" w:w="1704"/>
            <w:vAlign w:val="center"/>
            <w:tcMar>
              <w:top w:w="80" w:type="dxa"/>
              <w:start w:w="80" w:type="dxa"/>
              <w:bottom w:w="80" w:type="dxa"/>
              <w:end w:w="80" w:type="dxa"/>
            </w:tcMar>
            <w:shd w:fill="F4F7FA"/>
          </w:tcPr>
          <w:p>
            <w:pPr>
              <w:spacing w:after="0"/>
            </w:pPr>
            <w:r>
              <w:rPr>
                <w:sz w:val="13"/>
              </w:rPr>
              <w:t>custentity_ccc_ehub_ret_company_name</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59</w:t>
            </w:r>
          </w:p>
        </w:tc>
        <w:tc>
          <w:tcPr>
            <w:tcW w:type="dxa" w:w="1704"/>
            <w:vAlign w:val="center"/>
            <w:tcMar>
              <w:top w:w="80" w:type="dxa"/>
              <w:start w:w="80" w:type="dxa"/>
              <w:bottom w:w="80" w:type="dxa"/>
              <w:end w:w="80" w:type="dxa"/>
            </w:tcMar>
          </w:tcPr>
          <w:p>
            <w:pPr>
              <w:spacing w:after="0"/>
            </w:pPr>
            <w:r>
              <w:rPr>
                <w:sz w:val="13"/>
              </w:rPr>
              <w:t>custentity_ccc_ehub_ret_country</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60</w:t>
            </w:r>
          </w:p>
        </w:tc>
        <w:tc>
          <w:tcPr>
            <w:tcW w:type="dxa" w:w="1704"/>
            <w:vAlign w:val="center"/>
            <w:tcMar>
              <w:top w:w="80" w:type="dxa"/>
              <w:start w:w="80" w:type="dxa"/>
              <w:bottom w:w="80" w:type="dxa"/>
              <w:end w:w="80" w:type="dxa"/>
            </w:tcMar>
            <w:shd w:fill="F4F7FA"/>
          </w:tcPr>
          <w:p>
            <w:pPr>
              <w:spacing w:after="0"/>
            </w:pPr>
            <w:r>
              <w:rPr>
                <w:sz w:val="13"/>
              </w:rPr>
              <w:t>custentity_ccc_ehub_ret_first_name</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61</w:t>
            </w:r>
          </w:p>
        </w:tc>
        <w:tc>
          <w:tcPr>
            <w:tcW w:type="dxa" w:w="1704"/>
            <w:vAlign w:val="center"/>
            <w:tcMar>
              <w:top w:w="80" w:type="dxa"/>
              <w:start w:w="80" w:type="dxa"/>
              <w:bottom w:w="80" w:type="dxa"/>
              <w:end w:w="80" w:type="dxa"/>
            </w:tcMar>
          </w:tcPr>
          <w:p>
            <w:pPr>
              <w:spacing w:after="0"/>
            </w:pPr>
            <w:r>
              <w:rPr>
                <w:sz w:val="13"/>
              </w:rPr>
              <w:t>custentity_ccc_ehub_ret_last_name</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62</w:t>
            </w:r>
          </w:p>
        </w:tc>
        <w:tc>
          <w:tcPr>
            <w:tcW w:type="dxa" w:w="1704"/>
            <w:vAlign w:val="center"/>
            <w:tcMar>
              <w:top w:w="80" w:type="dxa"/>
              <w:start w:w="80" w:type="dxa"/>
              <w:bottom w:w="80" w:type="dxa"/>
              <w:end w:w="80" w:type="dxa"/>
            </w:tcMar>
            <w:shd w:fill="F4F7FA"/>
          </w:tcPr>
          <w:p>
            <w:pPr>
              <w:spacing w:after="0"/>
            </w:pPr>
            <w:r>
              <w:rPr>
                <w:sz w:val="13"/>
              </w:rPr>
              <w:t>custentity_ccc_ehub_ret_phone</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63</w:t>
            </w:r>
          </w:p>
        </w:tc>
        <w:tc>
          <w:tcPr>
            <w:tcW w:type="dxa" w:w="1704"/>
            <w:vAlign w:val="center"/>
            <w:tcMar>
              <w:top w:w="80" w:type="dxa"/>
              <w:start w:w="80" w:type="dxa"/>
              <w:bottom w:w="80" w:type="dxa"/>
              <w:end w:w="80" w:type="dxa"/>
            </w:tcMar>
          </w:tcPr>
          <w:p>
            <w:pPr>
              <w:spacing w:after="0"/>
            </w:pPr>
            <w:r>
              <w:rPr>
                <w:sz w:val="13"/>
              </w:rPr>
              <w:t>custentity_ccc_ehub_ret_state</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64</w:t>
            </w:r>
          </w:p>
        </w:tc>
        <w:tc>
          <w:tcPr>
            <w:tcW w:type="dxa" w:w="1704"/>
            <w:vAlign w:val="center"/>
            <w:tcMar>
              <w:top w:w="80" w:type="dxa"/>
              <w:start w:w="80" w:type="dxa"/>
              <w:bottom w:w="80" w:type="dxa"/>
              <w:end w:w="80" w:type="dxa"/>
            </w:tcMar>
            <w:shd w:fill="F4F7FA"/>
          </w:tcPr>
          <w:p>
            <w:pPr>
              <w:spacing w:after="0"/>
            </w:pPr>
            <w:r>
              <w:rPr>
                <w:sz w:val="13"/>
              </w:rPr>
              <w:t>custentity_ccc_ehub_ret_zip</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65</w:t>
            </w:r>
          </w:p>
        </w:tc>
        <w:tc>
          <w:tcPr>
            <w:tcW w:type="dxa" w:w="1704"/>
            <w:vAlign w:val="center"/>
            <w:tcMar>
              <w:top w:w="80" w:type="dxa"/>
              <w:start w:w="80" w:type="dxa"/>
              <w:bottom w:w="80" w:type="dxa"/>
              <w:end w:w="80" w:type="dxa"/>
            </w:tcMar>
          </w:tcPr>
          <w:p>
            <w:pPr>
              <w:spacing w:after="0"/>
            </w:pPr>
            <w:r>
              <w:rPr>
                <w:sz w:val="13"/>
              </w:rPr>
              <w:t>custentity_ccc_ehub_shipping_markup_perc</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66</w:t>
            </w:r>
          </w:p>
        </w:tc>
        <w:tc>
          <w:tcPr>
            <w:tcW w:type="dxa" w:w="1704"/>
            <w:vAlign w:val="center"/>
            <w:tcMar>
              <w:top w:w="80" w:type="dxa"/>
              <w:start w:w="80" w:type="dxa"/>
              <w:bottom w:w="80" w:type="dxa"/>
              <w:end w:w="80" w:type="dxa"/>
            </w:tcMar>
            <w:shd w:fill="F4F7FA"/>
          </w:tcPr>
          <w:p>
            <w:pPr>
              <w:spacing w:after="0"/>
            </w:pPr>
            <w:r>
              <w:rPr>
                <w:sz w:val="13"/>
              </w:rPr>
              <w:t>custentity_ccc_include_in_dunning</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67</w:t>
            </w:r>
          </w:p>
        </w:tc>
        <w:tc>
          <w:tcPr>
            <w:tcW w:type="dxa" w:w="1704"/>
            <w:vAlign w:val="center"/>
            <w:tcMar>
              <w:top w:w="80" w:type="dxa"/>
              <w:start w:w="80" w:type="dxa"/>
              <w:bottom w:w="80" w:type="dxa"/>
              <w:end w:w="80" w:type="dxa"/>
            </w:tcMar>
          </w:tcPr>
          <w:p>
            <w:pPr>
              <w:spacing w:after="0"/>
            </w:pPr>
            <w:r>
              <w:rPr>
                <w:sz w:val="13"/>
              </w:rPr>
              <w:t>custentity_ccc_multiple_email_addresses</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68</w:t>
            </w:r>
          </w:p>
        </w:tc>
        <w:tc>
          <w:tcPr>
            <w:tcW w:type="dxa" w:w="1704"/>
            <w:vAlign w:val="center"/>
            <w:tcMar>
              <w:top w:w="80" w:type="dxa"/>
              <w:start w:w="80" w:type="dxa"/>
              <w:bottom w:w="80" w:type="dxa"/>
              <w:end w:w="80" w:type="dxa"/>
            </w:tcMar>
            <w:shd w:fill="F4F7FA"/>
          </w:tcPr>
          <w:p>
            <w:pPr>
              <w:spacing w:after="0"/>
            </w:pPr>
            <w:r>
              <w:rPr>
                <w:sz w:val="13"/>
              </w:rPr>
              <w:t>custentity_ccc_pct_accrual_pricing</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69</w:t>
            </w:r>
          </w:p>
        </w:tc>
        <w:tc>
          <w:tcPr>
            <w:tcW w:type="dxa" w:w="1704"/>
            <w:vAlign w:val="center"/>
            <w:tcMar>
              <w:top w:w="80" w:type="dxa"/>
              <w:start w:w="80" w:type="dxa"/>
              <w:bottom w:w="80" w:type="dxa"/>
              <w:end w:w="80" w:type="dxa"/>
            </w:tcMar>
          </w:tcPr>
          <w:p>
            <w:pPr>
              <w:spacing w:after="0"/>
            </w:pPr>
            <w:r>
              <w:rPr>
                <w:sz w:val="13"/>
              </w:rPr>
              <w:t>custentity_ccc_pct_accrual_spoilage</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70</w:t>
            </w:r>
          </w:p>
        </w:tc>
        <w:tc>
          <w:tcPr>
            <w:tcW w:type="dxa" w:w="1704"/>
            <w:vAlign w:val="center"/>
            <w:tcMar>
              <w:top w:w="80" w:type="dxa"/>
              <w:start w:w="80" w:type="dxa"/>
              <w:bottom w:w="80" w:type="dxa"/>
              <w:end w:w="80" w:type="dxa"/>
            </w:tcMar>
            <w:shd w:fill="F4F7FA"/>
          </w:tcPr>
          <w:p>
            <w:pPr>
              <w:spacing w:after="0"/>
            </w:pPr>
            <w:r>
              <w:rPr>
                <w:sz w:val="13"/>
              </w:rPr>
              <w:t>custentity_ccc_sales_channel_suite_conne</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71</w:t>
            </w:r>
          </w:p>
        </w:tc>
        <w:tc>
          <w:tcPr>
            <w:tcW w:type="dxa" w:w="1704"/>
            <w:vAlign w:val="center"/>
            <w:tcMar>
              <w:top w:w="80" w:type="dxa"/>
              <w:start w:w="80" w:type="dxa"/>
              <w:bottom w:w="80" w:type="dxa"/>
              <w:end w:w="80" w:type="dxa"/>
            </w:tcMar>
          </w:tcPr>
          <w:p>
            <w:pPr>
              <w:spacing w:after="0"/>
            </w:pPr>
            <w:r>
              <w:rPr>
                <w:sz w:val="13"/>
              </w:rPr>
              <w:t>custentity_ccc_se_ltl_contact_email</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72</w:t>
            </w:r>
          </w:p>
        </w:tc>
        <w:tc>
          <w:tcPr>
            <w:tcW w:type="dxa" w:w="1704"/>
            <w:vAlign w:val="center"/>
            <w:tcMar>
              <w:top w:w="80" w:type="dxa"/>
              <w:start w:w="80" w:type="dxa"/>
              <w:bottom w:w="80" w:type="dxa"/>
              <w:end w:w="80" w:type="dxa"/>
            </w:tcMar>
            <w:shd w:fill="F4F7FA"/>
          </w:tcPr>
          <w:p>
            <w:pPr>
              <w:spacing w:after="0"/>
            </w:pPr>
            <w:r>
              <w:rPr>
                <w:sz w:val="13"/>
              </w:rPr>
              <w:t>custentity_ccc_se_ltl_contact_name</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73</w:t>
            </w:r>
          </w:p>
        </w:tc>
        <w:tc>
          <w:tcPr>
            <w:tcW w:type="dxa" w:w="1704"/>
            <w:vAlign w:val="center"/>
            <w:tcMar>
              <w:top w:w="80" w:type="dxa"/>
              <w:start w:w="80" w:type="dxa"/>
              <w:bottom w:w="80" w:type="dxa"/>
              <w:end w:w="80" w:type="dxa"/>
            </w:tcMar>
          </w:tcPr>
          <w:p>
            <w:pPr>
              <w:spacing w:after="0"/>
            </w:pPr>
            <w:r>
              <w:rPr>
                <w:sz w:val="13"/>
              </w:rPr>
              <w:t>custentity_ccc_se_ltl_contact_phone_numb</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74</w:t>
            </w:r>
          </w:p>
        </w:tc>
        <w:tc>
          <w:tcPr>
            <w:tcW w:type="dxa" w:w="1704"/>
            <w:vAlign w:val="center"/>
            <w:tcMar>
              <w:top w:w="80" w:type="dxa"/>
              <w:start w:w="80" w:type="dxa"/>
              <w:bottom w:w="80" w:type="dxa"/>
              <w:end w:w="80" w:type="dxa"/>
            </w:tcMar>
            <w:shd w:fill="F4F7FA"/>
          </w:tcPr>
          <w:p>
            <w:pPr>
              <w:spacing w:after="0"/>
            </w:pPr>
            <w:r>
              <w:rPr>
                <w:sz w:val="13"/>
              </w:rPr>
              <w:t>custentity_ccc_send_edi_sps_asn</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75</w:t>
            </w:r>
          </w:p>
        </w:tc>
        <w:tc>
          <w:tcPr>
            <w:tcW w:type="dxa" w:w="1704"/>
            <w:vAlign w:val="center"/>
            <w:tcMar>
              <w:top w:w="80" w:type="dxa"/>
              <w:start w:w="80" w:type="dxa"/>
              <w:bottom w:w="80" w:type="dxa"/>
              <w:end w:w="80" w:type="dxa"/>
            </w:tcMar>
          </w:tcPr>
          <w:p>
            <w:pPr>
              <w:spacing w:after="0"/>
            </w:pPr>
            <w:r>
              <w:rPr>
                <w:sz w:val="13"/>
              </w:rPr>
              <w:t>custentity_ccc_ship_with_ccs</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76</w:t>
            </w:r>
          </w:p>
        </w:tc>
        <w:tc>
          <w:tcPr>
            <w:tcW w:type="dxa" w:w="1704"/>
            <w:vAlign w:val="center"/>
            <w:tcMar>
              <w:top w:w="80" w:type="dxa"/>
              <w:start w:w="80" w:type="dxa"/>
              <w:bottom w:w="80" w:type="dxa"/>
              <w:end w:w="80" w:type="dxa"/>
            </w:tcMar>
            <w:shd w:fill="F4F7FA"/>
          </w:tcPr>
          <w:p>
            <w:pPr>
              <w:spacing w:after="0"/>
            </w:pPr>
            <w:r>
              <w:rPr>
                <w:sz w:val="13"/>
              </w:rPr>
              <w:t>custentity_ccc_ship_with_ehub</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77</w:t>
            </w:r>
          </w:p>
        </w:tc>
        <w:tc>
          <w:tcPr>
            <w:tcW w:type="dxa" w:w="1704"/>
            <w:vAlign w:val="center"/>
            <w:tcMar>
              <w:top w:w="80" w:type="dxa"/>
              <w:start w:w="80" w:type="dxa"/>
              <w:bottom w:w="80" w:type="dxa"/>
              <w:end w:w="80" w:type="dxa"/>
            </w:tcMar>
          </w:tcPr>
          <w:p>
            <w:pPr>
              <w:spacing w:after="0"/>
            </w:pPr>
            <w:r>
              <w:rPr>
                <w:sz w:val="13"/>
              </w:rPr>
              <w:t>custentity_ccc_sps_configreq</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78</w:t>
            </w:r>
          </w:p>
        </w:tc>
        <w:tc>
          <w:tcPr>
            <w:tcW w:type="dxa" w:w="1704"/>
            <w:vAlign w:val="center"/>
            <w:tcMar>
              <w:top w:w="80" w:type="dxa"/>
              <w:start w:w="80" w:type="dxa"/>
              <w:bottom w:w="80" w:type="dxa"/>
              <w:end w:w="80" w:type="dxa"/>
            </w:tcMar>
            <w:shd w:fill="F4F7FA"/>
          </w:tcPr>
          <w:p>
            <w:pPr>
              <w:spacing w:after="0"/>
            </w:pPr>
            <w:r>
              <w:rPr>
                <w:sz w:val="13"/>
              </w:rPr>
              <w:t>custentity_ccc_uploaded_from_nurished</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79</w:t>
            </w:r>
          </w:p>
        </w:tc>
        <w:tc>
          <w:tcPr>
            <w:tcW w:type="dxa" w:w="1704"/>
            <w:vAlign w:val="center"/>
            <w:tcMar>
              <w:top w:w="80" w:type="dxa"/>
              <w:start w:w="80" w:type="dxa"/>
              <w:bottom w:w="80" w:type="dxa"/>
              <w:end w:w="80" w:type="dxa"/>
            </w:tcMar>
          </w:tcPr>
          <w:p>
            <w:pPr>
              <w:spacing w:after="0"/>
            </w:pPr>
            <w:r>
              <w:rPr>
                <w:sz w:val="13"/>
              </w:rPr>
              <w:t>custentity_department</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80</w:t>
            </w:r>
          </w:p>
        </w:tc>
        <w:tc>
          <w:tcPr>
            <w:tcW w:type="dxa" w:w="1704"/>
            <w:vAlign w:val="center"/>
            <w:tcMar>
              <w:top w:w="80" w:type="dxa"/>
              <w:start w:w="80" w:type="dxa"/>
              <w:bottom w:w="80" w:type="dxa"/>
              <w:end w:w="80" w:type="dxa"/>
            </w:tcMar>
            <w:shd w:fill="F4F7FA"/>
          </w:tcPr>
          <w:p>
            <w:pPr>
              <w:spacing w:after="0"/>
            </w:pPr>
            <w:r>
              <w:rPr>
                <w:sz w:val="13"/>
              </w:rPr>
              <w:t>custentity_mancini_customer</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81</w:t>
            </w:r>
          </w:p>
        </w:tc>
        <w:tc>
          <w:tcPr>
            <w:tcW w:type="dxa" w:w="1704"/>
            <w:vAlign w:val="center"/>
            <w:tcMar>
              <w:top w:w="80" w:type="dxa"/>
              <w:start w:w="80" w:type="dxa"/>
              <w:bottom w:w="80" w:type="dxa"/>
              <w:end w:w="80" w:type="dxa"/>
            </w:tcMar>
          </w:tcPr>
          <w:p>
            <w:pPr>
              <w:spacing w:after="0"/>
            </w:pPr>
            <w:r>
              <w:rPr>
                <w:sz w:val="13"/>
              </w:rPr>
              <w:t>custentity_naw_trans_need_approval</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82</w:t>
            </w:r>
          </w:p>
        </w:tc>
        <w:tc>
          <w:tcPr>
            <w:tcW w:type="dxa" w:w="1704"/>
            <w:vAlign w:val="center"/>
            <w:tcMar>
              <w:top w:w="80" w:type="dxa"/>
              <w:start w:w="80" w:type="dxa"/>
              <w:bottom w:w="80" w:type="dxa"/>
              <w:end w:w="80" w:type="dxa"/>
            </w:tcMar>
            <w:shd w:fill="F4F7FA"/>
          </w:tcPr>
          <w:p>
            <w:pPr>
              <w:spacing w:after="0"/>
            </w:pPr>
            <w:r>
              <w:rPr>
                <w:sz w:val="13"/>
              </w:rPr>
              <w:t>custentity_packship_customer_packinstruc</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83</w:t>
            </w:r>
          </w:p>
        </w:tc>
        <w:tc>
          <w:tcPr>
            <w:tcW w:type="dxa" w:w="1704"/>
            <w:vAlign w:val="center"/>
            <w:tcMar>
              <w:top w:w="80" w:type="dxa"/>
              <w:start w:w="80" w:type="dxa"/>
              <w:bottom w:w="80" w:type="dxa"/>
              <w:end w:w="80" w:type="dxa"/>
            </w:tcMar>
          </w:tcPr>
          <w:p>
            <w:pPr>
              <w:spacing w:after="0"/>
            </w:pPr>
            <w:r>
              <w:rPr>
                <w:sz w:val="13"/>
              </w:rPr>
              <w:t>custentity_revenue_recognition</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84</w:t>
            </w:r>
          </w:p>
        </w:tc>
        <w:tc>
          <w:tcPr>
            <w:tcW w:type="dxa" w:w="1704"/>
            <w:vAlign w:val="center"/>
            <w:tcMar>
              <w:top w:w="80" w:type="dxa"/>
              <w:start w:w="80" w:type="dxa"/>
              <w:bottom w:w="80" w:type="dxa"/>
              <w:end w:w="80" w:type="dxa"/>
            </w:tcMar>
            <w:shd w:fill="F4F7FA"/>
          </w:tcPr>
          <w:p>
            <w:pPr>
              <w:spacing w:after="0"/>
            </w:pPr>
            <w:r>
              <w:rPr>
                <w:sz w:val="13"/>
              </w:rPr>
              <w:t>custentity_rfs_customer_labelgroup</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85</w:t>
            </w:r>
          </w:p>
        </w:tc>
        <w:tc>
          <w:tcPr>
            <w:tcW w:type="dxa" w:w="1704"/>
            <w:vAlign w:val="center"/>
            <w:tcMar>
              <w:top w:w="80" w:type="dxa"/>
              <w:start w:w="80" w:type="dxa"/>
              <w:bottom w:w="80" w:type="dxa"/>
              <w:end w:w="80" w:type="dxa"/>
            </w:tcMar>
          </w:tcPr>
          <w:p>
            <w:pPr>
              <w:spacing w:after="0"/>
            </w:pPr>
            <w:r>
              <w:rPr>
                <w:sz w:val="13"/>
              </w:rPr>
              <w:t>custentity_rfs_edi_customer</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86</w:t>
            </w:r>
          </w:p>
        </w:tc>
        <w:tc>
          <w:tcPr>
            <w:tcW w:type="dxa" w:w="1704"/>
            <w:vAlign w:val="center"/>
            <w:tcMar>
              <w:top w:w="80" w:type="dxa"/>
              <w:start w:w="80" w:type="dxa"/>
              <w:bottom w:w="80" w:type="dxa"/>
              <w:end w:w="80" w:type="dxa"/>
            </w:tcMar>
            <w:shd w:fill="F4F7FA"/>
          </w:tcPr>
          <w:p>
            <w:pPr>
              <w:spacing w:after="0"/>
            </w:pPr>
            <w:r>
              <w:rPr>
                <w:sz w:val="13"/>
              </w:rPr>
              <w:t>custentity_rfs_edi_print_asn</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87</w:t>
            </w:r>
          </w:p>
        </w:tc>
        <w:tc>
          <w:tcPr>
            <w:tcW w:type="dxa" w:w="1704"/>
            <w:vAlign w:val="center"/>
            <w:tcMar>
              <w:top w:w="80" w:type="dxa"/>
              <w:start w:w="80" w:type="dxa"/>
              <w:bottom w:w="80" w:type="dxa"/>
              <w:end w:w="80" w:type="dxa"/>
            </w:tcMar>
          </w:tcPr>
          <w:p>
            <w:pPr>
              <w:spacing w:after="0"/>
            </w:pPr>
            <w:r>
              <w:rPr>
                <w:sz w:val="13"/>
              </w:rPr>
              <w:t>custentity_rfs_edi_print_ucc</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88</w:t>
            </w:r>
          </w:p>
        </w:tc>
        <w:tc>
          <w:tcPr>
            <w:tcW w:type="dxa" w:w="1704"/>
            <w:vAlign w:val="center"/>
            <w:tcMar>
              <w:top w:w="80" w:type="dxa"/>
              <w:start w:w="80" w:type="dxa"/>
              <w:bottom w:w="80" w:type="dxa"/>
              <w:end w:w="80" w:type="dxa"/>
            </w:tcMar>
            <w:shd w:fill="F4F7FA"/>
          </w:tcPr>
          <w:p>
            <w:pPr>
              <w:spacing w:after="0"/>
            </w:pPr>
            <w:r>
              <w:rPr>
                <w:sz w:val="13"/>
              </w:rPr>
              <w:t>custentity_shipping_days_to_customer</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89</w:t>
            </w:r>
          </w:p>
        </w:tc>
        <w:tc>
          <w:tcPr>
            <w:tcW w:type="dxa" w:w="1704"/>
            <w:vAlign w:val="center"/>
            <w:tcMar>
              <w:top w:w="80" w:type="dxa"/>
              <w:start w:w="80" w:type="dxa"/>
              <w:bottom w:w="80" w:type="dxa"/>
              <w:end w:w="80" w:type="dxa"/>
            </w:tcMar>
          </w:tcPr>
          <w:p>
            <w:pPr>
              <w:spacing w:after="0"/>
            </w:pPr>
            <w:r>
              <w:rPr>
                <w:sz w:val="13"/>
              </w:rPr>
              <w:t>custentity_shopify_cust_type</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90</w:t>
            </w:r>
          </w:p>
        </w:tc>
        <w:tc>
          <w:tcPr>
            <w:tcW w:type="dxa" w:w="1704"/>
            <w:vAlign w:val="center"/>
            <w:tcMar>
              <w:top w:w="80" w:type="dxa"/>
              <w:start w:w="80" w:type="dxa"/>
              <w:bottom w:w="80" w:type="dxa"/>
              <w:end w:w="80" w:type="dxa"/>
            </w:tcMar>
            <w:shd w:fill="F4F7FA"/>
          </w:tcPr>
          <w:p>
            <w:pPr>
              <w:spacing w:after="0"/>
            </w:pPr>
            <w:r>
              <w:rPr>
                <w:sz w:val="13"/>
              </w:rPr>
              <w:t>custentity_sps_accept_tp_uom</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91</w:t>
            </w:r>
          </w:p>
        </w:tc>
        <w:tc>
          <w:tcPr>
            <w:tcW w:type="dxa" w:w="1704"/>
            <w:vAlign w:val="center"/>
            <w:tcMar>
              <w:top w:w="80" w:type="dxa"/>
              <w:start w:w="80" w:type="dxa"/>
              <w:bottom w:w="80" w:type="dxa"/>
              <w:end w:w="80" w:type="dxa"/>
            </w:tcMar>
          </w:tcPr>
          <w:p>
            <w:pPr>
              <w:spacing w:after="0"/>
            </w:pPr>
            <w:r>
              <w:rPr>
                <w:sz w:val="13"/>
              </w:rPr>
              <w:t>custentity_sps_enable_if_to_inv_sourcing</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92</w:t>
            </w:r>
          </w:p>
        </w:tc>
        <w:tc>
          <w:tcPr>
            <w:tcW w:type="dxa" w:w="1704"/>
            <w:vAlign w:val="center"/>
            <w:tcMar>
              <w:top w:w="80" w:type="dxa"/>
              <w:start w:w="80" w:type="dxa"/>
              <w:bottom w:w="80" w:type="dxa"/>
              <w:end w:w="80" w:type="dxa"/>
            </w:tcMar>
            <w:shd w:fill="F4F7FA"/>
          </w:tcPr>
          <w:p>
            <w:pPr>
              <w:spacing w:after="0"/>
            </w:pPr>
            <w:r>
              <w:rPr>
                <w:sz w:val="13"/>
              </w:rPr>
              <w:t>custentity_sps_enable_invoice_workflow</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93</w:t>
            </w:r>
          </w:p>
        </w:tc>
        <w:tc>
          <w:tcPr>
            <w:tcW w:type="dxa" w:w="1704"/>
            <w:vAlign w:val="center"/>
            <w:tcMar>
              <w:top w:w="80" w:type="dxa"/>
              <w:start w:w="80" w:type="dxa"/>
              <w:bottom w:w="80" w:type="dxa"/>
              <w:end w:w="80" w:type="dxa"/>
            </w:tcMar>
          </w:tcPr>
          <w:p>
            <w:pPr>
              <w:spacing w:after="0"/>
            </w:pPr>
            <w:r>
              <w:rPr>
                <w:sz w:val="13"/>
              </w:rPr>
              <w:t>custentity_sps_item_case_conversion</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94</w:t>
            </w:r>
          </w:p>
        </w:tc>
        <w:tc>
          <w:tcPr>
            <w:tcW w:type="dxa" w:w="1704"/>
            <w:vAlign w:val="center"/>
            <w:tcMar>
              <w:top w:w="80" w:type="dxa"/>
              <w:start w:w="80" w:type="dxa"/>
              <w:bottom w:w="80" w:type="dxa"/>
              <w:end w:w="80" w:type="dxa"/>
            </w:tcMar>
            <w:shd w:fill="F4F7FA"/>
          </w:tcPr>
          <w:p>
            <w:pPr>
              <w:spacing w:after="0"/>
            </w:pPr>
            <w:r>
              <w:rPr>
                <w:sz w:val="13"/>
              </w:rPr>
              <w:t>custentity_sps_lot_exp_flag</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95</w:t>
            </w:r>
          </w:p>
        </w:tc>
        <w:tc>
          <w:tcPr>
            <w:tcW w:type="dxa" w:w="1704"/>
            <w:vAlign w:val="center"/>
            <w:tcMar>
              <w:top w:w="80" w:type="dxa"/>
              <w:start w:w="80" w:type="dxa"/>
              <w:bottom w:w="80" w:type="dxa"/>
              <w:end w:w="80" w:type="dxa"/>
            </w:tcMar>
          </w:tcPr>
          <w:p>
            <w:pPr>
              <w:spacing w:after="0"/>
            </w:pPr>
            <w:r>
              <w:rPr>
                <w:sz w:val="13"/>
              </w:rPr>
              <w:t>custentity_sps_lot_man_pack_qtys</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96</w:t>
            </w:r>
          </w:p>
        </w:tc>
        <w:tc>
          <w:tcPr>
            <w:tcW w:type="dxa" w:w="1704"/>
            <w:vAlign w:val="center"/>
            <w:tcMar>
              <w:top w:w="80" w:type="dxa"/>
              <w:start w:w="80" w:type="dxa"/>
              <w:bottom w:w="80" w:type="dxa"/>
              <w:end w:w="80" w:type="dxa"/>
            </w:tcMar>
            <w:shd w:fill="F4F7FA"/>
          </w:tcPr>
          <w:p>
            <w:pPr>
              <w:spacing w:after="0"/>
            </w:pPr>
            <w:r>
              <w:rPr>
                <w:sz w:val="13"/>
              </w:rPr>
              <w:t>custentity_sps_package_data_source</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97</w:t>
            </w:r>
          </w:p>
        </w:tc>
        <w:tc>
          <w:tcPr>
            <w:tcW w:type="dxa" w:w="1704"/>
            <w:vAlign w:val="center"/>
            <w:tcMar>
              <w:top w:w="80" w:type="dxa"/>
              <w:start w:w="80" w:type="dxa"/>
              <w:bottom w:w="80" w:type="dxa"/>
              <w:end w:w="80" w:type="dxa"/>
            </w:tcMar>
          </w:tcPr>
          <w:p>
            <w:pPr>
              <w:spacing w:after="0"/>
            </w:pPr>
            <w:r>
              <w:rPr>
                <w:sz w:val="13"/>
              </w:rPr>
              <w:t>custentity_sps_sscc_ext_digit</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98</w:t>
            </w:r>
          </w:p>
        </w:tc>
        <w:tc>
          <w:tcPr>
            <w:tcW w:type="dxa" w:w="1704"/>
            <w:vAlign w:val="center"/>
            <w:tcMar>
              <w:top w:w="80" w:type="dxa"/>
              <w:start w:w="80" w:type="dxa"/>
              <w:bottom w:w="80" w:type="dxa"/>
              <w:end w:w="80" w:type="dxa"/>
            </w:tcMar>
            <w:shd w:fill="F4F7FA"/>
          </w:tcPr>
          <w:p>
            <w:pPr>
              <w:spacing w:after="0"/>
            </w:pPr>
            <w:r>
              <w:rPr>
                <w:sz w:val="13"/>
              </w:rPr>
              <w:t>custentity_sps_tp_price_accept</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99</w:t>
            </w:r>
          </w:p>
        </w:tc>
        <w:tc>
          <w:tcPr>
            <w:tcW w:type="dxa" w:w="1704"/>
            <w:vAlign w:val="center"/>
            <w:tcMar>
              <w:top w:w="80" w:type="dxa"/>
              <w:start w:w="80" w:type="dxa"/>
              <w:bottom w:w="80" w:type="dxa"/>
              <w:end w:w="80" w:type="dxa"/>
            </w:tcMar>
          </w:tcPr>
          <w:p>
            <w:pPr>
              <w:spacing w:after="0"/>
            </w:pPr>
            <w:r>
              <w:rPr>
                <w:sz w:val="13"/>
              </w:rPr>
              <w:t>custentity_wmsse_asn_required</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100</w:t>
            </w:r>
          </w:p>
        </w:tc>
        <w:tc>
          <w:tcPr>
            <w:tcW w:type="dxa" w:w="1704"/>
            <w:vAlign w:val="center"/>
            <w:tcMar>
              <w:top w:w="80" w:type="dxa"/>
              <w:start w:w="80" w:type="dxa"/>
              <w:bottom w:w="80" w:type="dxa"/>
              <w:end w:w="80" w:type="dxa"/>
            </w:tcMar>
            <w:shd w:fill="F4F7FA"/>
          </w:tcPr>
          <w:p>
            <w:pPr>
              <w:spacing w:after="0"/>
            </w:pPr>
            <w:r>
              <w:rPr>
                <w:sz w:val="13"/>
              </w:rPr>
              <w:t>custentitymanual_fulfil_auth</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101</w:t>
            </w:r>
          </w:p>
        </w:tc>
        <w:tc>
          <w:tcPr>
            <w:tcW w:type="dxa" w:w="1704"/>
            <w:vAlign w:val="center"/>
            <w:tcMar>
              <w:top w:w="80" w:type="dxa"/>
              <w:start w:w="80" w:type="dxa"/>
              <w:bottom w:w="80" w:type="dxa"/>
              <w:end w:w="80" w:type="dxa"/>
            </w:tcMar>
          </w:tcPr>
          <w:p>
            <w:pPr>
              <w:spacing w:after="0"/>
            </w:pPr>
            <w:r>
              <w:rPr>
                <w:sz w:val="13"/>
              </w:rPr>
              <w:t>custentitypromomashaccess</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102</w:t>
            </w:r>
          </w:p>
        </w:tc>
        <w:tc>
          <w:tcPr>
            <w:tcW w:type="dxa" w:w="1704"/>
            <w:vAlign w:val="center"/>
            <w:tcMar>
              <w:top w:w="80" w:type="dxa"/>
              <w:start w:w="80" w:type="dxa"/>
              <w:bottom w:w="80" w:type="dxa"/>
              <w:end w:w="80" w:type="dxa"/>
            </w:tcMar>
            <w:shd w:fill="F4F7FA"/>
          </w:tcPr>
          <w:p>
            <w:pPr>
              <w:spacing w:after="0"/>
            </w:pPr>
            <w:r>
              <w:rPr>
                <w:sz w:val="13"/>
              </w:rPr>
              <w:t>custpartnerrolesforsearch</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103</w:t>
            </w:r>
          </w:p>
        </w:tc>
        <w:tc>
          <w:tcPr>
            <w:tcW w:type="dxa" w:w="1704"/>
            <w:vAlign w:val="center"/>
            <w:tcMar>
              <w:top w:w="80" w:type="dxa"/>
              <w:start w:w="80" w:type="dxa"/>
              <w:bottom w:w="80" w:type="dxa"/>
              <w:end w:w="80" w:type="dxa"/>
            </w:tcMar>
          </w:tcPr>
          <w:p>
            <w:pPr>
              <w:spacing w:after="0"/>
            </w:pPr>
            <w:r>
              <w:rPr>
                <w:sz w:val="13"/>
              </w:rPr>
              <w:t>dateclosed</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104</w:t>
            </w:r>
          </w:p>
        </w:tc>
        <w:tc>
          <w:tcPr>
            <w:tcW w:type="dxa" w:w="1704"/>
            <w:vAlign w:val="center"/>
            <w:tcMar>
              <w:top w:w="80" w:type="dxa"/>
              <w:start w:w="80" w:type="dxa"/>
              <w:bottom w:w="80" w:type="dxa"/>
              <w:end w:w="80" w:type="dxa"/>
            </w:tcMar>
            <w:shd w:fill="F4F7FA"/>
          </w:tcPr>
          <w:p>
            <w:pPr>
              <w:spacing w:after="0"/>
            </w:pPr>
            <w:r>
              <w:rPr>
                <w:sz w:val="13"/>
              </w:rPr>
              <w:t>dateconversion</w:t>
            </w:r>
          </w:p>
        </w:tc>
        <w:tc>
          <w:tcPr>
            <w:tcW w:type="dxa" w:w="1704"/>
            <w:vAlign w:val="center"/>
            <w:tcMar>
              <w:top w:w="80" w:type="dxa"/>
              <w:start w:w="80" w:type="dxa"/>
              <w:bottom w:w="80" w:type="dxa"/>
              <w:end w:w="80" w:type="dxa"/>
            </w:tcMar>
            <w:shd w:fill="F4F7FA"/>
          </w:tcPr>
          <w:p>
            <w:pPr>
              <w:spacing w:after="0"/>
            </w:pPr>
            <w:r>
              <w:rPr>
                <w:sz w:val="13"/>
              </w:rPr>
              <w:t>datetime</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105</w:t>
            </w:r>
          </w:p>
        </w:tc>
        <w:tc>
          <w:tcPr>
            <w:tcW w:type="dxa" w:w="1704"/>
            <w:vAlign w:val="center"/>
            <w:tcMar>
              <w:top w:w="80" w:type="dxa"/>
              <w:start w:w="80" w:type="dxa"/>
              <w:bottom w:w="80" w:type="dxa"/>
              <w:end w:w="80" w:type="dxa"/>
            </w:tcMar>
          </w:tcPr>
          <w:p>
            <w:pPr>
              <w:spacing w:after="0"/>
            </w:pPr>
            <w:r>
              <w:rPr>
                <w:sz w:val="13"/>
              </w:rPr>
              <w:t>datecreated</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106</w:t>
            </w:r>
          </w:p>
        </w:tc>
        <w:tc>
          <w:tcPr>
            <w:tcW w:type="dxa" w:w="1704"/>
            <w:vAlign w:val="center"/>
            <w:tcMar>
              <w:top w:w="80" w:type="dxa"/>
              <w:start w:w="80" w:type="dxa"/>
              <w:bottom w:w="80" w:type="dxa"/>
              <w:end w:w="80" w:type="dxa"/>
            </w:tcMar>
            <w:shd w:fill="F4F7FA"/>
          </w:tcPr>
          <w:p>
            <w:pPr>
              <w:spacing w:after="0"/>
            </w:pPr>
            <w:r>
              <w:rPr>
                <w:sz w:val="13"/>
              </w:rPr>
              <w:t>dategrosslead</w:t>
            </w:r>
          </w:p>
        </w:tc>
        <w:tc>
          <w:tcPr>
            <w:tcW w:type="dxa" w:w="1704"/>
            <w:vAlign w:val="center"/>
            <w:tcMar>
              <w:top w:w="80" w:type="dxa"/>
              <w:start w:w="80" w:type="dxa"/>
              <w:bottom w:w="80" w:type="dxa"/>
              <w:end w:w="80" w:type="dxa"/>
            </w:tcMar>
            <w:shd w:fill="F4F7FA"/>
          </w:tcPr>
          <w:p>
            <w:pPr>
              <w:spacing w:after="0"/>
            </w:pPr>
            <w:r>
              <w:rPr>
                <w:sz w:val="13"/>
              </w:rPr>
              <w:t>datetime</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107</w:t>
            </w:r>
          </w:p>
        </w:tc>
        <w:tc>
          <w:tcPr>
            <w:tcW w:type="dxa" w:w="1704"/>
            <w:vAlign w:val="center"/>
            <w:tcMar>
              <w:top w:w="80" w:type="dxa"/>
              <w:start w:w="80" w:type="dxa"/>
              <w:bottom w:w="80" w:type="dxa"/>
              <w:end w:w="80" w:type="dxa"/>
            </w:tcMar>
          </w:tcPr>
          <w:p>
            <w:pPr>
              <w:spacing w:after="0"/>
            </w:pPr>
            <w:r>
              <w:rPr>
                <w:sz w:val="13"/>
              </w:rPr>
              <w:t>datelead</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108</w:t>
            </w:r>
          </w:p>
        </w:tc>
        <w:tc>
          <w:tcPr>
            <w:tcW w:type="dxa" w:w="1704"/>
            <w:vAlign w:val="center"/>
            <w:tcMar>
              <w:top w:w="80" w:type="dxa"/>
              <w:start w:w="80" w:type="dxa"/>
              <w:bottom w:w="80" w:type="dxa"/>
              <w:end w:w="80" w:type="dxa"/>
            </w:tcMar>
            <w:shd w:fill="F4F7FA"/>
          </w:tcPr>
          <w:p>
            <w:pPr>
              <w:spacing w:after="0"/>
            </w:pPr>
            <w:r>
              <w:rPr>
                <w:sz w:val="13"/>
              </w:rPr>
              <w:t>dateprospect</w:t>
            </w:r>
          </w:p>
        </w:tc>
        <w:tc>
          <w:tcPr>
            <w:tcW w:type="dxa" w:w="1704"/>
            <w:vAlign w:val="center"/>
            <w:tcMar>
              <w:top w:w="80" w:type="dxa"/>
              <w:start w:w="80" w:type="dxa"/>
              <w:bottom w:w="80" w:type="dxa"/>
              <w:end w:w="80" w:type="dxa"/>
            </w:tcMar>
            <w:shd w:fill="F4F7FA"/>
          </w:tcPr>
          <w:p>
            <w:pPr>
              <w:spacing w:after="0"/>
            </w:pPr>
            <w:r>
              <w:rPr>
                <w:sz w:val="13"/>
              </w:rPr>
              <w:t>datetime</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109</w:t>
            </w:r>
          </w:p>
        </w:tc>
        <w:tc>
          <w:tcPr>
            <w:tcW w:type="dxa" w:w="1704"/>
            <w:vAlign w:val="center"/>
            <w:tcMar>
              <w:top w:w="80" w:type="dxa"/>
              <w:start w:w="80" w:type="dxa"/>
              <w:bottom w:w="80" w:type="dxa"/>
              <w:end w:w="80" w:type="dxa"/>
            </w:tcMar>
          </w:tcPr>
          <w:p>
            <w:pPr>
              <w:spacing w:after="0"/>
            </w:pPr>
            <w:r>
              <w:rPr>
                <w:sz w:val="13"/>
              </w:rPr>
              <w:t>daysoverduesearch</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110</w:t>
            </w:r>
          </w:p>
        </w:tc>
        <w:tc>
          <w:tcPr>
            <w:tcW w:type="dxa" w:w="1704"/>
            <w:vAlign w:val="center"/>
            <w:tcMar>
              <w:top w:w="80" w:type="dxa"/>
              <w:start w:w="80" w:type="dxa"/>
              <w:bottom w:w="80" w:type="dxa"/>
              <w:end w:w="80" w:type="dxa"/>
            </w:tcMar>
            <w:shd w:fill="F4F7FA"/>
          </w:tcPr>
          <w:p>
            <w:pPr>
              <w:spacing w:after="0"/>
            </w:pPr>
            <w:r>
              <w:rPr>
                <w:sz w:val="13"/>
              </w:rPr>
              <w:t>defaultallocationstrategy</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111</w:t>
            </w:r>
          </w:p>
        </w:tc>
        <w:tc>
          <w:tcPr>
            <w:tcW w:type="dxa" w:w="1704"/>
            <w:vAlign w:val="center"/>
            <w:tcMar>
              <w:top w:w="80" w:type="dxa"/>
              <w:start w:w="80" w:type="dxa"/>
              <w:bottom w:w="80" w:type="dxa"/>
              <w:end w:w="80" w:type="dxa"/>
            </w:tcMar>
          </w:tcPr>
          <w:p>
            <w:pPr>
              <w:spacing w:after="0"/>
            </w:pPr>
            <w:r>
              <w:rPr>
                <w:sz w:val="13"/>
              </w:rPr>
              <w:t>defaultbankaccount</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112</w:t>
            </w:r>
          </w:p>
        </w:tc>
        <w:tc>
          <w:tcPr>
            <w:tcW w:type="dxa" w:w="1704"/>
            <w:vAlign w:val="center"/>
            <w:tcMar>
              <w:top w:w="80" w:type="dxa"/>
              <w:start w:w="80" w:type="dxa"/>
              <w:bottom w:w="80" w:type="dxa"/>
              <w:end w:w="80" w:type="dxa"/>
            </w:tcMar>
            <w:shd w:fill="F4F7FA"/>
          </w:tcPr>
          <w:p>
            <w:pPr>
              <w:spacing w:after="0"/>
            </w:pPr>
            <w:r>
              <w:rPr>
                <w:sz w:val="13"/>
              </w:rPr>
              <w:t>defaultbillingaddress</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113</w:t>
            </w:r>
          </w:p>
        </w:tc>
        <w:tc>
          <w:tcPr>
            <w:tcW w:type="dxa" w:w="1704"/>
            <w:vAlign w:val="center"/>
            <w:tcMar>
              <w:top w:w="80" w:type="dxa"/>
              <w:start w:w="80" w:type="dxa"/>
              <w:bottom w:w="80" w:type="dxa"/>
              <w:end w:w="80" w:type="dxa"/>
            </w:tcMar>
          </w:tcPr>
          <w:p>
            <w:pPr>
              <w:spacing w:after="0"/>
            </w:pPr>
            <w:r>
              <w:rPr>
                <w:sz w:val="13"/>
              </w:rPr>
              <w:t>defaultorderpriority</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114</w:t>
            </w:r>
          </w:p>
        </w:tc>
        <w:tc>
          <w:tcPr>
            <w:tcW w:type="dxa" w:w="1704"/>
            <w:vAlign w:val="center"/>
            <w:tcMar>
              <w:top w:w="80" w:type="dxa"/>
              <w:start w:w="80" w:type="dxa"/>
              <w:bottom w:w="80" w:type="dxa"/>
              <w:end w:w="80" w:type="dxa"/>
            </w:tcMar>
            <w:shd w:fill="F4F7FA"/>
          </w:tcPr>
          <w:p>
            <w:pPr>
              <w:spacing w:after="0"/>
            </w:pPr>
            <w:r>
              <w:rPr>
                <w:sz w:val="13"/>
              </w:rPr>
              <w:t>defaultshippingaddress</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115</w:t>
            </w:r>
          </w:p>
        </w:tc>
        <w:tc>
          <w:tcPr>
            <w:tcW w:type="dxa" w:w="1704"/>
            <w:vAlign w:val="center"/>
            <w:tcMar>
              <w:top w:w="80" w:type="dxa"/>
              <w:start w:w="80" w:type="dxa"/>
              <w:bottom w:w="80" w:type="dxa"/>
              <w:end w:w="80" w:type="dxa"/>
            </w:tcMar>
          </w:tcPr>
          <w:p>
            <w:pPr>
              <w:spacing w:after="0"/>
            </w:pPr>
            <w:r>
              <w:rPr>
                <w:sz w:val="13"/>
              </w:rPr>
              <w:t>depositbalancesearch</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116</w:t>
            </w:r>
          </w:p>
        </w:tc>
        <w:tc>
          <w:tcPr>
            <w:tcW w:type="dxa" w:w="1704"/>
            <w:vAlign w:val="center"/>
            <w:tcMar>
              <w:top w:w="80" w:type="dxa"/>
              <w:start w:w="80" w:type="dxa"/>
              <w:bottom w:w="80" w:type="dxa"/>
              <w:end w:w="80" w:type="dxa"/>
            </w:tcMar>
            <w:shd w:fill="F4F7FA"/>
          </w:tcPr>
          <w:p>
            <w:pPr>
              <w:spacing w:after="0"/>
            </w:pPr>
            <w:r>
              <w:rPr>
                <w:sz w:val="13"/>
              </w:rPr>
              <w:t>duplicate</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117</w:t>
            </w:r>
          </w:p>
        </w:tc>
        <w:tc>
          <w:tcPr>
            <w:tcW w:type="dxa" w:w="1704"/>
            <w:vAlign w:val="center"/>
            <w:tcMar>
              <w:top w:w="80" w:type="dxa"/>
              <w:start w:w="80" w:type="dxa"/>
              <w:bottom w:w="80" w:type="dxa"/>
              <w:end w:w="80" w:type="dxa"/>
            </w:tcMar>
          </w:tcPr>
          <w:p>
            <w:pPr>
              <w:spacing w:after="0"/>
            </w:pPr>
            <w:r>
              <w:rPr>
                <w:sz w:val="13"/>
              </w:rPr>
              <w:t>email</w:t>
            </w:r>
          </w:p>
        </w:tc>
        <w:tc>
          <w:tcPr>
            <w:tcW w:type="dxa" w:w="1704"/>
            <w:vAlign w:val="center"/>
            <w:tcMar>
              <w:top w:w="80" w:type="dxa"/>
              <w:start w:w="80" w:type="dxa"/>
              <w:bottom w:w="80" w:type="dxa"/>
              <w:end w:w="80" w:type="dxa"/>
            </w:tcMar>
          </w:tcPr>
          <w:p>
            <w:pPr>
              <w:spacing w:after="0"/>
            </w:pPr>
            <w:r>
              <w:rPr>
                <w:sz w:val="13"/>
              </w:rPr>
              <w:t>nvarchar(254)</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118</w:t>
            </w:r>
          </w:p>
        </w:tc>
        <w:tc>
          <w:tcPr>
            <w:tcW w:type="dxa" w:w="1704"/>
            <w:vAlign w:val="center"/>
            <w:tcMar>
              <w:top w:w="80" w:type="dxa"/>
              <w:start w:w="80" w:type="dxa"/>
              <w:bottom w:w="80" w:type="dxa"/>
              <w:end w:w="80" w:type="dxa"/>
            </w:tcMar>
            <w:shd w:fill="F4F7FA"/>
          </w:tcPr>
          <w:p>
            <w:pPr>
              <w:spacing w:after="0"/>
            </w:pPr>
            <w:r>
              <w:rPr>
                <w:sz w:val="13"/>
              </w:rPr>
              <w:t>emailpreference</w:t>
            </w:r>
          </w:p>
        </w:tc>
        <w:tc>
          <w:tcPr>
            <w:tcW w:type="dxa" w:w="1704"/>
            <w:vAlign w:val="center"/>
            <w:tcMar>
              <w:top w:w="80" w:type="dxa"/>
              <w:start w:w="80" w:type="dxa"/>
              <w:bottom w:w="80" w:type="dxa"/>
              <w:end w:w="80" w:type="dxa"/>
            </w:tcMar>
            <w:shd w:fill="F4F7FA"/>
          </w:tcPr>
          <w:p>
            <w:pPr>
              <w:spacing w:after="0"/>
            </w:pPr>
            <w:r>
              <w:rPr>
                <w:sz w:val="13"/>
              </w:rPr>
              <w:t>nvarchar(7)</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119</w:t>
            </w:r>
          </w:p>
        </w:tc>
        <w:tc>
          <w:tcPr>
            <w:tcW w:type="dxa" w:w="1704"/>
            <w:vAlign w:val="center"/>
            <w:tcMar>
              <w:top w:w="80" w:type="dxa"/>
              <w:start w:w="80" w:type="dxa"/>
              <w:bottom w:w="80" w:type="dxa"/>
              <w:end w:w="80" w:type="dxa"/>
            </w:tcMar>
          </w:tcPr>
          <w:p>
            <w:pPr>
              <w:spacing w:after="0"/>
            </w:pPr>
            <w:r>
              <w:rPr>
                <w:sz w:val="13"/>
              </w:rPr>
              <w:t>emailtransactions</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120</w:t>
            </w:r>
          </w:p>
        </w:tc>
        <w:tc>
          <w:tcPr>
            <w:tcW w:type="dxa" w:w="1704"/>
            <w:vAlign w:val="center"/>
            <w:tcMar>
              <w:top w:w="80" w:type="dxa"/>
              <w:start w:w="80" w:type="dxa"/>
              <w:bottom w:w="80" w:type="dxa"/>
              <w:end w:w="80" w:type="dxa"/>
            </w:tcMar>
            <w:shd w:fill="F4F7FA"/>
          </w:tcPr>
          <w:p>
            <w:pPr>
              <w:spacing w:after="0"/>
            </w:pPr>
            <w:r>
              <w:rPr>
                <w:sz w:val="13"/>
              </w:rPr>
              <w:t>enddate</w:t>
            </w:r>
          </w:p>
        </w:tc>
        <w:tc>
          <w:tcPr>
            <w:tcW w:type="dxa" w:w="1704"/>
            <w:vAlign w:val="center"/>
            <w:tcMar>
              <w:top w:w="80" w:type="dxa"/>
              <w:start w:w="80" w:type="dxa"/>
              <w:bottom w:w="80" w:type="dxa"/>
              <w:end w:w="80" w:type="dxa"/>
            </w:tcMar>
            <w:shd w:fill="F4F7FA"/>
          </w:tcPr>
          <w:p>
            <w:pPr>
              <w:spacing w:after="0"/>
            </w:pPr>
            <w:r>
              <w:rPr>
                <w:sz w:val="13"/>
              </w:rPr>
              <w:t>datetime</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121</w:t>
            </w:r>
          </w:p>
        </w:tc>
        <w:tc>
          <w:tcPr>
            <w:tcW w:type="dxa" w:w="1704"/>
            <w:vAlign w:val="center"/>
            <w:tcMar>
              <w:top w:w="80" w:type="dxa"/>
              <w:start w:w="80" w:type="dxa"/>
              <w:bottom w:w="80" w:type="dxa"/>
              <w:end w:w="80" w:type="dxa"/>
            </w:tcMar>
          </w:tcPr>
          <w:p>
            <w:pPr>
              <w:spacing w:after="0"/>
            </w:pPr>
            <w:r>
              <w:rPr>
                <w:sz w:val="13"/>
              </w:rPr>
              <w:t>entityid</w:t>
            </w:r>
          </w:p>
        </w:tc>
        <w:tc>
          <w:tcPr>
            <w:tcW w:type="dxa" w:w="1704"/>
            <w:vAlign w:val="center"/>
            <w:tcMar>
              <w:top w:w="80" w:type="dxa"/>
              <w:start w:w="80" w:type="dxa"/>
              <w:bottom w:w="80" w:type="dxa"/>
              <w:end w:w="80" w:type="dxa"/>
            </w:tcMar>
          </w:tcPr>
          <w:p>
            <w:pPr>
              <w:spacing w:after="0"/>
            </w:pPr>
            <w:r>
              <w:rPr>
                <w:sz w:val="13"/>
              </w:rPr>
              <w:t>varchar(8000)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122</w:t>
            </w:r>
          </w:p>
        </w:tc>
        <w:tc>
          <w:tcPr>
            <w:tcW w:type="dxa" w:w="1704"/>
            <w:vAlign w:val="center"/>
            <w:tcMar>
              <w:top w:w="80" w:type="dxa"/>
              <w:start w:w="80" w:type="dxa"/>
              <w:bottom w:w="80" w:type="dxa"/>
              <w:end w:w="80" w:type="dxa"/>
            </w:tcMar>
            <w:shd w:fill="F4F7FA"/>
          </w:tcPr>
          <w:p>
            <w:pPr>
              <w:spacing w:after="0"/>
            </w:pPr>
            <w:r>
              <w:rPr>
                <w:sz w:val="13"/>
              </w:rPr>
              <w:t>entitynumber</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123</w:t>
            </w:r>
          </w:p>
        </w:tc>
        <w:tc>
          <w:tcPr>
            <w:tcW w:type="dxa" w:w="1704"/>
            <w:vAlign w:val="center"/>
            <w:tcMar>
              <w:top w:w="80" w:type="dxa"/>
              <w:start w:w="80" w:type="dxa"/>
              <w:bottom w:w="80" w:type="dxa"/>
              <w:end w:w="80" w:type="dxa"/>
            </w:tcMar>
          </w:tcPr>
          <w:p>
            <w:pPr>
              <w:spacing w:after="0"/>
            </w:pPr>
            <w:r>
              <w:rPr>
                <w:sz w:val="13"/>
              </w:rPr>
              <w:t>entitystatus</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124</w:t>
            </w:r>
          </w:p>
        </w:tc>
        <w:tc>
          <w:tcPr>
            <w:tcW w:type="dxa" w:w="1704"/>
            <w:vAlign w:val="center"/>
            <w:tcMar>
              <w:top w:w="80" w:type="dxa"/>
              <w:start w:w="80" w:type="dxa"/>
              <w:bottom w:w="80" w:type="dxa"/>
              <w:end w:w="80" w:type="dxa"/>
            </w:tcMar>
            <w:shd w:fill="F4F7FA"/>
          </w:tcPr>
          <w:p>
            <w:pPr>
              <w:spacing w:after="0"/>
            </w:pPr>
            <w:r>
              <w:rPr>
                <w:sz w:val="13"/>
              </w:rPr>
              <w:t>entitytitle</w:t>
            </w:r>
          </w:p>
        </w:tc>
        <w:tc>
          <w:tcPr>
            <w:tcW w:type="dxa" w:w="1704"/>
            <w:vAlign w:val="center"/>
            <w:tcMar>
              <w:top w:w="80" w:type="dxa"/>
              <w:start w:w="80" w:type="dxa"/>
              <w:bottom w:w="80" w:type="dxa"/>
              <w:end w:w="80" w:type="dxa"/>
            </w:tcMar>
            <w:shd w:fill="F4F7FA"/>
          </w:tcPr>
          <w:p>
            <w:pPr>
              <w:spacing w:after="0"/>
            </w:pPr>
            <w:r>
              <w:rPr>
                <w:sz w:val="13"/>
              </w:rPr>
              <w:t>varchar(8000)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125</w:t>
            </w:r>
          </w:p>
        </w:tc>
        <w:tc>
          <w:tcPr>
            <w:tcW w:type="dxa" w:w="1704"/>
            <w:vAlign w:val="center"/>
            <w:tcMar>
              <w:top w:w="80" w:type="dxa"/>
              <w:start w:w="80" w:type="dxa"/>
              <w:bottom w:w="80" w:type="dxa"/>
              <w:end w:w="80" w:type="dxa"/>
            </w:tcMar>
          </w:tcPr>
          <w:p>
            <w:pPr>
              <w:spacing w:after="0"/>
            </w:pPr>
            <w:r>
              <w:rPr>
                <w:sz w:val="13"/>
              </w:rPr>
              <w:t>estimatedbudget</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126</w:t>
            </w:r>
          </w:p>
        </w:tc>
        <w:tc>
          <w:tcPr>
            <w:tcW w:type="dxa" w:w="1704"/>
            <w:vAlign w:val="center"/>
            <w:tcMar>
              <w:top w:w="80" w:type="dxa"/>
              <w:start w:w="80" w:type="dxa"/>
              <w:bottom w:w="80" w:type="dxa"/>
              <w:end w:w="80" w:type="dxa"/>
            </w:tcMar>
            <w:shd w:fill="F4F7FA"/>
          </w:tcPr>
          <w:p>
            <w:pPr>
              <w:spacing w:after="0"/>
            </w:pPr>
            <w:r>
              <w:rPr>
                <w:sz w:val="13"/>
              </w:rPr>
              <w:t>externalid</w:t>
            </w:r>
          </w:p>
        </w:tc>
        <w:tc>
          <w:tcPr>
            <w:tcW w:type="dxa" w:w="1704"/>
            <w:vAlign w:val="center"/>
            <w:tcMar>
              <w:top w:w="80" w:type="dxa"/>
              <w:start w:w="80" w:type="dxa"/>
              <w:bottom w:w="80" w:type="dxa"/>
              <w:end w:w="80" w:type="dxa"/>
            </w:tcMar>
            <w:shd w:fill="F4F7FA"/>
          </w:tcPr>
          <w:p>
            <w:pPr>
              <w:spacing w:after="0"/>
            </w:pPr>
            <w:r>
              <w:rPr>
                <w:sz w:val="13"/>
              </w:rPr>
              <w:t>nvarchar(255)</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127</w:t>
            </w:r>
          </w:p>
        </w:tc>
        <w:tc>
          <w:tcPr>
            <w:tcW w:type="dxa" w:w="1704"/>
            <w:vAlign w:val="center"/>
            <w:tcMar>
              <w:top w:w="80" w:type="dxa"/>
              <w:start w:w="80" w:type="dxa"/>
              <w:bottom w:w="80" w:type="dxa"/>
              <w:end w:w="80" w:type="dxa"/>
            </w:tcMar>
          </w:tcPr>
          <w:p>
            <w:pPr>
              <w:spacing w:after="0"/>
            </w:pPr>
            <w:r>
              <w:rPr>
                <w:sz w:val="13"/>
              </w:rPr>
              <w:t>fax</w:t>
            </w:r>
          </w:p>
        </w:tc>
        <w:tc>
          <w:tcPr>
            <w:tcW w:type="dxa" w:w="1704"/>
            <w:vAlign w:val="center"/>
            <w:tcMar>
              <w:top w:w="80" w:type="dxa"/>
              <w:start w:w="80" w:type="dxa"/>
              <w:bottom w:w="80" w:type="dxa"/>
              <w:end w:w="80" w:type="dxa"/>
            </w:tcMar>
          </w:tcPr>
          <w:p>
            <w:pPr>
              <w:spacing w:after="0"/>
            </w:pPr>
            <w:r>
              <w:rPr>
                <w:sz w:val="13"/>
              </w:rPr>
              <w:t>nvarchar(100)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128</w:t>
            </w:r>
          </w:p>
        </w:tc>
        <w:tc>
          <w:tcPr>
            <w:tcW w:type="dxa" w:w="1704"/>
            <w:vAlign w:val="center"/>
            <w:tcMar>
              <w:top w:w="80" w:type="dxa"/>
              <w:start w:w="80" w:type="dxa"/>
              <w:bottom w:w="80" w:type="dxa"/>
              <w:end w:w="80" w:type="dxa"/>
            </w:tcMar>
            <w:shd w:fill="F4F7FA"/>
          </w:tcPr>
          <w:p>
            <w:pPr>
              <w:spacing w:after="0"/>
            </w:pPr>
            <w:r>
              <w:rPr>
                <w:sz w:val="13"/>
              </w:rPr>
              <w:t>faxtransactions</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129</w:t>
            </w:r>
          </w:p>
        </w:tc>
        <w:tc>
          <w:tcPr>
            <w:tcW w:type="dxa" w:w="1704"/>
            <w:vAlign w:val="center"/>
            <w:tcMar>
              <w:top w:w="80" w:type="dxa"/>
              <w:start w:w="80" w:type="dxa"/>
              <w:bottom w:w="80" w:type="dxa"/>
              <w:end w:w="80" w:type="dxa"/>
            </w:tcMar>
          </w:tcPr>
          <w:p>
            <w:pPr>
              <w:spacing w:after="0"/>
            </w:pPr>
            <w:r>
              <w:rPr>
                <w:sz w:val="13"/>
              </w:rPr>
              <w:t>firstname</w:t>
            </w:r>
          </w:p>
        </w:tc>
        <w:tc>
          <w:tcPr>
            <w:tcW w:type="dxa" w:w="1704"/>
            <w:vAlign w:val="center"/>
            <w:tcMar>
              <w:top w:w="80" w:type="dxa"/>
              <w:start w:w="80" w:type="dxa"/>
              <w:bottom w:w="80" w:type="dxa"/>
              <w:end w:w="80" w:type="dxa"/>
            </w:tcMar>
          </w:tcPr>
          <w:p>
            <w:pPr>
              <w:spacing w:after="0"/>
            </w:pPr>
            <w:r>
              <w:rPr>
                <w:sz w:val="13"/>
              </w:rPr>
              <w:t>varchar(8000)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130</w:t>
            </w:r>
          </w:p>
        </w:tc>
        <w:tc>
          <w:tcPr>
            <w:tcW w:type="dxa" w:w="1704"/>
            <w:vAlign w:val="center"/>
            <w:tcMar>
              <w:top w:w="80" w:type="dxa"/>
              <w:start w:w="80" w:type="dxa"/>
              <w:bottom w:w="80" w:type="dxa"/>
              <w:end w:w="80" w:type="dxa"/>
            </w:tcMar>
            <w:shd w:fill="F4F7FA"/>
          </w:tcPr>
          <w:p>
            <w:pPr>
              <w:spacing w:after="0"/>
            </w:pPr>
            <w:r>
              <w:rPr>
                <w:sz w:val="13"/>
              </w:rPr>
              <w:t>firstorderdate</w:t>
            </w:r>
          </w:p>
        </w:tc>
        <w:tc>
          <w:tcPr>
            <w:tcW w:type="dxa" w:w="1704"/>
            <w:vAlign w:val="center"/>
            <w:tcMar>
              <w:top w:w="80" w:type="dxa"/>
              <w:start w:w="80" w:type="dxa"/>
              <w:bottom w:w="80" w:type="dxa"/>
              <w:end w:w="80" w:type="dxa"/>
            </w:tcMar>
            <w:shd w:fill="F4F7FA"/>
          </w:tcPr>
          <w:p>
            <w:pPr>
              <w:spacing w:after="0"/>
            </w:pPr>
            <w:r>
              <w:rPr>
                <w:sz w:val="13"/>
              </w:rPr>
              <w:t>datetime</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131</w:t>
            </w:r>
          </w:p>
        </w:tc>
        <w:tc>
          <w:tcPr>
            <w:tcW w:type="dxa" w:w="1704"/>
            <w:vAlign w:val="center"/>
            <w:tcMar>
              <w:top w:w="80" w:type="dxa"/>
              <w:start w:w="80" w:type="dxa"/>
              <w:bottom w:w="80" w:type="dxa"/>
              <w:end w:w="80" w:type="dxa"/>
            </w:tcMar>
          </w:tcPr>
          <w:p>
            <w:pPr>
              <w:spacing w:after="0"/>
            </w:pPr>
            <w:r>
              <w:rPr>
                <w:sz w:val="13"/>
              </w:rPr>
              <w:t>firstsaledate</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132</w:t>
            </w:r>
          </w:p>
        </w:tc>
        <w:tc>
          <w:tcPr>
            <w:tcW w:type="dxa" w:w="1704"/>
            <w:vAlign w:val="center"/>
            <w:tcMar>
              <w:top w:w="80" w:type="dxa"/>
              <w:start w:w="80" w:type="dxa"/>
              <w:bottom w:w="80" w:type="dxa"/>
              <w:end w:w="80" w:type="dxa"/>
            </w:tcMar>
            <w:shd w:fill="F4F7FA"/>
          </w:tcPr>
          <w:p>
            <w:pPr>
              <w:spacing w:after="0"/>
            </w:pPr>
            <w:r>
              <w:rPr>
                <w:sz w:val="13"/>
              </w:rPr>
              <w:t>firstsaleperiod</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133</w:t>
            </w:r>
          </w:p>
        </w:tc>
        <w:tc>
          <w:tcPr>
            <w:tcW w:type="dxa" w:w="1704"/>
            <w:vAlign w:val="center"/>
            <w:tcMar>
              <w:top w:w="80" w:type="dxa"/>
              <w:start w:w="80" w:type="dxa"/>
              <w:bottom w:w="80" w:type="dxa"/>
              <w:end w:w="80" w:type="dxa"/>
            </w:tcMar>
          </w:tcPr>
          <w:p>
            <w:pPr>
              <w:spacing w:after="0"/>
            </w:pPr>
            <w:r>
              <w:rPr>
                <w:sz w:val="13"/>
              </w:rPr>
              <w:t>fullname</w:t>
            </w:r>
          </w:p>
        </w:tc>
        <w:tc>
          <w:tcPr>
            <w:tcW w:type="dxa" w:w="1704"/>
            <w:vAlign w:val="center"/>
            <w:tcMar>
              <w:top w:w="80" w:type="dxa"/>
              <w:start w:w="80" w:type="dxa"/>
              <w:bottom w:w="80" w:type="dxa"/>
              <w:end w:w="80" w:type="dxa"/>
            </w:tcMar>
          </w:tcPr>
          <w:p>
            <w:pPr>
              <w:spacing w:after="0"/>
            </w:pPr>
            <w:r>
              <w:rPr>
                <w:sz w:val="13"/>
              </w:rPr>
              <w:t>varchar(8000)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134</w:t>
            </w:r>
          </w:p>
        </w:tc>
        <w:tc>
          <w:tcPr>
            <w:tcW w:type="dxa" w:w="1704"/>
            <w:vAlign w:val="center"/>
            <w:tcMar>
              <w:top w:w="80" w:type="dxa"/>
              <w:start w:w="80" w:type="dxa"/>
              <w:bottom w:w="80" w:type="dxa"/>
              <w:end w:w="80" w:type="dxa"/>
            </w:tcMar>
            <w:shd w:fill="F4F7FA"/>
          </w:tcPr>
          <w:p>
            <w:pPr>
              <w:spacing w:after="0"/>
            </w:pPr>
            <w:r>
              <w:rPr>
                <w:sz w:val="13"/>
              </w:rPr>
              <w:t>giveaccess</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135</w:t>
            </w:r>
          </w:p>
        </w:tc>
        <w:tc>
          <w:tcPr>
            <w:tcW w:type="dxa" w:w="1704"/>
            <w:vAlign w:val="center"/>
            <w:tcMar>
              <w:top w:w="80" w:type="dxa"/>
              <w:start w:w="80" w:type="dxa"/>
              <w:bottom w:w="80" w:type="dxa"/>
              <w:end w:w="80" w:type="dxa"/>
            </w:tcMar>
          </w:tcPr>
          <w:p>
            <w:pPr>
              <w:spacing w:after="0"/>
            </w:pPr>
            <w:r>
              <w:rPr>
                <w:sz w:val="13"/>
              </w:rPr>
              <w:t>globalsubscriptionstatus</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136</w:t>
            </w:r>
          </w:p>
        </w:tc>
        <w:tc>
          <w:tcPr>
            <w:tcW w:type="dxa" w:w="1704"/>
            <w:vAlign w:val="center"/>
            <w:tcMar>
              <w:top w:w="80" w:type="dxa"/>
              <w:start w:w="80" w:type="dxa"/>
              <w:bottom w:w="80" w:type="dxa"/>
              <w:end w:w="80" w:type="dxa"/>
            </w:tcMar>
            <w:shd w:fill="F4F7FA"/>
          </w:tcPr>
          <w:p>
            <w:pPr>
              <w:spacing w:after="0"/>
            </w:pPr>
            <w:r>
              <w:rPr>
                <w:sz w:val="13"/>
              </w:rPr>
              <w:t>groupinvoices</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137</w:t>
            </w:r>
          </w:p>
        </w:tc>
        <w:tc>
          <w:tcPr>
            <w:tcW w:type="dxa" w:w="1704"/>
            <w:vAlign w:val="center"/>
            <w:tcMar>
              <w:top w:w="80" w:type="dxa"/>
              <w:start w:w="80" w:type="dxa"/>
              <w:bottom w:w="80" w:type="dxa"/>
              <w:end w:w="80" w:type="dxa"/>
            </w:tcMar>
          </w:tcPr>
          <w:p>
            <w:pPr>
              <w:spacing w:after="0"/>
            </w:pPr>
            <w:r>
              <w:rPr>
                <w:sz w:val="13"/>
              </w:rPr>
              <w:t>homephone</w:t>
            </w:r>
          </w:p>
        </w:tc>
        <w:tc>
          <w:tcPr>
            <w:tcW w:type="dxa" w:w="1704"/>
            <w:vAlign w:val="center"/>
            <w:tcMar>
              <w:top w:w="80" w:type="dxa"/>
              <w:start w:w="80" w:type="dxa"/>
              <w:bottom w:w="80" w:type="dxa"/>
              <w:end w:w="80" w:type="dxa"/>
            </w:tcMar>
          </w:tcPr>
          <w:p>
            <w:pPr>
              <w:spacing w:after="0"/>
            </w:pPr>
            <w:r>
              <w:rPr>
                <w:sz w:val="13"/>
              </w:rPr>
              <w:t>nvarchar(100)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138</w:t>
            </w:r>
          </w:p>
        </w:tc>
        <w:tc>
          <w:tcPr>
            <w:tcW w:type="dxa" w:w="1704"/>
            <w:vAlign w:val="center"/>
            <w:tcMar>
              <w:top w:w="80" w:type="dxa"/>
              <w:start w:w="80" w:type="dxa"/>
              <w:bottom w:w="80" w:type="dxa"/>
              <w:end w:w="80" w:type="dxa"/>
            </w:tcMar>
            <w:shd w:fill="F4F7FA"/>
          </w:tcPr>
          <w:p>
            <w:pPr>
              <w:spacing w:after="0"/>
            </w:pPr>
            <w:r>
              <w:rPr>
                <w:sz w:val="13"/>
              </w:rPr>
              <w:t>id</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139</w:t>
            </w:r>
          </w:p>
        </w:tc>
        <w:tc>
          <w:tcPr>
            <w:tcW w:type="dxa" w:w="1704"/>
            <w:vAlign w:val="center"/>
            <w:tcMar>
              <w:top w:w="80" w:type="dxa"/>
              <w:start w:w="80" w:type="dxa"/>
              <w:bottom w:w="80" w:type="dxa"/>
              <w:end w:w="80" w:type="dxa"/>
            </w:tcMar>
          </w:tcPr>
          <w:p>
            <w:pPr>
              <w:spacing w:after="0"/>
            </w:pPr>
            <w:r>
              <w:rPr>
                <w:sz w:val="13"/>
              </w:rPr>
              <w:t>isautogeneratedrepresentingentity</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140</w:t>
            </w:r>
          </w:p>
        </w:tc>
        <w:tc>
          <w:tcPr>
            <w:tcW w:type="dxa" w:w="1704"/>
            <w:vAlign w:val="center"/>
            <w:tcMar>
              <w:top w:w="80" w:type="dxa"/>
              <w:start w:w="80" w:type="dxa"/>
              <w:bottom w:w="80" w:type="dxa"/>
              <w:end w:w="80" w:type="dxa"/>
            </w:tcMar>
            <w:shd w:fill="F4F7FA"/>
          </w:tcPr>
          <w:p>
            <w:pPr>
              <w:spacing w:after="0"/>
            </w:pPr>
            <w:r>
              <w:rPr>
                <w:sz w:val="13"/>
              </w:rPr>
              <w:t>isbudgetapproved</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141</w:t>
            </w:r>
          </w:p>
        </w:tc>
        <w:tc>
          <w:tcPr>
            <w:tcW w:type="dxa" w:w="1704"/>
            <w:vAlign w:val="center"/>
            <w:tcMar>
              <w:top w:w="80" w:type="dxa"/>
              <w:start w:w="80" w:type="dxa"/>
              <w:bottom w:w="80" w:type="dxa"/>
              <w:end w:w="80" w:type="dxa"/>
            </w:tcMar>
          </w:tcPr>
          <w:p>
            <w:pPr>
              <w:spacing w:after="0"/>
            </w:pPr>
            <w:r>
              <w:rPr>
                <w:sz w:val="13"/>
              </w:rPr>
              <w:t>isexplicitconversion</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142</w:t>
            </w:r>
          </w:p>
        </w:tc>
        <w:tc>
          <w:tcPr>
            <w:tcW w:type="dxa" w:w="1704"/>
            <w:vAlign w:val="center"/>
            <w:tcMar>
              <w:top w:w="80" w:type="dxa"/>
              <w:start w:w="80" w:type="dxa"/>
              <w:bottom w:w="80" w:type="dxa"/>
              <w:end w:w="80" w:type="dxa"/>
            </w:tcMar>
            <w:shd w:fill="F4F7FA"/>
          </w:tcPr>
          <w:p>
            <w:pPr>
              <w:spacing w:after="0"/>
            </w:pPr>
            <w:r>
              <w:rPr>
                <w:sz w:val="13"/>
              </w:rPr>
              <w:t>isinactive</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143</w:t>
            </w:r>
          </w:p>
        </w:tc>
        <w:tc>
          <w:tcPr>
            <w:tcW w:type="dxa" w:w="1704"/>
            <w:vAlign w:val="center"/>
            <w:tcMar>
              <w:top w:w="80" w:type="dxa"/>
              <w:start w:w="80" w:type="dxa"/>
              <w:bottom w:w="80" w:type="dxa"/>
              <w:end w:w="80" w:type="dxa"/>
            </w:tcMar>
          </w:tcPr>
          <w:p>
            <w:pPr>
              <w:spacing w:after="0"/>
            </w:pPr>
            <w:r>
              <w:rPr>
                <w:sz w:val="13"/>
              </w:rPr>
              <w:t>isjob</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144</w:t>
            </w:r>
          </w:p>
        </w:tc>
        <w:tc>
          <w:tcPr>
            <w:tcW w:type="dxa" w:w="1704"/>
            <w:vAlign w:val="center"/>
            <w:tcMar>
              <w:top w:w="80" w:type="dxa"/>
              <w:start w:w="80" w:type="dxa"/>
              <w:bottom w:w="80" w:type="dxa"/>
              <w:end w:w="80" w:type="dxa"/>
            </w:tcMar>
            <w:shd w:fill="F4F7FA"/>
          </w:tcPr>
          <w:p>
            <w:pPr>
              <w:spacing w:after="0"/>
            </w:pPr>
            <w:r>
              <w:rPr>
                <w:sz w:val="13"/>
              </w:rPr>
              <w:t>isperson</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145</w:t>
            </w:r>
          </w:p>
        </w:tc>
        <w:tc>
          <w:tcPr>
            <w:tcW w:type="dxa" w:w="1704"/>
            <w:vAlign w:val="center"/>
            <w:tcMar>
              <w:top w:w="80" w:type="dxa"/>
              <w:start w:w="80" w:type="dxa"/>
              <w:bottom w:w="80" w:type="dxa"/>
              <w:end w:w="80" w:type="dxa"/>
            </w:tcMar>
          </w:tcPr>
          <w:p>
            <w:pPr>
              <w:spacing w:after="0"/>
            </w:pPr>
            <w:r>
              <w:rPr>
                <w:sz w:val="13"/>
              </w:rPr>
              <w:t>language</w:t>
            </w:r>
          </w:p>
        </w:tc>
        <w:tc>
          <w:tcPr>
            <w:tcW w:type="dxa" w:w="1704"/>
            <w:vAlign w:val="center"/>
            <w:tcMar>
              <w:top w:w="80" w:type="dxa"/>
              <w:start w:w="80" w:type="dxa"/>
              <w:bottom w:w="80" w:type="dxa"/>
              <w:end w:w="80" w:type="dxa"/>
            </w:tcMar>
          </w:tcPr>
          <w:p>
            <w:pPr>
              <w:spacing w:after="0"/>
            </w:pPr>
            <w:r>
              <w:rPr>
                <w:sz w:val="13"/>
              </w:rPr>
              <w:t>nvarchar(30)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146</w:t>
            </w:r>
          </w:p>
        </w:tc>
        <w:tc>
          <w:tcPr>
            <w:tcW w:type="dxa" w:w="1704"/>
            <w:vAlign w:val="center"/>
            <w:tcMar>
              <w:top w:w="80" w:type="dxa"/>
              <w:start w:w="80" w:type="dxa"/>
              <w:bottom w:w="80" w:type="dxa"/>
              <w:end w:w="80" w:type="dxa"/>
            </w:tcMar>
            <w:shd w:fill="F4F7FA"/>
          </w:tcPr>
          <w:p>
            <w:pPr>
              <w:spacing w:after="0"/>
            </w:pPr>
            <w:r>
              <w:rPr>
                <w:sz w:val="13"/>
              </w:rPr>
              <w:t>lastmodifieddate</w:t>
            </w:r>
          </w:p>
        </w:tc>
        <w:tc>
          <w:tcPr>
            <w:tcW w:type="dxa" w:w="1704"/>
            <w:vAlign w:val="center"/>
            <w:tcMar>
              <w:top w:w="80" w:type="dxa"/>
              <w:start w:w="80" w:type="dxa"/>
              <w:bottom w:w="80" w:type="dxa"/>
              <w:end w:w="80" w:type="dxa"/>
            </w:tcMar>
            <w:shd w:fill="F4F7FA"/>
          </w:tcPr>
          <w:p>
            <w:pPr>
              <w:spacing w:after="0"/>
            </w:pPr>
            <w:r>
              <w:rPr>
                <w:sz w:val="13"/>
              </w:rPr>
              <w:t>datetime</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147</w:t>
            </w:r>
          </w:p>
        </w:tc>
        <w:tc>
          <w:tcPr>
            <w:tcW w:type="dxa" w:w="1704"/>
            <w:vAlign w:val="center"/>
            <w:tcMar>
              <w:top w:w="80" w:type="dxa"/>
              <w:start w:w="80" w:type="dxa"/>
              <w:bottom w:w="80" w:type="dxa"/>
              <w:end w:w="80" w:type="dxa"/>
            </w:tcMar>
          </w:tcPr>
          <w:p>
            <w:pPr>
              <w:spacing w:after="0"/>
            </w:pPr>
            <w:r>
              <w:rPr>
                <w:sz w:val="13"/>
              </w:rPr>
              <w:t>lastname</w:t>
            </w:r>
          </w:p>
        </w:tc>
        <w:tc>
          <w:tcPr>
            <w:tcW w:type="dxa" w:w="1704"/>
            <w:vAlign w:val="center"/>
            <w:tcMar>
              <w:top w:w="80" w:type="dxa"/>
              <w:start w:w="80" w:type="dxa"/>
              <w:bottom w:w="80" w:type="dxa"/>
              <w:end w:w="80" w:type="dxa"/>
            </w:tcMar>
          </w:tcPr>
          <w:p>
            <w:pPr>
              <w:spacing w:after="0"/>
            </w:pPr>
            <w:r>
              <w:rPr>
                <w:sz w:val="13"/>
              </w:rPr>
              <w:t>varchar(8000)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148</w:t>
            </w:r>
          </w:p>
        </w:tc>
        <w:tc>
          <w:tcPr>
            <w:tcW w:type="dxa" w:w="1704"/>
            <w:vAlign w:val="center"/>
            <w:tcMar>
              <w:top w:w="80" w:type="dxa"/>
              <w:start w:w="80" w:type="dxa"/>
              <w:bottom w:w="80" w:type="dxa"/>
              <w:end w:w="80" w:type="dxa"/>
            </w:tcMar>
            <w:shd w:fill="F4F7FA"/>
          </w:tcPr>
          <w:p>
            <w:pPr>
              <w:spacing w:after="0"/>
            </w:pPr>
            <w:r>
              <w:rPr>
                <w:sz w:val="13"/>
              </w:rPr>
              <w:t>lastorderdate</w:t>
            </w:r>
          </w:p>
        </w:tc>
        <w:tc>
          <w:tcPr>
            <w:tcW w:type="dxa" w:w="1704"/>
            <w:vAlign w:val="center"/>
            <w:tcMar>
              <w:top w:w="80" w:type="dxa"/>
              <w:start w:w="80" w:type="dxa"/>
              <w:bottom w:w="80" w:type="dxa"/>
              <w:end w:w="80" w:type="dxa"/>
            </w:tcMar>
            <w:shd w:fill="F4F7FA"/>
          </w:tcPr>
          <w:p>
            <w:pPr>
              <w:spacing w:after="0"/>
            </w:pPr>
            <w:r>
              <w:rPr>
                <w:sz w:val="13"/>
              </w:rPr>
              <w:t>datetime</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149</w:t>
            </w:r>
          </w:p>
        </w:tc>
        <w:tc>
          <w:tcPr>
            <w:tcW w:type="dxa" w:w="1704"/>
            <w:vAlign w:val="center"/>
            <w:tcMar>
              <w:top w:w="80" w:type="dxa"/>
              <w:start w:w="80" w:type="dxa"/>
              <w:bottom w:w="80" w:type="dxa"/>
              <w:end w:w="80" w:type="dxa"/>
            </w:tcMar>
          </w:tcPr>
          <w:p>
            <w:pPr>
              <w:spacing w:after="0"/>
            </w:pPr>
            <w:r>
              <w:rPr>
                <w:sz w:val="13"/>
              </w:rPr>
              <w:t>lastsaledate</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150</w:t>
            </w:r>
          </w:p>
        </w:tc>
        <w:tc>
          <w:tcPr>
            <w:tcW w:type="dxa" w:w="1704"/>
            <w:vAlign w:val="center"/>
            <w:tcMar>
              <w:top w:w="80" w:type="dxa"/>
              <w:start w:w="80" w:type="dxa"/>
              <w:bottom w:w="80" w:type="dxa"/>
              <w:end w:w="80" w:type="dxa"/>
            </w:tcMar>
            <w:shd w:fill="F4F7FA"/>
          </w:tcPr>
          <w:p>
            <w:pPr>
              <w:spacing w:after="0"/>
            </w:pPr>
            <w:r>
              <w:rPr>
                <w:sz w:val="13"/>
              </w:rPr>
              <w:t>lastsaleperiod</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151</w:t>
            </w:r>
          </w:p>
        </w:tc>
        <w:tc>
          <w:tcPr>
            <w:tcW w:type="dxa" w:w="1704"/>
            <w:vAlign w:val="center"/>
            <w:tcMar>
              <w:top w:w="80" w:type="dxa"/>
              <w:start w:w="80" w:type="dxa"/>
              <w:bottom w:w="80" w:type="dxa"/>
              <w:end w:w="80" w:type="dxa"/>
            </w:tcMar>
          </w:tcPr>
          <w:p>
            <w:pPr>
              <w:spacing w:after="0"/>
            </w:pPr>
            <w:r>
              <w:rPr>
                <w:sz w:val="13"/>
              </w:rPr>
              <w:t>leadsource</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152</w:t>
            </w:r>
          </w:p>
        </w:tc>
        <w:tc>
          <w:tcPr>
            <w:tcW w:type="dxa" w:w="1704"/>
            <w:vAlign w:val="center"/>
            <w:tcMar>
              <w:top w:w="80" w:type="dxa"/>
              <w:start w:w="80" w:type="dxa"/>
              <w:bottom w:w="80" w:type="dxa"/>
              <w:end w:w="80" w:type="dxa"/>
            </w:tcMar>
            <w:shd w:fill="F4F7FA"/>
          </w:tcPr>
          <w:p>
            <w:pPr>
              <w:spacing w:after="0"/>
            </w:pPr>
            <w:r>
              <w:rPr>
                <w:sz w:val="13"/>
              </w:rPr>
              <w:t>middlename</w:t>
            </w:r>
          </w:p>
        </w:tc>
        <w:tc>
          <w:tcPr>
            <w:tcW w:type="dxa" w:w="1704"/>
            <w:vAlign w:val="center"/>
            <w:tcMar>
              <w:top w:w="80" w:type="dxa"/>
              <w:start w:w="80" w:type="dxa"/>
              <w:bottom w:w="80" w:type="dxa"/>
              <w:end w:w="80" w:type="dxa"/>
            </w:tcMar>
            <w:shd w:fill="F4F7FA"/>
          </w:tcPr>
          <w:p>
            <w:pPr>
              <w:spacing w:after="0"/>
            </w:pPr>
            <w:r>
              <w:rPr>
                <w:sz w:val="13"/>
              </w:rPr>
              <w:t>nvarchar(32)</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153</w:t>
            </w:r>
          </w:p>
        </w:tc>
        <w:tc>
          <w:tcPr>
            <w:tcW w:type="dxa" w:w="1704"/>
            <w:vAlign w:val="center"/>
            <w:tcMar>
              <w:top w:w="80" w:type="dxa"/>
              <w:start w:w="80" w:type="dxa"/>
              <w:bottom w:w="80" w:type="dxa"/>
              <w:end w:w="80" w:type="dxa"/>
            </w:tcMar>
          </w:tcPr>
          <w:p>
            <w:pPr>
              <w:spacing w:after="0"/>
            </w:pPr>
            <w:r>
              <w:rPr>
                <w:sz w:val="13"/>
              </w:rPr>
              <w:t>mobilephone</w:t>
            </w:r>
          </w:p>
        </w:tc>
        <w:tc>
          <w:tcPr>
            <w:tcW w:type="dxa" w:w="1704"/>
            <w:vAlign w:val="center"/>
            <w:tcMar>
              <w:top w:w="80" w:type="dxa"/>
              <w:start w:w="80" w:type="dxa"/>
              <w:bottom w:w="80" w:type="dxa"/>
              <w:end w:w="80" w:type="dxa"/>
            </w:tcMar>
          </w:tcPr>
          <w:p>
            <w:pPr>
              <w:spacing w:after="0"/>
            </w:pPr>
            <w:r>
              <w:rPr>
                <w:sz w:val="13"/>
              </w:rPr>
              <w:t>nvarchar(100)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154</w:t>
            </w:r>
          </w:p>
        </w:tc>
        <w:tc>
          <w:tcPr>
            <w:tcW w:type="dxa" w:w="1704"/>
            <w:vAlign w:val="center"/>
            <w:tcMar>
              <w:top w:w="80" w:type="dxa"/>
              <w:start w:w="80" w:type="dxa"/>
              <w:bottom w:w="80" w:type="dxa"/>
              <w:end w:w="80" w:type="dxa"/>
            </w:tcMar>
            <w:shd w:fill="F4F7FA"/>
          </w:tcPr>
          <w:p>
            <w:pPr>
              <w:spacing w:after="0"/>
            </w:pPr>
            <w:r>
              <w:rPr>
                <w:sz w:val="13"/>
              </w:rPr>
              <w:t>negativenumberformat</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155</w:t>
            </w:r>
          </w:p>
        </w:tc>
        <w:tc>
          <w:tcPr>
            <w:tcW w:type="dxa" w:w="1704"/>
            <w:vAlign w:val="center"/>
            <w:tcMar>
              <w:top w:w="80" w:type="dxa"/>
              <w:start w:w="80" w:type="dxa"/>
              <w:bottom w:w="80" w:type="dxa"/>
              <w:end w:w="80" w:type="dxa"/>
            </w:tcMar>
          </w:tcPr>
          <w:p>
            <w:pPr>
              <w:spacing w:after="0"/>
            </w:pPr>
            <w:r>
              <w:rPr>
                <w:sz w:val="13"/>
              </w:rPr>
              <w:t>numberformat</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156</w:t>
            </w:r>
          </w:p>
        </w:tc>
        <w:tc>
          <w:tcPr>
            <w:tcW w:type="dxa" w:w="1704"/>
            <w:vAlign w:val="center"/>
            <w:tcMar>
              <w:top w:w="80" w:type="dxa"/>
              <w:start w:w="80" w:type="dxa"/>
              <w:bottom w:w="80" w:type="dxa"/>
              <w:end w:w="80" w:type="dxa"/>
            </w:tcMar>
            <w:shd w:fill="F4F7FA"/>
          </w:tcPr>
          <w:p>
            <w:pPr>
              <w:spacing w:after="0"/>
            </w:pPr>
            <w:r>
              <w:rPr>
                <w:sz w:val="13"/>
              </w:rPr>
              <w:t>oncredithold</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157</w:t>
            </w:r>
          </w:p>
        </w:tc>
        <w:tc>
          <w:tcPr>
            <w:tcW w:type="dxa" w:w="1704"/>
            <w:vAlign w:val="center"/>
            <w:tcMar>
              <w:top w:w="80" w:type="dxa"/>
              <w:start w:w="80" w:type="dxa"/>
              <w:bottom w:w="80" w:type="dxa"/>
              <w:end w:w="80" w:type="dxa"/>
            </w:tcMar>
          </w:tcPr>
          <w:p>
            <w:pPr>
              <w:spacing w:after="0"/>
            </w:pPr>
            <w:r>
              <w:rPr>
                <w:sz w:val="13"/>
              </w:rPr>
              <w:t>overduebalancesearch</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158</w:t>
            </w:r>
          </w:p>
        </w:tc>
        <w:tc>
          <w:tcPr>
            <w:tcW w:type="dxa" w:w="1704"/>
            <w:vAlign w:val="center"/>
            <w:tcMar>
              <w:top w:w="80" w:type="dxa"/>
              <w:start w:w="80" w:type="dxa"/>
              <w:bottom w:w="80" w:type="dxa"/>
              <w:end w:w="80" w:type="dxa"/>
            </w:tcMar>
            <w:shd w:fill="F4F7FA"/>
          </w:tcPr>
          <w:p>
            <w:pPr>
              <w:spacing w:after="0"/>
            </w:pPr>
            <w:r>
              <w:rPr>
                <w:sz w:val="13"/>
              </w:rPr>
              <w:t>parent</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159</w:t>
            </w:r>
          </w:p>
        </w:tc>
        <w:tc>
          <w:tcPr>
            <w:tcW w:type="dxa" w:w="1704"/>
            <w:vAlign w:val="center"/>
            <w:tcMar>
              <w:top w:w="80" w:type="dxa"/>
              <w:start w:w="80" w:type="dxa"/>
              <w:bottom w:w="80" w:type="dxa"/>
              <w:end w:w="80" w:type="dxa"/>
            </w:tcMar>
          </w:tcPr>
          <w:p>
            <w:pPr>
              <w:spacing w:after="0"/>
            </w:pPr>
            <w:r>
              <w:rPr>
                <w:sz w:val="13"/>
              </w:rPr>
              <w:t>phone</w:t>
            </w:r>
          </w:p>
        </w:tc>
        <w:tc>
          <w:tcPr>
            <w:tcW w:type="dxa" w:w="1704"/>
            <w:vAlign w:val="center"/>
            <w:tcMar>
              <w:top w:w="80" w:type="dxa"/>
              <w:start w:w="80" w:type="dxa"/>
              <w:bottom w:w="80" w:type="dxa"/>
              <w:end w:w="80" w:type="dxa"/>
            </w:tcMar>
          </w:tcPr>
          <w:p>
            <w:pPr>
              <w:spacing w:after="0"/>
            </w:pPr>
            <w:r>
              <w:rPr>
                <w:sz w:val="13"/>
              </w:rPr>
              <w:t>nvarchar(100)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160</w:t>
            </w:r>
          </w:p>
        </w:tc>
        <w:tc>
          <w:tcPr>
            <w:tcW w:type="dxa" w:w="1704"/>
            <w:vAlign w:val="center"/>
            <w:tcMar>
              <w:top w:w="80" w:type="dxa"/>
              <w:start w:w="80" w:type="dxa"/>
              <w:bottom w:w="80" w:type="dxa"/>
              <w:end w:w="80" w:type="dxa"/>
            </w:tcMar>
            <w:shd w:fill="F4F7FA"/>
          </w:tcPr>
          <w:p>
            <w:pPr>
              <w:spacing w:after="0"/>
            </w:pPr>
            <w:r>
              <w:rPr>
                <w:sz w:val="13"/>
              </w:rPr>
              <w:t>prefccprocessor</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161</w:t>
            </w:r>
          </w:p>
        </w:tc>
        <w:tc>
          <w:tcPr>
            <w:tcW w:type="dxa" w:w="1704"/>
            <w:vAlign w:val="center"/>
            <w:tcMar>
              <w:top w:w="80" w:type="dxa"/>
              <w:start w:w="80" w:type="dxa"/>
              <w:bottom w:w="80" w:type="dxa"/>
              <w:end w:w="80" w:type="dxa"/>
            </w:tcMar>
          </w:tcPr>
          <w:p>
            <w:pPr>
              <w:spacing w:after="0"/>
            </w:pPr>
            <w:r>
              <w:rPr>
                <w:sz w:val="13"/>
              </w:rPr>
              <w:t>pricelevel</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162</w:t>
            </w:r>
          </w:p>
        </w:tc>
        <w:tc>
          <w:tcPr>
            <w:tcW w:type="dxa" w:w="1704"/>
            <w:vAlign w:val="center"/>
            <w:tcMar>
              <w:top w:w="80" w:type="dxa"/>
              <w:start w:w="80" w:type="dxa"/>
              <w:bottom w:w="80" w:type="dxa"/>
              <w:end w:w="80" w:type="dxa"/>
            </w:tcMar>
            <w:shd w:fill="F4F7FA"/>
          </w:tcPr>
          <w:p>
            <w:pPr>
              <w:spacing w:after="0"/>
            </w:pPr>
            <w:r>
              <w:rPr>
                <w:sz w:val="13"/>
              </w:rPr>
              <w:t>printoncheckas</w:t>
            </w:r>
          </w:p>
        </w:tc>
        <w:tc>
          <w:tcPr>
            <w:tcW w:type="dxa" w:w="1704"/>
            <w:vAlign w:val="center"/>
            <w:tcMar>
              <w:top w:w="80" w:type="dxa"/>
              <w:start w:w="80" w:type="dxa"/>
              <w:bottom w:w="80" w:type="dxa"/>
              <w:end w:w="80" w:type="dxa"/>
            </w:tcMar>
            <w:shd w:fill="F4F7FA"/>
          </w:tcPr>
          <w:p>
            <w:pPr>
              <w:spacing w:after="0"/>
            </w:pPr>
            <w:r>
              <w:rPr>
                <w:sz w:val="13"/>
              </w:rPr>
              <w:t>nvarchar(83)</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163</w:t>
            </w:r>
          </w:p>
        </w:tc>
        <w:tc>
          <w:tcPr>
            <w:tcW w:type="dxa" w:w="1704"/>
            <w:vAlign w:val="center"/>
            <w:tcMar>
              <w:top w:w="80" w:type="dxa"/>
              <w:start w:w="80" w:type="dxa"/>
              <w:bottom w:w="80" w:type="dxa"/>
              <w:end w:w="80" w:type="dxa"/>
            </w:tcMar>
          </w:tcPr>
          <w:p>
            <w:pPr>
              <w:spacing w:after="0"/>
            </w:pPr>
            <w:r>
              <w:rPr>
                <w:sz w:val="13"/>
              </w:rPr>
              <w:t>printtransactions</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164</w:t>
            </w:r>
          </w:p>
        </w:tc>
        <w:tc>
          <w:tcPr>
            <w:tcW w:type="dxa" w:w="1704"/>
            <w:vAlign w:val="center"/>
            <w:tcMar>
              <w:top w:w="80" w:type="dxa"/>
              <w:start w:w="80" w:type="dxa"/>
              <w:bottom w:w="80" w:type="dxa"/>
              <w:end w:w="80" w:type="dxa"/>
            </w:tcMar>
            <w:shd w:fill="F4F7FA"/>
          </w:tcPr>
          <w:p>
            <w:pPr>
              <w:spacing w:after="0"/>
            </w:pPr>
            <w:r>
              <w:rPr>
                <w:sz w:val="13"/>
              </w:rPr>
              <w:t>probability</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165</w:t>
            </w:r>
          </w:p>
        </w:tc>
        <w:tc>
          <w:tcPr>
            <w:tcW w:type="dxa" w:w="1704"/>
            <w:vAlign w:val="center"/>
            <w:tcMar>
              <w:top w:w="80" w:type="dxa"/>
              <w:start w:w="80" w:type="dxa"/>
              <w:bottom w:w="80" w:type="dxa"/>
              <w:end w:w="80" w:type="dxa"/>
            </w:tcMar>
          </w:tcPr>
          <w:p>
            <w:pPr>
              <w:spacing w:after="0"/>
            </w:pPr>
            <w:r>
              <w:rPr>
                <w:sz w:val="13"/>
              </w:rPr>
              <w:t>receivablesaccount</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166</w:t>
            </w:r>
          </w:p>
        </w:tc>
        <w:tc>
          <w:tcPr>
            <w:tcW w:type="dxa" w:w="1704"/>
            <w:vAlign w:val="center"/>
            <w:tcMar>
              <w:top w:w="80" w:type="dxa"/>
              <w:start w:w="80" w:type="dxa"/>
              <w:bottom w:w="80" w:type="dxa"/>
              <w:end w:w="80" w:type="dxa"/>
            </w:tcMar>
            <w:shd w:fill="F4F7FA"/>
          </w:tcPr>
          <w:p>
            <w:pPr>
              <w:spacing w:after="0"/>
            </w:pPr>
            <w:r>
              <w:rPr>
                <w:sz w:val="13"/>
              </w:rPr>
              <w:t>reminderdays</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167</w:t>
            </w:r>
          </w:p>
        </w:tc>
        <w:tc>
          <w:tcPr>
            <w:tcW w:type="dxa" w:w="1704"/>
            <w:vAlign w:val="center"/>
            <w:tcMar>
              <w:top w:w="80" w:type="dxa"/>
              <w:start w:w="80" w:type="dxa"/>
              <w:bottom w:w="80" w:type="dxa"/>
              <w:end w:w="80" w:type="dxa"/>
            </w:tcMar>
          </w:tcPr>
          <w:p>
            <w:pPr>
              <w:spacing w:after="0"/>
            </w:pPr>
            <w:r>
              <w:rPr>
                <w:sz w:val="13"/>
              </w:rPr>
              <w:t>representingsubsidiary</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168</w:t>
            </w:r>
          </w:p>
        </w:tc>
        <w:tc>
          <w:tcPr>
            <w:tcW w:type="dxa" w:w="1704"/>
            <w:vAlign w:val="center"/>
            <w:tcMar>
              <w:top w:w="80" w:type="dxa"/>
              <w:start w:w="80" w:type="dxa"/>
              <w:bottom w:w="80" w:type="dxa"/>
              <w:end w:w="80" w:type="dxa"/>
            </w:tcMar>
            <w:shd w:fill="F4F7FA"/>
          </w:tcPr>
          <w:p>
            <w:pPr>
              <w:spacing w:after="0"/>
            </w:pPr>
            <w:r>
              <w:rPr>
                <w:sz w:val="13"/>
              </w:rPr>
              <w:t>resalenumber</w:t>
            </w:r>
          </w:p>
        </w:tc>
        <w:tc>
          <w:tcPr>
            <w:tcW w:type="dxa" w:w="1704"/>
            <w:vAlign w:val="center"/>
            <w:tcMar>
              <w:top w:w="80" w:type="dxa"/>
              <w:start w:w="80" w:type="dxa"/>
              <w:bottom w:w="80" w:type="dxa"/>
              <w:end w:w="80" w:type="dxa"/>
            </w:tcMar>
            <w:shd w:fill="F4F7FA"/>
          </w:tcPr>
          <w:p>
            <w:pPr>
              <w:spacing w:after="0"/>
            </w:pPr>
            <w:r>
              <w:rPr>
                <w:sz w:val="13"/>
              </w:rPr>
              <w:t>nvarchar(20)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169</w:t>
            </w:r>
          </w:p>
        </w:tc>
        <w:tc>
          <w:tcPr>
            <w:tcW w:type="dxa" w:w="1704"/>
            <w:vAlign w:val="center"/>
            <w:tcMar>
              <w:top w:w="80" w:type="dxa"/>
              <w:start w:w="80" w:type="dxa"/>
              <w:bottom w:w="80" w:type="dxa"/>
              <w:end w:w="80" w:type="dxa"/>
            </w:tcMar>
          </w:tcPr>
          <w:p>
            <w:pPr>
              <w:spacing w:after="0"/>
            </w:pPr>
            <w:r>
              <w:rPr>
                <w:sz w:val="13"/>
              </w:rPr>
              <w:t>salesreadiness</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170</w:t>
            </w:r>
          </w:p>
        </w:tc>
        <w:tc>
          <w:tcPr>
            <w:tcW w:type="dxa" w:w="1704"/>
            <w:vAlign w:val="center"/>
            <w:tcMar>
              <w:top w:w="80" w:type="dxa"/>
              <w:start w:w="80" w:type="dxa"/>
              <w:bottom w:w="80" w:type="dxa"/>
              <w:end w:w="80" w:type="dxa"/>
            </w:tcMar>
            <w:shd w:fill="F4F7FA"/>
          </w:tcPr>
          <w:p>
            <w:pPr>
              <w:spacing w:after="0"/>
            </w:pPr>
            <w:r>
              <w:rPr>
                <w:sz w:val="13"/>
              </w:rPr>
              <w:t>salesrep</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171</w:t>
            </w:r>
          </w:p>
        </w:tc>
        <w:tc>
          <w:tcPr>
            <w:tcW w:type="dxa" w:w="1704"/>
            <w:vAlign w:val="center"/>
            <w:tcMar>
              <w:top w:w="80" w:type="dxa"/>
              <w:start w:w="80" w:type="dxa"/>
              <w:bottom w:w="80" w:type="dxa"/>
              <w:end w:w="80" w:type="dxa"/>
            </w:tcMar>
          </w:tcPr>
          <w:p>
            <w:pPr>
              <w:spacing w:after="0"/>
            </w:pPr>
            <w:r>
              <w:rPr>
                <w:sz w:val="13"/>
              </w:rPr>
              <w:t>salutation</w:t>
            </w:r>
          </w:p>
        </w:tc>
        <w:tc>
          <w:tcPr>
            <w:tcW w:type="dxa" w:w="1704"/>
            <w:vAlign w:val="center"/>
            <w:tcMar>
              <w:top w:w="80" w:type="dxa"/>
              <w:start w:w="80" w:type="dxa"/>
              <w:bottom w:w="80" w:type="dxa"/>
              <w:end w:w="80" w:type="dxa"/>
            </w:tcMar>
          </w:tcPr>
          <w:p>
            <w:pPr>
              <w:spacing w:after="0"/>
            </w:pPr>
            <w:r>
              <w:rPr>
                <w:sz w:val="13"/>
              </w:rPr>
              <w:t>nvarchar(30)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172</w:t>
            </w:r>
          </w:p>
        </w:tc>
        <w:tc>
          <w:tcPr>
            <w:tcW w:type="dxa" w:w="1704"/>
            <w:vAlign w:val="center"/>
            <w:tcMar>
              <w:top w:w="80" w:type="dxa"/>
              <w:start w:w="80" w:type="dxa"/>
              <w:bottom w:w="80" w:type="dxa"/>
              <w:end w:w="80" w:type="dxa"/>
            </w:tcMar>
            <w:shd w:fill="F4F7FA"/>
          </w:tcPr>
          <w:p>
            <w:pPr>
              <w:spacing w:after="0"/>
            </w:pPr>
            <w:r>
              <w:rPr>
                <w:sz w:val="13"/>
              </w:rPr>
              <w:t>searchstage</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173</w:t>
            </w:r>
          </w:p>
        </w:tc>
        <w:tc>
          <w:tcPr>
            <w:tcW w:type="dxa" w:w="1704"/>
            <w:vAlign w:val="center"/>
            <w:tcMar>
              <w:top w:w="80" w:type="dxa"/>
              <w:start w:w="80" w:type="dxa"/>
              <w:bottom w:w="80" w:type="dxa"/>
              <w:end w:w="80" w:type="dxa"/>
            </w:tcMar>
          </w:tcPr>
          <w:p>
            <w:pPr>
              <w:spacing w:after="0"/>
            </w:pPr>
            <w:r>
              <w:rPr>
                <w:sz w:val="13"/>
              </w:rPr>
              <w:t>shipcomplete</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174</w:t>
            </w:r>
          </w:p>
        </w:tc>
        <w:tc>
          <w:tcPr>
            <w:tcW w:type="dxa" w:w="1704"/>
            <w:vAlign w:val="center"/>
            <w:tcMar>
              <w:top w:w="80" w:type="dxa"/>
              <w:start w:w="80" w:type="dxa"/>
              <w:bottom w:w="80" w:type="dxa"/>
              <w:end w:w="80" w:type="dxa"/>
            </w:tcMar>
            <w:shd w:fill="F4F7FA"/>
          </w:tcPr>
          <w:p>
            <w:pPr>
              <w:spacing w:after="0"/>
            </w:pPr>
            <w:r>
              <w:rPr>
                <w:sz w:val="13"/>
              </w:rPr>
              <w:t>shippingcarrier</w:t>
            </w:r>
          </w:p>
        </w:tc>
        <w:tc>
          <w:tcPr>
            <w:tcW w:type="dxa" w:w="1704"/>
            <w:vAlign w:val="center"/>
            <w:tcMar>
              <w:top w:w="80" w:type="dxa"/>
              <w:start w:w="80" w:type="dxa"/>
              <w:bottom w:w="80" w:type="dxa"/>
              <w:end w:w="80" w:type="dxa"/>
            </w:tcMar>
            <w:shd w:fill="F4F7FA"/>
          </w:tcPr>
          <w:p>
            <w:pPr>
              <w:spacing w:after="0"/>
            </w:pPr>
            <w:r>
              <w:rPr>
                <w:sz w:val="13"/>
              </w:rPr>
              <w:t>nvarchar(6)</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175</w:t>
            </w:r>
          </w:p>
        </w:tc>
        <w:tc>
          <w:tcPr>
            <w:tcW w:type="dxa" w:w="1704"/>
            <w:vAlign w:val="center"/>
            <w:tcMar>
              <w:top w:w="80" w:type="dxa"/>
              <w:start w:w="80" w:type="dxa"/>
              <w:bottom w:w="80" w:type="dxa"/>
              <w:end w:w="80" w:type="dxa"/>
            </w:tcMar>
          </w:tcPr>
          <w:p>
            <w:pPr>
              <w:spacing w:after="0"/>
            </w:pPr>
            <w:r>
              <w:rPr>
                <w:sz w:val="13"/>
              </w:rPr>
              <w:t>shippingitem</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176</w:t>
            </w:r>
          </w:p>
        </w:tc>
        <w:tc>
          <w:tcPr>
            <w:tcW w:type="dxa" w:w="1704"/>
            <w:vAlign w:val="center"/>
            <w:tcMar>
              <w:top w:w="80" w:type="dxa"/>
              <w:start w:w="80" w:type="dxa"/>
              <w:bottom w:w="80" w:type="dxa"/>
              <w:end w:w="80" w:type="dxa"/>
            </w:tcMar>
            <w:shd w:fill="F4F7FA"/>
          </w:tcPr>
          <w:p>
            <w:pPr>
              <w:spacing w:after="0"/>
            </w:pPr>
            <w:r>
              <w:rPr>
                <w:sz w:val="13"/>
              </w:rPr>
              <w:t>startdate</w:t>
            </w:r>
          </w:p>
        </w:tc>
        <w:tc>
          <w:tcPr>
            <w:tcW w:type="dxa" w:w="1704"/>
            <w:vAlign w:val="center"/>
            <w:tcMar>
              <w:top w:w="80" w:type="dxa"/>
              <w:start w:w="80" w:type="dxa"/>
              <w:bottom w:w="80" w:type="dxa"/>
              <w:end w:w="80" w:type="dxa"/>
            </w:tcMar>
            <w:shd w:fill="F4F7FA"/>
          </w:tcPr>
          <w:p>
            <w:pPr>
              <w:spacing w:after="0"/>
            </w:pPr>
            <w:r>
              <w:rPr>
                <w:sz w:val="13"/>
              </w:rPr>
              <w:t>datetime</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177</w:t>
            </w:r>
          </w:p>
        </w:tc>
        <w:tc>
          <w:tcPr>
            <w:tcW w:type="dxa" w:w="1704"/>
            <w:vAlign w:val="center"/>
            <w:tcMar>
              <w:top w:w="80" w:type="dxa"/>
              <w:start w:w="80" w:type="dxa"/>
              <w:bottom w:w="80" w:type="dxa"/>
              <w:end w:w="80" w:type="dxa"/>
            </w:tcMar>
          </w:tcPr>
          <w:p>
            <w:pPr>
              <w:spacing w:after="0"/>
            </w:pPr>
            <w:r>
              <w:rPr>
                <w:sz w:val="13"/>
              </w:rPr>
              <w:t>taxable</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178</w:t>
            </w:r>
          </w:p>
        </w:tc>
        <w:tc>
          <w:tcPr>
            <w:tcW w:type="dxa" w:w="1704"/>
            <w:vAlign w:val="center"/>
            <w:tcMar>
              <w:top w:w="80" w:type="dxa"/>
              <w:start w:w="80" w:type="dxa"/>
              <w:bottom w:w="80" w:type="dxa"/>
              <w:end w:w="80" w:type="dxa"/>
            </w:tcMar>
            <w:shd w:fill="F4F7FA"/>
          </w:tcPr>
          <w:p>
            <w:pPr>
              <w:spacing w:after="0"/>
            </w:pPr>
            <w:r>
              <w:rPr>
                <w:sz w:val="13"/>
              </w:rPr>
              <w:t>taxitem</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179</w:t>
            </w:r>
          </w:p>
        </w:tc>
        <w:tc>
          <w:tcPr>
            <w:tcW w:type="dxa" w:w="1704"/>
            <w:vAlign w:val="center"/>
            <w:tcMar>
              <w:top w:w="80" w:type="dxa"/>
              <w:start w:w="80" w:type="dxa"/>
              <w:bottom w:w="80" w:type="dxa"/>
              <w:end w:w="80" w:type="dxa"/>
            </w:tcMar>
          </w:tcPr>
          <w:p>
            <w:pPr>
              <w:spacing w:after="0"/>
            </w:pPr>
            <w:r>
              <w:rPr>
                <w:sz w:val="13"/>
              </w:rPr>
              <w:t>terms</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180</w:t>
            </w:r>
          </w:p>
        </w:tc>
        <w:tc>
          <w:tcPr>
            <w:tcW w:type="dxa" w:w="1704"/>
            <w:vAlign w:val="center"/>
            <w:tcMar>
              <w:top w:w="80" w:type="dxa"/>
              <w:start w:w="80" w:type="dxa"/>
              <w:bottom w:w="80" w:type="dxa"/>
              <w:end w:w="80" w:type="dxa"/>
            </w:tcMar>
            <w:shd w:fill="F4F7FA"/>
          </w:tcPr>
          <w:p>
            <w:pPr>
              <w:spacing w:after="0"/>
            </w:pPr>
            <w:r>
              <w:rPr>
                <w:sz w:val="13"/>
              </w:rPr>
              <w:t>territory</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181</w:t>
            </w:r>
          </w:p>
        </w:tc>
        <w:tc>
          <w:tcPr>
            <w:tcW w:type="dxa" w:w="1704"/>
            <w:vAlign w:val="center"/>
            <w:tcMar>
              <w:top w:w="80" w:type="dxa"/>
              <w:start w:w="80" w:type="dxa"/>
              <w:bottom w:w="80" w:type="dxa"/>
              <w:end w:w="80" w:type="dxa"/>
            </w:tcMar>
          </w:tcPr>
          <w:p>
            <w:pPr>
              <w:spacing w:after="0"/>
            </w:pPr>
            <w:r>
              <w:rPr>
                <w:sz w:val="13"/>
              </w:rPr>
              <w:t>thirdpartyacct</w:t>
            </w:r>
          </w:p>
        </w:tc>
        <w:tc>
          <w:tcPr>
            <w:tcW w:type="dxa" w:w="1704"/>
            <w:vAlign w:val="center"/>
            <w:tcMar>
              <w:top w:w="80" w:type="dxa"/>
              <w:start w:w="80" w:type="dxa"/>
              <w:bottom w:w="80" w:type="dxa"/>
              <w:end w:w="80" w:type="dxa"/>
            </w:tcMar>
          </w:tcPr>
          <w:p>
            <w:pPr>
              <w:spacing w:after="0"/>
            </w:pPr>
            <w:r>
              <w:rPr>
                <w:sz w:val="13"/>
              </w:rPr>
              <w:t>nvarchar(32)</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182</w:t>
            </w:r>
          </w:p>
        </w:tc>
        <w:tc>
          <w:tcPr>
            <w:tcW w:type="dxa" w:w="1704"/>
            <w:vAlign w:val="center"/>
            <w:tcMar>
              <w:top w:w="80" w:type="dxa"/>
              <w:start w:w="80" w:type="dxa"/>
              <w:bottom w:w="80" w:type="dxa"/>
              <w:end w:w="80" w:type="dxa"/>
            </w:tcMar>
            <w:shd w:fill="F4F7FA"/>
          </w:tcPr>
          <w:p>
            <w:pPr>
              <w:spacing w:after="0"/>
            </w:pPr>
            <w:r>
              <w:rPr>
                <w:sz w:val="13"/>
              </w:rPr>
              <w:t>thirdpartycarrier</w:t>
            </w:r>
          </w:p>
        </w:tc>
        <w:tc>
          <w:tcPr>
            <w:tcW w:type="dxa" w:w="1704"/>
            <w:vAlign w:val="center"/>
            <w:tcMar>
              <w:top w:w="80" w:type="dxa"/>
              <w:start w:w="80" w:type="dxa"/>
              <w:bottom w:w="80" w:type="dxa"/>
              <w:end w:w="80" w:type="dxa"/>
            </w:tcMar>
            <w:shd w:fill="F4F7FA"/>
          </w:tcPr>
          <w:p>
            <w:pPr>
              <w:spacing w:after="0"/>
            </w:pPr>
            <w:r>
              <w:rPr>
                <w:sz w:val="13"/>
              </w:rPr>
              <w:t>nvarchar(16)</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183</w:t>
            </w:r>
          </w:p>
        </w:tc>
        <w:tc>
          <w:tcPr>
            <w:tcW w:type="dxa" w:w="1704"/>
            <w:vAlign w:val="center"/>
            <w:tcMar>
              <w:top w:w="80" w:type="dxa"/>
              <w:start w:w="80" w:type="dxa"/>
              <w:bottom w:w="80" w:type="dxa"/>
              <w:end w:w="80" w:type="dxa"/>
            </w:tcMar>
          </w:tcPr>
          <w:p>
            <w:pPr>
              <w:spacing w:after="0"/>
            </w:pPr>
            <w:r>
              <w:rPr>
                <w:sz w:val="13"/>
              </w:rPr>
              <w:t>thirdpartycountry</w:t>
            </w:r>
          </w:p>
        </w:tc>
        <w:tc>
          <w:tcPr>
            <w:tcW w:type="dxa" w:w="1704"/>
            <w:vAlign w:val="center"/>
            <w:tcMar>
              <w:top w:w="80" w:type="dxa"/>
              <w:start w:w="80" w:type="dxa"/>
              <w:bottom w:w="80" w:type="dxa"/>
              <w:end w:w="80" w:type="dxa"/>
            </w:tcMar>
          </w:tcPr>
          <w:p>
            <w:pPr>
              <w:spacing w:after="0"/>
            </w:pPr>
            <w:r>
              <w:rPr>
                <w:sz w:val="13"/>
              </w:rPr>
              <w:t>nvarchar(6)</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184</w:t>
            </w:r>
          </w:p>
        </w:tc>
        <w:tc>
          <w:tcPr>
            <w:tcW w:type="dxa" w:w="1704"/>
            <w:vAlign w:val="center"/>
            <w:tcMar>
              <w:top w:w="80" w:type="dxa"/>
              <w:start w:w="80" w:type="dxa"/>
              <w:bottom w:w="80" w:type="dxa"/>
              <w:end w:w="80" w:type="dxa"/>
            </w:tcMar>
            <w:shd w:fill="F4F7FA"/>
          </w:tcPr>
          <w:p>
            <w:pPr>
              <w:spacing w:after="0"/>
            </w:pPr>
            <w:r>
              <w:rPr>
                <w:sz w:val="13"/>
              </w:rPr>
              <w:t>thirdpartyzipcode</w:t>
            </w:r>
          </w:p>
        </w:tc>
        <w:tc>
          <w:tcPr>
            <w:tcW w:type="dxa" w:w="1704"/>
            <w:vAlign w:val="center"/>
            <w:tcMar>
              <w:top w:w="80" w:type="dxa"/>
              <w:start w:w="80" w:type="dxa"/>
              <w:bottom w:w="80" w:type="dxa"/>
              <w:end w:w="80" w:type="dxa"/>
            </w:tcMar>
            <w:shd w:fill="F4F7FA"/>
          </w:tcPr>
          <w:p>
            <w:pPr>
              <w:spacing w:after="0"/>
            </w:pPr>
            <w:r>
              <w:rPr>
                <w:sz w:val="13"/>
              </w:rPr>
              <w:t>nvarchar(10)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185</w:t>
            </w:r>
          </w:p>
        </w:tc>
        <w:tc>
          <w:tcPr>
            <w:tcW w:type="dxa" w:w="1704"/>
            <w:vAlign w:val="center"/>
            <w:tcMar>
              <w:top w:w="80" w:type="dxa"/>
              <w:start w:w="80" w:type="dxa"/>
              <w:bottom w:w="80" w:type="dxa"/>
              <w:end w:w="80" w:type="dxa"/>
            </w:tcMar>
          </w:tcPr>
          <w:p>
            <w:pPr>
              <w:spacing w:after="0"/>
            </w:pPr>
            <w:r>
              <w:rPr>
                <w:sz w:val="13"/>
              </w:rPr>
              <w:t>title</w:t>
            </w:r>
          </w:p>
        </w:tc>
        <w:tc>
          <w:tcPr>
            <w:tcW w:type="dxa" w:w="1704"/>
            <w:vAlign w:val="center"/>
            <w:tcMar>
              <w:top w:w="80" w:type="dxa"/>
              <w:start w:w="80" w:type="dxa"/>
              <w:bottom w:w="80" w:type="dxa"/>
              <w:end w:w="80" w:type="dxa"/>
            </w:tcMar>
          </w:tcPr>
          <w:p>
            <w:pPr>
              <w:spacing w:after="0"/>
            </w:pPr>
            <w:r>
              <w:rPr>
                <w:sz w:val="13"/>
              </w:rPr>
              <w:t>nvarchar(99)</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186</w:t>
            </w:r>
          </w:p>
        </w:tc>
        <w:tc>
          <w:tcPr>
            <w:tcW w:type="dxa" w:w="1704"/>
            <w:vAlign w:val="center"/>
            <w:tcMar>
              <w:top w:w="80" w:type="dxa"/>
              <w:start w:w="80" w:type="dxa"/>
              <w:bottom w:w="80" w:type="dxa"/>
              <w:end w:w="80" w:type="dxa"/>
            </w:tcMar>
            <w:shd w:fill="F4F7FA"/>
          </w:tcPr>
          <w:p>
            <w:pPr>
              <w:spacing w:after="0"/>
            </w:pPr>
            <w:r>
              <w:rPr>
                <w:sz w:val="13"/>
              </w:rPr>
              <w:t>toplevelparent</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187</w:t>
            </w:r>
          </w:p>
        </w:tc>
        <w:tc>
          <w:tcPr>
            <w:tcW w:type="dxa" w:w="1704"/>
            <w:vAlign w:val="center"/>
            <w:tcMar>
              <w:top w:w="80" w:type="dxa"/>
              <w:start w:w="80" w:type="dxa"/>
              <w:bottom w:w="80" w:type="dxa"/>
              <w:end w:w="80" w:type="dxa"/>
            </w:tcMar>
          </w:tcPr>
          <w:p>
            <w:pPr>
              <w:spacing w:after="0"/>
            </w:pPr>
            <w:r>
              <w:rPr>
                <w:sz w:val="13"/>
              </w:rPr>
              <w:t>unbilledorderssearch</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188</w:t>
            </w:r>
          </w:p>
        </w:tc>
        <w:tc>
          <w:tcPr>
            <w:tcW w:type="dxa" w:w="1704"/>
            <w:vAlign w:val="center"/>
            <w:tcMar>
              <w:top w:w="80" w:type="dxa"/>
              <w:start w:w="80" w:type="dxa"/>
              <w:bottom w:w="80" w:type="dxa"/>
              <w:end w:w="80" w:type="dxa"/>
            </w:tcMar>
            <w:shd w:fill="F4F7FA"/>
          </w:tcPr>
          <w:p>
            <w:pPr>
              <w:spacing w:after="0"/>
            </w:pPr>
            <w:r>
              <w:rPr>
                <w:sz w:val="13"/>
              </w:rPr>
              <w:t>unsubscribe</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189</w:t>
            </w:r>
          </w:p>
        </w:tc>
        <w:tc>
          <w:tcPr>
            <w:tcW w:type="dxa" w:w="1704"/>
            <w:vAlign w:val="center"/>
            <w:tcMar>
              <w:top w:w="80" w:type="dxa"/>
              <w:start w:w="80" w:type="dxa"/>
              <w:bottom w:w="80" w:type="dxa"/>
              <w:end w:w="80" w:type="dxa"/>
            </w:tcMar>
          </w:tcPr>
          <w:p>
            <w:pPr>
              <w:spacing w:after="0"/>
            </w:pPr>
            <w:r>
              <w:rPr>
                <w:sz w:val="13"/>
              </w:rPr>
              <w:t>url</w:t>
            </w:r>
          </w:p>
        </w:tc>
        <w:tc>
          <w:tcPr>
            <w:tcW w:type="dxa" w:w="1704"/>
            <w:vAlign w:val="center"/>
            <w:tcMar>
              <w:top w:w="80" w:type="dxa"/>
              <w:start w:w="80" w:type="dxa"/>
              <w:bottom w:w="80" w:type="dxa"/>
              <w:end w:w="80" w:type="dxa"/>
            </w:tcMar>
          </w:tcPr>
          <w:p>
            <w:pPr>
              <w:spacing w:after="0"/>
            </w:pPr>
            <w:r>
              <w:rPr>
                <w:sz w:val="13"/>
              </w:rPr>
              <w:t>nvarchar(100)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190</w:t>
            </w:r>
          </w:p>
        </w:tc>
        <w:tc>
          <w:tcPr>
            <w:tcW w:type="dxa" w:w="1704"/>
            <w:vAlign w:val="center"/>
            <w:tcMar>
              <w:top w:w="80" w:type="dxa"/>
              <w:start w:w="80" w:type="dxa"/>
              <w:bottom w:w="80" w:type="dxa"/>
              <w:end w:w="80" w:type="dxa"/>
            </w:tcMar>
            <w:shd w:fill="F4F7FA"/>
          </w:tcPr>
          <w:p>
            <w:pPr>
              <w:spacing w:after="0"/>
            </w:pPr>
            <w:r>
              <w:rPr>
                <w:sz w:val="13"/>
              </w:rPr>
              <w:t>vatregnumber</w:t>
            </w:r>
          </w:p>
        </w:tc>
        <w:tc>
          <w:tcPr>
            <w:tcW w:type="dxa" w:w="1704"/>
            <w:vAlign w:val="center"/>
            <w:tcMar>
              <w:top w:w="80" w:type="dxa"/>
              <w:start w:w="80" w:type="dxa"/>
              <w:bottom w:w="80" w:type="dxa"/>
              <w:end w:w="80" w:type="dxa"/>
            </w:tcMar>
            <w:shd w:fill="F4F7FA"/>
          </w:tcPr>
          <w:p>
            <w:pPr>
              <w:spacing w:after="0"/>
            </w:pPr>
            <w:r>
              <w:rPr>
                <w:sz w:val="13"/>
              </w:rPr>
              <w:t>nvarchar(20)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191</w:t>
            </w:r>
          </w:p>
        </w:tc>
        <w:tc>
          <w:tcPr>
            <w:tcW w:type="dxa" w:w="1704"/>
            <w:vAlign w:val="center"/>
            <w:tcMar>
              <w:top w:w="80" w:type="dxa"/>
              <w:start w:w="80" w:type="dxa"/>
              <w:bottom w:w="80" w:type="dxa"/>
              <w:end w:w="80" w:type="dxa"/>
            </w:tcMar>
          </w:tcPr>
          <w:p>
            <w:pPr>
              <w:spacing w:after="0"/>
            </w:pPr>
            <w:r>
              <w:rPr>
                <w:sz w:val="13"/>
              </w:rPr>
              <w:t>custentity_bb_lead_time</w:t>
            </w:r>
          </w:p>
        </w:tc>
        <w:tc>
          <w:tcPr>
            <w:tcW w:type="dxa" w:w="1704"/>
            <w:vAlign w:val="center"/>
            <w:tcMar>
              <w:top w:w="80" w:type="dxa"/>
              <w:start w:w="80" w:type="dxa"/>
              <w:bottom w:w="80" w:type="dxa"/>
              <w:end w:w="80" w:type="dxa"/>
            </w:tcMar>
          </w:tcPr>
          <w:p>
            <w:pPr>
              <w:spacing w:after="0"/>
            </w:pPr>
            <w:r>
              <w:rPr>
                <w:sz w:val="13"/>
              </w:rPr>
              <w:t>varchar(50)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bl>
    <w:p>
      <w:pPr>
        <w:pStyle w:val="Heading2"/>
      </w:pPr>
      <w:r>
        <w:t>Customer_NewCol_05282026</w:t>
      </w:r>
    </w:p>
    <w:p>
      <w:r>
        <w:t>Columns: 2  |  Primary key: not declared in script</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cantSplit/>
        </w:trPr>
        <w:tc>
          <w:tcPr>
            <w:tcW w:type="dxa" w:w="1704"/>
            <w:shd w:fill="1F4E78"/>
            <w:vAlign w:val="center"/>
            <w:tcMar>
              <w:top w:w="80" w:type="dxa"/>
              <w:start w:w="80" w:type="dxa"/>
              <w:bottom w:w="80" w:type="dxa"/>
              <w:end w:w="80" w:type="dxa"/>
            </w:tcMar>
          </w:tcPr>
          <w:p>
            <w:r>
              <w:rPr>
                <w:b/>
                <w:color w:val="FFFFFF"/>
                <w:sz w:val="13"/>
              </w:rPr>
              <w:t>#</w:t>
            </w:r>
          </w:p>
        </w:tc>
        <w:tc>
          <w:tcPr>
            <w:tcW w:type="dxa" w:w="1704"/>
            <w:shd w:fill="1F4E78"/>
            <w:vAlign w:val="center"/>
            <w:tcMar>
              <w:top w:w="80" w:type="dxa"/>
              <w:start w:w="80" w:type="dxa"/>
              <w:bottom w:w="80" w:type="dxa"/>
              <w:end w:w="80" w:type="dxa"/>
            </w:tcMar>
          </w:tcPr>
          <w:p>
            <w:r>
              <w:rPr>
                <w:b/>
                <w:color w:val="FFFFFF"/>
                <w:sz w:val="13"/>
              </w:rPr>
              <w:t>Column</w:t>
            </w:r>
          </w:p>
        </w:tc>
        <w:tc>
          <w:tcPr>
            <w:tcW w:type="dxa" w:w="1704"/>
            <w:shd w:fill="1F4E78"/>
            <w:vAlign w:val="center"/>
            <w:tcMar>
              <w:top w:w="80" w:type="dxa"/>
              <w:start w:w="80" w:type="dxa"/>
              <w:bottom w:w="80" w:type="dxa"/>
              <w:end w:w="80" w:type="dxa"/>
            </w:tcMar>
          </w:tcPr>
          <w:p>
            <w:r>
              <w:rPr>
                <w:b/>
                <w:color w:val="FFFFFF"/>
                <w:sz w:val="13"/>
              </w:rPr>
              <w:t>Data type</w:t>
            </w:r>
          </w:p>
        </w:tc>
        <w:tc>
          <w:tcPr>
            <w:tcW w:type="dxa" w:w="1704"/>
            <w:shd w:fill="1F4E78"/>
            <w:vAlign w:val="center"/>
            <w:tcMar>
              <w:top w:w="80" w:type="dxa"/>
              <w:start w:w="80" w:type="dxa"/>
              <w:bottom w:w="80" w:type="dxa"/>
              <w:end w:w="80" w:type="dxa"/>
            </w:tcMar>
          </w:tcPr>
          <w:p>
            <w:r>
              <w:rPr>
                <w:b/>
                <w:color w:val="FFFFFF"/>
                <w:sz w:val="13"/>
              </w:rPr>
              <w:t>Nullable</w:t>
            </w:r>
          </w:p>
        </w:tc>
        <w:tc>
          <w:tcPr>
            <w:tcW w:type="dxa" w:w="1704"/>
            <w:shd w:fill="1F4E78"/>
            <w:vAlign w:val="center"/>
            <w:tcMar>
              <w:top w:w="80" w:type="dxa"/>
              <w:start w:w="80" w:type="dxa"/>
              <w:bottom w:w="80" w:type="dxa"/>
              <w:end w:w="80" w:type="dxa"/>
            </w:tcMar>
          </w:tcPr>
          <w:p>
            <w:r>
              <w:rPr>
                <w:b/>
                <w:color w:val="FFFFFF"/>
                <w:sz w:val="13"/>
              </w:rPr>
              <w:t>Default</w:t>
            </w:r>
          </w:p>
        </w:tc>
        <w:tc>
          <w:tcPr>
            <w:tcW w:type="dxa" w:w="1704"/>
            <w:shd w:fill="1F4E78"/>
            <w:vAlign w:val="center"/>
            <w:tcMar>
              <w:top w:w="80" w:type="dxa"/>
              <w:start w:w="80" w:type="dxa"/>
              <w:bottom w:w="80" w:type="dxa"/>
              <w:end w:w="80" w:type="dxa"/>
            </w:tcMar>
          </w:tcPr>
          <w:p>
            <w:r>
              <w:rPr>
                <w:b/>
                <w:color w:val="FFFFFF"/>
                <w:sz w:val="13"/>
              </w:rPr>
              <w:t>Flags</w:t>
            </w:r>
          </w:p>
        </w:tc>
      </w:tr>
      <w:tr>
        <w:trPr>
          <w:cantSplit/>
        </w:trPr>
        <w:tc>
          <w:tcPr>
            <w:tcW w:type="dxa" w:w="1704"/>
            <w:vAlign w:val="center"/>
            <w:tcMar>
              <w:top w:w="80" w:type="dxa"/>
              <w:start w:w="80" w:type="dxa"/>
              <w:bottom w:w="80" w:type="dxa"/>
              <w:end w:w="80" w:type="dxa"/>
            </w:tcMar>
          </w:tcPr>
          <w:p>
            <w:pPr>
              <w:spacing w:after="0"/>
            </w:pPr>
            <w:r>
              <w:rPr>
                <w:sz w:val="13"/>
              </w:rPr>
              <w:t>1</w:t>
            </w:r>
          </w:p>
        </w:tc>
        <w:tc>
          <w:tcPr>
            <w:tcW w:type="dxa" w:w="1704"/>
            <w:vAlign w:val="center"/>
            <w:tcMar>
              <w:top w:w="80" w:type="dxa"/>
              <w:start w:w="80" w:type="dxa"/>
              <w:bottom w:w="80" w:type="dxa"/>
              <w:end w:w="80" w:type="dxa"/>
            </w:tcMar>
          </w:tcPr>
          <w:p>
            <w:pPr>
              <w:spacing w:after="0"/>
            </w:pPr>
            <w:r>
              <w:rPr>
                <w:sz w:val="13"/>
              </w:rPr>
              <w:t>Id</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w:t>
            </w:r>
          </w:p>
        </w:tc>
        <w:tc>
          <w:tcPr>
            <w:tcW w:type="dxa" w:w="1704"/>
            <w:vAlign w:val="center"/>
            <w:tcMar>
              <w:top w:w="80" w:type="dxa"/>
              <w:start w:w="80" w:type="dxa"/>
              <w:bottom w:w="80" w:type="dxa"/>
              <w:end w:w="80" w:type="dxa"/>
            </w:tcMar>
            <w:shd w:fill="F4F7FA"/>
          </w:tcPr>
          <w:p>
            <w:pPr>
              <w:spacing w:after="0"/>
            </w:pPr>
            <w:r>
              <w:rPr>
                <w:sz w:val="13"/>
              </w:rPr>
              <w:t>custentity_bb_lead_time</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bl>
    <w:p>
      <w:pPr>
        <w:pStyle w:val="Heading2"/>
      </w:pPr>
      <w:r>
        <w:t>customerAddressbook</w:t>
      </w:r>
    </w:p>
    <w:p>
      <w:r>
        <w:t>Columns: 9  |  Primary key: not declared in script</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cantSplit/>
        </w:trPr>
        <w:tc>
          <w:tcPr>
            <w:tcW w:type="dxa" w:w="1704"/>
            <w:shd w:fill="1F4E78"/>
            <w:vAlign w:val="center"/>
            <w:tcMar>
              <w:top w:w="80" w:type="dxa"/>
              <w:start w:w="80" w:type="dxa"/>
              <w:bottom w:w="80" w:type="dxa"/>
              <w:end w:w="80" w:type="dxa"/>
            </w:tcMar>
          </w:tcPr>
          <w:p>
            <w:r>
              <w:rPr>
                <w:b/>
                <w:color w:val="FFFFFF"/>
                <w:sz w:val="13"/>
              </w:rPr>
              <w:t>#</w:t>
            </w:r>
          </w:p>
        </w:tc>
        <w:tc>
          <w:tcPr>
            <w:tcW w:type="dxa" w:w="1704"/>
            <w:shd w:fill="1F4E78"/>
            <w:vAlign w:val="center"/>
            <w:tcMar>
              <w:top w:w="80" w:type="dxa"/>
              <w:start w:w="80" w:type="dxa"/>
              <w:bottom w:w="80" w:type="dxa"/>
              <w:end w:w="80" w:type="dxa"/>
            </w:tcMar>
          </w:tcPr>
          <w:p>
            <w:r>
              <w:rPr>
                <w:b/>
                <w:color w:val="FFFFFF"/>
                <w:sz w:val="13"/>
              </w:rPr>
              <w:t>Column</w:t>
            </w:r>
          </w:p>
        </w:tc>
        <w:tc>
          <w:tcPr>
            <w:tcW w:type="dxa" w:w="1704"/>
            <w:shd w:fill="1F4E78"/>
            <w:vAlign w:val="center"/>
            <w:tcMar>
              <w:top w:w="80" w:type="dxa"/>
              <w:start w:w="80" w:type="dxa"/>
              <w:bottom w:w="80" w:type="dxa"/>
              <w:end w:w="80" w:type="dxa"/>
            </w:tcMar>
          </w:tcPr>
          <w:p>
            <w:r>
              <w:rPr>
                <w:b/>
                <w:color w:val="FFFFFF"/>
                <w:sz w:val="13"/>
              </w:rPr>
              <w:t>Data type</w:t>
            </w:r>
          </w:p>
        </w:tc>
        <w:tc>
          <w:tcPr>
            <w:tcW w:type="dxa" w:w="1704"/>
            <w:shd w:fill="1F4E78"/>
            <w:vAlign w:val="center"/>
            <w:tcMar>
              <w:top w:w="80" w:type="dxa"/>
              <w:start w:w="80" w:type="dxa"/>
              <w:bottom w:w="80" w:type="dxa"/>
              <w:end w:w="80" w:type="dxa"/>
            </w:tcMar>
          </w:tcPr>
          <w:p>
            <w:r>
              <w:rPr>
                <w:b/>
                <w:color w:val="FFFFFF"/>
                <w:sz w:val="13"/>
              </w:rPr>
              <w:t>Nullable</w:t>
            </w:r>
          </w:p>
        </w:tc>
        <w:tc>
          <w:tcPr>
            <w:tcW w:type="dxa" w:w="1704"/>
            <w:shd w:fill="1F4E78"/>
            <w:vAlign w:val="center"/>
            <w:tcMar>
              <w:top w:w="80" w:type="dxa"/>
              <w:start w:w="80" w:type="dxa"/>
              <w:bottom w:w="80" w:type="dxa"/>
              <w:end w:w="80" w:type="dxa"/>
            </w:tcMar>
          </w:tcPr>
          <w:p>
            <w:r>
              <w:rPr>
                <w:b/>
                <w:color w:val="FFFFFF"/>
                <w:sz w:val="13"/>
              </w:rPr>
              <w:t>Default</w:t>
            </w:r>
          </w:p>
        </w:tc>
        <w:tc>
          <w:tcPr>
            <w:tcW w:type="dxa" w:w="1704"/>
            <w:shd w:fill="1F4E78"/>
            <w:vAlign w:val="center"/>
            <w:tcMar>
              <w:top w:w="80" w:type="dxa"/>
              <w:start w:w="80" w:type="dxa"/>
              <w:bottom w:w="80" w:type="dxa"/>
              <w:end w:w="80" w:type="dxa"/>
            </w:tcMar>
          </w:tcPr>
          <w:p>
            <w:r>
              <w:rPr>
                <w:b/>
                <w:color w:val="FFFFFF"/>
                <w:sz w:val="13"/>
              </w:rPr>
              <w:t>Flags</w:t>
            </w:r>
          </w:p>
        </w:tc>
      </w:tr>
      <w:tr>
        <w:trPr>
          <w:cantSplit/>
        </w:trPr>
        <w:tc>
          <w:tcPr>
            <w:tcW w:type="dxa" w:w="1704"/>
            <w:vAlign w:val="center"/>
            <w:tcMar>
              <w:top w:w="80" w:type="dxa"/>
              <w:start w:w="80" w:type="dxa"/>
              <w:bottom w:w="80" w:type="dxa"/>
              <w:end w:w="80" w:type="dxa"/>
            </w:tcMar>
          </w:tcPr>
          <w:p>
            <w:pPr>
              <w:spacing w:after="0"/>
            </w:pPr>
            <w:r>
              <w:rPr>
                <w:sz w:val="13"/>
              </w:rPr>
              <w:t>1</w:t>
            </w:r>
          </w:p>
        </w:tc>
        <w:tc>
          <w:tcPr>
            <w:tcW w:type="dxa" w:w="1704"/>
            <w:vAlign w:val="center"/>
            <w:tcMar>
              <w:top w:w="80" w:type="dxa"/>
              <w:start w:w="80" w:type="dxa"/>
              <w:bottom w:w="80" w:type="dxa"/>
              <w:end w:w="80" w:type="dxa"/>
            </w:tcMar>
          </w:tcPr>
          <w:p>
            <w:pPr>
              <w:spacing w:after="0"/>
            </w:pPr>
            <w:r>
              <w:rPr>
                <w:sz w:val="13"/>
              </w:rPr>
              <w:t>addressbookaddress</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w:t>
            </w:r>
          </w:p>
        </w:tc>
        <w:tc>
          <w:tcPr>
            <w:tcW w:type="dxa" w:w="1704"/>
            <w:vAlign w:val="center"/>
            <w:tcMar>
              <w:top w:w="80" w:type="dxa"/>
              <w:start w:w="80" w:type="dxa"/>
              <w:bottom w:w="80" w:type="dxa"/>
              <w:end w:w="80" w:type="dxa"/>
            </w:tcMar>
            <w:shd w:fill="F4F7FA"/>
          </w:tcPr>
          <w:p>
            <w:pPr>
              <w:spacing w:after="0"/>
            </w:pPr>
            <w:r>
              <w:rPr>
                <w:sz w:val="13"/>
              </w:rPr>
              <w:t>defaultbilling</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w:t>
            </w:r>
          </w:p>
        </w:tc>
        <w:tc>
          <w:tcPr>
            <w:tcW w:type="dxa" w:w="1704"/>
            <w:vAlign w:val="center"/>
            <w:tcMar>
              <w:top w:w="80" w:type="dxa"/>
              <w:start w:w="80" w:type="dxa"/>
              <w:bottom w:w="80" w:type="dxa"/>
              <w:end w:w="80" w:type="dxa"/>
            </w:tcMar>
          </w:tcPr>
          <w:p>
            <w:pPr>
              <w:spacing w:after="0"/>
            </w:pPr>
            <w:r>
              <w:rPr>
                <w:sz w:val="13"/>
              </w:rPr>
              <w:t>defaultshipping</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w:t>
            </w:r>
          </w:p>
        </w:tc>
        <w:tc>
          <w:tcPr>
            <w:tcW w:type="dxa" w:w="1704"/>
            <w:vAlign w:val="center"/>
            <w:tcMar>
              <w:top w:w="80" w:type="dxa"/>
              <w:start w:w="80" w:type="dxa"/>
              <w:bottom w:w="80" w:type="dxa"/>
              <w:end w:w="80" w:type="dxa"/>
            </w:tcMar>
            <w:shd w:fill="F4F7FA"/>
          </w:tcPr>
          <w:p>
            <w:pPr>
              <w:spacing w:after="0"/>
            </w:pPr>
            <w:r>
              <w:rPr>
                <w:sz w:val="13"/>
              </w:rPr>
              <w:t>entity</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w:t>
            </w:r>
          </w:p>
        </w:tc>
        <w:tc>
          <w:tcPr>
            <w:tcW w:type="dxa" w:w="1704"/>
            <w:vAlign w:val="center"/>
            <w:tcMar>
              <w:top w:w="80" w:type="dxa"/>
              <w:start w:w="80" w:type="dxa"/>
              <w:bottom w:w="80" w:type="dxa"/>
              <w:end w:w="80" w:type="dxa"/>
            </w:tcMar>
          </w:tcPr>
          <w:p>
            <w:pPr>
              <w:spacing w:after="0"/>
            </w:pPr>
            <w:r>
              <w:rPr>
                <w:sz w:val="13"/>
              </w:rPr>
              <w:t>internalid</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w:t>
            </w:r>
          </w:p>
        </w:tc>
        <w:tc>
          <w:tcPr>
            <w:tcW w:type="dxa" w:w="1704"/>
            <w:vAlign w:val="center"/>
            <w:tcMar>
              <w:top w:w="80" w:type="dxa"/>
              <w:start w:w="80" w:type="dxa"/>
              <w:bottom w:w="80" w:type="dxa"/>
              <w:end w:w="80" w:type="dxa"/>
            </w:tcMar>
            <w:shd w:fill="F4F7FA"/>
          </w:tcPr>
          <w:p>
            <w:pPr>
              <w:spacing w:after="0"/>
            </w:pPr>
            <w:r>
              <w:rPr>
                <w:sz w:val="13"/>
              </w:rPr>
              <w:t>isresidential</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w:t>
            </w:r>
          </w:p>
        </w:tc>
        <w:tc>
          <w:tcPr>
            <w:tcW w:type="dxa" w:w="1704"/>
            <w:vAlign w:val="center"/>
            <w:tcMar>
              <w:top w:w="80" w:type="dxa"/>
              <w:start w:w="80" w:type="dxa"/>
              <w:bottom w:w="80" w:type="dxa"/>
              <w:end w:w="80" w:type="dxa"/>
            </w:tcMar>
          </w:tcPr>
          <w:p>
            <w:pPr>
              <w:spacing w:after="0"/>
            </w:pPr>
            <w:r>
              <w:rPr>
                <w:sz w:val="13"/>
              </w:rPr>
              <w:t>issyncedfromsubsidiary</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8</w:t>
            </w:r>
          </w:p>
        </w:tc>
        <w:tc>
          <w:tcPr>
            <w:tcW w:type="dxa" w:w="1704"/>
            <w:vAlign w:val="center"/>
            <w:tcMar>
              <w:top w:w="80" w:type="dxa"/>
              <w:start w:w="80" w:type="dxa"/>
              <w:bottom w:w="80" w:type="dxa"/>
              <w:end w:w="80" w:type="dxa"/>
            </w:tcMar>
            <w:shd w:fill="F4F7FA"/>
          </w:tcPr>
          <w:p>
            <w:pPr>
              <w:spacing w:after="0"/>
            </w:pPr>
            <w:r>
              <w:rPr>
                <w:sz w:val="13"/>
              </w:rPr>
              <w:t>label</w:t>
            </w:r>
          </w:p>
        </w:tc>
        <w:tc>
          <w:tcPr>
            <w:tcW w:type="dxa" w:w="1704"/>
            <w:vAlign w:val="center"/>
            <w:tcMar>
              <w:top w:w="80" w:type="dxa"/>
              <w:start w:w="80" w:type="dxa"/>
              <w:bottom w:w="80" w:type="dxa"/>
              <w:end w:w="80" w:type="dxa"/>
            </w:tcMar>
            <w:shd w:fill="F4F7FA"/>
          </w:tcPr>
          <w:p>
            <w:pPr>
              <w:spacing w:after="0"/>
            </w:pPr>
            <w:r>
              <w:rPr>
                <w:sz w:val="13"/>
              </w:rPr>
              <w:t>nvarchar(150)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9</w:t>
            </w:r>
          </w:p>
        </w:tc>
        <w:tc>
          <w:tcPr>
            <w:tcW w:type="dxa" w:w="1704"/>
            <w:vAlign w:val="center"/>
            <w:tcMar>
              <w:top w:w="80" w:type="dxa"/>
              <w:start w:w="80" w:type="dxa"/>
              <w:bottom w:w="80" w:type="dxa"/>
              <w:end w:w="80" w:type="dxa"/>
            </w:tcMar>
          </w:tcPr>
          <w:p>
            <w:pPr>
              <w:spacing w:after="0"/>
            </w:pPr>
            <w:r>
              <w:rPr>
                <w:sz w:val="13"/>
              </w:rPr>
              <w:t>lastmodifieddate</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bl>
    <w:p>
      <w:pPr>
        <w:pStyle w:val="Heading2"/>
      </w:pPr>
      <w:r>
        <w:t>customeraddressbookentityaddress</w:t>
      </w:r>
    </w:p>
    <w:p>
      <w:r>
        <w:t>Columns: 16  |  Primary key: not declared in script</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cantSplit/>
        </w:trPr>
        <w:tc>
          <w:tcPr>
            <w:tcW w:type="dxa" w:w="1704"/>
            <w:shd w:fill="1F4E78"/>
            <w:vAlign w:val="center"/>
            <w:tcMar>
              <w:top w:w="80" w:type="dxa"/>
              <w:start w:w="80" w:type="dxa"/>
              <w:bottom w:w="80" w:type="dxa"/>
              <w:end w:w="80" w:type="dxa"/>
            </w:tcMar>
          </w:tcPr>
          <w:p>
            <w:r>
              <w:rPr>
                <w:b/>
                <w:color w:val="FFFFFF"/>
                <w:sz w:val="13"/>
              </w:rPr>
              <w:t>#</w:t>
            </w:r>
          </w:p>
        </w:tc>
        <w:tc>
          <w:tcPr>
            <w:tcW w:type="dxa" w:w="1704"/>
            <w:shd w:fill="1F4E78"/>
            <w:vAlign w:val="center"/>
            <w:tcMar>
              <w:top w:w="80" w:type="dxa"/>
              <w:start w:w="80" w:type="dxa"/>
              <w:bottom w:w="80" w:type="dxa"/>
              <w:end w:w="80" w:type="dxa"/>
            </w:tcMar>
          </w:tcPr>
          <w:p>
            <w:r>
              <w:rPr>
                <w:b/>
                <w:color w:val="FFFFFF"/>
                <w:sz w:val="13"/>
              </w:rPr>
              <w:t>Column</w:t>
            </w:r>
          </w:p>
        </w:tc>
        <w:tc>
          <w:tcPr>
            <w:tcW w:type="dxa" w:w="1704"/>
            <w:shd w:fill="1F4E78"/>
            <w:vAlign w:val="center"/>
            <w:tcMar>
              <w:top w:w="80" w:type="dxa"/>
              <w:start w:w="80" w:type="dxa"/>
              <w:bottom w:w="80" w:type="dxa"/>
              <w:end w:w="80" w:type="dxa"/>
            </w:tcMar>
          </w:tcPr>
          <w:p>
            <w:r>
              <w:rPr>
                <w:b/>
                <w:color w:val="FFFFFF"/>
                <w:sz w:val="13"/>
              </w:rPr>
              <w:t>Data type</w:t>
            </w:r>
          </w:p>
        </w:tc>
        <w:tc>
          <w:tcPr>
            <w:tcW w:type="dxa" w:w="1704"/>
            <w:shd w:fill="1F4E78"/>
            <w:vAlign w:val="center"/>
            <w:tcMar>
              <w:top w:w="80" w:type="dxa"/>
              <w:start w:w="80" w:type="dxa"/>
              <w:bottom w:w="80" w:type="dxa"/>
              <w:end w:w="80" w:type="dxa"/>
            </w:tcMar>
          </w:tcPr>
          <w:p>
            <w:r>
              <w:rPr>
                <w:b/>
                <w:color w:val="FFFFFF"/>
                <w:sz w:val="13"/>
              </w:rPr>
              <w:t>Nullable</w:t>
            </w:r>
          </w:p>
        </w:tc>
        <w:tc>
          <w:tcPr>
            <w:tcW w:type="dxa" w:w="1704"/>
            <w:shd w:fill="1F4E78"/>
            <w:vAlign w:val="center"/>
            <w:tcMar>
              <w:top w:w="80" w:type="dxa"/>
              <w:start w:w="80" w:type="dxa"/>
              <w:bottom w:w="80" w:type="dxa"/>
              <w:end w:w="80" w:type="dxa"/>
            </w:tcMar>
          </w:tcPr>
          <w:p>
            <w:r>
              <w:rPr>
                <w:b/>
                <w:color w:val="FFFFFF"/>
                <w:sz w:val="13"/>
              </w:rPr>
              <w:t>Default</w:t>
            </w:r>
          </w:p>
        </w:tc>
        <w:tc>
          <w:tcPr>
            <w:tcW w:type="dxa" w:w="1704"/>
            <w:shd w:fill="1F4E78"/>
            <w:vAlign w:val="center"/>
            <w:tcMar>
              <w:top w:w="80" w:type="dxa"/>
              <w:start w:w="80" w:type="dxa"/>
              <w:bottom w:w="80" w:type="dxa"/>
              <w:end w:w="80" w:type="dxa"/>
            </w:tcMar>
          </w:tcPr>
          <w:p>
            <w:r>
              <w:rPr>
                <w:b/>
                <w:color w:val="FFFFFF"/>
                <w:sz w:val="13"/>
              </w:rPr>
              <w:t>Flags</w:t>
            </w:r>
          </w:p>
        </w:tc>
      </w:tr>
      <w:tr>
        <w:trPr>
          <w:cantSplit/>
        </w:trPr>
        <w:tc>
          <w:tcPr>
            <w:tcW w:type="dxa" w:w="1704"/>
            <w:vAlign w:val="center"/>
            <w:tcMar>
              <w:top w:w="80" w:type="dxa"/>
              <w:start w:w="80" w:type="dxa"/>
              <w:bottom w:w="80" w:type="dxa"/>
              <w:end w:w="80" w:type="dxa"/>
            </w:tcMar>
          </w:tcPr>
          <w:p>
            <w:pPr>
              <w:spacing w:after="0"/>
            </w:pPr>
            <w:r>
              <w:rPr>
                <w:sz w:val="13"/>
              </w:rPr>
              <w:t>1</w:t>
            </w:r>
          </w:p>
        </w:tc>
        <w:tc>
          <w:tcPr>
            <w:tcW w:type="dxa" w:w="1704"/>
            <w:vAlign w:val="center"/>
            <w:tcMar>
              <w:top w:w="80" w:type="dxa"/>
              <w:start w:w="80" w:type="dxa"/>
              <w:bottom w:w="80" w:type="dxa"/>
              <w:end w:w="80" w:type="dxa"/>
            </w:tcMar>
          </w:tcPr>
          <w:p>
            <w:pPr>
              <w:spacing w:after="0"/>
            </w:pPr>
            <w:r>
              <w:rPr>
                <w:sz w:val="13"/>
              </w:rPr>
              <w:t>addr1</w:t>
            </w:r>
          </w:p>
        </w:tc>
        <w:tc>
          <w:tcPr>
            <w:tcW w:type="dxa" w:w="1704"/>
            <w:vAlign w:val="center"/>
            <w:tcMar>
              <w:top w:w="80" w:type="dxa"/>
              <w:start w:w="80" w:type="dxa"/>
              <w:bottom w:w="80" w:type="dxa"/>
              <w:end w:w="80" w:type="dxa"/>
            </w:tcMar>
          </w:tcPr>
          <w:p>
            <w:pPr>
              <w:spacing w:after="0"/>
            </w:pPr>
            <w:r>
              <w:rPr>
                <w:sz w:val="13"/>
              </w:rPr>
              <w:t>nvarchar(150)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w:t>
            </w:r>
          </w:p>
        </w:tc>
        <w:tc>
          <w:tcPr>
            <w:tcW w:type="dxa" w:w="1704"/>
            <w:vAlign w:val="center"/>
            <w:tcMar>
              <w:top w:w="80" w:type="dxa"/>
              <w:start w:w="80" w:type="dxa"/>
              <w:bottom w:w="80" w:type="dxa"/>
              <w:end w:w="80" w:type="dxa"/>
            </w:tcMar>
            <w:shd w:fill="F4F7FA"/>
          </w:tcPr>
          <w:p>
            <w:pPr>
              <w:spacing w:after="0"/>
            </w:pPr>
            <w:r>
              <w:rPr>
                <w:sz w:val="13"/>
              </w:rPr>
              <w:t>addr2</w:t>
            </w:r>
          </w:p>
        </w:tc>
        <w:tc>
          <w:tcPr>
            <w:tcW w:type="dxa" w:w="1704"/>
            <w:vAlign w:val="center"/>
            <w:tcMar>
              <w:top w:w="80" w:type="dxa"/>
              <w:start w:w="80" w:type="dxa"/>
              <w:bottom w:w="80" w:type="dxa"/>
              <w:end w:w="80" w:type="dxa"/>
            </w:tcMar>
            <w:shd w:fill="F4F7FA"/>
          </w:tcPr>
          <w:p>
            <w:pPr>
              <w:spacing w:after="0"/>
            </w:pPr>
            <w:r>
              <w:rPr>
                <w:sz w:val="13"/>
              </w:rPr>
              <w:t>nvarchar(150)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w:t>
            </w:r>
          </w:p>
        </w:tc>
        <w:tc>
          <w:tcPr>
            <w:tcW w:type="dxa" w:w="1704"/>
            <w:vAlign w:val="center"/>
            <w:tcMar>
              <w:top w:w="80" w:type="dxa"/>
              <w:start w:w="80" w:type="dxa"/>
              <w:bottom w:w="80" w:type="dxa"/>
              <w:end w:w="80" w:type="dxa"/>
            </w:tcMar>
          </w:tcPr>
          <w:p>
            <w:pPr>
              <w:spacing w:after="0"/>
            </w:pPr>
            <w:r>
              <w:rPr>
                <w:sz w:val="13"/>
              </w:rPr>
              <w:t>addr3</w:t>
            </w:r>
          </w:p>
        </w:tc>
        <w:tc>
          <w:tcPr>
            <w:tcW w:type="dxa" w:w="1704"/>
            <w:vAlign w:val="center"/>
            <w:tcMar>
              <w:top w:w="80" w:type="dxa"/>
              <w:start w:w="80" w:type="dxa"/>
              <w:bottom w:w="80" w:type="dxa"/>
              <w:end w:w="80" w:type="dxa"/>
            </w:tcMar>
          </w:tcPr>
          <w:p>
            <w:pPr>
              <w:spacing w:after="0"/>
            </w:pPr>
            <w:r>
              <w:rPr>
                <w:sz w:val="13"/>
              </w:rPr>
              <w:t>nvarchar(150)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w:t>
            </w:r>
          </w:p>
        </w:tc>
        <w:tc>
          <w:tcPr>
            <w:tcW w:type="dxa" w:w="1704"/>
            <w:vAlign w:val="center"/>
            <w:tcMar>
              <w:top w:w="80" w:type="dxa"/>
              <w:start w:w="80" w:type="dxa"/>
              <w:bottom w:w="80" w:type="dxa"/>
              <w:end w:w="80" w:type="dxa"/>
            </w:tcMar>
            <w:shd w:fill="F4F7FA"/>
          </w:tcPr>
          <w:p>
            <w:pPr>
              <w:spacing w:after="0"/>
            </w:pPr>
            <w:r>
              <w:rPr>
                <w:sz w:val="13"/>
              </w:rPr>
              <w:t>addressee</w:t>
            </w:r>
          </w:p>
        </w:tc>
        <w:tc>
          <w:tcPr>
            <w:tcW w:type="dxa" w:w="1704"/>
            <w:vAlign w:val="center"/>
            <w:tcMar>
              <w:top w:w="80" w:type="dxa"/>
              <w:start w:w="80" w:type="dxa"/>
              <w:bottom w:w="80" w:type="dxa"/>
              <w:end w:w="80" w:type="dxa"/>
            </w:tcMar>
            <w:shd w:fill="F4F7FA"/>
          </w:tcPr>
          <w:p>
            <w:pPr>
              <w:spacing w:after="0"/>
            </w:pPr>
            <w:r>
              <w:rPr>
                <w:sz w:val="13"/>
              </w:rPr>
              <w:t>nvarchar(100)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w:t>
            </w:r>
          </w:p>
        </w:tc>
        <w:tc>
          <w:tcPr>
            <w:tcW w:type="dxa" w:w="1704"/>
            <w:vAlign w:val="center"/>
            <w:tcMar>
              <w:top w:w="80" w:type="dxa"/>
              <w:start w:w="80" w:type="dxa"/>
              <w:bottom w:w="80" w:type="dxa"/>
              <w:end w:w="80" w:type="dxa"/>
            </w:tcMar>
          </w:tcPr>
          <w:p>
            <w:pPr>
              <w:spacing w:after="0"/>
            </w:pPr>
            <w:r>
              <w:rPr>
                <w:sz w:val="13"/>
              </w:rPr>
              <w:t>addrphone</w:t>
            </w:r>
          </w:p>
        </w:tc>
        <w:tc>
          <w:tcPr>
            <w:tcW w:type="dxa" w:w="1704"/>
            <w:vAlign w:val="center"/>
            <w:tcMar>
              <w:top w:w="80" w:type="dxa"/>
              <w:start w:w="80" w:type="dxa"/>
              <w:bottom w:w="80" w:type="dxa"/>
              <w:end w:w="80" w:type="dxa"/>
            </w:tcMar>
          </w:tcPr>
          <w:p>
            <w:pPr>
              <w:spacing w:after="0"/>
            </w:pPr>
            <w:r>
              <w:rPr>
                <w:sz w:val="13"/>
              </w:rPr>
              <w:t>nvarchar(100)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w:t>
            </w:r>
          </w:p>
        </w:tc>
        <w:tc>
          <w:tcPr>
            <w:tcW w:type="dxa" w:w="1704"/>
            <w:vAlign w:val="center"/>
            <w:tcMar>
              <w:top w:w="80" w:type="dxa"/>
              <w:start w:w="80" w:type="dxa"/>
              <w:bottom w:w="80" w:type="dxa"/>
              <w:end w:w="80" w:type="dxa"/>
            </w:tcMar>
            <w:shd w:fill="F4F7FA"/>
          </w:tcPr>
          <w:p>
            <w:pPr>
              <w:spacing w:after="0"/>
            </w:pPr>
            <w:r>
              <w:rPr>
                <w:sz w:val="13"/>
              </w:rPr>
              <w:t>addrtext</w:t>
            </w:r>
          </w:p>
        </w:tc>
        <w:tc>
          <w:tcPr>
            <w:tcW w:type="dxa" w:w="1704"/>
            <w:vAlign w:val="center"/>
            <w:tcMar>
              <w:top w:w="80" w:type="dxa"/>
              <w:start w:w="80" w:type="dxa"/>
              <w:bottom w:w="80" w:type="dxa"/>
              <w:end w:w="80" w:type="dxa"/>
            </w:tcMar>
            <w:shd w:fill="F4F7FA"/>
          </w:tcPr>
          <w:p>
            <w:pPr>
              <w:spacing w:after="0"/>
            </w:pPr>
            <w:r>
              <w:rPr>
                <w:sz w:val="13"/>
              </w:rPr>
              <w:t>nvarchar(999)</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w:t>
            </w:r>
          </w:p>
        </w:tc>
        <w:tc>
          <w:tcPr>
            <w:tcW w:type="dxa" w:w="1704"/>
            <w:vAlign w:val="center"/>
            <w:tcMar>
              <w:top w:w="80" w:type="dxa"/>
              <w:start w:w="80" w:type="dxa"/>
              <w:bottom w:w="80" w:type="dxa"/>
              <w:end w:w="80" w:type="dxa"/>
            </w:tcMar>
          </w:tcPr>
          <w:p>
            <w:pPr>
              <w:spacing w:after="0"/>
            </w:pPr>
            <w:r>
              <w:rPr>
                <w:sz w:val="13"/>
              </w:rPr>
              <w:t>attention</w:t>
            </w:r>
          </w:p>
        </w:tc>
        <w:tc>
          <w:tcPr>
            <w:tcW w:type="dxa" w:w="1704"/>
            <w:vAlign w:val="center"/>
            <w:tcMar>
              <w:top w:w="80" w:type="dxa"/>
              <w:start w:w="80" w:type="dxa"/>
              <w:bottom w:w="80" w:type="dxa"/>
              <w:end w:w="80" w:type="dxa"/>
            </w:tcMar>
          </w:tcPr>
          <w:p>
            <w:pPr>
              <w:spacing w:after="0"/>
            </w:pPr>
            <w:r>
              <w:rPr>
                <w:sz w:val="13"/>
              </w:rPr>
              <w:t>nvarchar(150)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8</w:t>
            </w:r>
          </w:p>
        </w:tc>
        <w:tc>
          <w:tcPr>
            <w:tcW w:type="dxa" w:w="1704"/>
            <w:vAlign w:val="center"/>
            <w:tcMar>
              <w:top w:w="80" w:type="dxa"/>
              <w:start w:w="80" w:type="dxa"/>
              <w:bottom w:w="80" w:type="dxa"/>
              <w:end w:w="80" w:type="dxa"/>
            </w:tcMar>
            <w:shd w:fill="F4F7FA"/>
          </w:tcPr>
          <w:p>
            <w:pPr>
              <w:spacing w:after="0"/>
            </w:pPr>
            <w:r>
              <w:rPr>
                <w:sz w:val="13"/>
              </w:rPr>
              <w:t>city</w:t>
            </w:r>
          </w:p>
        </w:tc>
        <w:tc>
          <w:tcPr>
            <w:tcW w:type="dxa" w:w="1704"/>
            <w:vAlign w:val="center"/>
            <w:tcMar>
              <w:top w:w="80" w:type="dxa"/>
              <w:start w:w="80" w:type="dxa"/>
              <w:bottom w:w="80" w:type="dxa"/>
              <w:end w:w="80" w:type="dxa"/>
            </w:tcMar>
            <w:shd w:fill="F4F7FA"/>
          </w:tcPr>
          <w:p>
            <w:pPr>
              <w:spacing w:after="0"/>
            </w:pPr>
            <w:r>
              <w:rPr>
                <w:sz w:val="13"/>
              </w:rPr>
              <w:t>nvarchar(50)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9</w:t>
            </w:r>
          </w:p>
        </w:tc>
        <w:tc>
          <w:tcPr>
            <w:tcW w:type="dxa" w:w="1704"/>
            <w:vAlign w:val="center"/>
            <w:tcMar>
              <w:top w:w="80" w:type="dxa"/>
              <w:start w:w="80" w:type="dxa"/>
              <w:bottom w:w="80" w:type="dxa"/>
              <w:end w:w="80" w:type="dxa"/>
            </w:tcMar>
          </w:tcPr>
          <w:p>
            <w:pPr>
              <w:spacing w:after="0"/>
            </w:pPr>
            <w:r>
              <w:rPr>
                <w:sz w:val="13"/>
              </w:rPr>
              <w:t>country</w:t>
            </w:r>
          </w:p>
        </w:tc>
        <w:tc>
          <w:tcPr>
            <w:tcW w:type="dxa" w:w="1704"/>
            <w:vAlign w:val="center"/>
            <w:tcMar>
              <w:top w:w="80" w:type="dxa"/>
              <w:start w:w="80" w:type="dxa"/>
              <w:bottom w:w="80" w:type="dxa"/>
              <w:end w:w="80" w:type="dxa"/>
            </w:tcMar>
          </w:tcPr>
          <w:p>
            <w:pPr>
              <w:spacing w:after="0"/>
            </w:pPr>
            <w:r>
              <w:rPr>
                <w:sz w:val="13"/>
              </w:rPr>
              <w:t>nvarchar(50)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10</w:t>
            </w:r>
          </w:p>
        </w:tc>
        <w:tc>
          <w:tcPr>
            <w:tcW w:type="dxa" w:w="1704"/>
            <w:vAlign w:val="center"/>
            <w:tcMar>
              <w:top w:w="80" w:type="dxa"/>
              <w:start w:w="80" w:type="dxa"/>
              <w:bottom w:w="80" w:type="dxa"/>
              <w:end w:w="80" w:type="dxa"/>
            </w:tcMar>
            <w:shd w:fill="F4F7FA"/>
          </w:tcPr>
          <w:p>
            <w:pPr>
              <w:spacing w:after="0"/>
            </w:pPr>
            <w:r>
              <w:rPr>
                <w:sz w:val="13"/>
              </w:rPr>
              <w:t>dropdownstate</w:t>
            </w:r>
          </w:p>
        </w:tc>
        <w:tc>
          <w:tcPr>
            <w:tcW w:type="dxa" w:w="1704"/>
            <w:vAlign w:val="center"/>
            <w:tcMar>
              <w:top w:w="80" w:type="dxa"/>
              <w:start w:w="80" w:type="dxa"/>
              <w:bottom w:w="80" w:type="dxa"/>
              <w:end w:w="80" w:type="dxa"/>
            </w:tcMar>
            <w:shd w:fill="F4F7FA"/>
          </w:tcPr>
          <w:p>
            <w:pPr>
              <w:spacing w:after="0"/>
            </w:pPr>
            <w:r>
              <w:rPr>
                <w:sz w:val="13"/>
              </w:rPr>
              <w:t>nvarchar(50)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11</w:t>
            </w:r>
          </w:p>
        </w:tc>
        <w:tc>
          <w:tcPr>
            <w:tcW w:type="dxa" w:w="1704"/>
            <w:vAlign w:val="center"/>
            <w:tcMar>
              <w:top w:w="80" w:type="dxa"/>
              <w:start w:w="80" w:type="dxa"/>
              <w:bottom w:w="80" w:type="dxa"/>
              <w:end w:w="80" w:type="dxa"/>
            </w:tcMar>
          </w:tcPr>
          <w:p>
            <w:pPr>
              <w:spacing w:after="0"/>
            </w:pPr>
            <w:r>
              <w:rPr>
                <w:sz w:val="13"/>
              </w:rPr>
              <w:t>lastmodifieddate</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12</w:t>
            </w:r>
          </w:p>
        </w:tc>
        <w:tc>
          <w:tcPr>
            <w:tcW w:type="dxa" w:w="1704"/>
            <w:vAlign w:val="center"/>
            <w:tcMar>
              <w:top w:w="80" w:type="dxa"/>
              <w:start w:w="80" w:type="dxa"/>
              <w:bottom w:w="80" w:type="dxa"/>
              <w:end w:w="80" w:type="dxa"/>
            </w:tcMar>
            <w:shd w:fill="F4F7FA"/>
          </w:tcPr>
          <w:p>
            <w:pPr>
              <w:spacing w:after="0"/>
            </w:pPr>
            <w:r>
              <w:rPr>
                <w:sz w:val="13"/>
              </w:rPr>
              <w:t>nkey</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13</w:t>
            </w:r>
          </w:p>
        </w:tc>
        <w:tc>
          <w:tcPr>
            <w:tcW w:type="dxa" w:w="1704"/>
            <w:vAlign w:val="center"/>
            <w:tcMar>
              <w:top w:w="80" w:type="dxa"/>
              <w:start w:w="80" w:type="dxa"/>
              <w:bottom w:w="80" w:type="dxa"/>
              <w:end w:w="80" w:type="dxa"/>
            </w:tcMar>
          </w:tcPr>
          <w:p>
            <w:pPr>
              <w:spacing w:after="0"/>
            </w:pPr>
            <w:r>
              <w:rPr>
                <w:sz w:val="13"/>
              </w:rPr>
              <w:t>override</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14</w:t>
            </w:r>
          </w:p>
        </w:tc>
        <w:tc>
          <w:tcPr>
            <w:tcW w:type="dxa" w:w="1704"/>
            <w:vAlign w:val="center"/>
            <w:tcMar>
              <w:top w:w="80" w:type="dxa"/>
              <w:start w:w="80" w:type="dxa"/>
              <w:bottom w:w="80" w:type="dxa"/>
              <w:end w:w="80" w:type="dxa"/>
            </w:tcMar>
            <w:shd w:fill="F4F7FA"/>
          </w:tcPr>
          <w:p>
            <w:pPr>
              <w:spacing w:after="0"/>
            </w:pPr>
            <w:r>
              <w:rPr>
                <w:sz w:val="13"/>
              </w:rPr>
              <w:t>recordowner</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15</w:t>
            </w:r>
          </w:p>
        </w:tc>
        <w:tc>
          <w:tcPr>
            <w:tcW w:type="dxa" w:w="1704"/>
            <w:vAlign w:val="center"/>
            <w:tcMar>
              <w:top w:w="80" w:type="dxa"/>
              <w:start w:w="80" w:type="dxa"/>
              <w:bottom w:w="80" w:type="dxa"/>
              <w:end w:w="80" w:type="dxa"/>
            </w:tcMar>
          </w:tcPr>
          <w:p>
            <w:pPr>
              <w:spacing w:after="0"/>
            </w:pPr>
            <w:r>
              <w:rPr>
                <w:sz w:val="13"/>
              </w:rPr>
              <w:t>state</w:t>
            </w:r>
          </w:p>
        </w:tc>
        <w:tc>
          <w:tcPr>
            <w:tcW w:type="dxa" w:w="1704"/>
            <w:vAlign w:val="center"/>
            <w:tcMar>
              <w:top w:w="80" w:type="dxa"/>
              <w:start w:w="80" w:type="dxa"/>
              <w:bottom w:w="80" w:type="dxa"/>
              <w:end w:w="80" w:type="dxa"/>
            </w:tcMar>
          </w:tcPr>
          <w:p>
            <w:pPr>
              <w:spacing w:after="0"/>
            </w:pPr>
            <w:r>
              <w:rPr>
                <w:sz w:val="13"/>
              </w:rPr>
              <w:t>nvarchar(50)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16</w:t>
            </w:r>
          </w:p>
        </w:tc>
        <w:tc>
          <w:tcPr>
            <w:tcW w:type="dxa" w:w="1704"/>
            <w:vAlign w:val="center"/>
            <w:tcMar>
              <w:top w:w="80" w:type="dxa"/>
              <w:start w:w="80" w:type="dxa"/>
              <w:bottom w:w="80" w:type="dxa"/>
              <w:end w:w="80" w:type="dxa"/>
            </w:tcMar>
            <w:shd w:fill="F4F7FA"/>
          </w:tcPr>
          <w:p>
            <w:pPr>
              <w:spacing w:after="0"/>
            </w:pPr>
            <w:r>
              <w:rPr>
                <w:sz w:val="13"/>
              </w:rPr>
              <w:t>zip</w:t>
            </w:r>
          </w:p>
        </w:tc>
        <w:tc>
          <w:tcPr>
            <w:tcW w:type="dxa" w:w="1704"/>
            <w:vAlign w:val="center"/>
            <w:tcMar>
              <w:top w:w="80" w:type="dxa"/>
              <w:start w:w="80" w:type="dxa"/>
              <w:bottom w:w="80" w:type="dxa"/>
              <w:end w:w="80" w:type="dxa"/>
            </w:tcMar>
            <w:shd w:fill="F4F7FA"/>
          </w:tcPr>
          <w:p>
            <w:pPr>
              <w:spacing w:after="0"/>
            </w:pPr>
            <w:r>
              <w:rPr>
                <w:sz w:val="13"/>
              </w:rPr>
              <w:t>nvarchar(36)</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bl>
    <w:p>
      <w:pPr>
        <w:pStyle w:val="Heading2"/>
      </w:pPr>
      <w:r>
        <w:t>customerCategory</w:t>
      </w:r>
    </w:p>
    <w:p>
      <w:r>
        <w:t>Columns: 6  |  Primary key: not declared in script</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cantSplit/>
        </w:trPr>
        <w:tc>
          <w:tcPr>
            <w:tcW w:type="dxa" w:w="1704"/>
            <w:shd w:fill="1F4E78"/>
            <w:vAlign w:val="center"/>
            <w:tcMar>
              <w:top w:w="80" w:type="dxa"/>
              <w:start w:w="80" w:type="dxa"/>
              <w:bottom w:w="80" w:type="dxa"/>
              <w:end w:w="80" w:type="dxa"/>
            </w:tcMar>
          </w:tcPr>
          <w:p>
            <w:r>
              <w:rPr>
                <w:b/>
                <w:color w:val="FFFFFF"/>
                <w:sz w:val="13"/>
              </w:rPr>
              <w:t>#</w:t>
            </w:r>
          </w:p>
        </w:tc>
        <w:tc>
          <w:tcPr>
            <w:tcW w:type="dxa" w:w="1704"/>
            <w:shd w:fill="1F4E78"/>
            <w:vAlign w:val="center"/>
            <w:tcMar>
              <w:top w:w="80" w:type="dxa"/>
              <w:start w:w="80" w:type="dxa"/>
              <w:bottom w:w="80" w:type="dxa"/>
              <w:end w:w="80" w:type="dxa"/>
            </w:tcMar>
          </w:tcPr>
          <w:p>
            <w:r>
              <w:rPr>
                <w:b/>
                <w:color w:val="FFFFFF"/>
                <w:sz w:val="13"/>
              </w:rPr>
              <w:t>Column</w:t>
            </w:r>
          </w:p>
        </w:tc>
        <w:tc>
          <w:tcPr>
            <w:tcW w:type="dxa" w:w="1704"/>
            <w:shd w:fill="1F4E78"/>
            <w:vAlign w:val="center"/>
            <w:tcMar>
              <w:top w:w="80" w:type="dxa"/>
              <w:start w:w="80" w:type="dxa"/>
              <w:bottom w:w="80" w:type="dxa"/>
              <w:end w:w="80" w:type="dxa"/>
            </w:tcMar>
          </w:tcPr>
          <w:p>
            <w:r>
              <w:rPr>
                <w:b/>
                <w:color w:val="FFFFFF"/>
                <w:sz w:val="13"/>
              </w:rPr>
              <w:t>Data type</w:t>
            </w:r>
          </w:p>
        </w:tc>
        <w:tc>
          <w:tcPr>
            <w:tcW w:type="dxa" w:w="1704"/>
            <w:shd w:fill="1F4E78"/>
            <w:vAlign w:val="center"/>
            <w:tcMar>
              <w:top w:w="80" w:type="dxa"/>
              <w:start w:w="80" w:type="dxa"/>
              <w:bottom w:w="80" w:type="dxa"/>
              <w:end w:w="80" w:type="dxa"/>
            </w:tcMar>
          </w:tcPr>
          <w:p>
            <w:r>
              <w:rPr>
                <w:b/>
                <w:color w:val="FFFFFF"/>
                <w:sz w:val="13"/>
              </w:rPr>
              <w:t>Nullable</w:t>
            </w:r>
          </w:p>
        </w:tc>
        <w:tc>
          <w:tcPr>
            <w:tcW w:type="dxa" w:w="1704"/>
            <w:shd w:fill="1F4E78"/>
            <w:vAlign w:val="center"/>
            <w:tcMar>
              <w:top w:w="80" w:type="dxa"/>
              <w:start w:w="80" w:type="dxa"/>
              <w:bottom w:w="80" w:type="dxa"/>
              <w:end w:w="80" w:type="dxa"/>
            </w:tcMar>
          </w:tcPr>
          <w:p>
            <w:r>
              <w:rPr>
                <w:b/>
                <w:color w:val="FFFFFF"/>
                <w:sz w:val="13"/>
              </w:rPr>
              <w:t>Default</w:t>
            </w:r>
          </w:p>
        </w:tc>
        <w:tc>
          <w:tcPr>
            <w:tcW w:type="dxa" w:w="1704"/>
            <w:shd w:fill="1F4E78"/>
            <w:vAlign w:val="center"/>
            <w:tcMar>
              <w:top w:w="80" w:type="dxa"/>
              <w:start w:w="80" w:type="dxa"/>
              <w:bottom w:w="80" w:type="dxa"/>
              <w:end w:w="80" w:type="dxa"/>
            </w:tcMar>
          </w:tcPr>
          <w:p>
            <w:r>
              <w:rPr>
                <w:b/>
                <w:color w:val="FFFFFF"/>
                <w:sz w:val="13"/>
              </w:rPr>
              <w:t>Flags</w:t>
            </w:r>
          </w:p>
        </w:tc>
      </w:tr>
      <w:tr>
        <w:trPr>
          <w:cantSplit/>
        </w:trPr>
        <w:tc>
          <w:tcPr>
            <w:tcW w:type="dxa" w:w="1704"/>
            <w:vAlign w:val="center"/>
            <w:tcMar>
              <w:top w:w="80" w:type="dxa"/>
              <w:start w:w="80" w:type="dxa"/>
              <w:bottom w:w="80" w:type="dxa"/>
              <w:end w:w="80" w:type="dxa"/>
            </w:tcMar>
          </w:tcPr>
          <w:p>
            <w:pPr>
              <w:spacing w:after="0"/>
            </w:pPr>
            <w:r>
              <w:rPr>
                <w:sz w:val="13"/>
              </w:rPr>
              <w:t>1</w:t>
            </w:r>
          </w:p>
        </w:tc>
        <w:tc>
          <w:tcPr>
            <w:tcW w:type="dxa" w:w="1704"/>
            <w:vAlign w:val="center"/>
            <w:tcMar>
              <w:top w:w="80" w:type="dxa"/>
              <w:start w:w="80" w:type="dxa"/>
              <w:bottom w:w="80" w:type="dxa"/>
              <w:end w:w="80" w:type="dxa"/>
            </w:tcMar>
          </w:tcPr>
          <w:p>
            <w:pPr>
              <w:spacing w:after="0"/>
            </w:pPr>
            <w:r>
              <w:rPr>
                <w:sz w:val="13"/>
              </w:rPr>
              <w:t>externalid</w:t>
            </w:r>
          </w:p>
        </w:tc>
        <w:tc>
          <w:tcPr>
            <w:tcW w:type="dxa" w:w="1704"/>
            <w:vAlign w:val="center"/>
            <w:tcMar>
              <w:top w:w="80" w:type="dxa"/>
              <w:start w:w="80" w:type="dxa"/>
              <w:bottom w:w="80" w:type="dxa"/>
              <w:end w:w="80" w:type="dxa"/>
            </w:tcMar>
          </w:tcPr>
          <w:p>
            <w:pPr>
              <w:spacing w:after="0"/>
            </w:pPr>
            <w:r>
              <w:rPr>
                <w:sz w:val="13"/>
              </w:rPr>
              <w:t>nvarchar(255)</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w:t>
            </w:r>
          </w:p>
        </w:tc>
        <w:tc>
          <w:tcPr>
            <w:tcW w:type="dxa" w:w="1704"/>
            <w:vAlign w:val="center"/>
            <w:tcMar>
              <w:top w:w="80" w:type="dxa"/>
              <w:start w:w="80" w:type="dxa"/>
              <w:bottom w:w="80" w:type="dxa"/>
              <w:end w:w="80" w:type="dxa"/>
            </w:tcMar>
            <w:shd w:fill="F4F7FA"/>
          </w:tcPr>
          <w:p>
            <w:pPr>
              <w:spacing w:after="0"/>
            </w:pPr>
            <w:r>
              <w:rPr>
                <w:sz w:val="13"/>
              </w:rPr>
              <w:t>id</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w:t>
            </w:r>
          </w:p>
        </w:tc>
        <w:tc>
          <w:tcPr>
            <w:tcW w:type="dxa" w:w="1704"/>
            <w:vAlign w:val="center"/>
            <w:tcMar>
              <w:top w:w="80" w:type="dxa"/>
              <w:start w:w="80" w:type="dxa"/>
              <w:bottom w:w="80" w:type="dxa"/>
              <w:end w:w="80" w:type="dxa"/>
            </w:tcMar>
          </w:tcPr>
          <w:p>
            <w:pPr>
              <w:spacing w:after="0"/>
            </w:pPr>
            <w:r>
              <w:rPr>
                <w:sz w:val="13"/>
              </w:rPr>
              <w:t>isinactive</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w:t>
            </w:r>
          </w:p>
        </w:tc>
        <w:tc>
          <w:tcPr>
            <w:tcW w:type="dxa" w:w="1704"/>
            <w:vAlign w:val="center"/>
            <w:tcMar>
              <w:top w:w="80" w:type="dxa"/>
              <w:start w:w="80" w:type="dxa"/>
              <w:bottom w:w="80" w:type="dxa"/>
              <w:end w:w="80" w:type="dxa"/>
            </w:tcMar>
            <w:shd w:fill="F4F7FA"/>
          </w:tcPr>
          <w:p>
            <w:pPr>
              <w:spacing w:after="0"/>
            </w:pPr>
            <w:r>
              <w:rPr>
                <w:sz w:val="13"/>
              </w:rPr>
              <w:t>name</w:t>
            </w:r>
          </w:p>
        </w:tc>
        <w:tc>
          <w:tcPr>
            <w:tcW w:type="dxa" w:w="1704"/>
            <w:vAlign w:val="center"/>
            <w:tcMar>
              <w:top w:w="80" w:type="dxa"/>
              <w:start w:w="80" w:type="dxa"/>
              <w:bottom w:w="80" w:type="dxa"/>
              <w:end w:w="80" w:type="dxa"/>
            </w:tcMar>
            <w:shd w:fill="F4F7FA"/>
          </w:tcPr>
          <w:p>
            <w:pPr>
              <w:spacing w:after="0"/>
            </w:pPr>
            <w:r>
              <w:rPr>
                <w:sz w:val="13"/>
              </w:rPr>
              <w:t>nvarchar(999)</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w:t>
            </w:r>
          </w:p>
        </w:tc>
        <w:tc>
          <w:tcPr>
            <w:tcW w:type="dxa" w:w="1704"/>
            <w:vAlign w:val="center"/>
            <w:tcMar>
              <w:top w:w="80" w:type="dxa"/>
              <w:start w:w="80" w:type="dxa"/>
              <w:bottom w:w="80" w:type="dxa"/>
              <w:end w:w="80" w:type="dxa"/>
            </w:tcMar>
          </w:tcPr>
          <w:p>
            <w:pPr>
              <w:spacing w:after="0"/>
            </w:pPr>
            <w:r>
              <w:rPr>
                <w:sz w:val="13"/>
              </w:rPr>
              <w:t>lastmodifieddate</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w:t>
            </w:r>
          </w:p>
        </w:tc>
        <w:tc>
          <w:tcPr>
            <w:tcW w:type="dxa" w:w="1704"/>
            <w:vAlign w:val="center"/>
            <w:tcMar>
              <w:top w:w="80" w:type="dxa"/>
              <w:start w:w="80" w:type="dxa"/>
              <w:bottom w:w="80" w:type="dxa"/>
              <w:end w:w="80" w:type="dxa"/>
            </w:tcMar>
            <w:shd w:fill="F4F7FA"/>
          </w:tcPr>
          <w:p>
            <w:pPr>
              <w:spacing w:after="0"/>
            </w:pPr>
            <w:r>
              <w:rPr>
                <w:sz w:val="13"/>
              </w:rPr>
              <w:t>parent</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bl>
    <w:p>
      <w:pPr>
        <w:pStyle w:val="Heading2"/>
      </w:pPr>
      <w:r>
        <w:t>CUSTOMLIST2137</w:t>
      </w:r>
    </w:p>
    <w:p>
      <w:r>
        <w:t>Columns: 8  |  Primary key: not declared in script</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cantSplit/>
        </w:trPr>
        <w:tc>
          <w:tcPr>
            <w:tcW w:type="dxa" w:w="1704"/>
            <w:shd w:fill="1F4E78"/>
            <w:vAlign w:val="center"/>
            <w:tcMar>
              <w:top w:w="80" w:type="dxa"/>
              <w:start w:w="80" w:type="dxa"/>
              <w:bottom w:w="80" w:type="dxa"/>
              <w:end w:w="80" w:type="dxa"/>
            </w:tcMar>
          </w:tcPr>
          <w:p>
            <w:r>
              <w:rPr>
                <w:b/>
                <w:color w:val="FFFFFF"/>
                <w:sz w:val="13"/>
              </w:rPr>
              <w:t>#</w:t>
            </w:r>
          </w:p>
        </w:tc>
        <w:tc>
          <w:tcPr>
            <w:tcW w:type="dxa" w:w="1704"/>
            <w:shd w:fill="1F4E78"/>
            <w:vAlign w:val="center"/>
            <w:tcMar>
              <w:top w:w="80" w:type="dxa"/>
              <w:start w:w="80" w:type="dxa"/>
              <w:bottom w:w="80" w:type="dxa"/>
              <w:end w:w="80" w:type="dxa"/>
            </w:tcMar>
          </w:tcPr>
          <w:p>
            <w:r>
              <w:rPr>
                <w:b/>
                <w:color w:val="FFFFFF"/>
                <w:sz w:val="13"/>
              </w:rPr>
              <w:t>Column</w:t>
            </w:r>
          </w:p>
        </w:tc>
        <w:tc>
          <w:tcPr>
            <w:tcW w:type="dxa" w:w="1704"/>
            <w:shd w:fill="1F4E78"/>
            <w:vAlign w:val="center"/>
            <w:tcMar>
              <w:top w:w="80" w:type="dxa"/>
              <w:start w:w="80" w:type="dxa"/>
              <w:bottom w:w="80" w:type="dxa"/>
              <w:end w:w="80" w:type="dxa"/>
            </w:tcMar>
          </w:tcPr>
          <w:p>
            <w:r>
              <w:rPr>
                <w:b/>
                <w:color w:val="FFFFFF"/>
                <w:sz w:val="13"/>
              </w:rPr>
              <w:t>Data type</w:t>
            </w:r>
          </w:p>
        </w:tc>
        <w:tc>
          <w:tcPr>
            <w:tcW w:type="dxa" w:w="1704"/>
            <w:shd w:fill="1F4E78"/>
            <w:vAlign w:val="center"/>
            <w:tcMar>
              <w:top w:w="80" w:type="dxa"/>
              <w:start w:w="80" w:type="dxa"/>
              <w:bottom w:w="80" w:type="dxa"/>
              <w:end w:w="80" w:type="dxa"/>
            </w:tcMar>
          </w:tcPr>
          <w:p>
            <w:r>
              <w:rPr>
                <w:b/>
                <w:color w:val="FFFFFF"/>
                <w:sz w:val="13"/>
              </w:rPr>
              <w:t>Nullable</w:t>
            </w:r>
          </w:p>
        </w:tc>
        <w:tc>
          <w:tcPr>
            <w:tcW w:type="dxa" w:w="1704"/>
            <w:shd w:fill="1F4E78"/>
            <w:vAlign w:val="center"/>
            <w:tcMar>
              <w:top w:w="80" w:type="dxa"/>
              <w:start w:w="80" w:type="dxa"/>
              <w:bottom w:w="80" w:type="dxa"/>
              <w:end w:w="80" w:type="dxa"/>
            </w:tcMar>
          </w:tcPr>
          <w:p>
            <w:r>
              <w:rPr>
                <w:b/>
                <w:color w:val="FFFFFF"/>
                <w:sz w:val="13"/>
              </w:rPr>
              <w:t>Default</w:t>
            </w:r>
          </w:p>
        </w:tc>
        <w:tc>
          <w:tcPr>
            <w:tcW w:type="dxa" w:w="1704"/>
            <w:shd w:fill="1F4E78"/>
            <w:vAlign w:val="center"/>
            <w:tcMar>
              <w:top w:w="80" w:type="dxa"/>
              <w:start w:w="80" w:type="dxa"/>
              <w:bottom w:w="80" w:type="dxa"/>
              <w:end w:w="80" w:type="dxa"/>
            </w:tcMar>
          </w:tcPr>
          <w:p>
            <w:r>
              <w:rPr>
                <w:b/>
                <w:color w:val="FFFFFF"/>
                <w:sz w:val="13"/>
              </w:rPr>
              <w:t>Flags</w:t>
            </w:r>
          </w:p>
        </w:tc>
      </w:tr>
      <w:tr>
        <w:trPr>
          <w:cantSplit/>
        </w:trPr>
        <w:tc>
          <w:tcPr>
            <w:tcW w:type="dxa" w:w="1704"/>
            <w:vAlign w:val="center"/>
            <w:tcMar>
              <w:top w:w="80" w:type="dxa"/>
              <w:start w:w="80" w:type="dxa"/>
              <w:bottom w:w="80" w:type="dxa"/>
              <w:end w:w="80" w:type="dxa"/>
            </w:tcMar>
          </w:tcPr>
          <w:p>
            <w:pPr>
              <w:spacing w:after="0"/>
            </w:pPr>
            <w:r>
              <w:rPr>
                <w:sz w:val="13"/>
              </w:rPr>
              <w:t>1</w:t>
            </w:r>
          </w:p>
        </w:tc>
        <w:tc>
          <w:tcPr>
            <w:tcW w:type="dxa" w:w="1704"/>
            <w:vAlign w:val="center"/>
            <w:tcMar>
              <w:top w:w="80" w:type="dxa"/>
              <w:start w:w="80" w:type="dxa"/>
              <w:bottom w:w="80" w:type="dxa"/>
              <w:end w:w="80" w:type="dxa"/>
            </w:tcMar>
          </w:tcPr>
          <w:p>
            <w:pPr>
              <w:spacing w:after="0"/>
            </w:pPr>
            <w:r>
              <w:rPr>
                <w:sz w:val="13"/>
              </w:rPr>
              <w:t>created</w:t>
            </w:r>
          </w:p>
        </w:tc>
        <w:tc>
          <w:tcPr>
            <w:tcW w:type="dxa" w:w="1704"/>
            <w:vAlign w:val="center"/>
            <w:tcMar>
              <w:top w:w="80" w:type="dxa"/>
              <w:start w:w="80" w:type="dxa"/>
              <w:bottom w:w="80" w:type="dxa"/>
              <w:end w:w="80" w:type="dxa"/>
            </w:tcMar>
          </w:tcPr>
          <w:p>
            <w:pPr>
              <w:spacing w:after="0"/>
            </w:pPr>
            <w:r>
              <w:rPr>
                <w:sz w:val="13"/>
              </w:rPr>
              <w:t>datetime2(7)</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w:t>
            </w:r>
          </w:p>
        </w:tc>
        <w:tc>
          <w:tcPr>
            <w:tcW w:type="dxa" w:w="1704"/>
            <w:vAlign w:val="center"/>
            <w:tcMar>
              <w:top w:w="80" w:type="dxa"/>
              <w:start w:w="80" w:type="dxa"/>
              <w:bottom w:w="80" w:type="dxa"/>
              <w:end w:w="80" w:type="dxa"/>
            </w:tcMar>
            <w:shd w:fill="F4F7FA"/>
          </w:tcPr>
          <w:p>
            <w:pPr>
              <w:spacing w:after="0"/>
            </w:pPr>
            <w:r>
              <w:rPr>
                <w:sz w:val="13"/>
              </w:rPr>
              <w:t>externalid</w:t>
            </w:r>
          </w:p>
        </w:tc>
        <w:tc>
          <w:tcPr>
            <w:tcW w:type="dxa" w:w="1704"/>
            <w:vAlign w:val="center"/>
            <w:tcMar>
              <w:top w:w="80" w:type="dxa"/>
              <w:start w:w="80" w:type="dxa"/>
              <w:bottom w:w="80" w:type="dxa"/>
              <w:end w:w="80" w:type="dxa"/>
            </w:tcMar>
            <w:shd w:fill="F4F7FA"/>
          </w:tcPr>
          <w:p>
            <w:pPr>
              <w:spacing w:after="0"/>
            </w:pPr>
            <w:r>
              <w:rPr>
                <w:sz w:val="13"/>
              </w:rPr>
              <w:t>nvarchar(255)</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w:t>
            </w:r>
          </w:p>
        </w:tc>
        <w:tc>
          <w:tcPr>
            <w:tcW w:type="dxa" w:w="1704"/>
            <w:vAlign w:val="center"/>
            <w:tcMar>
              <w:top w:w="80" w:type="dxa"/>
              <w:start w:w="80" w:type="dxa"/>
              <w:bottom w:w="80" w:type="dxa"/>
              <w:end w:w="80" w:type="dxa"/>
            </w:tcMar>
          </w:tcPr>
          <w:p>
            <w:pPr>
              <w:spacing w:after="0"/>
            </w:pPr>
            <w:r>
              <w:rPr>
                <w:sz w:val="13"/>
              </w:rPr>
              <w:t>id</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w:t>
            </w:r>
          </w:p>
        </w:tc>
        <w:tc>
          <w:tcPr>
            <w:tcW w:type="dxa" w:w="1704"/>
            <w:vAlign w:val="center"/>
            <w:tcMar>
              <w:top w:w="80" w:type="dxa"/>
              <w:start w:w="80" w:type="dxa"/>
              <w:bottom w:w="80" w:type="dxa"/>
              <w:end w:w="80" w:type="dxa"/>
            </w:tcMar>
            <w:shd w:fill="F4F7FA"/>
          </w:tcPr>
          <w:p>
            <w:pPr>
              <w:spacing w:after="0"/>
            </w:pPr>
            <w:r>
              <w:rPr>
                <w:sz w:val="13"/>
              </w:rPr>
              <w:t>isinactive</w:t>
            </w:r>
          </w:p>
        </w:tc>
        <w:tc>
          <w:tcPr>
            <w:tcW w:type="dxa" w:w="1704"/>
            <w:vAlign w:val="center"/>
            <w:tcMar>
              <w:top w:w="80" w:type="dxa"/>
              <w:start w:w="80" w:type="dxa"/>
              <w:bottom w:w="80" w:type="dxa"/>
              <w:end w:w="80" w:type="dxa"/>
            </w:tcMar>
            <w:shd w:fill="F4F7FA"/>
          </w:tcPr>
          <w:p>
            <w:pPr>
              <w:spacing w:after="0"/>
            </w:pPr>
            <w:r>
              <w:rPr>
                <w:sz w:val="13"/>
              </w:rPr>
              <w:t>nchar(1)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w:t>
            </w:r>
          </w:p>
        </w:tc>
        <w:tc>
          <w:tcPr>
            <w:tcW w:type="dxa" w:w="1704"/>
            <w:vAlign w:val="center"/>
            <w:tcMar>
              <w:top w:w="80" w:type="dxa"/>
              <w:start w:w="80" w:type="dxa"/>
              <w:bottom w:w="80" w:type="dxa"/>
              <w:end w:w="80" w:type="dxa"/>
            </w:tcMar>
          </w:tcPr>
          <w:p>
            <w:pPr>
              <w:spacing w:after="0"/>
            </w:pPr>
            <w:r>
              <w:rPr>
                <w:sz w:val="13"/>
              </w:rPr>
              <w:t>lastmodified</w:t>
            </w:r>
          </w:p>
        </w:tc>
        <w:tc>
          <w:tcPr>
            <w:tcW w:type="dxa" w:w="1704"/>
            <w:vAlign w:val="center"/>
            <w:tcMar>
              <w:top w:w="80" w:type="dxa"/>
              <w:start w:w="80" w:type="dxa"/>
              <w:bottom w:w="80" w:type="dxa"/>
              <w:end w:w="80" w:type="dxa"/>
            </w:tcMar>
          </w:tcPr>
          <w:p>
            <w:pPr>
              <w:spacing w:after="0"/>
            </w:pPr>
            <w:r>
              <w:rPr>
                <w:sz w:val="13"/>
              </w:rPr>
              <w:t>datetime2(7)</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w:t>
            </w:r>
          </w:p>
        </w:tc>
        <w:tc>
          <w:tcPr>
            <w:tcW w:type="dxa" w:w="1704"/>
            <w:vAlign w:val="center"/>
            <w:tcMar>
              <w:top w:w="80" w:type="dxa"/>
              <w:start w:w="80" w:type="dxa"/>
              <w:bottom w:w="80" w:type="dxa"/>
              <w:end w:w="80" w:type="dxa"/>
            </w:tcMar>
            <w:shd w:fill="F4F7FA"/>
          </w:tcPr>
          <w:p>
            <w:pPr>
              <w:spacing w:after="0"/>
            </w:pPr>
            <w:r>
              <w:rPr>
                <w:sz w:val="13"/>
              </w:rPr>
              <w:t>name</w:t>
            </w:r>
          </w:p>
        </w:tc>
        <w:tc>
          <w:tcPr>
            <w:tcW w:type="dxa" w:w="1704"/>
            <w:vAlign w:val="center"/>
            <w:tcMar>
              <w:top w:w="80" w:type="dxa"/>
              <w:start w:w="80" w:type="dxa"/>
              <w:bottom w:w="80" w:type="dxa"/>
              <w:end w:w="80" w:type="dxa"/>
            </w:tcMar>
            <w:shd w:fill="F4F7FA"/>
          </w:tcPr>
          <w:p>
            <w:pPr>
              <w:spacing w:after="0"/>
            </w:pPr>
            <w:r>
              <w:rPr>
                <w:sz w:val="13"/>
              </w:rPr>
              <w:t>nvarchar(999)</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w:t>
            </w:r>
          </w:p>
        </w:tc>
        <w:tc>
          <w:tcPr>
            <w:tcW w:type="dxa" w:w="1704"/>
            <w:vAlign w:val="center"/>
            <w:tcMar>
              <w:top w:w="80" w:type="dxa"/>
              <w:start w:w="80" w:type="dxa"/>
              <w:bottom w:w="80" w:type="dxa"/>
              <w:end w:w="80" w:type="dxa"/>
            </w:tcMar>
          </w:tcPr>
          <w:p>
            <w:pPr>
              <w:spacing w:after="0"/>
            </w:pPr>
            <w:r>
              <w:rPr>
                <w:sz w:val="13"/>
              </w:rPr>
              <w:t>recordid</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8</w:t>
            </w:r>
          </w:p>
        </w:tc>
        <w:tc>
          <w:tcPr>
            <w:tcW w:type="dxa" w:w="1704"/>
            <w:vAlign w:val="center"/>
            <w:tcMar>
              <w:top w:w="80" w:type="dxa"/>
              <w:start w:w="80" w:type="dxa"/>
              <w:bottom w:w="80" w:type="dxa"/>
              <w:end w:w="80" w:type="dxa"/>
            </w:tcMar>
            <w:shd w:fill="F4F7FA"/>
          </w:tcPr>
          <w:p>
            <w:pPr>
              <w:spacing w:after="0"/>
            </w:pPr>
            <w:r>
              <w:rPr>
                <w:sz w:val="13"/>
              </w:rPr>
              <w:t>scriptid</w:t>
            </w:r>
          </w:p>
        </w:tc>
        <w:tc>
          <w:tcPr>
            <w:tcW w:type="dxa" w:w="1704"/>
            <w:vAlign w:val="center"/>
            <w:tcMar>
              <w:top w:w="80" w:type="dxa"/>
              <w:start w:w="80" w:type="dxa"/>
              <w:bottom w:w="80" w:type="dxa"/>
              <w:end w:w="80" w:type="dxa"/>
            </w:tcMar>
            <w:shd w:fill="F4F7FA"/>
          </w:tcPr>
          <w:p>
            <w:pPr>
              <w:spacing w:after="0"/>
            </w:pPr>
            <w:r>
              <w:rPr>
                <w:sz w:val="13"/>
              </w:rPr>
              <w:t>nvarchar(40)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bl>
    <w:p>
      <w:pPr>
        <w:pStyle w:val="Heading2"/>
      </w:pPr>
      <w:r>
        <w:t>customlist2398</w:t>
      </w:r>
    </w:p>
    <w:p>
      <w:r>
        <w:t>Columns: 8  |  Primary key: not declared in script</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cantSplit/>
        </w:trPr>
        <w:tc>
          <w:tcPr>
            <w:tcW w:type="dxa" w:w="1704"/>
            <w:shd w:fill="1F4E78"/>
            <w:vAlign w:val="center"/>
            <w:tcMar>
              <w:top w:w="80" w:type="dxa"/>
              <w:start w:w="80" w:type="dxa"/>
              <w:bottom w:w="80" w:type="dxa"/>
              <w:end w:w="80" w:type="dxa"/>
            </w:tcMar>
          </w:tcPr>
          <w:p>
            <w:r>
              <w:rPr>
                <w:b/>
                <w:color w:val="FFFFFF"/>
                <w:sz w:val="13"/>
              </w:rPr>
              <w:t>#</w:t>
            </w:r>
          </w:p>
        </w:tc>
        <w:tc>
          <w:tcPr>
            <w:tcW w:type="dxa" w:w="1704"/>
            <w:shd w:fill="1F4E78"/>
            <w:vAlign w:val="center"/>
            <w:tcMar>
              <w:top w:w="80" w:type="dxa"/>
              <w:start w:w="80" w:type="dxa"/>
              <w:bottom w:w="80" w:type="dxa"/>
              <w:end w:w="80" w:type="dxa"/>
            </w:tcMar>
          </w:tcPr>
          <w:p>
            <w:r>
              <w:rPr>
                <w:b/>
                <w:color w:val="FFFFFF"/>
                <w:sz w:val="13"/>
              </w:rPr>
              <w:t>Column</w:t>
            </w:r>
          </w:p>
        </w:tc>
        <w:tc>
          <w:tcPr>
            <w:tcW w:type="dxa" w:w="1704"/>
            <w:shd w:fill="1F4E78"/>
            <w:vAlign w:val="center"/>
            <w:tcMar>
              <w:top w:w="80" w:type="dxa"/>
              <w:start w:w="80" w:type="dxa"/>
              <w:bottom w:w="80" w:type="dxa"/>
              <w:end w:w="80" w:type="dxa"/>
            </w:tcMar>
          </w:tcPr>
          <w:p>
            <w:r>
              <w:rPr>
                <w:b/>
                <w:color w:val="FFFFFF"/>
                <w:sz w:val="13"/>
              </w:rPr>
              <w:t>Data type</w:t>
            </w:r>
          </w:p>
        </w:tc>
        <w:tc>
          <w:tcPr>
            <w:tcW w:type="dxa" w:w="1704"/>
            <w:shd w:fill="1F4E78"/>
            <w:vAlign w:val="center"/>
            <w:tcMar>
              <w:top w:w="80" w:type="dxa"/>
              <w:start w:w="80" w:type="dxa"/>
              <w:bottom w:w="80" w:type="dxa"/>
              <w:end w:w="80" w:type="dxa"/>
            </w:tcMar>
          </w:tcPr>
          <w:p>
            <w:r>
              <w:rPr>
                <w:b/>
                <w:color w:val="FFFFFF"/>
                <w:sz w:val="13"/>
              </w:rPr>
              <w:t>Nullable</w:t>
            </w:r>
          </w:p>
        </w:tc>
        <w:tc>
          <w:tcPr>
            <w:tcW w:type="dxa" w:w="1704"/>
            <w:shd w:fill="1F4E78"/>
            <w:vAlign w:val="center"/>
            <w:tcMar>
              <w:top w:w="80" w:type="dxa"/>
              <w:start w:w="80" w:type="dxa"/>
              <w:bottom w:w="80" w:type="dxa"/>
              <w:end w:w="80" w:type="dxa"/>
            </w:tcMar>
          </w:tcPr>
          <w:p>
            <w:r>
              <w:rPr>
                <w:b/>
                <w:color w:val="FFFFFF"/>
                <w:sz w:val="13"/>
              </w:rPr>
              <w:t>Default</w:t>
            </w:r>
          </w:p>
        </w:tc>
        <w:tc>
          <w:tcPr>
            <w:tcW w:type="dxa" w:w="1704"/>
            <w:shd w:fill="1F4E78"/>
            <w:vAlign w:val="center"/>
            <w:tcMar>
              <w:top w:w="80" w:type="dxa"/>
              <w:start w:w="80" w:type="dxa"/>
              <w:bottom w:w="80" w:type="dxa"/>
              <w:end w:w="80" w:type="dxa"/>
            </w:tcMar>
          </w:tcPr>
          <w:p>
            <w:r>
              <w:rPr>
                <w:b/>
                <w:color w:val="FFFFFF"/>
                <w:sz w:val="13"/>
              </w:rPr>
              <w:t>Flags</w:t>
            </w:r>
          </w:p>
        </w:tc>
      </w:tr>
      <w:tr>
        <w:trPr>
          <w:cantSplit/>
        </w:trPr>
        <w:tc>
          <w:tcPr>
            <w:tcW w:type="dxa" w:w="1704"/>
            <w:vAlign w:val="center"/>
            <w:tcMar>
              <w:top w:w="80" w:type="dxa"/>
              <w:start w:w="80" w:type="dxa"/>
              <w:bottom w:w="80" w:type="dxa"/>
              <w:end w:w="80" w:type="dxa"/>
            </w:tcMar>
          </w:tcPr>
          <w:p>
            <w:pPr>
              <w:spacing w:after="0"/>
            </w:pPr>
            <w:r>
              <w:rPr>
                <w:sz w:val="13"/>
              </w:rPr>
              <w:t>1</w:t>
            </w:r>
          </w:p>
        </w:tc>
        <w:tc>
          <w:tcPr>
            <w:tcW w:type="dxa" w:w="1704"/>
            <w:vAlign w:val="center"/>
            <w:tcMar>
              <w:top w:w="80" w:type="dxa"/>
              <w:start w:w="80" w:type="dxa"/>
              <w:bottom w:w="80" w:type="dxa"/>
              <w:end w:w="80" w:type="dxa"/>
            </w:tcMar>
          </w:tcPr>
          <w:p>
            <w:pPr>
              <w:spacing w:after="0"/>
            </w:pPr>
            <w:r>
              <w:rPr>
                <w:sz w:val="13"/>
              </w:rPr>
              <w:t>created</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w:t>
            </w:r>
          </w:p>
        </w:tc>
        <w:tc>
          <w:tcPr>
            <w:tcW w:type="dxa" w:w="1704"/>
            <w:vAlign w:val="center"/>
            <w:tcMar>
              <w:top w:w="80" w:type="dxa"/>
              <w:start w:w="80" w:type="dxa"/>
              <w:bottom w:w="80" w:type="dxa"/>
              <w:end w:w="80" w:type="dxa"/>
            </w:tcMar>
            <w:shd w:fill="F4F7FA"/>
          </w:tcPr>
          <w:p>
            <w:pPr>
              <w:spacing w:after="0"/>
            </w:pPr>
            <w:r>
              <w:rPr>
                <w:sz w:val="13"/>
              </w:rPr>
              <w:t>externalid</w:t>
            </w:r>
          </w:p>
        </w:tc>
        <w:tc>
          <w:tcPr>
            <w:tcW w:type="dxa" w:w="1704"/>
            <w:vAlign w:val="center"/>
            <w:tcMar>
              <w:top w:w="80" w:type="dxa"/>
              <w:start w:w="80" w:type="dxa"/>
              <w:bottom w:w="80" w:type="dxa"/>
              <w:end w:w="80" w:type="dxa"/>
            </w:tcMar>
            <w:shd w:fill="F4F7FA"/>
          </w:tcPr>
          <w:p>
            <w:pPr>
              <w:spacing w:after="0"/>
            </w:pPr>
            <w:r>
              <w:rPr>
                <w:sz w:val="13"/>
              </w:rPr>
              <w:t>nvarchar(255)</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w:t>
            </w:r>
          </w:p>
        </w:tc>
        <w:tc>
          <w:tcPr>
            <w:tcW w:type="dxa" w:w="1704"/>
            <w:vAlign w:val="center"/>
            <w:tcMar>
              <w:top w:w="80" w:type="dxa"/>
              <w:start w:w="80" w:type="dxa"/>
              <w:bottom w:w="80" w:type="dxa"/>
              <w:end w:w="80" w:type="dxa"/>
            </w:tcMar>
          </w:tcPr>
          <w:p>
            <w:pPr>
              <w:spacing w:after="0"/>
            </w:pPr>
            <w:r>
              <w:rPr>
                <w:sz w:val="13"/>
              </w:rPr>
              <w:t>id</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w:t>
            </w:r>
          </w:p>
        </w:tc>
        <w:tc>
          <w:tcPr>
            <w:tcW w:type="dxa" w:w="1704"/>
            <w:vAlign w:val="center"/>
            <w:tcMar>
              <w:top w:w="80" w:type="dxa"/>
              <w:start w:w="80" w:type="dxa"/>
              <w:bottom w:w="80" w:type="dxa"/>
              <w:end w:w="80" w:type="dxa"/>
            </w:tcMar>
            <w:shd w:fill="F4F7FA"/>
          </w:tcPr>
          <w:p>
            <w:pPr>
              <w:spacing w:after="0"/>
            </w:pPr>
            <w:r>
              <w:rPr>
                <w:sz w:val="13"/>
              </w:rPr>
              <w:t>isinactive</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w:t>
            </w:r>
          </w:p>
        </w:tc>
        <w:tc>
          <w:tcPr>
            <w:tcW w:type="dxa" w:w="1704"/>
            <w:vAlign w:val="center"/>
            <w:tcMar>
              <w:top w:w="80" w:type="dxa"/>
              <w:start w:w="80" w:type="dxa"/>
              <w:bottom w:w="80" w:type="dxa"/>
              <w:end w:w="80" w:type="dxa"/>
            </w:tcMar>
          </w:tcPr>
          <w:p>
            <w:pPr>
              <w:spacing w:after="0"/>
            </w:pPr>
            <w:r>
              <w:rPr>
                <w:sz w:val="13"/>
              </w:rPr>
              <w:t>lastmodified</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w:t>
            </w:r>
          </w:p>
        </w:tc>
        <w:tc>
          <w:tcPr>
            <w:tcW w:type="dxa" w:w="1704"/>
            <w:vAlign w:val="center"/>
            <w:tcMar>
              <w:top w:w="80" w:type="dxa"/>
              <w:start w:w="80" w:type="dxa"/>
              <w:bottom w:w="80" w:type="dxa"/>
              <w:end w:w="80" w:type="dxa"/>
            </w:tcMar>
            <w:shd w:fill="F4F7FA"/>
          </w:tcPr>
          <w:p>
            <w:pPr>
              <w:spacing w:after="0"/>
            </w:pPr>
            <w:r>
              <w:rPr>
                <w:sz w:val="13"/>
              </w:rPr>
              <w:t>name</w:t>
            </w:r>
          </w:p>
        </w:tc>
        <w:tc>
          <w:tcPr>
            <w:tcW w:type="dxa" w:w="1704"/>
            <w:vAlign w:val="center"/>
            <w:tcMar>
              <w:top w:w="80" w:type="dxa"/>
              <w:start w:w="80" w:type="dxa"/>
              <w:bottom w:w="80" w:type="dxa"/>
              <w:end w:w="80" w:type="dxa"/>
            </w:tcMar>
            <w:shd w:fill="F4F7FA"/>
          </w:tcPr>
          <w:p>
            <w:pPr>
              <w:spacing w:after="0"/>
            </w:pPr>
            <w:r>
              <w:rPr>
                <w:sz w:val="13"/>
              </w:rPr>
              <w:t>nvarchar(999)</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w:t>
            </w:r>
          </w:p>
        </w:tc>
        <w:tc>
          <w:tcPr>
            <w:tcW w:type="dxa" w:w="1704"/>
            <w:vAlign w:val="center"/>
            <w:tcMar>
              <w:top w:w="80" w:type="dxa"/>
              <w:start w:w="80" w:type="dxa"/>
              <w:bottom w:w="80" w:type="dxa"/>
              <w:end w:w="80" w:type="dxa"/>
            </w:tcMar>
          </w:tcPr>
          <w:p>
            <w:pPr>
              <w:spacing w:after="0"/>
            </w:pPr>
            <w:r>
              <w:rPr>
                <w:sz w:val="13"/>
              </w:rPr>
              <w:t>recordid</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8</w:t>
            </w:r>
          </w:p>
        </w:tc>
        <w:tc>
          <w:tcPr>
            <w:tcW w:type="dxa" w:w="1704"/>
            <w:vAlign w:val="center"/>
            <w:tcMar>
              <w:top w:w="80" w:type="dxa"/>
              <w:start w:w="80" w:type="dxa"/>
              <w:bottom w:w="80" w:type="dxa"/>
              <w:end w:w="80" w:type="dxa"/>
            </w:tcMar>
            <w:shd w:fill="F4F7FA"/>
          </w:tcPr>
          <w:p>
            <w:pPr>
              <w:spacing w:after="0"/>
            </w:pPr>
            <w:r>
              <w:rPr>
                <w:sz w:val="13"/>
              </w:rPr>
              <w:t>scriptid</w:t>
            </w:r>
          </w:p>
        </w:tc>
        <w:tc>
          <w:tcPr>
            <w:tcW w:type="dxa" w:w="1704"/>
            <w:vAlign w:val="center"/>
            <w:tcMar>
              <w:top w:w="80" w:type="dxa"/>
              <w:start w:w="80" w:type="dxa"/>
              <w:bottom w:w="80" w:type="dxa"/>
              <w:end w:w="80" w:type="dxa"/>
            </w:tcMar>
            <w:shd w:fill="F4F7FA"/>
          </w:tcPr>
          <w:p>
            <w:pPr>
              <w:spacing w:after="0"/>
            </w:pPr>
            <w:r>
              <w:rPr>
                <w:sz w:val="13"/>
              </w:rPr>
              <w:t>nvarchar(40)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bl>
    <w:p>
      <w:pPr>
        <w:pStyle w:val="Heading2"/>
      </w:pPr>
      <w:r>
        <w:t>customlist2401</w:t>
      </w:r>
    </w:p>
    <w:p>
      <w:r>
        <w:t>Columns: 8  |  Primary key: not declared in script</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cantSplit/>
        </w:trPr>
        <w:tc>
          <w:tcPr>
            <w:tcW w:type="dxa" w:w="1704"/>
            <w:shd w:fill="1F4E78"/>
            <w:vAlign w:val="center"/>
            <w:tcMar>
              <w:top w:w="80" w:type="dxa"/>
              <w:start w:w="80" w:type="dxa"/>
              <w:bottom w:w="80" w:type="dxa"/>
              <w:end w:w="80" w:type="dxa"/>
            </w:tcMar>
          </w:tcPr>
          <w:p>
            <w:r>
              <w:rPr>
                <w:b/>
                <w:color w:val="FFFFFF"/>
                <w:sz w:val="13"/>
              </w:rPr>
              <w:t>#</w:t>
            </w:r>
          </w:p>
        </w:tc>
        <w:tc>
          <w:tcPr>
            <w:tcW w:type="dxa" w:w="1704"/>
            <w:shd w:fill="1F4E78"/>
            <w:vAlign w:val="center"/>
            <w:tcMar>
              <w:top w:w="80" w:type="dxa"/>
              <w:start w:w="80" w:type="dxa"/>
              <w:bottom w:w="80" w:type="dxa"/>
              <w:end w:w="80" w:type="dxa"/>
            </w:tcMar>
          </w:tcPr>
          <w:p>
            <w:r>
              <w:rPr>
                <w:b/>
                <w:color w:val="FFFFFF"/>
                <w:sz w:val="13"/>
              </w:rPr>
              <w:t>Column</w:t>
            </w:r>
          </w:p>
        </w:tc>
        <w:tc>
          <w:tcPr>
            <w:tcW w:type="dxa" w:w="1704"/>
            <w:shd w:fill="1F4E78"/>
            <w:vAlign w:val="center"/>
            <w:tcMar>
              <w:top w:w="80" w:type="dxa"/>
              <w:start w:w="80" w:type="dxa"/>
              <w:bottom w:w="80" w:type="dxa"/>
              <w:end w:w="80" w:type="dxa"/>
            </w:tcMar>
          </w:tcPr>
          <w:p>
            <w:r>
              <w:rPr>
                <w:b/>
                <w:color w:val="FFFFFF"/>
                <w:sz w:val="13"/>
              </w:rPr>
              <w:t>Data type</w:t>
            </w:r>
          </w:p>
        </w:tc>
        <w:tc>
          <w:tcPr>
            <w:tcW w:type="dxa" w:w="1704"/>
            <w:shd w:fill="1F4E78"/>
            <w:vAlign w:val="center"/>
            <w:tcMar>
              <w:top w:w="80" w:type="dxa"/>
              <w:start w:w="80" w:type="dxa"/>
              <w:bottom w:w="80" w:type="dxa"/>
              <w:end w:w="80" w:type="dxa"/>
            </w:tcMar>
          </w:tcPr>
          <w:p>
            <w:r>
              <w:rPr>
                <w:b/>
                <w:color w:val="FFFFFF"/>
                <w:sz w:val="13"/>
              </w:rPr>
              <w:t>Nullable</w:t>
            </w:r>
          </w:p>
        </w:tc>
        <w:tc>
          <w:tcPr>
            <w:tcW w:type="dxa" w:w="1704"/>
            <w:shd w:fill="1F4E78"/>
            <w:vAlign w:val="center"/>
            <w:tcMar>
              <w:top w:w="80" w:type="dxa"/>
              <w:start w:w="80" w:type="dxa"/>
              <w:bottom w:w="80" w:type="dxa"/>
              <w:end w:w="80" w:type="dxa"/>
            </w:tcMar>
          </w:tcPr>
          <w:p>
            <w:r>
              <w:rPr>
                <w:b/>
                <w:color w:val="FFFFFF"/>
                <w:sz w:val="13"/>
              </w:rPr>
              <w:t>Default</w:t>
            </w:r>
          </w:p>
        </w:tc>
        <w:tc>
          <w:tcPr>
            <w:tcW w:type="dxa" w:w="1704"/>
            <w:shd w:fill="1F4E78"/>
            <w:vAlign w:val="center"/>
            <w:tcMar>
              <w:top w:w="80" w:type="dxa"/>
              <w:start w:w="80" w:type="dxa"/>
              <w:bottom w:w="80" w:type="dxa"/>
              <w:end w:w="80" w:type="dxa"/>
            </w:tcMar>
          </w:tcPr>
          <w:p>
            <w:r>
              <w:rPr>
                <w:b/>
                <w:color w:val="FFFFFF"/>
                <w:sz w:val="13"/>
              </w:rPr>
              <w:t>Flags</w:t>
            </w:r>
          </w:p>
        </w:tc>
      </w:tr>
      <w:tr>
        <w:trPr>
          <w:cantSplit/>
        </w:trPr>
        <w:tc>
          <w:tcPr>
            <w:tcW w:type="dxa" w:w="1704"/>
            <w:vAlign w:val="center"/>
            <w:tcMar>
              <w:top w:w="80" w:type="dxa"/>
              <w:start w:w="80" w:type="dxa"/>
              <w:bottom w:w="80" w:type="dxa"/>
              <w:end w:w="80" w:type="dxa"/>
            </w:tcMar>
          </w:tcPr>
          <w:p>
            <w:pPr>
              <w:spacing w:after="0"/>
            </w:pPr>
            <w:r>
              <w:rPr>
                <w:sz w:val="13"/>
              </w:rPr>
              <w:t>1</w:t>
            </w:r>
          </w:p>
        </w:tc>
        <w:tc>
          <w:tcPr>
            <w:tcW w:type="dxa" w:w="1704"/>
            <w:vAlign w:val="center"/>
            <w:tcMar>
              <w:top w:w="80" w:type="dxa"/>
              <w:start w:w="80" w:type="dxa"/>
              <w:bottom w:w="80" w:type="dxa"/>
              <w:end w:w="80" w:type="dxa"/>
            </w:tcMar>
          </w:tcPr>
          <w:p>
            <w:pPr>
              <w:spacing w:after="0"/>
            </w:pPr>
            <w:r>
              <w:rPr>
                <w:sz w:val="13"/>
              </w:rPr>
              <w:t>created</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w:t>
            </w:r>
          </w:p>
        </w:tc>
        <w:tc>
          <w:tcPr>
            <w:tcW w:type="dxa" w:w="1704"/>
            <w:vAlign w:val="center"/>
            <w:tcMar>
              <w:top w:w="80" w:type="dxa"/>
              <w:start w:w="80" w:type="dxa"/>
              <w:bottom w:w="80" w:type="dxa"/>
              <w:end w:w="80" w:type="dxa"/>
            </w:tcMar>
            <w:shd w:fill="F4F7FA"/>
          </w:tcPr>
          <w:p>
            <w:pPr>
              <w:spacing w:after="0"/>
            </w:pPr>
            <w:r>
              <w:rPr>
                <w:sz w:val="13"/>
              </w:rPr>
              <w:t>externalid</w:t>
            </w:r>
          </w:p>
        </w:tc>
        <w:tc>
          <w:tcPr>
            <w:tcW w:type="dxa" w:w="1704"/>
            <w:vAlign w:val="center"/>
            <w:tcMar>
              <w:top w:w="80" w:type="dxa"/>
              <w:start w:w="80" w:type="dxa"/>
              <w:bottom w:w="80" w:type="dxa"/>
              <w:end w:w="80" w:type="dxa"/>
            </w:tcMar>
            <w:shd w:fill="F4F7FA"/>
          </w:tcPr>
          <w:p>
            <w:pPr>
              <w:spacing w:after="0"/>
            </w:pPr>
            <w:r>
              <w:rPr>
                <w:sz w:val="13"/>
              </w:rPr>
              <w:t>nvarchar(255)</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w:t>
            </w:r>
          </w:p>
        </w:tc>
        <w:tc>
          <w:tcPr>
            <w:tcW w:type="dxa" w:w="1704"/>
            <w:vAlign w:val="center"/>
            <w:tcMar>
              <w:top w:w="80" w:type="dxa"/>
              <w:start w:w="80" w:type="dxa"/>
              <w:bottom w:w="80" w:type="dxa"/>
              <w:end w:w="80" w:type="dxa"/>
            </w:tcMar>
          </w:tcPr>
          <w:p>
            <w:pPr>
              <w:spacing w:after="0"/>
            </w:pPr>
            <w:r>
              <w:rPr>
                <w:sz w:val="13"/>
              </w:rPr>
              <w:t>id</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w:t>
            </w:r>
          </w:p>
        </w:tc>
        <w:tc>
          <w:tcPr>
            <w:tcW w:type="dxa" w:w="1704"/>
            <w:vAlign w:val="center"/>
            <w:tcMar>
              <w:top w:w="80" w:type="dxa"/>
              <w:start w:w="80" w:type="dxa"/>
              <w:bottom w:w="80" w:type="dxa"/>
              <w:end w:w="80" w:type="dxa"/>
            </w:tcMar>
            <w:shd w:fill="F4F7FA"/>
          </w:tcPr>
          <w:p>
            <w:pPr>
              <w:spacing w:after="0"/>
            </w:pPr>
            <w:r>
              <w:rPr>
                <w:sz w:val="13"/>
              </w:rPr>
              <w:t>isinactive</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w:t>
            </w:r>
          </w:p>
        </w:tc>
        <w:tc>
          <w:tcPr>
            <w:tcW w:type="dxa" w:w="1704"/>
            <w:vAlign w:val="center"/>
            <w:tcMar>
              <w:top w:w="80" w:type="dxa"/>
              <w:start w:w="80" w:type="dxa"/>
              <w:bottom w:w="80" w:type="dxa"/>
              <w:end w:w="80" w:type="dxa"/>
            </w:tcMar>
          </w:tcPr>
          <w:p>
            <w:pPr>
              <w:spacing w:after="0"/>
            </w:pPr>
            <w:r>
              <w:rPr>
                <w:sz w:val="13"/>
              </w:rPr>
              <w:t>lastmodified</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w:t>
            </w:r>
          </w:p>
        </w:tc>
        <w:tc>
          <w:tcPr>
            <w:tcW w:type="dxa" w:w="1704"/>
            <w:vAlign w:val="center"/>
            <w:tcMar>
              <w:top w:w="80" w:type="dxa"/>
              <w:start w:w="80" w:type="dxa"/>
              <w:bottom w:w="80" w:type="dxa"/>
              <w:end w:w="80" w:type="dxa"/>
            </w:tcMar>
            <w:shd w:fill="F4F7FA"/>
          </w:tcPr>
          <w:p>
            <w:pPr>
              <w:spacing w:after="0"/>
            </w:pPr>
            <w:r>
              <w:rPr>
                <w:sz w:val="13"/>
              </w:rPr>
              <w:t>name</w:t>
            </w:r>
          </w:p>
        </w:tc>
        <w:tc>
          <w:tcPr>
            <w:tcW w:type="dxa" w:w="1704"/>
            <w:vAlign w:val="center"/>
            <w:tcMar>
              <w:top w:w="80" w:type="dxa"/>
              <w:start w:w="80" w:type="dxa"/>
              <w:bottom w:w="80" w:type="dxa"/>
              <w:end w:w="80" w:type="dxa"/>
            </w:tcMar>
            <w:shd w:fill="F4F7FA"/>
          </w:tcPr>
          <w:p>
            <w:pPr>
              <w:spacing w:after="0"/>
            </w:pPr>
            <w:r>
              <w:rPr>
                <w:sz w:val="13"/>
              </w:rPr>
              <w:t>nvarchar(999)</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w:t>
            </w:r>
          </w:p>
        </w:tc>
        <w:tc>
          <w:tcPr>
            <w:tcW w:type="dxa" w:w="1704"/>
            <w:vAlign w:val="center"/>
            <w:tcMar>
              <w:top w:w="80" w:type="dxa"/>
              <w:start w:w="80" w:type="dxa"/>
              <w:bottom w:w="80" w:type="dxa"/>
              <w:end w:w="80" w:type="dxa"/>
            </w:tcMar>
          </w:tcPr>
          <w:p>
            <w:pPr>
              <w:spacing w:after="0"/>
            </w:pPr>
            <w:r>
              <w:rPr>
                <w:sz w:val="13"/>
              </w:rPr>
              <w:t>recordid</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8</w:t>
            </w:r>
          </w:p>
        </w:tc>
        <w:tc>
          <w:tcPr>
            <w:tcW w:type="dxa" w:w="1704"/>
            <w:vAlign w:val="center"/>
            <w:tcMar>
              <w:top w:w="80" w:type="dxa"/>
              <w:start w:w="80" w:type="dxa"/>
              <w:bottom w:w="80" w:type="dxa"/>
              <w:end w:w="80" w:type="dxa"/>
            </w:tcMar>
            <w:shd w:fill="F4F7FA"/>
          </w:tcPr>
          <w:p>
            <w:pPr>
              <w:spacing w:after="0"/>
            </w:pPr>
            <w:r>
              <w:rPr>
                <w:sz w:val="13"/>
              </w:rPr>
              <w:t>scriptid</w:t>
            </w:r>
          </w:p>
        </w:tc>
        <w:tc>
          <w:tcPr>
            <w:tcW w:type="dxa" w:w="1704"/>
            <w:vAlign w:val="center"/>
            <w:tcMar>
              <w:top w:w="80" w:type="dxa"/>
              <w:start w:w="80" w:type="dxa"/>
              <w:bottom w:w="80" w:type="dxa"/>
              <w:end w:w="80" w:type="dxa"/>
            </w:tcMar>
            <w:shd w:fill="F4F7FA"/>
          </w:tcPr>
          <w:p>
            <w:pPr>
              <w:spacing w:after="0"/>
            </w:pPr>
            <w:r>
              <w:rPr>
                <w:sz w:val="13"/>
              </w:rPr>
              <w:t>nvarchar(40)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bl>
    <w:p>
      <w:pPr>
        <w:pStyle w:val="Heading2"/>
      </w:pPr>
      <w:r>
        <w:t>customlist_bb_change_type</w:t>
      </w:r>
    </w:p>
    <w:p>
      <w:r>
        <w:t>Columns: 8  |  Primary key: not declared in script</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cantSplit/>
        </w:trPr>
        <w:tc>
          <w:tcPr>
            <w:tcW w:type="dxa" w:w="1704"/>
            <w:shd w:fill="1F4E78"/>
            <w:vAlign w:val="center"/>
            <w:tcMar>
              <w:top w:w="80" w:type="dxa"/>
              <w:start w:w="80" w:type="dxa"/>
              <w:bottom w:w="80" w:type="dxa"/>
              <w:end w:w="80" w:type="dxa"/>
            </w:tcMar>
          </w:tcPr>
          <w:p>
            <w:r>
              <w:rPr>
                <w:b/>
                <w:color w:val="FFFFFF"/>
                <w:sz w:val="13"/>
              </w:rPr>
              <w:t>#</w:t>
            </w:r>
          </w:p>
        </w:tc>
        <w:tc>
          <w:tcPr>
            <w:tcW w:type="dxa" w:w="1704"/>
            <w:shd w:fill="1F4E78"/>
            <w:vAlign w:val="center"/>
            <w:tcMar>
              <w:top w:w="80" w:type="dxa"/>
              <w:start w:w="80" w:type="dxa"/>
              <w:bottom w:w="80" w:type="dxa"/>
              <w:end w:w="80" w:type="dxa"/>
            </w:tcMar>
          </w:tcPr>
          <w:p>
            <w:r>
              <w:rPr>
                <w:b/>
                <w:color w:val="FFFFFF"/>
                <w:sz w:val="13"/>
              </w:rPr>
              <w:t>Column</w:t>
            </w:r>
          </w:p>
        </w:tc>
        <w:tc>
          <w:tcPr>
            <w:tcW w:type="dxa" w:w="1704"/>
            <w:shd w:fill="1F4E78"/>
            <w:vAlign w:val="center"/>
            <w:tcMar>
              <w:top w:w="80" w:type="dxa"/>
              <w:start w:w="80" w:type="dxa"/>
              <w:bottom w:w="80" w:type="dxa"/>
              <w:end w:w="80" w:type="dxa"/>
            </w:tcMar>
          </w:tcPr>
          <w:p>
            <w:r>
              <w:rPr>
                <w:b/>
                <w:color w:val="FFFFFF"/>
                <w:sz w:val="13"/>
              </w:rPr>
              <w:t>Data type</w:t>
            </w:r>
          </w:p>
        </w:tc>
        <w:tc>
          <w:tcPr>
            <w:tcW w:type="dxa" w:w="1704"/>
            <w:shd w:fill="1F4E78"/>
            <w:vAlign w:val="center"/>
            <w:tcMar>
              <w:top w:w="80" w:type="dxa"/>
              <w:start w:w="80" w:type="dxa"/>
              <w:bottom w:w="80" w:type="dxa"/>
              <w:end w:w="80" w:type="dxa"/>
            </w:tcMar>
          </w:tcPr>
          <w:p>
            <w:r>
              <w:rPr>
                <w:b/>
                <w:color w:val="FFFFFF"/>
                <w:sz w:val="13"/>
              </w:rPr>
              <w:t>Nullable</w:t>
            </w:r>
          </w:p>
        </w:tc>
        <w:tc>
          <w:tcPr>
            <w:tcW w:type="dxa" w:w="1704"/>
            <w:shd w:fill="1F4E78"/>
            <w:vAlign w:val="center"/>
            <w:tcMar>
              <w:top w:w="80" w:type="dxa"/>
              <w:start w:w="80" w:type="dxa"/>
              <w:bottom w:w="80" w:type="dxa"/>
              <w:end w:w="80" w:type="dxa"/>
            </w:tcMar>
          </w:tcPr>
          <w:p>
            <w:r>
              <w:rPr>
                <w:b/>
                <w:color w:val="FFFFFF"/>
                <w:sz w:val="13"/>
              </w:rPr>
              <w:t>Default</w:t>
            </w:r>
          </w:p>
        </w:tc>
        <w:tc>
          <w:tcPr>
            <w:tcW w:type="dxa" w:w="1704"/>
            <w:shd w:fill="1F4E78"/>
            <w:vAlign w:val="center"/>
            <w:tcMar>
              <w:top w:w="80" w:type="dxa"/>
              <w:start w:w="80" w:type="dxa"/>
              <w:bottom w:w="80" w:type="dxa"/>
              <w:end w:w="80" w:type="dxa"/>
            </w:tcMar>
          </w:tcPr>
          <w:p>
            <w:r>
              <w:rPr>
                <w:b/>
                <w:color w:val="FFFFFF"/>
                <w:sz w:val="13"/>
              </w:rPr>
              <w:t>Flags</w:t>
            </w:r>
          </w:p>
        </w:tc>
      </w:tr>
      <w:tr>
        <w:trPr>
          <w:cantSplit/>
        </w:trPr>
        <w:tc>
          <w:tcPr>
            <w:tcW w:type="dxa" w:w="1704"/>
            <w:vAlign w:val="center"/>
            <w:tcMar>
              <w:top w:w="80" w:type="dxa"/>
              <w:start w:w="80" w:type="dxa"/>
              <w:bottom w:w="80" w:type="dxa"/>
              <w:end w:w="80" w:type="dxa"/>
            </w:tcMar>
          </w:tcPr>
          <w:p>
            <w:pPr>
              <w:spacing w:after="0"/>
            </w:pPr>
            <w:r>
              <w:rPr>
                <w:sz w:val="13"/>
              </w:rPr>
              <w:t>1</w:t>
            </w:r>
          </w:p>
        </w:tc>
        <w:tc>
          <w:tcPr>
            <w:tcW w:type="dxa" w:w="1704"/>
            <w:vAlign w:val="center"/>
            <w:tcMar>
              <w:top w:w="80" w:type="dxa"/>
              <w:start w:w="80" w:type="dxa"/>
              <w:bottom w:w="80" w:type="dxa"/>
              <w:end w:w="80" w:type="dxa"/>
            </w:tcMar>
          </w:tcPr>
          <w:p>
            <w:pPr>
              <w:spacing w:after="0"/>
            </w:pPr>
            <w:r>
              <w:rPr>
                <w:sz w:val="13"/>
              </w:rPr>
              <w:t>created</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w:t>
            </w:r>
          </w:p>
        </w:tc>
        <w:tc>
          <w:tcPr>
            <w:tcW w:type="dxa" w:w="1704"/>
            <w:vAlign w:val="center"/>
            <w:tcMar>
              <w:top w:w="80" w:type="dxa"/>
              <w:start w:w="80" w:type="dxa"/>
              <w:bottom w:w="80" w:type="dxa"/>
              <w:end w:w="80" w:type="dxa"/>
            </w:tcMar>
            <w:shd w:fill="F4F7FA"/>
          </w:tcPr>
          <w:p>
            <w:pPr>
              <w:spacing w:after="0"/>
            </w:pPr>
            <w:r>
              <w:rPr>
                <w:sz w:val="13"/>
              </w:rPr>
              <w:t>externalid</w:t>
            </w:r>
          </w:p>
        </w:tc>
        <w:tc>
          <w:tcPr>
            <w:tcW w:type="dxa" w:w="1704"/>
            <w:vAlign w:val="center"/>
            <w:tcMar>
              <w:top w:w="80" w:type="dxa"/>
              <w:start w:w="80" w:type="dxa"/>
              <w:bottom w:w="80" w:type="dxa"/>
              <w:end w:w="80" w:type="dxa"/>
            </w:tcMar>
            <w:shd w:fill="F4F7FA"/>
          </w:tcPr>
          <w:p>
            <w:pPr>
              <w:spacing w:after="0"/>
            </w:pPr>
            <w:r>
              <w:rPr>
                <w:sz w:val="13"/>
              </w:rPr>
              <w:t>nvarchar(255)</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w:t>
            </w:r>
          </w:p>
        </w:tc>
        <w:tc>
          <w:tcPr>
            <w:tcW w:type="dxa" w:w="1704"/>
            <w:vAlign w:val="center"/>
            <w:tcMar>
              <w:top w:w="80" w:type="dxa"/>
              <w:start w:w="80" w:type="dxa"/>
              <w:bottom w:w="80" w:type="dxa"/>
              <w:end w:w="80" w:type="dxa"/>
            </w:tcMar>
          </w:tcPr>
          <w:p>
            <w:pPr>
              <w:spacing w:after="0"/>
            </w:pPr>
            <w:r>
              <w:rPr>
                <w:sz w:val="13"/>
              </w:rPr>
              <w:t>id</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w:t>
            </w:r>
          </w:p>
        </w:tc>
        <w:tc>
          <w:tcPr>
            <w:tcW w:type="dxa" w:w="1704"/>
            <w:vAlign w:val="center"/>
            <w:tcMar>
              <w:top w:w="80" w:type="dxa"/>
              <w:start w:w="80" w:type="dxa"/>
              <w:bottom w:w="80" w:type="dxa"/>
              <w:end w:w="80" w:type="dxa"/>
            </w:tcMar>
            <w:shd w:fill="F4F7FA"/>
          </w:tcPr>
          <w:p>
            <w:pPr>
              <w:spacing w:after="0"/>
            </w:pPr>
            <w:r>
              <w:rPr>
                <w:sz w:val="13"/>
              </w:rPr>
              <w:t>isinactive</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w:t>
            </w:r>
          </w:p>
        </w:tc>
        <w:tc>
          <w:tcPr>
            <w:tcW w:type="dxa" w:w="1704"/>
            <w:vAlign w:val="center"/>
            <w:tcMar>
              <w:top w:w="80" w:type="dxa"/>
              <w:start w:w="80" w:type="dxa"/>
              <w:bottom w:w="80" w:type="dxa"/>
              <w:end w:w="80" w:type="dxa"/>
            </w:tcMar>
          </w:tcPr>
          <w:p>
            <w:pPr>
              <w:spacing w:after="0"/>
            </w:pPr>
            <w:r>
              <w:rPr>
                <w:sz w:val="13"/>
              </w:rPr>
              <w:t>lastmodified</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w:t>
            </w:r>
          </w:p>
        </w:tc>
        <w:tc>
          <w:tcPr>
            <w:tcW w:type="dxa" w:w="1704"/>
            <w:vAlign w:val="center"/>
            <w:tcMar>
              <w:top w:w="80" w:type="dxa"/>
              <w:start w:w="80" w:type="dxa"/>
              <w:bottom w:w="80" w:type="dxa"/>
              <w:end w:w="80" w:type="dxa"/>
            </w:tcMar>
            <w:shd w:fill="F4F7FA"/>
          </w:tcPr>
          <w:p>
            <w:pPr>
              <w:spacing w:after="0"/>
            </w:pPr>
            <w:r>
              <w:rPr>
                <w:sz w:val="13"/>
              </w:rPr>
              <w:t>name</w:t>
            </w:r>
          </w:p>
        </w:tc>
        <w:tc>
          <w:tcPr>
            <w:tcW w:type="dxa" w:w="1704"/>
            <w:vAlign w:val="center"/>
            <w:tcMar>
              <w:top w:w="80" w:type="dxa"/>
              <w:start w:w="80" w:type="dxa"/>
              <w:bottom w:w="80" w:type="dxa"/>
              <w:end w:w="80" w:type="dxa"/>
            </w:tcMar>
            <w:shd w:fill="F4F7FA"/>
          </w:tcPr>
          <w:p>
            <w:pPr>
              <w:spacing w:after="0"/>
            </w:pPr>
            <w:r>
              <w:rPr>
                <w:sz w:val="13"/>
              </w:rPr>
              <w:t>nvarchar(999)</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w:t>
            </w:r>
          </w:p>
        </w:tc>
        <w:tc>
          <w:tcPr>
            <w:tcW w:type="dxa" w:w="1704"/>
            <w:vAlign w:val="center"/>
            <w:tcMar>
              <w:top w:w="80" w:type="dxa"/>
              <w:start w:w="80" w:type="dxa"/>
              <w:bottom w:w="80" w:type="dxa"/>
              <w:end w:w="80" w:type="dxa"/>
            </w:tcMar>
          </w:tcPr>
          <w:p>
            <w:pPr>
              <w:spacing w:after="0"/>
            </w:pPr>
            <w:r>
              <w:rPr>
                <w:sz w:val="13"/>
              </w:rPr>
              <w:t>recordid</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8</w:t>
            </w:r>
          </w:p>
        </w:tc>
        <w:tc>
          <w:tcPr>
            <w:tcW w:type="dxa" w:w="1704"/>
            <w:vAlign w:val="center"/>
            <w:tcMar>
              <w:top w:w="80" w:type="dxa"/>
              <w:start w:w="80" w:type="dxa"/>
              <w:bottom w:w="80" w:type="dxa"/>
              <w:end w:w="80" w:type="dxa"/>
            </w:tcMar>
            <w:shd w:fill="F4F7FA"/>
          </w:tcPr>
          <w:p>
            <w:pPr>
              <w:spacing w:after="0"/>
            </w:pPr>
            <w:r>
              <w:rPr>
                <w:sz w:val="13"/>
              </w:rPr>
              <w:t>scriptid</w:t>
            </w:r>
          </w:p>
        </w:tc>
        <w:tc>
          <w:tcPr>
            <w:tcW w:type="dxa" w:w="1704"/>
            <w:vAlign w:val="center"/>
            <w:tcMar>
              <w:top w:w="80" w:type="dxa"/>
              <w:start w:w="80" w:type="dxa"/>
              <w:bottom w:w="80" w:type="dxa"/>
              <w:end w:w="80" w:type="dxa"/>
            </w:tcMar>
            <w:shd w:fill="F4F7FA"/>
          </w:tcPr>
          <w:p>
            <w:pPr>
              <w:spacing w:after="0"/>
            </w:pPr>
            <w:r>
              <w:rPr>
                <w:sz w:val="13"/>
              </w:rPr>
              <w:t>nvarchar(40)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bl>
    <w:p>
      <w:pPr>
        <w:pStyle w:val="Heading2"/>
      </w:pPr>
      <w:r>
        <w:t>customlist_bb_shipping_region</w:t>
      </w:r>
    </w:p>
    <w:p>
      <w:r>
        <w:t>Columns: 8  |  Primary key: not declared in script</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cantSplit/>
        </w:trPr>
        <w:tc>
          <w:tcPr>
            <w:tcW w:type="dxa" w:w="1704"/>
            <w:shd w:fill="1F4E78"/>
            <w:vAlign w:val="center"/>
            <w:tcMar>
              <w:top w:w="80" w:type="dxa"/>
              <w:start w:w="80" w:type="dxa"/>
              <w:bottom w:w="80" w:type="dxa"/>
              <w:end w:w="80" w:type="dxa"/>
            </w:tcMar>
          </w:tcPr>
          <w:p>
            <w:r>
              <w:rPr>
                <w:b/>
                <w:color w:val="FFFFFF"/>
                <w:sz w:val="13"/>
              </w:rPr>
              <w:t>#</w:t>
            </w:r>
          </w:p>
        </w:tc>
        <w:tc>
          <w:tcPr>
            <w:tcW w:type="dxa" w:w="1704"/>
            <w:shd w:fill="1F4E78"/>
            <w:vAlign w:val="center"/>
            <w:tcMar>
              <w:top w:w="80" w:type="dxa"/>
              <w:start w:w="80" w:type="dxa"/>
              <w:bottom w:w="80" w:type="dxa"/>
              <w:end w:w="80" w:type="dxa"/>
            </w:tcMar>
          </w:tcPr>
          <w:p>
            <w:r>
              <w:rPr>
                <w:b/>
                <w:color w:val="FFFFFF"/>
                <w:sz w:val="13"/>
              </w:rPr>
              <w:t>Column</w:t>
            </w:r>
          </w:p>
        </w:tc>
        <w:tc>
          <w:tcPr>
            <w:tcW w:type="dxa" w:w="1704"/>
            <w:shd w:fill="1F4E78"/>
            <w:vAlign w:val="center"/>
            <w:tcMar>
              <w:top w:w="80" w:type="dxa"/>
              <w:start w:w="80" w:type="dxa"/>
              <w:bottom w:w="80" w:type="dxa"/>
              <w:end w:w="80" w:type="dxa"/>
            </w:tcMar>
          </w:tcPr>
          <w:p>
            <w:r>
              <w:rPr>
                <w:b/>
                <w:color w:val="FFFFFF"/>
                <w:sz w:val="13"/>
              </w:rPr>
              <w:t>Data type</w:t>
            </w:r>
          </w:p>
        </w:tc>
        <w:tc>
          <w:tcPr>
            <w:tcW w:type="dxa" w:w="1704"/>
            <w:shd w:fill="1F4E78"/>
            <w:vAlign w:val="center"/>
            <w:tcMar>
              <w:top w:w="80" w:type="dxa"/>
              <w:start w:w="80" w:type="dxa"/>
              <w:bottom w:w="80" w:type="dxa"/>
              <w:end w:w="80" w:type="dxa"/>
            </w:tcMar>
          </w:tcPr>
          <w:p>
            <w:r>
              <w:rPr>
                <w:b/>
                <w:color w:val="FFFFFF"/>
                <w:sz w:val="13"/>
              </w:rPr>
              <w:t>Nullable</w:t>
            </w:r>
          </w:p>
        </w:tc>
        <w:tc>
          <w:tcPr>
            <w:tcW w:type="dxa" w:w="1704"/>
            <w:shd w:fill="1F4E78"/>
            <w:vAlign w:val="center"/>
            <w:tcMar>
              <w:top w:w="80" w:type="dxa"/>
              <w:start w:w="80" w:type="dxa"/>
              <w:bottom w:w="80" w:type="dxa"/>
              <w:end w:w="80" w:type="dxa"/>
            </w:tcMar>
          </w:tcPr>
          <w:p>
            <w:r>
              <w:rPr>
                <w:b/>
                <w:color w:val="FFFFFF"/>
                <w:sz w:val="13"/>
              </w:rPr>
              <w:t>Default</w:t>
            </w:r>
          </w:p>
        </w:tc>
        <w:tc>
          <w:tcPr>
            <w:tcW w:type="dxa" w:w="1704"/>
            <w:shd w:fill="1F4E78"/>
            <w:vAlign w:val="center"/>
            <w:tcMar>
              <w:top w:w="80" w:type="dxa"/>
              <w:start w:w="80" w:type="dxa"/>
              <w:bottom w:w="80" w:type="dxa"/>
              <w:end w:w="80" w:type="dxa"/>
            </w:tcMar>
          </w:tcPr>
          <w:p>
            <w:r>
              <w:rPr>
                <w:b/>
                <w:color w:val="FFFFFF"/>
                <w:sz w:val="13"/>
              </w:rPr>
              <w:t>Flags</w:t>
            </w:r>
          </w:p>
        </w:tc>
      </w:tr>
      <w:tr>
        <w:trPr>
          <w:cantSplit/>
        </w:trPr>
        <w:tc>
          <w:tcPr>
            <w:tcW w:type="dxa" w:w="1704"/>
            <w:vAlign w:val="center"/>
            <w:tcMar>
              <w:top w:w="80" w:type="dxa"/>
              <w:start w:w="80" w:type="dxa"/>
              <w:bottom w:w="80" w:type="dxa"/>
              <w:end w:w="80" w:type="dxa"/>
            </w:tcMar>
          </w:tcPr>
          <w:p>
            <w:pPr>
              <w:spacing w:after="0"/>
            </w:pPr>
            <w:r>
              <w:rPr>
                <w:sz w:val="13"/>
              </w:rPr>
              <w:t>1</w:t>
            </w:r>
          </w:p>
        </w:tc>
        <w:tc>
          <w:tcPr>
            <w:tcW w:type="dxa" w:w="1704"/>
            <w:vAlign w:val="center"/>
            <w:tcMar>
              <w:top w:w="80" w:type="dxa"/>
              <w:start w:w="80" w:type="dxa"/>
              <w:bottom w:w="80" w:type="dxa"/>
              <w:end w:w="80" w:type="dxa"/>
            </w:tcMar>
          </w:tcPr>
          <w:p>
            <w:pPr>
              <w:spacing w:after="0"/>
            </w:pPr>
            <w:r>
              <w:rPr>
                <w:sz w:val="13"/>
              </w:rPr>
              <w:t>created</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w:t>
            </w:r>
          </w:p>
        </w:tc>
        <w:tc>
          <w:tcPr>
            <w:tcW w:type="dxa" w:w="1704"/>
            <w:vAlign w:val="center"/>
            <w:tcMar>
              <w:top w:w="80" w:type="dxa"/>
              <w:start w:w="80" w:type="dxa"/>
              <w:bottom w:w="80" w:type="dxa"/>
              <w:end w:w="80" w:type="dxa"/>
            </w:tcMar>
            <w:shd w:fill="F4F7FA"/>
          </w:tcPr>
          <w:p>
            <w:pPr>
              <w:spacing w:after="0"/>
            </w:pPr>
            <w:r>
              <w:rPr>
                <w:sz w:val="13"/>
              </w:rPr>
              <w:t>externalid</w:t>
            </w:r>
          </w:p>
        </w:tc>
        <w:tc>
          <w:tcPr>
            <w:tcW w:type="dxa" w:w="1704"/>
            <w:vAlign w:val="center"/>
            <w:tcMar>
              <w:top w:w="80" w:type="dxa"/>
              <w:start w:w="80" w:type="dxa"/>
              <w:bottom w:w="80" w:type="dxa"/>
              <w:end w:w="80" w:type="dxa"/>
            </w:tcMar>
            <w:shd w:fill="F4F7FA"/>
          </w:tcPr>
          <w:p>
            <w:pPr>
              <w:spacing w:after="0"/>
            </w:pPr>
            <w:r>
              <w:rPr>
                <w:sz w:val="13"/>
              </w:rPr>
              <w:t>nvarchar(255)</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w:t>
            </w:r>
          </w:p>
        </w:tc>
        <w:tc>
          <w:tcPr>
            <w:tcW w:type="dxa" w:w="1704"/>
            <w:vAlign w:val="center"/>
            <w:tcMar>
              <w:top w:w="80" w:type="dxa"/>
              <w:start w:w="80" w:type="dxa"/>
              <w:bottom w:w="80" w:type="dxa"/>
              <w:end w:w="80" w:type="dxa"/>
            </w:tcMar>
          </w:tcPr>
          <w:p>
            <w:pPr>
              <w:spacing w:after="0"/>
            </w:pPr>
            <w:r>
              <w:rPr>
                <w:sz w:val="13"/>
              </w:rPr>
              <w:t>id</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w:t>
            </w:r>
          </w:p>
        </w:tc>
        <w:tc>
          <w:tcPr>
            <w:tcW w:type="dxa" w:w="1704"/>
            <w:vAlign w:val="center"/>
            <w:tcMar>
              <w:top w:w="80" w:type="dxa"/>
              <w:start w:w="80" w:type="dxa"/>
              <w:bottom w:w="80" w:type="dxa"/>
              <w:end w:w="80" w:type="dxa"/>
            </w:tcMar>
            <w:shd w:fill="F4F7FA"/>
          </w:tcPr>
          <w:p>
            <w:pPr>
              <w:spacing w:after="0"/>
            </w:pPr>
            <w:r>
              <w:rPr>
                <w:sz w:val="13"/>
              </w:rPr>
              <w:t>isinactive</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w:t>
            </w:r>
          </w:p>
        </w:tc>
        <w:tc>
          <w:tcPr>
            <w:tcW w:type="dxa" w:w="1704"/>
            <w:vAlign w:val="center"/>
            <w:tcMar>
              <w:top w:w="80" w:type="dxa"/>
              <w:start w:w="80" w:type="dxa"/>
              <w:bottom w:w="80" w:type="dxa"/>
              <w:end w:w="80" w:type="dxa"/>
            </w:tcMar>
          </w:tcPr>
          <w:p>
            <w:pPr>
              <w:spacing w:after="0"/>
            </w:pPr>
            <w:r>
              <w:rPr>
                <w:sz w:val="13"/>
              </w:rPr>
              <w:t>lastmodified</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w:t>
            </w:r>
          </w:p>
        </w:tc>
        <w:tc>
          <w:tcPr>
            <w:tcW w:type="dxa" w:w="1704"/>
            <w:vAlign w:val="center"/>
            <w:tcMar>
              <w:top w:w="80" w:type="dxa"/>
              <w:start w:w="80" w:type="dxa"/>
              <w:bottom w:w="80" w:type="dxa"/>
              <w:end w:w="80" w:type="dxa"/>
            </w:tcMar>
            <w:shd w:fill="F4F7FA"/>
          </w:tcPr>
          <w:p>
            <w:pPr>
              <w:spacing w:after="0"/>
            </w:pPr>
            <w:r>
              <w:rPr>
                <w:sz w:val="13"/>
              </w:rPr>
              <w:t>name</w:t>
            </w:r>
          </w:p>
        </w:tc>
        <w:tc>
          <w:tcPr>
            <w:tcW w:type="dxa" w:w="1704"/>
            <w:vAlign w:val="center"/>
            <w:tcMar>
              <w:top w:w="80" w:type="dxa"/>
              <w:start w:w="80" w:type="dxa"/>
              <w:bottom w:w="80" w:type="dxa"/>
              <w:end w:w="80" w:type="dxa"/>
            </w:tcMar>
            <w:shd w:fill="F4F7FA"/>
          </w:tcPr>
          <w:p>
            <w:pPr>
              <w:spacing w:after="0"/>
            </w:pPr>
            <w:r>
              <w:rPr>
                <w:sz w:val="13"/>
              </w:rPr>
              <w:t>nvarchar(999)</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w:t>
            </w:r>
          </w:p>
        </w:tc>
        <w:tc>
          <w:tcPr>
            <w:tcW w:type="dxa" w:w="1704"/>
            <w:vAlign w:val="center"/>
            <w:tcMar>
              <w:top w:w="80" w:type="dxa"/>
              <w:start w:w="80" w:type="dxa"/>
              <w:bottom w:w="80" w:type="dxa"/>
              <w:end w:w="80" w:type="dxa"/>
            </w:tcMar>
          </w:tcPr>
          <w:p>
            <w:pPr>
              <w:spacing w:after="0"/>
            </w:pPr>
            <w:r>
              <w:rPr>
                <w:sz w:val="13"/>
              </w:rPr>
              <w:t>recordid</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8</w:t>
            </w:r>
          </w:p>
        </w:tc>
        <w:tc>
          <w:tcPr>
            <w:tcW w:type="dxa" w:w="1704"/>
            <w:vAlign w:val="center"/>
            <w:tcMar>
              <w:top w:w="80" w:type="dxa"/>
              <w:start w:w="80" w:type="dxa"/>
              <w:bottom w:w="80" w:type="dxa"/>
              <w:end w:w="80" w:type="dxa"/>
            </w:tcMar>
            <w:shd w:fill="F4F7FA"/>
          </w:tcPr>
          <w:p>
            <w:pPr>
              <w:spacing w:after="0"/>
            </w:pPr>
            <w:r>
              <w:rPr>
                <w:sz w:val="13"/>
              </w:rPr>
              <w:t>scriptid</w:t>
            </w:r>
          </w:p>
        </w:tc>
        <w:tc>
          <w:tcPr>
            <w:tcW w:type="dxa" w:w="1704"/>
            <w:vAlign w:val="center"/>
            <w:tcMar>
              <w:top w:w="80" w:type="dxa"/>
              <w:start w:w="80" w:type="dxa"/>
              <w:bottom w:w="80" w:type="dxa"/>
              <w:end w:w="80" w:type="dxa"/>
            </w:tcMar>
            <w:shd w:fill="F4F7FA"/>
          </w:tcPr>
          <w:p>
            <w:pPr>
              <w:spacing w:after="0"/>
            </w:pPr>
            <w:r>
              <w:rPr>
                <w:sz w:val="13"/>
              </w:rPr>
              <w:t>nvarchar(40)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bl>
    <w:p>
      <w:pPr>
        <w:pStyle w:val="Heading2"/>
      </w:pPr>
      <w:r>
        <w:t>customlist_revenue_recognition</w:t>
      </w:r>
    </w:p>
    <w:p>
      <w:r>
        <w:t>Columns: 8  |  Primary key: not declared in script</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cantSplit/>
        </w:trPr>
        <w:tc>
          <w:tcPr>
            <w:tcW w:type="dxa" w:w="1704"/>
            <w:shd w:fill="1F4E78"/>
            <w:vAlign w:val="center"/>
            <w:tcMar>
              <w:top w:w="80" w:type="dxa"/>
              <w:start w:w="80" w:type="dxa"/>
              <w:bottom w:w="80" w:type="dxa"/>
              <w:end w:w="80" w:type="dxa"/>
            </w:tcMar>
          </w:tcPr>
          <w:p>
            <w:r>
              <w:rPr>
                <w:b/>
                <w:color w:val="FFFFFF"/>
                <w:sz w:val="13"/>
              </w:rPr>
              <w:t>#</w:t>
            </w:r>
          </w:p>
        </w:tc>
        <w:tc>
          <w:tcPr>
            <w:tcW w:type="dxa" w:w="1704"/>
            <w:shd w:fill="1F4E78"/>
            <w:vAlign w:val="center"/>
            <w:tcMar>
              <w:top w:w="80" w:type="dxa"/>
              <w:start w:w="80" w:type="dxa"/>
              <w:bottom w:w="80" w:type="dxa"/>
              <w:end w:w="80" w:type="dxa"/>
            </w:tcMar>
          </w:tcPr>
          <w:p>
            <w:r>
              <w:rPr>
                <w:b/>
                <w:color w:val="FFFFFF"/>
                <w:sz w:val="13"/>
              </w:rPr>
              <w:t>Column</w:t>
            </w:r>
          </w:p>
        </w:tc>
        <w:tc>
          <w:tcPr>
            <w:tcW w:type="dxa" w:w="1704"/>
            <w:shd w:fill="1F4E78"/>
            <w:vAlign w:val="center"/>
            <w:tcMar>
              <w:top w:w="80" w:type="dxa"/>
              <w:start w:w="80" w:type="dxa"/>
              <w:bottom w:w="80" w:type="dxa"/>
              <w:end w:w="80" w:type="dxa"/>
            </w:tcMar>
          </w:tcPr>
          <w:p>
            <w:r>
              <w:rPr>
                <w:b/>
                <w:color w:val="FFFFFF"/>
                <w:sz w:val="13"/>
              </w:rPr>
              <w:t>Data type</w:t>
            </w:r>
          </w:p>
        </w:tc>
        <w:tc>
          <w:tcPr>
            <w:tcW w:type="dxa" w:w="1704"/>
            <w:shd w:fill="1F4E78"/>
            <w:vAlign w:val="center"/>
            <w:tcMar>
              <w:top w:w="80" w:type="dxa"/>
              <w:start w:w="80" w:type="dxa"/>
              <w:bottom w:w="80" w:type="dxa"/>
              <w:end w:w="80" w:type="dxa"/>
            </w:tcMar>
          </w:tcPr>
          <w:p>
            <w:r>
              <w:rPr>
                <w:b/>
                <w:color w:val="FFFFFF"/>
                <w:sz w:val="13"/>
              </w:rPr>
              <w:t>Nullable</w:t>
            </w:r>
          </w:p>
        </w:tc>
        <w:tc>
          <w:tcPr>
            <w:tcW w:type="dxa" w:w="1704"/>
            <w:shd w:fill="1F4E78"/>
            <w:vAlign w:val="center"/>
            <w:tcMar>
              <w:top w:w="80" w:type="dxa"/>
              <w:start w:w="80" w:type="dxa"/>
              <w:bottom w:w="80" w:type="dxa"/>
              <w:end w:w="80" w:type="dxa"/>
            </w:tcMar>
          </w:tcPr>
          <w:p>
            <w:r>
              <w:rPr>
                <w:b/>
                <w:color w:val="FFFFFF"/>
                <w:sz w:val="13"/>
              </w:rPr>
              <w:t>Default</w:t>
            </w:r>
          </w:p>
        </w:tc>
        <w:tc>
          <w:tcPr>
            <w:tcW w:type="dxa" w:w="1704"/>
            <w:shd w:fill="1F4E78"/>
            <w:vAlign w:val="center"/>
            <w:tcMar>
              <w:top w:w="80" w:type="dxa"/>
              <w:start w:w="80" w:type="dxa"/>
              <w:bottom w:w="80" w:type="dxa"/>
              <w:end w:w="80" w:type="dxa"/>
            </w:tcMar>
          </w:tcPr>
          <w:p>
            <w:r>
              <w:rPr>
                <w:b/>
                <w:color w:val="FFFFFF"/>
                <w:sz w:val="13"/>
              </w:rPr>
              <w:t>Flags</w:t>
            </w:r>
          </w:p>
        </w:tc>
      </w:tr>
      <w:tr>
        <w:trPr>
          <w:cantSplit/>
        </w:trPr>
        <w:tc>
          <w:tcPr>
            <w:tcW w:type="dxa" w:w="1704"/>
            <w:vAlign w:val="center"/>
            <w:tcMar>
              <w:top w:w="80" w:type="dxa"/>
              <w:start w:w="80" w:type="dxa"/>
              <w:bottom w:w="80" w:type="dxa"/>
              <w:end w:w="80" w:type="dxa"/>
            </w:tcMar>
          </w:tcPr>
          <w:p>
            <w:pPr>
              <w:spacing w:after="0"/>
            </w:pPr>
            <w:r>
              <w:rPr>
                <w:sz w:val="13"/>
              </w:rPr>
              <w:t>1</w:t>
            </w:r>
          </w:p>
        </w:tc>
        <w:tc>
          <w:tcPr>
            <w:tcW w:type="dxa" w:w="1704"/>
            <w:vAlign w:val="center"/>
            <w:tcMar>
              <w:top w:w="80" w:type="dxa"/>
              <w:start w:w="80" w:type="dxa"/>
              <w:bottom w:w="80" w:type="dxa"/>
              <w:end w:w="80" w:type="dxa"/>
            </w:tcMar>
          </w:tcPr>
          <w:p>
            <w:pPr>
              <w:spacing w:after="0"/>
            </w:pPr>
            <w:r>
              <w:rPr>
                <w:sz w:val="13"/>
              </w:rPr>
              <w:t>created</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w:t>
            </w:r>
          </w:p>
        </w:tc>
        <w:tc>
          <w:tcPr>
            <w:tcW w:type="dxa" w:w="1704"/>
            <w:vAlign w:val="center"/>
            <w:tcMar>
              <w:top w:w="80" w:type="dxa"/>
              <w:start w:w="80" w:type="dxa"/>
              <w:bottom w:w="80" w:type="dxa"/>
              <w:end w:w="80" w:type="dxa"/>
            </w:tcMar>
            <w:shd w:fill="F4F7FA"/>
          </w:tcPr>
          <w:p>
            <w:pPr>
              <w:spacing w:after="0"/>
            </w:pPr>
            <w:r>
              <w:rPr>
                <w:sz w:val="13"/>
              </w:rPr>
              <w:t>externalid</w:t>
            </w:r>
          </w:p>
        </w:tc>
        <w:tc>
          <w:tcPr>
            <w:tcW w:type="dxa" w:w="1704"/>
            <w:vAlign w:val="center"/>
            <w:tcMar>
              <w:top w:w="80" w:type="dxa"/>
              <w:start w:w="80" w:type="dxa"/>
              <w:bottom w:w="80" w:type="dxa"/>
              <w:end w:w="80" w:type="dxa"/>
            </w:tcMar>
            <w:shd w:fill="F4F7FA"/>
          </w:tcPr>
          <w:p>
            <w:pPr>
              <w:spacing w:after="0"/>
            </w:pPr>
            <w:r>
              <w:rPr>
                <w:sz w:val="13"/>
              </w:rPr>
              <w:t>nvarchar(255)</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w:t>
            </w:r>
          </w:p>
        </w:tc>
        <w:tc>
          <w:tcPr>
            <w:tcW w:type="dxa" w:w="1704"/>
            <w:vAlign w:val="center"/>
            <w:tcMar>
              <w:top w:w="80" w:type="dxa"/>
              <w:start w:w="80" w:type="dxa"/>
              <w:bottom w:w="80" w:type="dxa"/>
              <w:end w:w="80" w:type="dxa"/>
            </w:tcMar>
          </w:tcPr>
          <w:p>
            <w:pPr>
              <w:spacing w:after="0"/>
            </w:pPr>
            <w:r>
              <w:rPr>
                <w:sz w:val="13"/>
              </w:rPr>
              <w:t>id</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w:t>
            </w:r>
          </w:p>
        </w:tc>
        <w:tc>
          <w:tcPr>
            <w:tcW w:type="dxa" w:w="1704"/>
            <w:vAlign w:val="center"/>
            <w:tcMar>
              <w:top w:w="80" w:type="dxa"/>
              <w:start w:w="80" w:type="dxa"/>
              <w:bottom w:w="80" w:type="dxa"/>
              <w:end w:w="80" w:type="dxa"/>
            </w:tcMar>
            <w:shd w:fill="F4F7FA"/>
          </w:tcPr>
          <w:p>
            <w:pPr>
              <w:spacing w:after="0"/>
            </w:pPr>
            <w:r>
              <w:rPr>
                <w:sz w:val="13"/>
              </w:rPr>
              <w:t>isinactive</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w:t>
            </w:r>
          </w:p>
        </w:tc>
        <w:tc>
          <w:tcPr>
            <w:tcW w:type="dxa" w:w="1704"/>
            <w:vAlign w:val="center"/>
            <w:tcMar>
              <w:top w:w="80" w:type="dxa"/>
              <w:start w:w="80" w:type="dxa"/>
              <w:bottom w:w="80" w:type="dxa"/>
              <w:end w:w="80" w:type="dxa"/>
            </w:tcMar>
          </w:tcPr>
          <w:p>
            <w:pPr>
              <w:spacing w:after="0"/>
            </w:pPr>
            <w:r>
              <w:rPr>
                <w:sz w:val="13"/>
              </w:rPr>
              <w:t>lastmodified</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w:t>
            </w:r>
          </w:p>
        </w:tc>
        <w:tc>
          <w:tcPr>
            <w:tcW w:type="dxa" w:w="1704"/>
            <w:vAlign w:val="center"/>
            <w:tcMar>
              <w:top w:w="80" w:type="dxa"/>
              <w:start w:w="80" w:type="dxa"/>
              <w:bottom w:w="80" w:type="dxa"/>
              <w:end w:w="80" w:type="dxa"/>
            </w:tcMar>
            <w:shd w:fill="F4F7FA"/>
          </w:tcPr>
          <w:p>
            <w:pPr>
              <w:spacing w:after="0"/>
            </w:pPr>
            <w:r>
              <w:rPr>
                <w:sz w:val="13"/>
              </w:rPr>
              <w:t>name</w:t>
            </w:r>
          </w:p>
        </w:tc>
        <w:tc>
          <w:tcPr>
            <w:tcW w:type="dxa" w:w="1704"/>
            <w:vAlign w:val="center"/>
            <w:tcMar>
              <w:top w:w="80" w:type="dxa"/>
              <w:start w:w="80" w:type="dxa"/>
              <w:bottom w:w="80" w:type="dxa"/>
              <w:end w:w="80" w:type="dxa"/>
            </w:tcMar>
            <w:shd w:fill="F4F7FA"/>
          </w:tcPr>
          <w:p>
            <w:pPr>
              <w:spacing w:after="0"/>
            </w:pPr>
            <w:r>
              <w:rPr>
                <w:sz w:val="13"/>
              </w:rPr>
              <w:t>nvarchar(999)</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w:t>
            </w:r>
          </w:p>
        </w:tc>
        <w:tc>
          <w:tcPr>
            <w:tcW w:type="dxa" w:w="1704"/>
            <w:vAlign w:val="center"/>
            <w:tcMar>
              <w:top w:w="80" w:type="dxa"/>
              <w:start w:w="80" w:type="dxa"/>
              <w:bottom w:w="80" w:type="dxa"/>
              <w:end w:w="80" w:type="dxa"/>
            </w:tcMar>
          </w:tcPr>
          <w:p>
            <w:pPr>
              <w:spacing w:after="0"/>
            </w:pPr>
            <w:r>
              <w:rPr>
                <w:sz w:val="13"/>
              </w:rPr>
              <w:t>recordid</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8</w:t>
            </w:r>
          </w:p>
        </w:tc>
        <w:tc>
          <w:tcPr>
            <w:tcW w:type="dxa" w:w="1704"/>
            <w:vAlign w:val="center"/>
            <w:tcMar>
              <w:top w:w="80" w:type="dxa"/>
              <w:start w:w="80" w:type="dxa"/>
              <w:bottom w:w="80" w:type="dxa"/>
              <w:end w:w="80" w:type="dxa"/>
            </w:tcMar>
            <w:shd w:fill="F4F7FA"/>
          </w:tcPr>
          <w:p>
            <w:pPr>
              <w:spacing w:after="0"/>
            </w:pPr>
            <w:r>
              <w:rPr>
                <w:sz w:val="13"/>
              </w:rPr>
              <w:t>scriptid</w:t>
            </w:r>
          </w:p>
        </w:tc>
        <w:tc>
          <w:tcPr>
            <w:tcW w:type="dxa" w:w="1704"/>
            <w:vAlign w:val="center"/>
            <w:tcMar>
              <w:top w:w="80" w:type="dxa"/>
              <w:start w:w="80" w:type="dxa"/>
              <w:bottom w:w="80" w:type="dxa"/>
              <w:end w:w="80" w:type="dxa"/>
            </w:tcMar>
            <w:shd w:fill="F4F7FA"/>
          </w:tcPr>
          <w:p>
            <w:pPr>
              <w:spacing w:after="0"/>
            </w:pPr>
            <w:r>
              <w:rPr>
                <w:sz w:val="13"/>
              </w:rPr>
              <w:t>nvarchar(40)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bl>
    <w:p>
      <w:pPr>
        <w:pStyle w:val="Heading2"/>
      </w:pPr>
      <w:r>
        <w:t>CUSTOMLIST_WO_LINE_NO</w:t>
      </w:r>
    </w:p>
    <w:p>
      <w:r>
        <w:t>Columns: 8  |  Primary key: not declared in script</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cantSplit/>
        </w:trPr>
        <w:tc>
          <w:tcPr>
            <w:tcW w:type="dxa" w:w="1704"/>
            <w:shd w:fill="1F4E78"/>
            <w:vAlign w:val="center"/>
            <w:tcMar>
              <w:top w:w="80" w:type="dxa"/>
              <w:start w:w="80" w:type="dxa"/>
              <w:bottom w:w="80" w:type="dxa"/>
              <w:end w:w="80" w:type="dxa"/>
            </w:tcMar>
          </w:tcPr>
          <w:p>
            <w:r>
              <w:rPr>
                <w:b/>
                <w:color w:val="FFFFFF"/>
                <w:sz w:val="13"/>
              </w:rPr>
              <w:t>#</w:t>
            </w:r>
          </w:p>
        </w:tc>
        <w:tc>
          <w:tcPr>
            <w:tcW w:type="dxa" w:w="1704"/>
            <w:shd w:fill="1F4E78"/>
            <w:vAlign w:val="center"/>
            <w:tcMar>
              <w:top w:w="80" w:type="dxa"/>
              <w:start w:w="80" w:type="dxa"/>
              <w:bottom w:w="80" w:type="dxa"/>
              <w:end w:w="80" w:type="dxa"/>
            </w:tcMar>
          </w:tcPr>
          <w:p>
            <w:r>
              <w:rPr>
                <w:b/>
                <w:color w:val="FFFFFF"/>
                <w:sz w:val="13"/>
              </w:rPr>
              <w:t>Column</w:t>
            </w:r>
          </w:p>
        </w:tc>
        <w:tc>
          <w:tcPr>
            <w:tcW w:type="dxa" w:w="1704"/>
            <w:shd w:fill="1F4E78"/>
            <w:vAlign w:val="center"/>
            <w:tcMar>
              <w:top w:w="80" w:type="dxa"/>
              <w:start w:w="80" w:type="dxa"/>
              <w:bottom w:w="80" w:type="dxa"/>
              <w:end w:w="80" w:type="dxa"/>
            </w:tcMar>
          </w:tcPr>
          <w:p>
            <w:r>
              <w:rPr>
                <w:b/>
                <w:color w:val="FFFFFF"/>
                <w:sz w:val="13"/>
              </w:rPr>
              <w:t>Data type</w:t>
            </w:r>
          </w:p>
        </w:tc>
        <w:tc>
          <w:tcPr>
            <w:tcW w:type="dxa" w:w="1704"/>
            <w:shd w:fill="1F4E78"/>
            <w:vAlign w:val="center"/>
            <w:tcMar>
              <w:top w:w="80" w:type="dxa"/>
              <w:start w:w="80" w:type="dxa"/>
              <w:bottom w:w="80" w:type="dxa"/>
              <w:end w:w="80" w:type="dxa"/>
            </w:tcMar>
          </w:tcPr>
          <w:p>
            <w:r>
              <w:rPr>
                <w:b/>
                <w:color w:val="FFFFFF"/>
                <w:sz w:val="13"/>
              </w:rPr>
              <w:t>Nullable</w:t>
            </w:r>
          </w:p>
        </w:tc>
        <w:tc>
          <w:tcPr>
            <w:tcW w:type="dxa" w:w="1704"/>
            <w:shd w:fill="1F4E78"/>
            <w:vAlign w:val="center"/>
            <w:tcMar>
              <w:top w:w="80" w:type="dxa"/>
              <w:start w:w="80" w:type="dxa"/>
              <w:bottom w:w="80" w:type="dxa"/>
              <w:end w:w="80" w:type="dxa"/>
            </w:tcMar>
          </w:tcPr>
          <w:p>
            <w:r>
              <w:rPr>
                <w:b/>
                <w:color w:val="FFFFFF"/>
                <w:sz w:val="13"/>
              </w:rPr>
              <w:t>Default</w:t>
            </w:r>
          </w:p>
        </w:tc>
        <w:tc>
          <w:tcPr>
            <w:tcW w:type="dxa" w:w="1704"/>
            <w:shd w:fill="1F4E78"/>
            <w:vAlign w:val="center"/>
            <w:tcMar>
              <w:top w:w="80" w:type="dxa"/>
              <w:start w:w="80" w:type="dxa"/>
              <w:bottom w:w="80" w:type="dxa"/>
              <w:end w:w="80" w:type="dxa"/>
            </w:tcMar>
          </w:tcPr>
          <w:p>
            <w:r>
              <w:rPr>
                <w:b/>
                <w:color w:val="FFFFFF"/>
                <w:sz w:val="13"/>
              </w:rPr>
              <w:t>Flags</w:t>
            </w:r>
          </w:p>
        </w:tc>
      </w:tr>
      <w:tr>
        <w:trPr>
          <w:cantSplit/>
        </w:trPr>
        <w:tc>
          <w:tcPr>
            <w:tcW w:type="dxa" w:w="1704"/>
            <w:vAlign w:val="center"/>
            <w:tcMar>
              <w:top w:w="80" w:type="dxa"/>
              <w:start w:w="80" w:type="dxa"/>
              <w:bottom w:w="80" w:type="dxa"/>
              <w:end w:w="80" w:type="dxa"/>
            </w:tcMar>
          </w:tcPr>
          <w:p>
            <w:pPr>
              <w:spacing w:after="0"/>
            </w:pPr>
            <w:r>
              <w:rPr>
                <w:sz w:val="13"/>
              </w:rPr>
              <w:t>1</w:t>
            </w:r>
          </w:p>
        </w:tc>
        <w:tc>
          <w:tcPr>
            <w:tcW w:type="dxa" w:w="1704"/>
            <w:vAlign w:val="center"/>
            <w:tcMar>
              <w:top w:w="80" w:type="dxa"/>
              <w:start w:w="80" w:type="dxa"/>
              <w:bottom w:w="80" w:type="dxa"/>
              <w:end w:w="80" w:type="dxa"/>
            </w:tcMar>
          </w:tcPr>
          <w:p>
            <w:pPr>
              <w:spacing w:after="0"/>
            </w:pPr>
            <w:r>
              <w:rPr>
                <w:sz w:val="13"/>
              </w:rPr>
              <w:t>created</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w:t>
            </w:r>
          </w:p>
        </w:tc>
        <w:tc>
          <w:tcPr>
            <w:tcW w:type="dxa" w:w="1704"/>
            <w:vAlign w:val="center"/>
            <w:tcMar>
              <w:top w:w="80" w:type="dxa"/>
              <w:start w:w="80" w:type="dxa"/>
              <w:bottom w:w="80" w:type="dxa"/>
              <w:end w:w="80" w:type="dxa"/>
            </w:tcMar>
            <w:shd w:fill="F4F7FA"/>
          </w:tcPr>
          <w:p>
            <w:pPr>
              <w:spacing w:after="0"/>
            </w:pPr>
            <w:r>
              <w:rPr>
                <w:sz w:val="13"/>
              </w:rPr>
              <w:t>externalid</w:t>
            </w:r>
          </w:p>
        </w:tc>
        <w:tc>
          <w:tcPr>
            <w:tcW w:type="dxa" w:w="1704"/>
            <w:vAlign w:val="center"/>
            <w:tcMar>
              <w:top w:w="80" w:type="dxa"/>
              <w:start w:w="80" w:type="dxa"/>
              <w:bottom w:w="80" w:type="dxa"/>
              <w:end w:w="80" w:type="dxa"/>
            </w:tcMar>
            <w:shd w:fill="F4F7FA"/>
          </w:tcPr>
          <w:p>
            <w:pPr>
              <w:spacing w:after="0"/>
            </w:pPr>
            <w:r>
              <w:rPr>
                <w:sz w:val="13"/>
              </w:rPr>
              <w:t>nvarchar(255)</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w:t>
            </w:r>
          </w:p>
        </w:tc>
        <w:tc>
          <w:tcPr>
            <w:tcW w:type="dxa" w:w="1704"/>
            <w:vAlign w:val="center"/>
            <w:tcMar>
              <w:top w:w="80" w:type="dxa"/>
              <w:start w:w="80" w:type="dxa"/>
              <w:bottom w:w="80" w:type="dxa"/>
              <w:end w:w="80" w:type="dxa"/>
            </w:tcMar>
          </w:tcPr>
          <w:p>
            <w:pPr>
              <w:spacing w:after="0"/>
            </w:pPr>
            <w:r>
              <w:rPr>
                <w:sz w:val="13"/>
              </w:rPr>
              <w:t>id</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w:t>
            </w:r>
          </w:p>
        </w:tc>
        <w:tc>
          <w:tcPr>
            <w:tcW w:type="dxa" w:w="1704"/>
            <w:vAlign w:val="center"/>
            <w:tcMar>
              <w:top w:w="80" w:type="dxa"/>
              <w:start w:w="80" w:type="dxa"/>
              <w:bottom w:w="80" w:type="dxa"/>
              <w:end w:w="80" w:type="dxa"/>
            </w:tcMar>
            <w:shd w:fill="F4F7FA"/>
          </w:tcPr>
          <w:p>
            <w:pPr>
              <w:spacing w:after="0"/>
            </w:pPr>
            <w:r>
              <w:rPr>
                <w:sz w:val="13"/>
              </w:rPr>
              <w:t>isinactive</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w:t>
            </w:r>
          </w:p>
        </w:tc>
        <w:tc>
          <w:tcPr>
            <w:tcW w:type="dxa" w:w="1704"/>
            <w:vAlign w:val="center"/>
            <w:tcMar>
              <w:top w:w="80" w:type="dxa"/>
              <w:start w:w="80" w:type="dxa"/>
              <w:bottom w:w="80" w:type="dxa"/>
              <w:end w:w="80" w:type="dxa"/>
            </w:tcMar>
          </w:tcPr>
          <w:p>
            <w:pPr>
              <w:spacing w:after="0"/>
            </w:pPr>
            <w:r>
              <w:rPr>
                <w:sz w:val="13"/>
              </w:rPr>
              <w:t>lastmodified</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w:t>
            </w:r>
          </w:p>
        </w:tc>
        <w:tc>
          <w:tcPr>
            <w:tcW w:type="dxa" w:w="1704"/>
            <w:vAlign w:val="center"/>
            <w:tcMar>
              <w:top w:w="80" w:type="dxa"/>
              <w:start w:w="80" w:type="dxa"/>
              <w:bottom w:w="80" w:type="dxa"/>
              <w:end w:w="80" w:type="dxa"/>
            </w:tcMar>
            <w:shd w:fill="F4F7FA"/>
          </w:tcPr>
          <w:p>
            <w:pPr>
              <w:spacing w:after="0"/>
            </w:pPr>
            <w:r>
              <w:rPr>
                <w:sz w:val="13"/>
              </w:rPr>
              <w:t>name</w:t>
            </w:r>
          </w:p>
        </w:tc>
        <w:tc>
          <w:tcPr>
            <w:tcW w:type="dxa" w:w="1704"/>
            <w:vAlign w:val="center"/>
            <w:tcMar>
              <w:top w:w="80" w:type="dxa"/>
              <w:start w:w="80" w:type="dxa"/>
              <w:bottom w:w="80" w:type="dxa"/>
              <w:end w:w="80" w:type="dxa"/>
            </w:tcMar>
            <w:shd w:fill="F4F7FA"/>
          </w:tcPr>
          <w:p>
            <w:pPr>
              <w:spacing w:after="0"/>
            </w:pPr>
            <w:r>
              <w:rPr>
                <w:sz w:val="13"/>
              </w:rPr>
              <w:t>nvarchar(999)</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w:t>
            </w:r>
          </w:p>
        </w:tc>
        <w:tc>
          <w:tcPr>
            <w:tcW w:type="dxa" w:w="1704"/>
            <w:vAlign w:val="center"/>
            <w:tcMar>
              <w:top w:w="80" w:type="dxa"/>
              <w:start w:w="80" w:type="dxa"/>
              <w:bottom w:w="80" w:type="dxa"/>
              <w:end w:w="80" w:type="dxa"/>
            </w:tcMar>
          </w:tcPr>
          <w:p>
            <w:pPr>
              <w:spacing w:after="0"/>
            </w:pPr>
            <w:r>
              <w:rPr>
                <w:sz w:val="13"/>
              </w:rPr>
              <w:t>recordid</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8</w:t>
            </w:r>
          </w:p>
        </w:tc>
        <w:tc>
          <w:tcPr>
            <w:tcW w:type="dxa" w:w="1704"/>
            <w:vAlign w:val="center"/>
            <w:tcMar>
              <w:top w:w="80" w:type="dxa"/>
              <w:start w:w="80" w:type="dxa"/>
              <w:bottom w:w="80" w:type="dxa"/>
              <w:end w:w="80" w:type="dxa"/>
            </w:tcMar>
            <w:shd w:fill="F4F7FA"/>
          </w:tcPr>
          <w:p>
            <w:pPr>
              <w:spacing w:after="0"/>
            </w:pPr>
            <w:r>
              <w:rPr>
                <w:sz w:val="13"/>
              </w:rPr>
              <w:t>scriptid</w:t>
            </w:r>
          </w:p>
        </w:tc>
        <w:tc>
          <w:tcPr>
            <w:tcW w:type="dxa" w:w="1704"/>
            <w:vAlign w:val="center"/>
            <w:tcMar>
              <w:top w:w="80" w:type="dxa"/>
              <w:start w:w="80" w:type="dxa"/>
              <w:bottom w:w="80" w:type="dxa"/>
              <w:end w:w="80" w:type="dxa"/>
            </w:tcMar>
            <w:shd w:fill="F4F7FA"/>
          </w:tcPr>
          <w:p>
            <w:pPr>
              <w:spacing w:after="0"/>
            </w:pPr>
            <w:r>
              <w:rPr>
                <w:sz w:val="13"/>
              </w:rPr>
              <w:t>nvarchar(40)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bl>
    <w:p>
      <w:pPr>
        <w:pStyle w:val="Heading2"/>
      </w:pPr>
      <w:r>
        <w:t>CUSTOMRECORD_CSEG_BB_SALES_CHANN</w:t>
      </w:r>
    </w:p>
    <w:p>
      <w:r>
        <w:t>Columns: 12  |  Primary key: not declared in script</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cantSplit/>
        </w:trPr>
        <w:tc>
          <w:tcPr>
            <w:tcW w:type="dxa" w:w="1704"/>
            <w:shd w:fill="1F4E78"/>
            <w:vAlign w:val="center"/>
            <w:tcMar>
              <w:top w:w="80" w:type="dxa"/>
              <w:start w:w="80" w:type="dxa"/>
              <w:bottom w:w="80" w:type="dxa"/>
              <w:end w:w="80" w:type="dxa"/>
            </w:tcMar>
          </w:tcPr>
          <w:p>
            <w:r>
              <w:rPr>
                <w:b/>
                <w:color w:val="FFFFFF"/>
                <w:sz w:val="13"/>
              </w:rPr>
              <w:t>#</w:t>
            </w:r>
          </w:p>
        </w:tc>
        <w:tc>
          <w:tcPr>
            <w:tcW w:type="dxa" w:w="1704"/>
            <w:shd w:fill="1F4E78"/>
            <w:vAlign w:val="center"/>
            <w:tcMar>
              <w:top w:w="80" w:type="dxa"/>
              <w:start w:w="80" w:type="dxa"/>
              <w:bottom w:w="80" w:type="dxa"/>
              <w:end w:w="80" w:type="dxa"/>
            </w:tcMar>
          </w:tcPr>
          <w:p>
            <w:r>
              <w:rPr>
                <w:b/>
                <w:color w:val="FFFFFF"/>
                <w:sz w:val="13"/>
              </w:rPr>
              <w:t>Column</w:t>
            </w:r>
          </w:p>
        </w:tc>
        <w:tc>
          <w:tcPr>
            <w:tcW w:type="dxa" w:w="1704"/>
            <w:shd w:fill="1F4E78"/>
            <w:vAlign w:val="center"/>
            <w:tcMar>
              <w:top w:w="80" w:type="dxa"/>
              <w:start w:w="80" w:type="dxa"/>
              <w:bottom w:w="80" w:type="dxa"/>
              <w:end w:w="80" w:type="dxa"/>
            </w:tcMar>
          </w:tcPr>
          <w:p>
            <w:r>
              <w:rPr>
                <w:b/>
                <w:color w:val="FFFFFF"/>
                <w:sz w:val="13"/>
              </w:rPr>
              <w:t>Data type</w:t>
            </w:r>
          </w:p>
        </w:tc>
        <w:tc>
          <w:tcPr>
            <w:tcW w:type="dxa" w:w="1704"/>
            <w:shd w:fill="1F4E78"/>
            <w:vAlign w:val="center"/>
            <w:tcMar>
              <w:top w:w="80" w:type="dxa"/>
              <w:start w:w="80" w:type="dxa"/>
              <w:bottom w:w="80" w:type="dxa"/>
              <w:end w:w="80" w:type="dxa"/>
            </w:tcMar>
          </w:tcPr>
          <w:p>
            <w:r>
              <w:rPr>
                <w:b/>
                <w:color w:val="FFFFFF"/>
                <w:sz w:val="13"/>
              </w:rPr>
              <w:t>Nullable</w:t>
            </w:r>
          </w:p>
        </w:tc>
        <w:tc>
          <w:tcPr>
            <w:tcW w:type="dxa" w:w="1704"/>
            <w:shd w:fill="1F4E78"/>
            <w:vAlign w:val="center"/>
            <w:tcMar>
              <w:top w:w="80" w:type="dxa"/>
              <w:start w:w="80" w:type="dxa"/>
              <w:bottom w:w="80" w:type="dxa"/>
              <w:end w:w="80" w:type="dxa"/>
            </w:tcMar>
          </w:tcPr>
          <w:p>
            <w:r>
              <w:rPr>
                <w:b/>
                <w:color w:val="FFFFFF"/>
                <w:sz w:val="13"/>
              </w:rPr>
              <w:t>Default</w:t>
            </w:r>
          </w:p>
        </w:tc>
        <w:tc>
          <w:tcPr>
            <w:tcW w:type="dxa" w:w="1704"/>
            <w:shd w:fill="1F4E78"/>
            <w:vAlign w:val="center"/>
            <w:tcMar>
              <w:top w:w="80" w:type="dxa"/>
              <w:start w:w="80" w:type="dxa"/>
              <w:bottom w:w="80" w:type="dxa"/>
              <w:end w:w="80" w:type="dxa"/>
            </w:tcMar>
          </w:tcPr>
          <w:p>
            <w:r>
              <w:rPr>
                <w:b/>
                <w:color w:val="FFFFFF"/>
                <w:sz w:val="13"/>
              </w:rPr>
              <w:t>Flags</w:t>
            </w:r>
          </w:p>
        </w:tc>
      </w:tr>
      <w:tr>
        <w:trPr>
          <w:cantSplit/>
        </w:trPr>
        <w:tc>
          <w:tcPr>
            <w:tcW w:type="dxa" w:w="1704"/>
            <w:vAlign w:val="center"/>
            <w:tcMar>
              <w:top w:w="80" w:type="dxa"/>
              <w:start w:w="80" w:type="dxa"/>
              <w:bottom w:w="80" w:type="dxa"/>
              <w:end w:w="80" w:type="dxa"/>
            </w:tcMar>
          </w:tcPr>
          <w:p>
            <w:pPr>
              <w:spacing w:after="0"/>
            </w:pPr>
            <w:r>
              <w:rPr>
                <w:sz w:val="13"/>
              </w:rPr>
              <w:t>1</w:t>
            </w:r>
          </w:p>
        </w:tc>
        <w:tc>
          <w:tcPr>
            <w:tcW w:type="dxa" w:w="1704"/>
            <w:vAlign w:val="center"/>
            <w:tcMar>
              <w:top w:w="80" w:type="dxa"/>
              <w:start w:w="80" w:type="dxa"/>
              <w:bottom w:w="80" w:type="dxa"/>
              <w:end w:w="80" w:type="dxa"/>
            </w:tcMar>
          </w:tcPr>
          <w:p>
            <w:pPr>
              <w:spacing w:after="0"/>
            </w:pPr>
            <w:r>
              <w:rPr>
                <w:sz w:val="13"/>
              </w:rPr>
              <w:t>abbreviation</w:t>
            </w:r>
          </w:p>
        </w:tc>
        <w:tc>
          <w:tcPr>
            <w:tcW w:type="dxa" w:w="1704"/>
            <w:vAlign w:val="center"/>
            <w:tcMar>
              <w:top w:w="80" w:type="dxa"/>
              <w:start w:w="80" w:type="dxa"/>
              <w:bottom w:w="80" w:type="dxa"/>
              <w:end w:w="80" w:type="dxa"/>
            </w:tcMar>
          </w:tcPr>
          <w:p>
            <w:pPr>
              <w:spacing w:after="0"/>
            </w:pPr>
            <w:r>
              <w:rPr>
                <w:sz w:val="13"/>
              </w:rPr>
              <w:t>nvarchar(16)</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w:t>
            </w:r>
          </w:p>
        </w:tc>
        <w:tc>
          <w:tcPr>
            <w:tcW w:type="dxa" w:w="1704"/>
            <w:vAlign w:val="center"/>
            <w:tcMar>
              <w:top w:w="80" w:type="dxa"/>
              <w:start w:w="80" w:type="dxa"/>
              <w:bottom w:w="80" w:type="dxa"/>
              <w:end w:w="80" w:type="dxa"/>
            </w:tcMar>
            <w:shd w:fill="F4F7FA"/>
          </w:tcPr>
          <w:p>
            <w:pPr>
              <w:spacing w:after="0"/>
            </w:pPr>
            <w:r>
              <w:rPr>
                <w:sz w:val="13"/>
              </w:rPr>
              <w:t>created</w:t>
            </w:r>
          </w:p>
        </w:tc>
        <w:tc>
          <w:tcPr>
            <w:tcW w:type="dxa" w:w="1704"/>
            <w:vAlign w:val="center"/>
            <w:tcMar>
              <w:top w:w="80" w:type="dxa"/>
              <w:start w:w="80" w:type="dxa"/>
              <w:bottom w:w="80" w:type="dxa"/>
              <w:end w:w="80" w:type="dxa"/>
            </w:tcMar>
            <w:shd w:fill="F4F7FA"/>
          </w:tcPr>
          <w:p>
            <w:pPr>
              <w:spacing w:after="0"/>
            </w:pPr>
            <w:r>
              <w:rPr>
                <w:sz w:val="13"/>
              </w:rPr>
              <w:t>datetime</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w:t>
            </w:r>
          </w:p>
        </w:tc>
        <w:tc>
          <w:tcPr>
            <w:tcW w:type="dxa" w:w="1704"/>
            <w:vAlign w:val="center"/>
            <w:tcMar>
              <w:top w:w="80" w:type="dxa"/>
              <w:start w:w="80" w:type="dxa"/>
              <w:bottom w:w="80" w:type="dxa"/>
              <w:end w:w="80" w:type="dxa"/>
            </w:tcMar>
          </w:tcPr>
          <w:p>
            <w:pPr>
              <w:spacing w:after="0"/>
            </w:pPr>
            <w:r>
              <w:rPr>
                <w:sz w:val="13"/>
              </w:rPr>
              <w:t>externalid</w:t>
            </w:r>
          </w:p>
        </w:tc>
        <w:tc>
          <w:tcPr>
            <w:tcW w:type="dxa" w:w="1704"/>
            <w:vAlign w:val="center"/>
            <w:tcMar>
              <w:top w:w="80" w:type="dxa"/>
              <w:start w:w="80" w:type="dxa"/>
              <w:bottom w:w="80" w:type="dxa"/>
              <w:end w:w="80" w:type="dxa"/>
            </w:tcMar>
          </w:tcPr>
          <w:p>
            <w:pPr>
              <w:spacing w:after="0"/>
            </w:pPr>
            <w:r>
              <w:rPr>
                <w:sz w:val="13"/>
              </w:rPr>
              <w:t>nvarchar(255)</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w:t>
            </w:r>
          </w:p>
        </w:tc>
        <w:tc>
          <w:tcPr>
            <w:tcW w:type="dxa" w:w="1704"/>
            <w:vAlign w:val="center"/>
            <w:tcMar>
              <w:top w:w="80" w:type="dxa"/>
              <w:start w:w="80" w:type="dxa"/>
              <w:bottom w:w="80" w:type="dxa"/>
              <w:end w:w="80" w:type="dxa"/>
            </w:tcMar>
            <w:shd w:fill="F4F7FA"/>
          </w:tcPr>
          <w:p>
            <w:pPr>
              <w:spacing w:after="0"/>
            </w:pPr>
            <w:r>
              <w:rPr>
                <w:sz w:val="13"/>
              </w:rPr>
              <w:t>id</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w:t>
            </w:r>
          </w:p>
        </w:tc>
        <w:tc>
          <w:tcPr>
            <w:tcW w:type="dxa" w:w="1704"/>
            <w:vAlign w:val="center"/>
            <w:tcMar>
              <w:top w:w="80" w:type="dxa"/>
              <w:start w:w="80" w:type="dxa"/>
              <w:bottom w:w="80" w:type="dxa"/>
              <w:end w:w="80" w:type="dxa"/>
            </w:tcMar>
          </w:tcPr>
          <w:p>
            <w:pPr>
              <w:spacing w:after="0"/>
            </w:pPr>
            <w:r>
              <w:rPr>
                <w:sz w:val="13"/>
              </w:rPr>
              <w:t>isinactive</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w:t>
            </w:r>
          </w:p>
        </w:tc>
        <w:tc>
          <w:tcPr>
            <w:tcW w:type="dxa" w:w="1704"/>
            <w:vAlign w:val="center"/>
            <w:tcMar>
              <w:top w:w="80" w:type="dxa"/>
              <w:start w:w="80" w:type="dxa"/>
              <w:bottom w:w="80" w:type="dxa"/>
              <w:end w:w="80" w:type="dxa"/>
            </w:tcMar>
            <w:shd w:fill="F4F7FA"/>
          </w:tcPr>
          <w:p>
            <w:pPr>
              <w:spacing w:after="0"/>
            </w:pPr>
            <w:r>
              <w:rPr>
                <w:sz w:val="13"/>
              </w:rPr>
              <w:t>lastmodified</w:t>
            </w:r>
          </w:p>
        </w:tc>
        <w:tc>
          <w:tcPr>
            <w:tcW w:type="dxa" w:w="1704"/>
            <w:vAlign w:val="center"/>
            <w:tcMar>
              <w:top w:w="80" w:type="dxa"/>
              <w:start w:w="80" w:type="dxa"/>
              <w:bottom w:w="80" w:type="dxa"/>
              <w:end w:w="80" w:type="dxa"/>
            </w:tcMar>
            <w:shd w:fill="F4F7FA"/>
          </w:tcPr>
          <w:p>
            <w:pPr>
              <w:spacing w:after="0"/>
            </w:pPr>
            <w:r>
              <w:rPr>
                <w:sz w:val="13"/>
              </w:rPr>
              <w:t>datetime</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w:t>
            </w:r>
          </w:p>
        </w:tc>
        <w:tc>
          <w:tcPr>
            <w:tcW w:type="dxa" w:w="1704"/>
            <w:vAlign w:val="center"/>
            <w:tcMar>
              <w:top w:w="80" w:type="dxa"/>
              <w:start w:w="80" w:type="dxa"/>
              <w:bottom w:w="80" w:type="dxa"/>
              <w:end w:w="80" w:type="dxa"/>
            </w:tcMar>
          </w:tcPr>
          <w:p>
            <w:pPr>
              <w:spacing w:after="0"/>
            </w:pPr>
            <w:r>
              <w:rPr>
                <w:sz w:val="13"/>
              </w:rPr>
              <w:t>lastmodifiedby</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8</w:t>
            </w:r>
          </w:p>
        </w:tc>
        <w:tc>
          <w:tcPr>
            <w:tcW w:type="dxa" w:w="1704"/>
            <w:vAlign w:val="center"/>
            <w:tcMar>
              <w:top w:w="80" w:type="dxa"/>
              <w:start w:w="80" w:type="dxa"/>
              <w:bottom w:w="80" w:type="dxa"/>
              <w:end w:w="80" w:type="dxa"/>
            </w:tcMar>
            <w:shd w:fill="F4F7FA"/>
          </w:tcPr>
          <w:p>
            <w:pPr>
              <w:spacing w:after="0"/>
            </w:pPr>
            <w:r>
              <w:rPr>
                <w:sz w:val="13"/>
              </w:rPr>
              <w:t>name</w:t>
            </w:r>
          </w:p>
        </w:tc>
        <w:tc>
          <w:tcPr>
            <w:tcW w:type="dxa" w:w="1704"/>
            <w:vAlign w:val="center"/>
            <w:tcMar>
              <w:top w:w="80" w:type="dxa"/>
              <w:start w:w="80" w:type="dxa"/>
              <w:bottom w:w="80" w:type="dxa"/>
              <w:end w:w="80" w:type="dxa"/>
            </w:tcMar>
            <w:shd w:fill="F4F7FA"/>
          </w:tcPr>
          <w:p>
            <w:pPr>
              <w:spacing w:after="0"/>
            </w:pPr>
            <w:r>
              <w:rPr>
                <w:sz w:val="13"/>
              </w:rPr>
              <w:t>nvarchar(999)</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9</w:t>
            </w:r>
          </w:p>
        </w:tc>
        <w:tc>
          <w:tcPr>
            <w:tcW w:type="dxa" w:w="1704"/>
            <w:vAlign w:val="center"/>
            <w:tcMar>
              <w:top w:w="80" w:type="dxa"/>
              <w:start w:w="80" w:type="dxa"/>
              <w:bottom w:w="80" w:type="dxa"/>
              <w:end w:w="80" w:type="dxa"/>
            </w:tcMar>
          </w:tcPr>
          <w:p>
            <w:pPr>
              <w:spacing w:after="0"/>
            </w:pPr>
            <w:r>
              <w:rPr>
                <w:sz w:val="13"/>
              </w:rPr>
              <w:t>owner</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10</w:t>
            </w:r>
          </w:p>
        </w:tc>
        <w:tc>
          <w:tcPr>
            <w:tcW w:type="dxa" w:w="1704"/>
            <w:vAlign w:val="center"/>
            <w:tcMar>
              <w:top w:w="80" w:type="dxa"/>
              <w:start w:w="80" w:type="dxa"/>
              <w:bottom w:w="80" w:type="dxa"/>
              <w:end w:w="80" w:type="dxa"/>
            </w:tcMar>
            <w:shd w:fill="F4F7FA"/>
          </w:tcPr>
          <w:p>
            <w:pPr>
              <w:spacing w:after="0"/>
            </w:pPr>
            <w:r>
              <w:rPr>
                <w:sz w:val="13"/>
              </w:rPr>
              <w:t>parent</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11</w:t>
            </w:r>
          </w:p>
        </w:tc>
        <w:tc>
          <w:tcPr>
            <w:tcW w:type="dxa" w:w="1704"/>
            <w:vAlign w:val="center"/>
            <w:tcMar>
              <w:top w:w="80" w:type="dxa"/>
              <w:start w:w="80" w:type="dxa"/>
              <w:bottom w:w="80" w:type="dxa"/>
              <w:end w:w="80" w:type="dxa"/>
            </w:tcMar>
          </w:tcPr>
          <w:p>
            <w:pPr>
              <w:spacing w:after="0"/>
            </w:pPr>
            <w:r>
              <w:rPr>
                <w:sz w:val="13"/>
              </w:rPr>
              <w:t>recordid</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12</w:t>
            </w:r>
          </w:p>
        </w:tc>
        <w:tc>
          <w:tcPr>
            <w:tcW w:type="dxa" w:w="1704"/>
            <w:vAlign w:val="center"/>
            <w:tcMar>
              <w:top w:w="80" w:type="dxa"/>
              <w:start w:w="80" w:type="dxa"/>
              <w:bottom w:w="80" w:type="dxa"/>
              <w:end w:w="80" w:type="dxa"/>
            </w:tcMar>
            <w:shd w:fill="F4F7FA"/>
          </w:tcPr>
          <w:p>
            <w:pPr>
              <w:spacing w:after="0"/>
            </w:pPr>
            <w:r>
              <w:rPr>
                <w:sz w:val="13"/>
              </w:rPr>
              <w:t>scriptid</w:t>
            </w:r>
          </w:p>
        </w:tc>
        <w:tc>
          <w:tcPr>
            <w:tcW w:type="dxa" w:w="1704"/>
            <w:vAlign w:val="center"/>
            <w:tcMar>
              <w:top w:w="80" w:type="dxa"/>
              <w:start w:w="80" w:type="dxa"/>
              <w:bottom w:w="80" w:type="dxa"/>
              <w:end w:w="80" w:type="dxa"/>
            </w:tcMar>
            <w:shd w:fill="F4F7FA"/>
          </w:tcPr>
          <w:p>
            <w:pPr>
              <w:spacing w:after="0"/>
            </w:pPr>
            <w:r>
              <w:rPr>
                <w:sz w:val="13"/>
              </w:rPr>
              <w:t>nvarchar(40)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bl>
    <w:p>
      <w:pPr>
        <w:pStyle w:val="Heading2"/>
      </w:pPr>
      <w:r>
        <w:t>CUSTOMRECORD_CSEG_CCC_PROD_LINE</w:t>
      </w:r>
    </w:p>
    <w:p>
      <w:r>
        <w:t>Columns: 12  |  Primary key: not declared in script</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cantSplit/>
        </w:trPr>
        <w:tc>
          <w:tcPr>
            <w:tcW w:type="dxa" w:w="1704"/>
            <w:shd w:fill="1F4E78"/>
            <w:vAlign w:val="center"/>
            <w:tcMar>
              <w:top w:w="80" w:type="dxa"/>
              <w:start w:w="80" w:type="dxa"/>
              <w:bottom w:w="80" w:type="dxa"/>
              <w:end w:w="80" w:type="dxa"/>
            </w:tcMar>
          </w:tcPr>
          <w:p>
            <w:r>
              <w:rPr>
                <w:b/>
                <w:color w:val="FFFFFF"/>
                <w:sz w:val="13"/>
              </w:rPr>
              <w:t>#</w:t>
            </w:r>
          </w:p>
        </w:tc>
        <w:tc>
          <w:tcPr>
            <w:tcW w:type="dxa" w:w="1704"/>
            <w:shd w:fill="1F4E78"/>
            <w:vAlign w:val="center"/>
            <w:tcMar>
              <w:top w:w="80" w:type="dxa"/>
              <w:start w:w="80" w:type="dxa"/>
              <w:bottom w:w="80" w:type="dxa"/>
              <w:end w:w="80" w:type="dxa"/>
            </w:tcMar>
          </w:tcPr>
          <w:p>
            <w:r>
              <w:rPr>
                <w:b/>
                <w:color w:val="FFFFFF"/>
                <w:sz w:val="13"/>
              </w:rPr>
              <w:t>Column</w:t>
            </w:r>
          </w:p>
        </w:tc>
        <w:tc>
          <w:tcPr>
            <w:tcW w:type="dxa" w:w="1704"/>
            <w:shd w:fill="1F4E78"/>
            <w:vAlign w:val="center"/>
            <w:tcMar>
              <w:top w:w="80" w:type="dxa"/>
              <w:start w:w="80" w:type="dxa"/>
              <w:bottom w:w="80" w:type="dxa"/>
              <w:end w:w="80" w:type="dxa"/>
            </w:tcMar>
          </w:tcPr>
          <w:p>
            <w:r>
              <w:rPr>
                <w:b/>
                <w:color w:val="FFFFFF"/>
                <w:sz w:val="13"/>
              </w:rPr>
              <w:t>Data type</w:t>
            </w:r>
          </w:p>
        </w:tc>
        <w:tc>
          <w:tcPr>
            <w:tcW w:type="dxa" w:w="1704"/>
            <w:shd w:fill="1F4E78"/>
            <w:vAlign w:val="center"/>
            <w:tcMar>
              <w:top w:w="80" w:type="dxa"/>
              <w:start w:w="80" w:type="dxa"/>
              <w:bottom w:w="80" w:type="dxa"/>
              <w:end w:w="80" w:type="dxa"/>
            </w:tcMar>
          </w:tcPr>
          <w:p>
            <w:r>
              <w:rPr>
                <w:b/>
                <w:color w:val="FFFFFF"/>
                <w:sz w:val="13"/>
              </w:rPr>
              <w:t>Nullable</w:t>
            </w:r>
          </w:p>
        </w:tc>
        <w:tc>
          <w:tcPr>
            <w:tcW w:type="dxa" w:w="1704"/>
            <w:shd w:fill="1F4E78"/>
            <w:vAlign w:val="center"/>
            <w:tcMar>
              <w:top w:w="80" w:type="dxa"/>
              <w:start w:w="80" w:type="dxa"/>
              <w:bottom w:w="80" w:type="dxa"/>
              <w:end w:w="80" w:type="dxa"/>
            </w:tcMar>
          </w:tcPr>
          <w:p>
            <w:r>
              <w:rPr>
                <w:b/>
                <w:color w:val="FFFFFF"/>
                <w:sz w:val="13"/>
              </w:rPr>
              <w:t>Default</w:t>
            </w:r>
          </w:p>
        </w:tc>
        <w:tc>
          <w:tcPr>
            <w:tcW w:type="dxa" w:w="1704"/>
            <w:shd w:fill="1F4E78"/>
            <w:vAlign w:val="center"/>
            <w:tcMar>
              <w:top w:w="80" w:type="dxa"/>
              <w:start w:w="80" w:type="dxa"/>
              <w:bottom w:w="80" w:type="dxa"/>
              <w:end w:w="80" w:type="dxa"/>
            </w:tcMar>
          </w:tcPr>
          <w:p>
            <w:r>
              <w:rPr>
                <w:b/>
                <w:color w:val="FFFFFF"/>
                <w:sz w:val="13"/>
              </w:rPr>
              <w:t>Flags</w:t>
            </w:r>
          </w:p>
        </w:tc>
      </w:tr>
      <w:tr>
        <w:trPr>
          <w:cantSplit/>
        </w:trPr>
        <w:tc>
          <w:tcPr>
            <w:tcW w:type="dxa" w:w="1704"/>
            <w:vAlign w:val="center"/>
            <w:tcMar>
              <w:top w:w="80" w:type="dxa"/>
              <w:start w:w="80" w:type="dxa"/>
              <w:bottom w:w="80" w:type="dxa"/>
              <w:end w:w="80" w:type="dxa"/>
            </w:tcMar>
          </w:tcPr>
          <w:p>
            <w:pPr>
              <w:spacing w:after="0"/>
            </w:pPr>
            <w:r>
              <w:rPr>
                <w:sz w:val="13"/>
              </w:rPr>
              <w:t>1</w:t>
            </w:r>
          </w:p>
        </w:tc>
        <w:tc>
          <w:tcPr>
            <w:tcW w:type="dxa" w:w="1704"/>
            <w:vAlign w:val="center"/>
            <w:tcMar>
              <w:top w:w="80" w:type="dxa"/>
              <w:start w:w="80" w:type="dxa"/>
              <w:bottom w:w="80" w:type="dxa"/>
              <w:end w:w="80" w:type="dxa"/>
            </w:tcMar>
          </w:tcPr>
          <w:p>
            <w:pPr>
              <w:spacing w:after="0"/>
            </w:pPr>
            <w:r>
              <w:rPr>
                <w:sz w:val="13"/>
              </w:rPr>
              <w:t>abbreviation</w:t>
            </w:r>
          </w:p>
        </w:tc>
        <w:tc>
          <w:tcPr>
            <w:tcW w:type="dxa" w:w="1704"/>
            <w:vAlign w:val="center"/>
            <w:tcMar>
              <w:top w:w="80" w:type="dxa"/>
              <w:start w:w="80" w:type="dxa"/>
              <w:bottom w:w="80" w:type="dxa"/>
              <w:end w:w="80" w:type="dxa"/>
            </w:tcMar>
          </w:tcPr>
          <w:p>
            <w:pPr>
              <w:spacing w:after="0"/>
            </w:pPr>
            <w:r>
              <w:rPr>
                <w:sz w:val="13"/>
              </w:rPr>
              <w:t>nvarchar(16)</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w:t>
            </w:r>
          </w:p>
        </w:tc>
        <w:tc>
          <w:tcPr>
            <w:tcW w:type="dxa" w:w="1704"/>
            <w:vAlign w:val="center"/>
            <w:tcMar>
              <w:top w:w="80" w:type="dxa"/>
              <w:start w:w="80" w:type="dxa"/>
              <w:bottom w:w="80" w:type="dxa"/>
              <w:end w:w="80" w:type="dxa"/>
            </w:tcMar>
            <w:shd w:fill="F4F7FA"/>
          </w:tcPr>
          <w:p>
            <w:pPr>
              <w:spacing w:after="0"/>
            </w:pPr>
            <w:r>
              <w:rPr>
                <w:sz w:val="13"/>
              </w:rPr>
              <w:t>created</w:t>
            </w:r>
          </w:p>
        </w:tc>
        <w:tc>
          <w:tcPr>
            <w:tcW w:type="dxa" w:w="1704"/>
            <w:vAlign w:val="center"/>
            <w:tcMar>
              <w:top w:w="80" w:type="dxa"/>
              <w:start w:w="80" w:type="dxa"/>
              <w:bottom w:w="80" w:type="dxa"/>
              <w:end w:w="80" w:type="dxa"/>
            </w:tcMar>
            <w:shd w:fill="F4F7FA"/>
          </w:tcPr>
          <w:p>
            <w:pPr>
              <w:spacing w:after="0"/>
            </w:pPr>
            <w:r>
              <w:rPr>
                <w:sz w:val="13"/>
              </w:rPr>
              <w:t>datetime</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w:t>
            </w:r>
          </w:p>
        </w:tc>
        <w:tc>
          <w:tcPr>
            <w:tcW w:type="dxa" w:w="1704"/>
            <w:vAlign w:val="center"/>
            <w:tcMar>
              <w:top w:w="80" w:type="dxa"/>
              <w:start w:w="80" w:type="dxa"/>
              <w:bottom w:w="80" w:type="dxa"/>
              <w:end w:w="80" w:type="dxa"/>
            </w:tcMar>
          </w:tcPr>
          <w:p>
            <w:pPr>
              <w:spacing w:after="0"/>
            </w:pPr>
            <w:r>
              <w:rPr>
                <w:sz w:val="13"/>
              </w:rPr>
              <w:t>externalid</w:t>
            </w:r>
          </w:p>
        </w:tc>
        <w:tc>
          <w:tcPr>
            <w:tcW w:type="dxa" w:w="1704"/>
            <w:vAlign w:val="center"/>
            <w:tcMar>
              <w:top w:w="80" w:type="dxa"/>
              <w:start w:w="80" w:type="dxa"/>
              <w:bottom w:w="80" w:type="dxa"/>
              <w:end w:w="80" w:type="dxa"/>
            </w:tcMar>
          </w:tcPr>
          <w:p>
            <w:pPr>
              <w:spacing w:after="0"/>
            </w:pPr>
            <w:r>
              <w:rPr>
                <w:sz w:val="13"/>
              </w:rPr>
              <w:t>nvarchar(255)</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w:t>
            </w:r>
          </w:p>
        </w:tc>
        <w:tc>
          <w:tcPr>
            <w:tcW w:type="dxa" w:w="1704"/>
            <w:vAlign w:val="center"/>
            <w:tcMar>
              <w:top w:w="80" w:type="dxa"/>
              <w:start w:w="80" w:type="dxa"/>
              <w:bottom w:w="80" w:type="dxa"/>
              <w:end w:w="80" w:type="dxa"/>
            </w:tcMar>
            <w:shd w:fill="F4F7FA"/>
          </w:tcPr>
          <w:p>
            <w:pPr>
              <w:spacing w:after="0"/>
            </w:pPr>
            <w:r>
              <w:rPr>
                <w:sz w:val="13"/>
              </w:rPr>
              <w:t>id</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w:t>
            </w:r>
          </w:p>
        </w:tc>
        <w:tc>
          <w:tcPr>
            <w:tcW w:type="dxa" w:w="1704"/>
            <w:vAlign w:val="center"/>
            <w:tcMar>
              <w:top w:w="80" w:type="dxa"/>
              <w:start w:w="80" w:type="dxa"/>
              <w:bottom w:w="80" w:type="dxa"/>
              <w:end w:w="80" w:type="dxa"/>
            </w:tcMar>
          </w:tcPr>
          <w:p>
            <w:pPr>
              <w:spacing w:after="0"/>
            </w:pPr>
            <w:r>
              <w:rPr>
                <w:sz w:val="13"/>
              </w:rPr>
              <w:t>isinactive</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w:t>
            </w:r>
          </w:p>
        </w:tc>
        <w:tc>
          <w:tcPr>
            <w:tcW w:type="dxa" w:w="1704"/>
            <w:vAlign w:val="center"/>
            <w:tcMar>
              <w:top w:w="80" w:type="dxa"/>
              <w:start w:w="80" w:type="dxa"/>
              <w:bottom w:w="80" w:type="dxa"/>
              <w:end w:w="80" w:type="dxa"/>
            </w:tcMar>
            <w:shd w:fill="F4F7FA"/>
          </w:tcPr>
          <w:p>
            <w:pPr>
              <w:spacing w:after="0"/>
            </w:pPr>
            <w:r>
              <w:rPr>
                <w:sz w:val="13"/>
              </w:rPr>
              <w:t>lastmodified</w:t>
            </w:r>
          </w:p>
        </w:tc>
        <w:tc>
          <w:tcPr>
            <w:tcW w:type="dxa" w:w="1704"/>
            <w:vAlign w:val="center"/>
            <w:tcMar>
              <w:top w:w="80" w:type="dxa"/>
              <w:start w:w="80" w:type="dxa"/>
              <w:bottom w:w="80" w:type="dxa"/>
              <w:end w:w="80" w:type="dxa"/>
            </w:tcMar>
            <w:shd w:fill="F4F7FA"/>
          </w:tcPr>
          <w:p>
            <w:pPr>
              <w:spacing w:after="0"/>
            </w:pPr>
            <w:r>
              <w:rPr>
                <w:sz w:val="13"/>
              </w:rPr>
              <w:t>datetime</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w:t>
            </w:r>
          </w:p>
        </w:tc>
        <w:tc>
          <w:tcPr>
            <w:tcW w:type="dxa" w:w="1704"/>
            <w:vAlign w:val="center"/>
            <w:tcMar>
              <w:top w:w="80" w:type="dxa"/>
              <w:start w:w="80" w:type="dxa"/>
              <w:bottom w:w="80" w:type="dxa"/>
              <w:end w:w="80" w:type="dxa"/>
            </w:tcMar>
          </w:tcPr>
          <w:p>
            <w:pPr>
              <w:spacing w:after="0"/>
            </w:pPr>
            <w:r>
              <w:rPr>
                <w:sz w:val="13"/>
              </w:rPr>
              <w:t>lastmodifiedby</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8</w:t>
            </w:r>
          </w:p>
        </w:tc>
        <w:tc>
          <w:tcPr>
            <w:tcW w:type="dxa" w:w="1704"/>
            <w:vAlign w:val="center"/>
            <w:tcMar>
              <w:top w:w="80" w:type="dxa"/>
              <w:start w:w="80" w:type="dxa"/>
              <w:bottom w:w="80" w:type="dxa"/>
              <w:end w:w="80" w:type="dxa"/>
            </w:tcMar>
            <w:shd w:fill="F4F7FA"/>
          </w:tcPr>
          <w:p>
            <w:pPr>
              <w:spacing w:after="0"/>
            </w:pPr>
            <w:r>
              <w:rPr>
                <w:sz w:val="13"/>
              </w:rPr>
              <w:t>name</w:t>
            </w:r>
          </w:p>
        </w:tc>
        <w:tc>
          <w:tcPr>
            <w:tcW w:type="dxa" w:w="1704"/>
            <w:vAlign w:val="center"/>
            <w:tcMar>
              <w:top w:w="80" w:type="dxa"/>
              <w:start w:w="80" w:type="dxa"/>
              <w:bottom w:w="80" w:type="dxa"/>
              <w:end w:w="80" w:type="dxa"/>
            </w:tcMar>
            <w:shd w:fill="F4F7FA"/>
          </w:tcPr>
          <w:p>
            <w:pPr>
              <w:spacing w:after="0"/>
            </w:pPr>
            <w:r>
              <w:rPr>
                <w:sz w:val="13"/>
              </w:rPr>
              <w:t>nvarchar(999)</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9</w:t>
            </w:r>
          </w:p>
        </w:tc>
        <w:tc>
          <w:tcPr>
            <w:tcW w:type="dxa" w:w="1704"/>
            <w:vAlign w:val="center"/>
            <w:tcMar>
              <w:top w:w="80" w:type="dxa"/>
              <w:start w:w="80" w:type="dxa"/>
              <w:bottom w:w="80" w:type="dxa"/>
              <w:end w:w="80" w:type="dxa"/>
            </w:tcMar>
          </w:tcPr>
          <w:p>
            <w:pPr>
              <w:spacing w:after="0"/>
            </w:pPr>
            <w:r>
              <w:rPr>
                <w:sz w:val="13"/>
              </w:rPr>
              <w:t>owner</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10</w:t>
            </w:r>
          </w:p>
        </w:tc>
        <w:tc>
          <w:tcPr>
            <w:tcW w:type="dxa" w:w="1704"/>
            <w:vAlign w:val="center"/>
            <w:tcMar>
              <w:top w:w="80" w:type="dxa"/>
              <w:start w:w="80" w:type="dxa"/>
              <w:bottom w:w="80" w:type="dxa"/>
              <w:end w:w="80" w:type="dxa"/>
            </w:tcMar>
            <w:shd w:fill="F4F7FA"/>
          </w:tcPr>
          <w:p>
            <w:pPr>
              <w:spacing w:after="0"/>
            </w:pPr>
            <w:r>
              <w:rPr>
                <w:sz w:val="13"/>
              </w:rPr>
              <w:t>parent</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11</w:t>
            </w:r>
          </w:p>
        </w:tc>
        <w:tc>
          <w:tcPr>
            <w:tcW w:type="dxa" w:w="1704"/>
            <w:vAlign w:val="center"/>
            <w:tcMar>
              <w:top w:w="80" w:type="dxa"/>
              <w:start w:w="80" w:type="dxa"/>
              <w:bottom w:w="80" w:type="dxa"/>
              <w:end w:w="80" w:type="dxa"/>
            </w:tcMar>
          </w:tcPr>
          <w:p>
            <w:pPr>
              <w:spacing w:after="0"/>
            </w:pPr>
            <w:r>
              <w:rPr>
                <w:sz w:val="13"/>
              </w:rPr>
              <w:t>recordid</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12</w:t>
            </w:r>
          </w:p>
        </w:tc>
        <w:tc>
          <w:tcPr>
            <w:tcW w:type="dxa" w:w="1704"/>
            <w:vAlign w:val="center"/>
            <w:tcMar>
              <w:top w:w="80" w:type="dxa"/>
              <w:start w:w="80" w:type="dxa"/>
              <w:bottom w:w="80" w:type="dxa"/>
              <w:end w:w="80" w:type="dxa"/>
            </w:tcMar>
            <w:shd w:fill="F4F7FA"/>
          </w:tcPr>
          <w:p>
            <w:pPr>
              <w:spacing w:after="0"/>
            </w:pPr>
            <w:r>
              <w:rPr>
                <w:sz w:val="13"/>
              </w:rPr>
              <w:t>scriptid</w:t>
            </w:r>
          </w:p>
        </w:tc>
        <w:tc>
          <w:tcPr>
            <w:tcW w:type="dxa" w:w="1704"/>
            <w:vAlign w:val="center"/>
            <w:tcMar>
              <w:top w:w="80" w:type="dxa"/>
              <w:start w:w="80" w:type="dxa"/>
              <w:bottom w:w="80" w:type="dxa"/>
              <w:end w:w="80" w:type="dxa"/>
            </w:tcMar>
            <w:shd w:fill="F4F7FA"/>
          </w:tcPr>
          <w:p>
            <w:pPr>
              <w:spacing w:after="0"/>
            </w:pPr>
            <w:r>
              <w:rPr>
                <w:sz w:val="13"/>
              </w:rPr>
              <w:t>nvarchar(40)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bl>
    <w:p>
      <w:pPr>
        <w:pStyle w:val="Heading2"/>
      </w:pPr>
      <w:r>
        <w:t>CUSTOMRECORD_CSEG_PRODUCT_TYPE</w:t>
      </w:r>
    </w:p>
    <w:p>
      <w:r>
        <w:t>Columns: 12  |  Primary key: not declared in script</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cantSplit/>
        </w:trPr>
        <w:tc>
          <w:tcPr>
            <w:tcW w:type="dxa" w:w="1704"/>
            <w:shd w:fill="1F4E78"/>
            <w:vAlign w:val="center"/>
            <w:tcMar>
              <w:top w:w="80" w:type="dxa"/>
              <w:start w:w="80" w:type="dxa"/>
              <w:bottom w:w="80" w:type="dxa"/>
              <w:end w:w="80" w:type="dxa"/>
            </w:tcMar>
          </w:tcPr>
          <w:p>
            <w:r>
              <w:rPr>
                <w:b/>
                <w:color w:val="FFFFFF"/>
                <w:sz w:val="13"/>
              </w:rPr>
              <w:t>#</w:t>
            </w:r>
          </w:p>
        </w:tc>
        <w:tc>
          <w:tcPr>
            <w:tcW w:type="dxa" w:w="1704"/>
            <w:shd w:fill="1F4E78"/>
            <w:vAlign w:val="center"/>
            <w:tcMar>
              <w:top w:w="80" w:type="dxa"/>
              <w:start w:w="80" w:type="dxa"/>
              <w:bottom w:w="80" w:type="dxa"/>
              <w:end w:w="80" w:type="dxa"/>
            </w:tcMar>
          </w:tcPr>
          <w:p>
            <w:r>
              <w:rPr>
                <w:b/>
                <w:color w:val="FFFFFF"/>
                <w:sz w:val="13"/>
              </w:rPr>
              <w:t>Column</w:t>
            </w:r>
          </w:p>
        </w:tc>
        <w:tc>
          <w:tcPr>
            <w:tcW w:type="dxa" w:w="1704"/>
            <w:shd w:fill="1F4E78"/>
            <w:vAlign w:val="center"/>
            <w:tcMar>
              <w:top w:w="80" w:type="dxa"/>
              <w:start w:w="80" w:type="dxa"/>
              <w:bottom w:w="80" w:type="dxa"/>
              <w:end w:w="80" w:type="dxa"/>
            </w:tcMar>
          </w:tcPr>
          <w:p>
            <w:r>
              <w:rPr>
                <w:b/>
                <w:color w:val="FFFFFF"/>
                <w:sz w:val="13"/>
              </w:rPr>
              <w:t>Data type</w:t>
            </w:r>
          </w:p>
        </w:tc>
        <w:tc>
          <w:tcPr>
            <w:tcW w:type="dxa" w:w="1704"/>
            <w:shd w:fill="1F4E78"/>
            <w:vAlign w:val="center"/>
            <w:tcMar>
              <w:top w:w="80" w:type="dxa"/>
              <w:start w:w="80" w:type="dxa"/>
              <w:bottom w:w="80" w:type="dxa"/>
              <w:end w:w="80" w:type="dxa"/>
            </w:tcMar>
          </w:tcPr>
          <w:p>
            <w:r>
              <w:rPr>
                <w:b/>
                <w:color w:val="FFFFFF"/>
                <w:sz w:val="13"/>
              </w:rPr>
              <w:t>Nullable</w:t>
            </w:r>
          </w:p>
        </w:tc>
        <w:tc>
          <w:tcPr>
            <w:tcW w:type="dxa" w:w="1704"/>
            <w:shd w:fill="1F4E78"/>
            <w:vAlign w:val="center"/>
            <w:tcMar>
              <w:top w:w="80" w:type="dxa"/>
              <w:start w:w="80" w:type="dxa"/>
              <w:bottom w:w="80" w:type="dxa"/>
              <w:end w:w="80" w:type="dxa"/>
            </w:tcMar>
          </w:tcPr>
          <w:p>
            <w:r>
              <w:rPr>
                <w:b/>
                <w:color w:val="FFFFFF"/>
                <w:sz w:val="13"/>
              </w:rPr>
              <w:t>Default</w:t>
            </w:r>
          </w:p>
        </w:tc>
        <w:tc>
          <w:tcPr>
            <w:tcW w:type="dxa" w:w="1704"/>
            <w:shd w:fill="1F4E78"/>
            <w:vAlign w:val="center"/>
            <w:tcMar>
              <w:top w:w="80" w:type="dxa"/>
              <w:start w:w="80" w:type="dxa"/>
              <w:bottom w:w="80" w:type="dxa"/>
              <w:end w:w="80" w:type="dxa"/>
            </w:tcMar>
          </w:tcPr>
          <w:p>
            <w:r>
              <w:rPr>
                <w:b/>
                <w:color w:val="FFFFFF"/>
                <w:sz w:val="13"/>
              </w:rPr>
              <w:t>Flags</w:t>
            </w:r>
          </w:p>
        </w:tc>
      </w:tr>
      <w:tr>
        <w:trPr>
          <w:cantSplit/>
        </w:trPr>
        <w:tc>
          <w:tcPr>
            <w:tcW w:type="dxa" w:w="1704"/>
            <w:vAlign w:val="center"/>
            <w:tcMar>
              <w:top w:w="80" w:type="dxa"/>
              <w:start w:w="80" w:type="dxa"/>
              <w:bottom w:w="80" w:type="dxa"/>
              <w:end w:w="80" w:type="dxa"/>
            </w:tcMar>
          </w:tcPr>
          <w:p>
            <w:pPr>
              <w:spacing w:after="0"/>
            </w:pPr>
            <w:r>
              <w:rPr>
                <w:sz w:val="13"/>
              </w:rPr>
              <w:t>1</w:t>
            </w:r>
          </w:p>
        </w:tc>
        <w:tc>
          <w:tcPr>
            <w:tcW w:type="dxa" w:w="1704"/>
            <w:vAlign w:val="center"/>
            <w:tcMar>
              <w:top w:w="80" w:type="dxa"/>
              <w:start w:w="80" w:type="dxa"/>
              <w:bottom w:w="80" w:type="dxa"/>
              <w:end w:w="80" w:type="dxa"/>
            </w:tcMar>
          </w:tcPr>
          <w:p>
            <w:pPr>
              <w:spacing w:after="0"/>
            </w:pPr>
            <w:r>
              <w:rPr>
                <w:sz w:val="13"/>
              </w:rPr>
              <w:t>abbreviation</w:t>
            </w:r>
          </w:p>
        </w:tc>
        <w:tc>
          <w:tcPr>
            <w:tcW w:type="dxa" w:w="1704"/>
            <w:vAlign w:val="center"/>
            <w:tcMar>
              <w:top w:w="80" w:type="dxa"/>
              <w:start w:w="80" w:type="dxa"/>
              <w:bottom w:w="80" w:type="dxa"/>
              <w:end w:w="80" w:type="dxa"/>
            </w:tcMar>
          </w:tcPr>
          <w:p>
            <w:pPr>
              <w:spacing w:after="0"/>
            </w:pPr>
            <w:r>
              <w:rPr>
                <w:sz w:val="13"/>
              </w:rPr>
              <w:t>nvarchar(16)</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w:t>
            </w:r>
          </w:p>
        </w:tc>
        <w:tc>
          <w:tcPr>
            <w:tcW w:type="dxa" w:w="1704"/>
            <w:vAlign w:val="center"/>
            <w:tcMar>
              <w:top w:w="80" w:type="dxa"/>
              <w:start w:w="80" w:type="dxa"/>
              <w:bottom w:w="80" w:type="dxa"/>
              <w:end w:w="80" w:type="dxa"/>
            </w:tcMar>
            <w:shd w:fill="F4F7FA"/>
          </w:tcPr>
          <w:p>
            <w:pPr>
              <w:spacing w:after="0"/>
            </w:pPr>
            <w:r>
              <w:rPr>
                <w:sz w:val="13"/>
              </w:rPr>
              <w:t>created</w:t>
            </w:r>
          </w:p>
        </w:tc>
        <w:tc>
          <w:tcPr>
            <w:tcW w:type="dxa" w:w="1704"/>
            <w:vAlign w:val="center"/>
            <w:tcMar>
              <w:top w:w="80" w:type="dxa"/>
              <w:start w:w="80" w:type="dxa"/>
              <w:bottom w:w="80" w:type="dxa"/>
              <w:end w:w="80" w:type="dxa"/>
            </w:tcMar>
            <w:shd w:fill="F4F7FA"/>
          </w:tcPr>
          <w:p>
            <w:pPr>
              <w:spacing w:after="0"/>
            </w:pPr>
            <w:r>
              <w:rPr>
                <w:sz w:val="13"/>
              </w:rPr>
              <w:t>datetime</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w:t>
            </w:r>
          </w:p>
        </w:tc>
        <w:tc>
          <w:tcPr>
            <w:tcW w:type="dxa" w:w="1704"/>
            <w:vAlign w:val="center"/>
            <w:tcMar>
              <w:top w:w="80" w:type="dxa"/>
              <w:start w:w="80" w:type="dxa"/>
              <w:bottom w:w="80" w:type="dxa"/>
              <w:end w:w="80" w:type="dxa"/>
            </w:tcMar>
          </w:tcPr>
          <w:p>
            <w:pPr>
              <w:spacing w:after="0"/>
            </w:pPr>
            <w:r>
              <w:rPr>
                <w:sz w:val="13"/>
              </w:rPr>
              <w:t>externalid</w:t>
            </w:r>
          </w:p>
        </w:tc>
        <w:tc>
          <w:tcPr>
            <w:tcW w:type="dxa" w:w="1704"/>
            <w:vAlign w:val="center"/>
            <w:tcMar>
              <w:top w:w="80" w:type="dxa"/>
              <w:start w:w="80" w:type="dxa"/>
              <w:bottom w:w="80" w:type="dxa"/>
              <w:end w:w="80" w:type="dxa"/>
            </w:tcMar>
          </w:tcPr>
          <w:p>
            <w:pPr>
              <w:spacing w:after="0"/>
            </w:pPr>
            <w:r>
              <w:rPr>
                <w:sz w:val="13"/>
              </w:rPr>
              <w:t>nvarchar(255)</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w:t>
            </w:r>
          </w:p>
        </w:tc>
        <w:tc>
          <w:tcPr>
            <w:tcW w:type="dxa" w:w="1704"/>
            <w:vAlign w:val="center"/>
            <w:tcMar>
              <w:top w:w="80" w:type="dxa"/>
              <w:start w:w="80" w:type="dxa"/>
              <w:bottom w:w="80" w:type="dxa"/>
              <w:end w:w="80" w:type="dxa"/>
            </w:tcMar>
            <w:shd w:fill="F4F7FA"/>
          </w:tcPr>
          <w:p>
            <w:pPr>
              <w:spacing w:after="0"/>
            </w:pPr>
            <w:r>
              <w:rPr>
                <w:sz w:val="13"/>
              </w:rPr>
              <w:t>id</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w:t>
            </w:r>
          </w:p>
        </w:tc>
        <w:tc>
          <w:tcPr>
            <w:tcW w:type="dxa" w:w="1704"/>
            <w:vAlign w:val="center"/>
            <w:tcMar>
              <w:top w:w="80" w:type="dxa"/>
              <w:start w:w="80" w:type="dxa"/>
              <w:bottom w:w="80" w:type="dxa"/>
              <w:end w:w="80" w:type="dxa"/>
            </w:tcMar>
          </w:tcPr>
          <w:p>
            <w:pPr>
              <w:spacing w:after="0"/>
            </w:pPr>
            <w:r>
              <w:rPr>
                <w:sz w:val="13"/>
              </w:rPr>
              <w:t>isinactive</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w:t>
            </w:r>
          </w:p>
        </w:tc>
        <w:tc>
          <w:tcPr>
            <w:tcW w:type="dxa" w:w="1704"/>
            <w:vAlign w:val="center"/>
            <w:tcMar>
              <w:top w:w="80" w:type="dxa"/>
              <w:start w:w="80" w:type="dxa"/>
              <w:bottom w:w="80" w:type="dxa"/>
              <w:end w:w="80" w:type="dxa"/>
            </w:tcMar>
            <w:shd w:fill="F4F7FA"/>
          </w:tcPr>
          <w:p>
            <w:pPr>
              <w:spacing w:after="0"/>
            </w:pPr>
            <w:r>
              <w:rPr>
                <w:sz w:val="13"/>
              </w:rPr>
              <w:t>lastmodified</w:t>
            </w:r>
          </w:p>
        </w:tc>
        <w:tc>
          <w:tcPr>
            <w:tcW w:type="dxa" w:w="1704"/>
            <w:vAlign w:val="center"/>
            <w:tcMar>
              <w:top w:w="80" w:type="dxa"/>
              <w:start w:w="80" w:type="dxa"/>
              <w:bottom w:w="80" w:type="dxa"/>
              <w:end w:w="80" w:type="dxa"/>
            </w:tcMar>
            <w:shd w:fill="F4F7FA"/>
          </w:tcPr>
          <w:p>
            <w:pPr>
              <w:spacing w:after="0"/>
            </w:pPr>
            <w:r>
              <w:rPr>
                <w:sz w:val="13"/>
              </w:rPr>
              <w:t>datetime</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w:t>
            </w:r>
          </w:p>
        </w:tc>
        <w:tc>
          <w:tcPr>
            <w:tcW w:type="dxa" w:w="1704"/>
            <w:vAlign w:val="center"/>
            <w:tcMar>
              <w:top w:w="80" w:type="dxa"/>
              <w:start w:w="80" w:type="dxa"/>
              <w:bottom w:w="80" w:type="dxa"/>
              <w:end w:w="80" w:type="dxa"/>
            </w:tcMar>
          </w:tcPr>
          <w:p>
            <w:pPr>
              <w:spacing w:after="0"/>
            </w:pPr>
            <w:r>
              <w:rPr>
                <w:sz w:val="13"/>
              </w:rPr>
              <w:t>lastmodifiedby</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8</w:t>
            </w:r>
          </w:p>
        </w:tc>
        <w:tc>
          <w:tcPr>
            <w:tcW w:type="dxa" w:w="1704"/>
            <w:vAlign w:val="center"/>
            <w:tcMar>
              <w:top w:w="80" w:type="dxa"/>
              <w:start w:w="80" w:type="dxa"/>
              <w:bottom w:w="80" w:type="dxa"/>
              <w:end w:w="80" w:type="dxa"/>
            </w:tcMar>
            <w:shd w:fill="F4F7FA"/>
          </w:tcPr>
          <w:p>
            <w:pPr>
              <w:spacing w:after="0"/>
            </w:pPr>
            <w:r>
              <w:rPr>
                <w:sz w:val="13"/>
              </w:rPr>
              <w:t>name</w:t>
            </w:r>
          </w:p>
        </w:tc>
        <w:tc>
          <w:tcPr>
            <w:tcW w:type="dxa" w:w="1704"/>
            <w:vAlign w:val="center"/>
            <w:tcMar>
              <w:top w:w="80" w:type="dxa"/>
              <w:start w:w="80" w:type="dxa"/>
              <w:bottom w:w="80" w:type="dxa"/>
              <w:end w:w="80" w:type="dxa"/>
            </w:tcMar>
            <w:shd w:fill="F4F7FA"/>
          </w:tcPr>
          <w:p>
            <w:pPr>
              <w:spacing w:after="0"/>
            </w:pPr>
            <w:r>
              <w:rPr>
                <w:sz w:val="13"/>
              </w:rPr>
              <w:t>nvarchar(999)</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9</w:t>
            </w:r>
          </w:p>
        </w:tc>
        <w:tc>
          <w:tcPr>
            <w:tcW w:type="dxa" w:w="1704"/>
            <w:vAlign w:val="center"/>
            <w:tcMar>
              <w:top w:w="80" w:type="dxa"/>
              <w:start w:w="80" w:type="dxa"/>
              <w:bottom w:w="80" w:type="dxa"/>
              <w:end w:w="80" w:type="dxa"/>
            </w:tcMar>
          </w:tcPr>
          <w:p>
            <w:pPr>
              <w:spacing w:after="0"/>
            </w:pPr>
            <w:r>
              <w:rPr>
                <w:sz w:val="13"/>
              </w:rPr>
              <w:t>owner</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10</w:t>
            </w:r>
          </w:p>
        </w:tc>
        <w:tc>
          <w:tcPr>
            <w:tcW w:type="dxa" w:w="1704"/>
            <w:vAlign w:val="center"/>
            <w:tcMar>
              <w:top w:w="80" w:type="dxa"/>
              <w:start w:w="80" w:type="dxa"/>
              <w:bottom w:w="80" w:type="dxa"/>
              <w:end w:w="80" w:type="dxa"/>
            </w:tcMar>
            <w:shd w:fill="F4F7FA"/>
          </w:tcPr>
          <w:p>
            <w:pPr>
              <w:spacing w:after="0"/>
            </w:pPr>
            <w:r>
              <w:rPr>
                <w:sz w:val="13"/>
              </w:rPr>
              <w:t>parent</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11</w:t>
            </w:r>
          </w:p>
        </w:tc>
        <w:tc>
          <w:tcPr>
            <w:tcW w:type="dxa" w:w="1704"/>
            <w:vAlign w:val="center"/>
            <w:tcMar>
              <w:top w:w="80" w:type="dxa"/>
              <w:start w:w="80" w:type="dxa"/>
              <w:bottom w:w="80" w:type="dxa"/>
              <w:end w:w="80" w:type="dxa"/>
            </w:tcMar>
          </w:tcPr>
          <w:p>
            <w:pPr>
              <w:spacing w:after="0"/>
            </w:pPr>
            <w:r>
              <w:rPr>
                <w:sz w:val="13"/>
              </w:rPr>
              <w:t>recordid</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12</w:t>
            </w:r>
          </w:p>
        </w:tc>
        <w:tc>
          <w:tcPr>
            <w:tcW w:type="dxa" w:w="1704"/>
            <w:vAlign w:val="center"/>
            <w:tcMar>
              <w:top w:w="80" w:type="dxa"/>
              <w:start w:w="80" w:type="dxa"/>
              <w:bottom w:w="80" w:type="dxa"/>
              <w:end w:w="80" w:type="dxa"/>
            </w:tcMar>
            <w:shd w:fill="F4F7FA"/>
          </w:tcPr>
          <w:p>
            <w:pPr>
              <w:spacing w:after="0"/>
            </w:pPr>
            <w:r>
              <w:rPr>
                <w:sz w:val="13"/>
              </w:rPr>
              <w:t>scriptid</w:t>
            </w:r>
          </w:p>
        </w:tc>
        <w:tc>
          <w:tcPr>
            <w:tcW w:type="dxa" w:w="1704"/>
            <w:vAlign w:val="center"/>
            <w:tcMar>
              <w:top w:w="80" w:type="dxa"/>
              <w:start w:w="80" w:type="dxa"/>
              <w:bottom w:w="80" w:type="dxa"/>
              <w:end w:w="80" w:type="dxa"/>
            </w:tcMar>
            <w:shd w:fill="F4F7FA"/>
          </w:tcPr>
          <w:p>
            <w:pPr>
              <w:spacing w:after="0"/>
            </w:pPr>
            <w:r>
              <w:rPr>
                <w:sz w:val="13"/>
              </w:rPr>
              <w:t>nvarchar(40)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bl>
    <w:p>
      <w:pPr>
        <w:pStyle w:val="Heading2"/>
      </w:pPr>
      <w:r>
        <w:t>department</w:t>
      </w:r>
    </w:p>
    <w:p>
      <w:r>
        <w:t>Columns: 35  |  Primary key: not declared in script</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cantSplit/>
        </w:trPr>
        <w:tc>
          <w:tcPr>
            <w:tcW w:type="dxa" w:w="1704"/>
            <w:shd w:fill="1F4E78"/>
            <w:vAlign w:val="center"/>
            <w:tcMar>
              <w:top w:w="80" w:type="dxa"/>
              <w:start w:w="80" w:type="dxa"/>
              <w:bottom w:w="80" w:type="dxa"/>
              <w:end w:w="80" w:type="dxa"/>
            </w:tcMar>
          </w:tcPr>
          <w:p>
            <w:r>
              <w:rPr>
                <w:b/>
                <w:color w:val="FFFFFF"/>
                <w:sz w:val="13"/>
              </w:rPr>
              <w:t>#</w:t>
            </w:r>
          </w:p>
        </w:tc>
        <w:tc>
          <w:tcPr>
            <w:tcW w:type="dxa" w:w="1704"/>
            <w:shd w:fill="1F4E78"/>
            <w:vAlign w:val="center"/>
            <w:tcMar>
              <w:top w:w="80" w:type="dxa"/>
              <w:start w:w="80" w:type="dxa"/>
              <w:bottom w:w="80" w:type="dxa"/>
              <w:end w:w="80" w:type="dxa"/>
            </w:tcMar>
          </w:tcPr>
          <w:p>
            <w:r>
              <w:rPr>
                <w:b/>
                <w:color w:val="FFFFFF"/>
                <w:sz w:val="13"/>
              </w:rPr>
              <w:t>Column</w:t>
            </w:r>
          </w:p>
        </w:tc>
        <w:tc>
          <w:tcPr>
            <w:tcW w:type="dxa" w:w="1704"/>
            <w:shd w:fill="1F4E78"/>
            <w:vAlign w:val="center"/>
            <w:tcMar>
              <w:top w:w="80" w:type="dxa"/>
              <w:start w:w="80" w:type="dxa"/>
              <w:bottom w:w="80" w:type="dxa"/>
              <w:end w:w="80" w:type="dxa"/>
            </w:tcMar>
          </w:tcPr>
          <w:p>
            <w:r>
              <w:rPr>
                <w:b/>
                <w:color w:val="FFFFFF"/>
                <w:sz w:val="13"/>
              </w:rPr>
              <w:t>Data type</w:t>
            </w:r>
          </w:p>
        </w:tc>
        <w:tc>
          <w:tcPr>
            <w:tcW w:type="dxa" w:w="1704"/>
            <w:shd w:fill="1F4E78"/>
            <w:vAlign w:val="center"/>
            <w:tcMar>
              <w:top w:w="80" w:type="dxa"/>
              <w:start w:w="80" w:type="dxa"/>
              <w:bottom w:w="80" w:type="dxa"/>
              <w:end w:w="80" w:type="dxa"/>
            </w:tcMar>
          </w:tcPr>
          <w:p>
            <w:r>
              <w:rPr>
                <w:b/>
                <w:color w:val="FFFFFF"/>
                <w:sz w:val="13"/>
              </w:rPr>
              <w:t>Nullable</w:t>
            </w:r>
          </w:p>
        </w:tc>
        <w:tc>
          <w:tcPr>
            <w:tcW w:type="dxa" w:w="1704"/>
            <w:shd w:fill="1F4E78"/>
            <w:vAlign w:val="center"/>
            <w:tcMar>
              <w:top w:w="80" w:type="dxa"/>
              <w:start w:w="80" w:type="dxa"/>
              <w:bottom w:w="80" w:type="dxa"/>
              <w:end w:w="80" w:type="dxa"/>
            </w:tcMar>
          </w:tcPr>
          <w:p>
            <w:r>
              <w:rPr>
                <w:b/>
                <w:color w:val="FFFFFF"/>
                <w:sz w:val="13"/>
              </w:rPr>
              <w:t>Default</w:t>
            </w:r>
          </w:p>
        </w:tc>
        <w:tc>
          <w:tcPr>
            <w:tcW w:type="dxa" w:w="1704"/>
            <w:shd w:fill="1F4E78"/>
            <w:vAlign w:val="center"/>
            <w:tcMar>
              <w:top w:w="80" w:type="dxa"/>
              <w:start w:w="80" w:type="dxa"/>
              <w:bottom w:w="80" w:type="dxa"/>
              <w:end w:w="80" w:type="dxa"/>
            </w:tcMar>
          </w:tcPr>
          <w:p>
            <w:r>
              <w:rPr>
                <w:b/>
                <w:color w:val="FFFFFF"/>
                <w:sz w:val="13"/>
              </w:rPr>
              <w:t>Flags</w:t>
            </w:r>
          </w:p>
        </w:tc>
      </w:tr>
      <w:tr>
        <w:trPr>
          <w:cantSplit/>
        </w:trPr>
        <w:tc>
          <w:tcPr>
            <w:tcW w:type="dxa" w:w="1704"/>
            <w:vAlign w:val="center"/>
            <w:tcMar>
              <w:top w:w="80" w:type="dxa"/>
              <w:start w:w="80" w:type="dxa"/>
              <w:bottom w:w="80" w:type="dxa"/>
              <w:end w:w="80" w:type="dxa"/>
            </w:tcMar>
          </w:tcPr>
          <w:p>
            <w:pPr>
              <w:spacing w:after="0"/>
            </w:pPr>
            <w:r>
              <w:rPr>
                <w:sz w:val="13"/>
              </w:rPr>
              <w:t>1</w:t>
            </w:r>
          </w:p>
        </w:tc>
        <w:tc>
          <w:tcPr>
            <w:tcW w:type="dxa" w:w="1704"/>
            <w:vAlign w:val="center"/>
            <w:tcMar>
              <w:top w:w="80" w:type="dxa"/>
              <w:start w:w="80" w:type="dxa"/>
              <w:bottom w:w="80" w:type="dxa"/>
              <w:end w:w="80" w:type="dxa"/>
            </w:tcMar>
          </w:tcPr>
          <w:p>
            <w:pPr>
              <w:spacing w:after="0"/>
            </w:pPr>
            <w:r>
              <w:rPr>
                <w:sz w:val="13"/>
              </w:rPr>
              <w:t>custrecord_bdc_lastupdatedbyimp_dep</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w:t>
            </w:r>
          </w:p>
        </w:tc>
        <w:tc>
          <w:tcPr>
            <w:tcW w:type="dxa" w:w="1704"/>
            <w:vAlign w:val="center"/>
            <w:tcMar>
              <w:top w:w="80" w:type="dxa"/>
              <w:start w:w="80" w:type="dxa"/>
              <w:bottom w:w="80" w:type="dxa"/>
              <w:end w:w="80" w:type="dxa"/>
            </w:tcMar>
            <w:shd w:fill="F4F7FA"/>
          </w:tcPr>
          <w:p>
            <w:pPr>
              <w:spacing w:after="0"/>
            </w:pPr>
            <w:r>
              <w:rPr>
                <w:sz w:val="13"/>
              </w:rPr>
              <w:t>custrecord_ccc_dept_l1_lower_limit</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w:t>
            </w:r>
          </w:p>
        </w:tc>
        <w:tc>
          <w:tcPr>
            <w:tcW w:type="dxa" w:w="1704"/>
            <w:vAlign w:val="center"/>
            <w:tcMar>
              <w:top w:w="80" w:type="dxa"/>
              <w:start w:w="80" w:type="dxa"/>
              <w:bottom w:w="80" w:type="dxa"/>
              <w:end w:w="80" w:type="dxa"/>
            </w:tcMar>
          </w:tcPr>
          <w:p>
            <w:pPr>
              <w:spacing w:after="0"/>
            </w:pPr>
            <w:r>
              <w:rPr>
                <w:sz w:val="13"/>
              </w:rPr>
              <w:t>custrecord_ccc_dept_l1_upper_limit</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w:t>
            </w:r>
          </w:p>
        </w:tc>
        <w:tc>
          <w:tcPr>
            <w:tcW w:type="dxa" w:w="1704"/>
            <w:vAlign w:val="center"/>
            <w:tcMar>
              <w:top w:w="80" w:type="dxa"/>
              <w:start w:w="80" w:type="dxa"/>
              <w:bottom w:w="80" w:type="dxa"/>
              <w:end w:w="80" w:type="dxa"/>
            </w:tcMar>
            <w:shd w:fill="F4F7FA"/>
          </w:tcPr>
          <w:p>
            <w:pPr>
              <w:spacing w:after="0"/>
            </w:pPr>
            <w:r>
              <w:rPr>
                <w:sz w:val="13"/>
              </w:rPr>
              <w:t>custrecord_ccc_dept_l1_user</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w:t>
            </w:r>
          </w:p>
        </w:tc>
        <w:tc>
          <w:tcPr>
            <w:tcW w:type="dxa" w:w="1704"/>
            <w:vAlign w:val="center"/>
            <w:tcMar>
              <w:top w:w="80" w:type="dxa"/>
              <w:start w:w="80" w:type="dxa"/>
              <w:bottom w:w="80" w:type="dxa"/>
              <w:end w:w="80" w:type="dxa"/>
            </w:tcMar>
          </w:tcPr>
          <w:p>
            <w:pPr>
              <w:spacing w:after="0"/>
            </w:pPr>
            <w:r>
              <w:rPr>
                <w:sz w:val="13"/>
              </w:rPr>
              <w:t>custrecord_ccc_dept_l2_lower_limit</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w:t>
            </w:r>
          </w:p>
        </w:tc>
        <w:tc>
          <w:tcPr>
            <w:tcW w:type="dxa" w:w="1704"/>
            <w:vAlign w:val="center"/>
            <w:tcMar>
              <w:top w:w="80" w:type="dxa"/>
              <w:start w:w="80" w:type="dxa"/>
              <w:bottom w:w="80" w:type="dxa"/>
              <w:end w:w="80" w:type="dxa"/>
            </w:tcMar>
            <w:shd w:fill="F4F7FA"/>
          </w:tcPr>
          <w:p>
            <w:pPr>
              <w:spacing w:after="0"/>
            </w:pPr>
            <w:r>
              <w:rPr>
                <w:sz w:val="13"/>
              </w:rPr>
              <w:t>custrecord_ccc_dept_l2_upper_limit</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w:t>
            </w:r>
          </w:p>
        </w:tc>
        <w:tc>
          <w:tcPr>
            <w:tcW w:type="dxa" w:w="1704"/>
            <w:vAlign w:val="center"/>
            <w:tcMar>
              <w:top w:w="80" w:type="dxa"/>
              <w:start w:w="80" w:type="dxa"/>
              <w:bottom w:w="80" w:type="dxa"/>
              <w:end w:w="80" w:type="dxa"/>
            </w:tcMar>
          </w:tcPr>
          <w:p>
            <w:pPr>
              <w:spacing w:after="0"/>
            </w:pPr>
            <w:r>
              <w:rPr>
                <w:sz w:val="13"/>
              </w:rPr>
              <w:t>custrecord_ccc_dept_l2_user</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8</w:t>
            </w:r>
          </w:p>
        </w:tc>
        <w:tc>
          <w:tcPr>
            <w:tcW w:type="dxa" w:w="1704"/>
            <w:vAlign w:val="center"/>
            <w:tcMar>
              <w:top w:w="80" w:type="dxa"/>
              <w:start w:w="80" w:type="dxa"/>
              <w:bottom w:w="80" w:type="dxa"/>
              <w:end w:w="80" w:type="dxa"/>
            </w:tcMar>
            <w:shd w:fill="F4F7FA"/>
          </w:tcPr>
          <w:p>
            <w:pPr>
              <w:spacing w:after="0"/>
            </w:pPr>
            <w:r>
              <w:rPr>
                <w:sz w:val="13"/>
              </w:rPr>
              <w:t>custrecord_ccc_dept_l3_lower_limit</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9</w:t>
            </w:r>
          </w:p>
        </w:tc>
        <w:tc>
          <w:tcPr>
            <w:tcW w:type="dxa" w:w="1704"/>
            <w:vAlign w:val="center"/>
            <w:tcMar>
              <w:top w:w="80" w:type="dxa"/>
              <w:start w:w="80" w:type="dxa"/>
              <w:bottom w:w="80" w:type="dxa"/>
              <w:end w:w="80" w:type="dxa"/>
            </w:tcMar>
          </w:tcPr>
          <w:p>
            <w:pPr>
              <w:spacing w:after="0"/>
            </w:pPr>
            <w:r>
              <w:rPr>
                <w:sz w:val="13"/>
              </w:rPr>
              <w:t>custrecord_ccc_dept_l3_upper_limit</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10</w:t>
            </w:r>
          </w:p>
        </w:tc>
        <w:tc>
          <w:tcPr>
            <w:tcW w:type="dxa" w:w="1704"/>
            <w:vAlign w:val="center"/>
            <w:tcMar>
              <w:top w:w="80" w:type="dxa"/>
              <w:start w:w="80" w:type="dxa"/>
              <w:bottom w:w="80" w:type="dxa"/>
              <w:end w:w="80" w:type="dxa"/>
            </w:tcMar>
            <w:shd w:fill="F4F7FA"/>
          </w:tcPr>
          <w:p>
            <w:pPr>
              <w:spacing w:after="0"/>
            </w:pPr>
            <w:r>
              <w:rPr>
                <w:sz w:val="13"/>
              </w:rPr>
              <w:t>custrecord_ccc_dept_l3_user</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11</w:t>
            </w:r>
          </w:p>
        </w:tc>
        <w:tc>
          <w:tcPr>
            <w:tcW w:type="dxa" w:w="1704"/>
            <w:vAlign w:val="center"/>
            <w:tcMar>
              <w:top w:w="80" w:type="dxa"/>
              <w:start w:w="80" w:type="dxa"/>
              <w:bottom w:w="80" w:type="dxa"/>
              <w:end w:w="80" w:type="dxa"/>
            </w:tcMar>
          </w:tcPr>
          <w:p>
            <w:pPr>
              <w:spacing w:after="0"/>
            </w:pPr>
            <w:r>
              <w:rPr>
                <w:sz w:val="13"/>
              </w:rPr>
              <w:t>custrecord_ccc_exec_cfo_lower_limit</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12</w:t>
            </w:r>
          </w:p>
        </w:tc>
        <w:tc>
          <w:tcPr>
            <w:tcW w:type="dxa" w:w="1704"/>
            <w:vAlign w:val="center"/>
            <w:tcMar>
              <w:top w:w="80" w:type="dxa"/>
              <w:start w:w="80" w:type="dxa"/>
              <w:bottom w:w="80" w:type="dxa"/>
              <w:end w:w="80" w:type="dxa"/>
            </w:tcMar>
            <w:shd w:fill="F4F7FA"/>
          </w:tcPr>
          <w:p>
            <w:pPr>
              <w:spacing w:after="0"/>
            </w:pPr>
            <w:r>
              <w:rPr>
                <w:sz w:val="13"/>
              </w:rPr>
              <w:t>custrecord_ccc_exec_cfo_upper_limit</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13</w:t>
            </w:r>
          </w:p>
        </w:tc>
        <w:tc>
          <w:tcPr>
            <w:tcW w:type="dxa" w:w="1704"/>
            <w:vAlign w:val="center"/>
            <w:tcMar>
              <w:top w:w="80" w:type="dxa"/>
              <w:start w:w="80" w:type="dxa"/>
              <w:bottom w:w="80" w:type="dxa"/>
              <w:end w:w="80" w:type="dxa"/>
            </w:tcMar>
          </w:tcPr>
          <w:p>
            <w:pPr>
              <w:spacing w:after="0"/>
            </w:pPr>
            <w:r>
              <w:rPr>
                <w:sz w:val="13"/>
              </w:rPr>
              <w:t>custrecord_ccc_exec_cfo_user</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14</w:t>
            </w:r>
          </w:p>
        </w:tc>
        <w:tc>
          <w:tcPr>
            <w:tcW w:type="dxa" w:w="1704"/>
            <w:vAlign w:val="center"/>
            <w:tcMar>
              <w:top w:w="80" w:type="dxa"/>
              <w:start w:w="80" w:type="dxa"/>
              <w:bottom w:w="80" w:type="dxa"/>
              <w:end w:w="80" w:type="dxa"/>
            </w:tcMar>
            <w:shd w:fill="F4F7FA"/>
          </w:tcPr>
          <w:p>
            <w:pPr>
              <w:spacing w:after="0"/>
            </w:pPr>
            <w:r>
              <w:rPr>
                <w:sz w:val="13"/>
              </w:rPr>
              <w:t>custrecord_ccc_exec_pres_lower_limit</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15</w:t>
            </w:r>
          </w:p>
        </w:tc>
        <w:tc>
          <w:tcPr>
            <w:tcW w:type="dxa" w:w="1704"/>
            <w:vAlign w:val="center"/>
            <w:tcMar>
              <w:top w:w="80" w:type="dxa"/>
              <w:start w:w="80" w:type="dxa"/>
              <w:bottom w:w="80" w:type="dxa"/>
              <w:end w:w="80" w:type="dxa"/>
            </w:tcMar>
          </w:tcPr>
          <w:p>
            <w:pPr>
              <w:spacing w:after="0"/>
            </w:pPr>
            <w:r>
              <w:rPr>
                <w:sz w:val="13"/>
              </w:rPr>
              <w:t>custrecord_ccc_exec_pres_upper_limit</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16</w:t>
            </w:r>
          </w:p>
        </w:tc>
        <w:tc>
          <w:tcPr>
            <w:tcW w:type="dxa" w:w="1704"/>
            <w:vAlign w:val="center"/>
            <w:tcMar>
              <w:top w:w="80" w:type="dxa"/>
              <w:start w:w="80" w:type="dxa"/>
              <w:bottom w:w="80" w:type="dxa"/>
              <w:end w:w="80" w:type="dxa"/>
            </w:tcMar>
            <w:shd w:fill="F4F7FA"/>
          </w:tcPr>
          <w:p>
            <w:pPr>
              <w:spacing w:after="0"/>
            </w:pPr>
            <w:r>
              <w:rPr>
                <w:sz w:val="13"/>
              </w:rPr>
              <w:t>custrecord_ccc_exec_pres_user</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17</w:t>
            </w:r>
          </w:p>
        </w:tc>
        <w:tc>
          <w:tcPr>
            <w:tcW w:type="dxa" w:w="1704"/>
            <w:vAlign w:val="center"/>
            <w:tcMar>
              <w:top w:w="80" w:type="dxa"/>
              <w:start w:w="80" w:type="dxa"/>
              <w:bottom w:w="80" w:type="dxa"/>
              <w:end w:w="80" w:type="dxa"/>
            </w:tcMar>
          </w:tcPr>
          <w:p>
            <w:pPr>
              <w:spacing w:after="0"/>
            </w:pPr>
            <w:r>
              <w:rPr>
                <w:sz w:val="13"/>
              </w:rPr>
              <w:t>custrecord_ccc_fin_acct_lower_limit</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18</w:t>
            </w:r>
          </w:p>
        </w:tc>
        <w:tc>
          <w:tcPr>
            <w:tcW w:type="dxa" w:w="1704"/>
            <w:vAlign w:val="center"/>
            <w:tcMar>
              <w:top w:w="80" w:type="dxa"/>
              <w:start w:w="80" w:type="dxa"/>
              <w:bottom w:w="80" w:type="dxa"/>
              <w:end w:w="80" w:type="dxa"/>
            </w:tcMar>
            <w:shd w:fill="F4F7FA"/>
          </w:tcPr>
          <w:p>
            <w:pPr>
              <w:spacing w:after="0"/>
            </w:pPr>
            <w:r>
              <w:rPr>
                <w:sz w:val="13"/>
              </w:rPr>
              <w:t>custrecord_ccc_fin_acct_upper_limit</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19</w:t>
            </w:r>
          </w:p>
        </w:tc>
        <w:tc>
          <w:tcPr>
            <w:tcW w:type="dxa" w:w="1704"/>
            <w:vAlign w:val="center"/>
            <w:tcMar>
              <w:top w:w="80" w:type="dxa"/>
              <w:start w:w="80" w:type="dxa"/>
              <w:bottom w:w="80" w:type="dxa"/>
              <w:end w:w="80" w:type="dxa"/>
            </w:tcMar>
          </w:tcPr>
          <w:p>
            <w:pPr>
              <w:spacing w:after="0"/>
            </w:pPr>
            <w:r>
              <w:rPr>
                <w:sz w:val="13"/>
              </w:rPr>
              <w:t>custrecord_ccc_fin_acct_user</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20</w:t>
            </w:r>
          </w:p>
        </w:tc>
        <w:tc>
          <w:tcPr>
            <w:tcW w:type="dxa" w:w="1704"/>
            <w:vAlign w:val="center"/>
            <w:tcMar>
              <w:top w:w="80" w:type="dxa"/>
              <w:start w:w="80" w:type="dxa"/>
              <w:bottom w:w="80" w:type="dxa"/>
              <w:end w:w="80" w:type="dxa"/>
            </w:tcMar>
            <w:shd w:fill="F4F7FA"/>
          </w:tcPr>
          <w:p>
            <w:pPr>
              <w:spacing w:after="0"/>
            </w:pPr>
            <w:r>
              <w:rPr>
                <w:sz w:val="13"/>
              </w:rPr>
              <w:t>custrecord_ccc_fin_cont_lower_limit</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21</w:t>
            </w:r>
          </w:p>
        </w:tc>
        <w:tc>
          <w:tcPr>
            <w:tcW w:type="dxa" w:w="1704"/>
            <w:vAlign w:val="center"/>
            <w:tcMar>
              <w:top w:w="80" w:type="dxa"/>
              <w:start w:w="80" w:type="dxa"/>
              <w:bottom w:w="80" w:type="dxa"/>
              <w:end w:w="80" w:type="dxa"/>
            </w:tcMar>
          </w:tcPr>
          <w:p>
            <w:pPr>
              <w:spacing w:after="0"/>
            </w:pPr>
            <w:r>
              <w:rPr>
                <w:sz w:val="13"/>
              </w:rPr>
              <w:t>custrecord_ccc_fin_cont_upper_limit</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22</w:t>
            </w:r>
          </w:p>
        </w:tc>
        <w:tc>
          <w:tcPr>
            <w:tcW w:type="dxa" w:w="1704"/>
            <w:vAlign w:val="center"/>
            <w:tcMar>
              <w:top w:w="80" w:type="dxa"/>
              <w:start w:w="80" w:type="dxa"/>
              <w:bottom w:w="80" w:type="dxa"/>
              <w:end w:w="80" w:type="dxa"/>
            </w:tcMar>
            <w:shd w:fill="F4F7FA"/>
          </w:tcPr>
          <w:p>
            <w:pPr>
              <w:spacing w:after="0"/>
            </w:pPr>
            <w:r>
              <w:rPr>
                <w:sz w:val="13"/>
              </w:rPr>
              <w:t>custrecord_ccc_fin_cont_user</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23</w:t>
            </w:r>
          </w:p>
        </w:tc>
        <w:tc>
          <w:tcPr>
            <w:tcW w:type="dxa" w:w="1704"/>
            <w:vAlign w:val="center"/>
            <w:tcMar>
              <w:top w:w="80" w:type="dxa"/>
              <w:start w:w="80" w:type="dxa"/>
              <w:bottom w:w="80" w:type="dxa"/>
              <w:end w:w="80" w:type="dxa"/>
            </w:tcMar>
          </w:tcPr>
          <w:p>
            <w:pPr>
              <w:spacing w:after="0"/>
            </w:pPr>
            <w:r>
              <w:rPr>
                <w:sz w:val="13"/>
              </w:rPr>
              <w:t>custrecord_ccc_fin_mktg_lower_limit</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24</w:t>
            </w:r>
          </w:p>
        </w:tc>
        <w:tc>
          <w:tcPr>
            <w:tcW w:type="dxa" w:w="1704"/>
            <w:vAlign w:val="center"/>
            <w:tcMar>
              <w:top w:w="80" w:type="dxa"/>
              <w:start w:w="80" w:type="dxa"/>
              <w:bottom w:w="80" w:type="dxa"/>
              <w:end w:w="80" w:type="dxa"/>
            </w:tcMar>
            <w:shd w:fill="F4F7FA"/>
          </w:tcPr>
          <w:p>
            <w:pPr>
              <w:spacing w:after="0"/>
            </w:pPr>
            <w:r>
              <w:rPr>
                <w:sz w:val="13"/>
              </w:rPr>
              <w:t>custrecord_ccc_fin_mktg_upper_limit</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25</w:t>
            </w:r>
          </w:p>
        </w:tc>
        <w:tc>
          <w:tcPr>
            <w:tcW w:type="dxa" w:w="1704"/>
            <w:vAlign w:val="center"/>
            <w:tcMar>
              <w:top w:w="80" w:type="dxa"/>
              <w:start w:w="80" w:type="dxa"/>
              <w:bottom w:w="80" w:type="dxa"/>
              <w:end w:w="80" w:type="dxa"/>
            </w:tcMar>
          </w:tcPr>
          <w:p>
            <w:pPr>
              <w:spacing w:after="0"/>
            </w:pPr>
            <w:r>
              <w:rPr>
                <w:sz w:val="13"/>
              </w:rPr>
              <w:t>custrecord_ccc_fin_mktg_user</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26</w:t>
            </w:r>
          </w:p>
        </w:tc>
        <w:tc>
          <w:tcPr>
            <w:tcW w:type="dxa" w:w="1704"/>
            <w:vAlign w:val="center"/>
            <w:tcMar>
              <w:top w:w="80" w:type="dxa"/>
              <w:start w:w="80" w:type="dxa"/>
              <w:bottom w:w="80" w:type="dxa"/>
              <w:end w:w="80" w:type="dxa"/>
            </w:tcMar>
            <w:shd w:fill="F4F7FA"/>
          </w:tcPr>
          <w:p>
            <w:pPr>
              <w:spacing w:after="0"/>
            </w:pPr>
            <w:r>
              <w:rPr>
                <w:sz w:val="13"/>
              </w:rPr>
              <w:t>custrecord_ccc_has_po_approval_settings</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27</w:t>
            </w:r>
          </w:p>
        </w:tc>
        <w:tc>
          <w:tcPr>
            <w:tcW w:type="dxa" w:w="1704"/>
            <w:vAlign w:val="center"/>
            <w:tcMar>
              <w:top w:w="80" w:type="dxa"/>
              <w:start w:w="80" w:type="dxa"/>
              <w:bottom w:w="80" w:type="dxa"/>
              <w:end w:w="80" w:type="dxa"/>
            </w:tcMar>
          </w:tcPr>
          <w:p>
            <w:pPr>
              <w:spacing w:after="0"/>
            </w:pPr>
            <w:r>
              <w:rPr>
                <w:sz w:val="13"/>
              </w:rPr>
              <w:t>externalid</w:t>
            </w:r>
          </w:p>
        </w:tc>
        <w:tc>
          <w:tcPr>
            <w:tcW w:type="dxa" w:w="1704"/>
            <w:vAlign w:val="center"/>
            <w:tcMar>
              <w:top w:w="80" w:type="dxa"/>
              <w:start w:w="80" w:type="dxa"/>
              <w:bottom w:w="80" w:type="dxa"/>
              <w:end w:w="80" w:type="dxa"/>
            </w:tcMar>
          </w:tcPr>
          <w:p>
            <w:pPr>
              <w:spacing w:after="0"/>
            </w:pPr>
            <w:r>
              <w:rPr>
                <w:sz w:val="13"/>
              </w:rPr>
              <w:t>nvarchar(255)</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28</w:t>
            </w:r>
          </w:p>
        </w:tc>
        <w:tc>
          <w:tcPr>
            <w:tcW w:type="dxa" w:w="1704"/>
            <w:vAlign w:val="center"/>
            <w:tcMar>
              <w:top w:w="80" w:type="dxa"/>
              <w:start w:w="80" w:type="dxa"/>
              <w:bottom w:w="80" w:type="dxa"/>
              <w:end w:w="80" w:type="dxa"/>
            </w:tcMar>
            <w:shd w:fill="F4F7FA"/>
          </w:tcPr>
          <w:p>
            <w:pPr>
              <w:spacing w:after="0"/>
            </w:pPr>
            <w:r>
              <w:rPr>
                <w:sz w:val="13"/>
              </w:rPr>
              <w:t>fullname</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29</w:t>
            </w:r>
          </w:p>
        </w:tc>
        <w:tc>
          <w:tcPr>
            <w:tcW w:type="dxa" w:w="1704"/>
            <w:vAlign w:val="center"/>
            <w:tcMar>
              <w:top w:w="80" w:type="dxa"/>
              <w:start w:w="80" w:type="dxa"/>
              <w:bottom w:w="80" w:type="dxa"/>
              <w:end w:w="80" w:type="dxa"/>
            </w:tcMar>
          </w:tcPr>
          <w:p>
            <w:pPr>
              <w:spacing w:after="0"/>
            </w:pPr>
            <w:r>
              <w:rPr>
                <w:sz w:val="13"/>
              </w:rPr>
              <w:t>id</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30</w:t>
            </w:r>
          </w:p>
        </w:tc>
        <w:tc>
          <w:tcPr>
            <w:tcW w:type="dxa" w:w="1704"/>
            <w:vAlign w:val="center"/>
            <w:tcMar>
              <w:top w:w="80" w:type="dxa"/>
              <w:start w:w="80" w:type="dxa"/>
              <w:bottom w:w="80" w:type="dxa"/>
              <w:end w:w="80" w:type="dxa"/>
            </w:tcMar>
            <w:shd w:fill="F4F7FA"/>
          </w:tcPr>
          <w:p>
            <w:pPr>
              <w:spacing w:after="0"/>
            </w:pPr>
            <w:r>
              <w:rPr>
                <w:sz w:val="13"/>
              </w:rPr>
              <w:t>includechildren</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31</w:t>
            </w:r>
          </w:p>
        </w:tc>
        <w:tc>
          <w:tcPr>
            <w:tcW w:type="dxa" w:w="1704"/>
            <w:vAlign w:val="center"/>
            <w:tcMar>
              <w:top w:w="80" w:type="dxa"/>
              <w:start w:w="80" w:type="dxa"/>
              <w:bottom w:w="80" w:type="dxa"/>
              <w:end w:w="80" w:type="dxa"/>
            </w:tcMar>
          </w:tcPr>
          <w:p>
            <w:pPr>
              <w:spacing w:after="0"/>
            </w:pPr>
            <w:r>
              <w:rPr>
                <w:sz w:val="13"/>
              </w:rPr>
              <w:t>isinactive</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32</w:t>
            </w:r>
          </w:p>
        </w:tc>
        <w:tc>
          <w:tcPr>
            <w:tcW w:type="dxa" w:w="1704"/>
            <w:vAlign w:val="center"/>
            <w:tcMar>
              <w:top w:w="80" w:type="dxa"/>
              <w:start w:w="80" w:type="dxa"/>
              <w:bottom w:w="80" w:type="dxa"/>
              <w:end w:w="80" w:type="dxa"/>
            </w:tcMar>
            <w:shd w:fill="F4F7FA"/>
          </w:tcPr>
          <w:p>
            <w:pPr>
              <w:spacing w:after="0"/>
            </w:pPr>
            <w:r>
              <w:rPr>
                <w:sz w:val="13"/>
              </w:rPr>
              <w:t>lastmodifieddate</w:t>
            </w:r>
          </w:p>
        </w:tc>
        <w:tc>
          <w:tcPr>
            <w:tcW w:type="dxa" w:w="1704"/>
            <w:vAlign w:val="center"/>
            <w:tcMar>
              <w:top w:w="80" w:type="dxa"/>
              <w:start w:w="80" w:type="dxa"/>
              <w:bottom w:w="80" w:type="dxa"/>
              <w:end w:w="80" w:type="dxa"/>
            </w:tcMar>
            <w:shd w:fill="F4F7FA"/>
          </w:tcPr>
          <w:p>
            <w:pPr>
              <w:spacing w:after="0"/>
            </w:pPr>
            <w:r>
              <w:rPr>
                <w:sz w:val="13"/>
              </w:rPr>
              <w:t>datetime</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33</w:t>
            </w:r>
          </w:p>
        </w:tc>
        <w:tc>
          <w:tcPr>
            <w:tcW w:type="dxa" w:w="1704"/>
            <w:vAlign w:val="center"/>
            <w:tcMar>
              <w:top w:w="80" w:type="dxa"/>
              <w:start w:w="80" w:type="dxa"/>
              <w:bottom w:w="80" w:type="dxa"/>
              <w:end w:w="80" w:type="dxa"/>
            </w:tcMar>
          </w:tcPr>
          <w:p>
            <w:pPr>
              <w:spacing w:after="0"/>
            </w:pPr>
            <w:r>
              <w:rPr>
                <w:sz w:val="13"/>
              </w:rPr>
              <w:t>name</w:t>
            </w:r>
          </w:p>
        </w:tc>
        <w:tc>
          <w:tcPr>
            <w:tcW w:type="dxa" w:w="1704"/>
            <w:vAlign w:val="center"/>
            <w:tcMar>
              <w:top w:w="80" w:type="dxa"/>
              <w:start w:w="80" w:type="dxa"/>
              <w:bottom w:w="80" w:type="dxa"/>
              <w:end w:w="80" w:type="dxa"/>
            </w:tcMar>
          </w:tcPr>
          <w:p>
            <w:pPr>
              <w:spacing w:after="0"/>
            </w:pPr>
            <w:r>
              <w:rPr>
                <w:sz w:val="13"/>
              </w:rPr>
              <w:t>nvarchar(60)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34</w:t>
            </w:r>
          </w:p>
        </w:tc>
        <w:tc>
          <w:tcPr>
            <w:tcW w:type="dxa" w:w="1704"/>
            <w:vAlign w:val="center"/>
            <w:tcMar>
              <w:top w:w="80" w:type="dxa"/>
              <w:start w:w="80" w:type="dxa"/>
              <w:bottom w:w="80" w:type="dxa"/>
              <w:end w:w="80" w:type="dxa"/>
            </w:tcMar>
            <w:shd w:fill="F4F7FA"/>
          </w:tcPr>
          <w:p>
            <w:pPr>
              <w:spacing w:after="0"/>
            </w:pPr>
            <w:r>
              <w:rPr>
                <w:sz w:val="13"/>
              </w:rPr>
              <w:t>parent</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35</w:t>
            </w:r>
          </w:p>
        </w:tc>
        <w:tc>
          <w:tcPr>
            <w:tcW w:type="dxa" w:w="1704"/>
            <w:vAlign w:val="center"/>
            <w:tcMar>
              <w:top w:w="80" w:type="dxa"/>
              <w:start w:w="80" w:type="dxa"/>
              <w:bottom w:w="80" w:type="dxa"/>
              <w:end w:w="80" w:type="dxa"/>
            </w:tcMar>
          </w:tcPr>
          <w:p>
            <w:pPr>
              <w:spacing w:after="0"/>
            </w:pPr>
            <w:r>
              <w:rPr>
                <w:sz w:val="13"/>
              </w:rPr>
              <w:t>subsidiary</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bl>
    <w:p>
      <w:pPr>
        <w:pStyle w:val="Heading2"/>
      </w:pPr>
      <w:r>
        <w:t>etl_upsert_log</w:t>
      </w:r>
    </w:p>
    <w:p>
      <w:r>
        <w:t>Columns: 23  |  Primary key: etl_upsert_log_id</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cantSplit/>
        </w:trPr>
        <w:tc>
          <w:tcPr>
            <w:tcW w:type="dxa" w:w="1704"/>
            <w:shd w:fill="1F4E78"/>
            <w:vAlign w:val="center"/>
            <w:tcMar>
              <w:top w:w="80" w:type="dxa"/>
              <w:start w:w="80" w:type="dxa"/>
              <w:bottom w:w="80" w:type="dxa"/>
              <w:end w:w="80" w:type="dxa"/>
            </w:tcMar>
          </w:tcPr>
          <w:p>
            <w:r>
              <w:rPr>
                <w:b/>
                <w:color w:val="FFFFFF"/>
                <w:sz w:val="13"/>
              </w:rPr>
              <w:t>#</w:t>
            </w:r>
          </w:p>
        </w:tc>
        <w:tc>
          <w:tcPr>
            <w:tcW w:type="dxa" w:w="1704"/>
            <w:shd w:fill="1F4E78"/>
            <w:vAlign w:val="center"/>
            <w:tcMar>
              <w:top w:w="80" w:type="dxa"/>
              <w:start w:w="80" w:type="dxa"/>
              <w:bottom w:w="80" w:type="dxa"/>
              <w:end w:w="80" w:type="dxa"/>
            </w:tcMar>
          </w:tcPr>
          <w:p>
            <w:r>
              <w:rPr>
                <w:b/>
                <w:color w:val="FFFFFF"/>
                <w:sz w:val="13"/>
              </w:rPr>
              <w:t>Column</w:t>
            </w:r>
          </w:p>
        </w:tc>
        <w:tc>
          <w:tcPr>
            <w:tcW w:type="dxa" w:w="1704"/>
            <w:shd w:fill="1F4E78"/>
            <w:vAlign w:val="center"/>
            <w:tcMar>
              <w:top w:w="80" w:type="dxa"/>
              <w:start w:w="80" w:type="dxa"/>
              <w:bottom w:w="80" w:type="dxa"/>
              <w:end w:w="80" w:type="dxa"/>
            </w:tcMar>
          </w:tcPr>
          <w:p>
            <w:r>
              <w:rPr>
                <w:b/>
                <w:color w:val="FFFFFF"/>
                <w:sz w:val="13"/>
              </w:rPr>
              <w:t>Data type</w:t>
            </w:r>
          </w:p>
        </w:tc>
        <w:tc>
          <w:tcPr>
            <w:tcW w:type="dxa" w:w="1704"/>
            <w:shd w:fill="1F4E78"/>
            <w:vAlign w:val="center"/>
            <w:tcMar>
              <w:top w:w="80" w:type="dxa"/>
              <w:start w:w="80" w:type="dxa"/>
              <w:bottom w:w="80" w:type="dxa"/>
              <w:end w:w="80" w:type="dxa"/>
            </w:tcMar>
          </w:tcPr>
          <w:p>
            <w:r>
              <w:rPr>
                <w:b/>
                <w:color w:val="FFFFFF"/>
                <w:sz w:val="13"/>
              </w:rPr>
              <w:t>Nullable</w:t>
            </w:r>
          </w:p>
        </w:tc>
        <w:tc>
          <w:tcPr>
            <w:tcW w:type="dxa" w:w="1704"/>
            <w:shd w:fill="1F4E78"/>
            <w:vAlign w:val="center"/>
            <w:tcMar>
              <w:top w:w="80" w:type="dxa"/>
              <w:start w:w="80" w:type="dxa"/>
              <w:bottom w:w="80" w:type="dxa"/>
              <w:end w:w="80" w:type="dxa"/>
            </w:tcMar>
          </w:tcPr>
          <w:p>
            <w:r>
              <w:rPr>
                <w:b/>
                <w:color w:val="FFFFFF"/>
                <w:sz w:val="13"/>
              </w:rPr>
              <w:t>Default</w:t>
            </w:r>
          </w:p>
        </w:tc>
        <w:tc>
          <w:tcPr>
            <w:tcW w:type="dxa" w:w="1704"/>
            <w:shd w:fill="1F4E78"/>
            <w:vAlign w:val="center"/>
            <w:tcMar>
              <w:top w:w="80" w:type="dxa"/>
              <w:start w:w="80" w:type="dxa"/>
              <w:bottom w:w="80" w:type="dxa"/>
              <w:end w:w="80" w:type="dxa"/>
            </w:tcMar>
          </w:tcPr>
          <w:p>
            <w:r>
              <w:rPr>
                <w:b/>
                <w:color w:val="FFFFFF"/>
                <w:sz w:val="13"/>
              </w:rPr>
              <w:t>Flags</w:t>
            </w:r>
          </w:p>
        </w:tc>
      </w:tr>
      <w:tr>
        <w:trPr>
          <w:cantSplit/>
        </w:trPr>
        <w:tc>
          <w:tcPr>
            <w:tcW w:type="dxa" w:w="1704"/>
            <w:vAlign w:val="center"/>
            <w:tcMar>
              <w:top w:w="80" w:type="dxa"/>
              <w:start w:w="80" w:type="dxa"/>
              <w:bottom w:w="80" w:type="dxa"/>
              <w:end w:w="80" w:type="dxa"/>
            </w:tcMar>
          </w:tcPr>
          <w:p>
            <w:pPr>
              <w:spacing w:after="0"/>
            </w:pPr>
            <w:r>
              <w:rPr>
                <w:sz w:val="13"/>
              </w:rPr>
              <w:t>1</w:t>
            </w:r>
          </w:p>
        </w:tc>
        <w:tc>
          <w:tcPr>
            <w:tcW w:type="dxa" w:w="1704"/>
            <w:vAlign w:val="center"/>
            <w:tcMar>
              <w:top w:w="80" w:type="dxa"/>
              <w:start w:w="80" w:type="dxa"/>
              <w:bottom w:w="80" w:type="dxa"/>
              <w:end w:w="80" w:type="dxa"/>
            </w:tcMar>
          </w:tcPr>
          <w:p>
            <w:pPr>
              <w:spacing w:after="0"/>
            </w:pPr>
            <w:r>
              <w:rPr>
                <w:sz w:val="13"/>
              </w:rPr>
              <w:t>etl_upsert_log_id</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No</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t>Identity, PK</w:t>
            </w:r>
          </w:p>
        </w:tc>
      </w:tr>
      <w:tr>
        <w:trPr>
          <w:cantSplit/>
        </w:trPr>
        <w:tc>
          <w:tcPr>
            <w:tcW w:type="dxa" w:w="1704"/>
            <w:vAlign w:val="center"/>
            <w:tcMar>
              <w:top w:w="80" w:type="dxa"/>
              <w:start w:w="80" w:type="dxa"/>
              <w:bottom w:w="80" w:type="dxa"/>
              <w:end w:w="80" w:type="dxa"/>
            </w:tcMar>
            <w:shd w:fill="F4F7FA"/>
          </w:tcPr>
          <w:p>
            <w:pPr>
              <w:spacing w:after="0"/>
            </w:pPr>
            <w:r>
              <w:rPr>
                <w:sz w:val="13"/>
              </w:rPr>
              <w:t>2</w:t>
            </w:r>
          </w:p>
        </w:tc>
        <w:tc>
          <w:tcPr>
            <w:tcW w:type="dxa" w:w="1704"/>
            <w:vAlign w:val="center"/>
            <w:tcMar>
              <w:top w:w="80" w:type="dxa"/>
              <w:start w:w="80" w:type="dxa"/>
              <w:bottom w:w="80" w:type="dxa"/>
              <w:end w:w="80" w:type="dxa"/>
            </w:tcMar>
            <w:shd w:fill="F4F7FA"/>
          </w:tcPr>
          <w:p>
            <w:pPr>
              <w:spacing w:after="0"/>
            </w:pPr>
            <w:r>
              <w:rPr>
                <w:sz w:val="13"/>
              </w:rPr>
              <w:t>procedure_name</w:t>
            </w:r>
          </w:p>
        </w:tc>
        <w:tc>
          <w:tcPr>
            <w:tcW w:type="dxa" w:w="1704"/>
            <w:vAlign w:val="center"/>
            <w:tcMar>
              <w:top w:w="80" w:type="dxa"/>
              <w:start w:w="80" w:type="dxa"/>
              <w:bottom w:w="80" w:type="dxa"/>
              <w:end w:w="80" w:type="dxa"/>
            </w:tcMar>
            <w:shd w:fill="F4F7FA"/>
          </w:tcPr>
          <w:p>
            <w:pPr>
              <w:spacing w:after="0"/>
            </w:pPr>
            <w:r>
              <w:rPr>
                <w:sz w:val="13"/>
              </w:rPr>
              <w:t>sysname</w:t>
            </w:r>
          </w:p>
        </w:tc>
        <w:tc>
          <w:tcPr>
            <w:tcW w:type="dxa" w:w="1704"/>
            <w:vAlign w:val="center"/>
            <w:tcMar>
              <w:top w:w="80" w:type="dxa"/>
              <w:start w:w="80" w:type="dxa"/>
              <w:bottom w:w="80" w:type="dxa"/>
              <w:end w:w="80" w:type="dxa"/>
            </w:tcMar>
            <w:shd w:fill="F4F7FA"/>
          </w:tcPr>
          <w:p>
            <w:pPr>
              <w:spacing w:after="0"/>
            </w:pPr>
            <w:r>
              <w:rPr>
                <w:sz w:val="13"/>
              </w:rPr>
              <w:t>No</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w:t>
            </w:r>
          </w:p>
        </w:tc>
        <w:tc>
          <w:tcPr>
            <w:tcW w:type="dxa" w:w="1704"/>
            <w:vAlign w:val="center"/>
            <w:tcMar>
              <w:top w:w="80" w:type="dxa"/>
              <w:start w:w="80" w:type="dxa"/>
              <w:bottom w:w="80" w:type="dxa"/>
              <w:end w:w="80" w:type="dxa"/>
            </w:tcMar>
          </w:tcPr>
          <w:p>
            <w:pPr>
              <w:spacing w:after="0"/>
            </w:pPr>
            <w:r>
              <w:rPr>
                <w:sz w:val="13"/>
              </w:rPr>
              <w:t>target_table</w:t>
            </w:r>
          </w:p>
        </w:tc>
        <w:tc>
          <w:tcPr>
            <w:tcW w:type="dxa" w:w="1704"/>
            <w:vAlign w:val="center"/>
            <w:tcMar>
              <w:top w:w="80" w:type="dxa"/>
              <w:start w:w="80" w:type="dxa"/>
              <w:bottom w:w="80" w:type="dxa"/>
              <w:end w:w="80" w:type="dxa"/>
            </w:tcMar>
          </w:tcPr>
          <w:p>
            <w:pPr>
              <w:spacing w:after="0"/>
            </w:pPr>
            <w:r>
              <w:rPr>
                <w:sz w:val="13"/>
              </w:rPr>
              <w:t>sysname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w:t>
            </w:r>
          </w:p>
        </w:tc>
        <w:tc>
          <w:tcPr>
            <w:tcW w:type="dxa" w:w="1704"/>
            <w:vAlign w:val="center"/>
            <w:tcMar>
              <w:top w:w="80" w:type="dxa"/>
              <w:start w:w="80" w:type="dxa"/>
              <w:bottom w:w="80" w:type="dxa"/>
              <w:end w:w="80" w:type="dxa"/>
            </w:tcMar>
            <w:shd w:fill="F4F7FA"/>
          </w:tcPr>
          <w:p>
            <w:pPr>
              <w:spacing w:after="0"/>
            </w:pPr>
            <w:r>
              <w:rPr>
                <w:sz w:val="13"/>
              </w:rPr>
              <w:t>stage_table</w:t>
            </w:r>
          </w:p>
        </w:tc>
        <w:tc>
          <w:tcPr>
            <w:tcW w:type="dxa" w:w="1704"/>
            <w:vAlign w:val="center"/>
            <w:tcMar>
              <w:top w:w="80" w:type="dxa"/>
              <w:start w:w="80" w:type="dxa"/>
              <w:bottom w:w="80" w:type="dxa"/>
              <w:end w:w="80" w:type="dxa"/>
            </w:tcMar>
            <w:shd w:fill="F4F7FA"/>
          </w:tcPr>
          <w:p>
            <w:pPr>
              <w:spacing w:after="0"/>
            </w:pPr>
            <w:r>
              <w:rPr>
                <w:sz w:val="13"/>
              </w:rPr>
              <w:t>sysname</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w:t>
            </w:r>
          </w:p>
        </w:tc>
        <w:tc>
          <w:tcPr>
            <w:tcW w:type="dxa" w:w="1704"/>
            <w:vAlign w:val="center"/>
            <w:tcMar>
              <w:top w:w="80" w:type="dxa"/>
              <w:start w:w="80" w:type="dxa"/>
              <w:bottom w:w="80" w:type="dxa"/>
              <w:end w:w="80" w:type="dxa"/>
            </w:tcMar>
          </w:tcPr>
          <w:p>
            <w:pPr>
              <w:spacing w:after="0"/>
            </w:pPr>
            <w:r>
              <w:rPr>
                <w:sz w:val="13"/>
              </w:rPr>
              <w:t>run_start_utc</w:t>
            </w:r>
          </w:p>
        </w:tc>
        <w:tc>
          <w:tcPr>
            <w:tcW w:type="dxa" w:w="1704"/>
            <w:vAlign w:val="center"/>
            <w:tcMar>
              <w:top w:w="80" w:type="dxa"/>
              <w:start w:w="80" w:type="dxa"/>
              <w:bottom w:w="80" w:type="dxa"/>
              <w:end w:w="80" w:type="dxa"/>
            </w:tcMar>
          </w:tcPr>
          <w:p>
            <w:pPr>
              <w:spacing w:after="0"/>
            </w:pPr>
            <w:r>
              <w:rPr>
                <w:sz w:val="13"/>
              </w:rPr>
              <w:t>datetime2(3)</w:t>
            </w:r>
          </w:p>
        </w:tc>
        <w:tc>
          <w:tcPr>
            <w:tcW w:type="dxa" w:w="1704"/>
            <w:vAlign w:val="center"/>
            <w:tcMar>
              <w:top w:w="80" w:type="dxa"/>
              <w:start w:w="80" w:type="dxa"/>
              <w:bottom w:w="80" w:type="dxa"/>
              <w:end w:w="80" w:type="dxa"/>
            </w:tcMar>
          </w:tcPr>
          <w:p>
            <w:pPr>
              <w:spacing w:after="0"/>
            </w:pPr>
            <w:r>
              <w:rPr>
                <w:sz w:val="13"/>
              </w:rPr>
              <w:t>No</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w:t>
            </w:r>
          </w:p>
        </w:tc>
        <w:tc>
          <w:tcPr>
            <w:tcW w:type="dxa" w:w="1704"/>
            <w:vAlign w:val="center"/>
            <w:tcMar>
              <w:top w:w="80" w:type="dxa"/>
              <w:start w:w="80" w:type="dxa"/>
              <w:bottom w:w="80" w:type="dxa"/>
              <w:end w:w="80" w:type="dxa"/>
            </w:tcMar>
            <w:shd w:fill="F4F7FA"/>
          </w:tcPr>
          <w:p>
            <w:pPr>
              <w:spacing w:after="0"/>
            </w:pPr>
            <w:r>
              <w:rPr>
                <w:sz w:val="13"/>
              </w:rPr>
              <w:t>run_end_utc</w:t>
            </w:r>
          </w:p>
        </w:tc>
        <w:tc>
          <w:tcPr>
            <w:tcW w:type="dxa" w:w="1704"/>
            <w:vAlign w:val="center"/>
            <w:tcMar>
              <w:top w:w="80" w:type="dxa"/>
              <w:start w:w="80" w:type="dxa"/>
              <w:bottom w:w="80" w:type="dxa"/>
              <w:end w:w="80" w:type="dxa"/>
            </w:tcMar>
            <w:shd w:fill="F4F7FA"/>
          </w:tcPr>
          <w:p>
            <w:pPr>
              <w:spacing w:after="0"/>
            </w:pPr>
            <w:r>
              <w:rPr>
                <w:sz w:val="13"/>
              </w:rPr>
              <w:t>datetime2(3)</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w:t>
            </w:r>
          </w:p>
        </w:tc>
        <w:tc>
          <w:tcPr>
            <w:tcW w:type="dxa" w:w="1704"/>
            <w:vAlign w:val="center"/>
            <w:tcMar>
              <w:top w:w="80" w:type="dxa"/>
              <w:start w:w="80" w:type="dxa"/>
              <w:bottom w:w="80" w:type="dxa"/>
              <w:end w:w="80" w:type="dxa"/>
            </w:tcMar>
          </w:tcPr>
          <w:p>
            <w:pPr>
              <w:spacing w:after="0"/>
            </w:pPr>
            <w:r>
              <w:rPr>
                <w:sz w:val="13"/>
              </w:rPr>
              <w:t>duration_ms</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8</w:t>
            </w:r>
          </w:p>
        </w:tc>
        <w:tc>
          <w:tcPr>
            <w:tcW w:type="dxa" w:w="1704"/>
            <w:vAlign w:val="center"/>
            <w:tcMar>
              <w:top w:w="80" w:type="dxa"/>
              <w:start w:w="80" w:type="dxa"/>
              <w:bottom w:w="80" w:type="dxa"/>
              <w:end w:w="80" w:type="dxa"/>
            </w:tcMar>
            <w:shd w:fill="F4F7FA"/>
          </w:tcPr>
          <w:p>
            <w:pPr>
              <w:spacing w:after="0"/>
            </w:pPr>
            <w:r>
              <w:rPr>
                <w:sz w:val="13"/>
              </w:rPr>
              <w:t>updated_rows</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9</w:t>
            </w:r>
          </w:p>
        </w:tc>
        <w:tc>
          <w:tcPr>
            <w:tcW w:type="dxa" w:w="1704"/>
            <w:vAlign w:val="center"/>
            <w:tcMar>
              <w:top w:w="80" w:type="dxa"/>
              <w:start w:w="80" w:type="dxa"/>
              <w:bottom w:w="80" w:type="dxa"/>
              <w:end w:w="80" w:type="dxa"/>
            </w:tcMar>
          </w:tcPr>
          <w:p>
            <w:pPr>
              <w:spacing w:after="0"/>
            </w:pPr>
            <w:r>
              <w:rPr>
                <w:sz w:val="13"/>
              </w:rPr>
              <w:t>inserted_rows</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10</w:t>
            </w:r>
          </w:p>
        </w:tc>
        <w:tc>
          <w:tcPr>
            <w:tcW w:type="dxa" w:w="1704"/>
            <w:vAlign w:val="center"/>
            <w:tcMar>
              <w:top w:w="80" w:type="dxa"/>
              <w:start w:w="80" w:type="dxa"/>
              <w:bottom w:w="80" w:type="dxa"/>
              <w:end w:w="80" w:type="dxa"/>
            </w:tcMar>
            <w:shd w:fill="F4F7FA"/>
          </w:tcPr>
          <w:p>
            <w:pPr>
              <w:spacing w:after="0"/>
            </w:pPr>
            <w:r>
              <w:rPr>
                <w:sz w:val="13"/>
              </w:rPr>
              <w:t>is_success</w:t>
            </w:r>
          </w:p>
        </w:tc>
        <w:tc>
          <w:tcPr>
            <w:tcW w:type="dxa" w:w="1704"/>
            <w:vAlign w:val="center"/>
            <w:tcMar>
              <w:top w:w="80" w:type="dxa"/>
              <w:start w:w="80" w:type="dxa"/>
              <w:bottom w:w="80" w:type="dxa"/>
              <w:end w:w="80" w:type="dxa"/>
            </w:tcMar>
            <w:shd w:fill="F4F7FA"/>
          </w:tcPr>
          <w:p>
            <w:pPr>
              <w:spacing w:after="0"/>
            </w:pPr>
            <w:r>
              <w:rPr>
                <w:sz w:val="13"/>
              </w:rPr>
              <w:t>bit</w:t>
            </w:r>
          </w:p>
        </w:tc>
        <w:tc>
          <w:tcPr>
            <w:tcW w:type="dxa" w:w="1704"/>
            <w:vAlign w:val="center"/>
            <w:tcMar>
              <w:top w:w="80" w:type="dxa"/>
              <w:start w:w="80" w:type="dxa"/>
              <w:bottom w:w="80" w:type="dxa"/>
              <w:end w:w="80" w:type="dxa"/>
            </w:tcMar>
            <w:shd w:fill="F4F7FA"/>
          </w:tcPr>
          <w:p>
            <w:pPr>
              <w:spacing w:after="0"/>
            </w:pPr>
            <w:r>
              <w:rPr>
                <w:sz w:val="13"/>
              </w:rPr>
              <w:t>No</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11</w:t>
            </w:r>
          </w:p>
        </w:tc>
        <w:tc>
          <w:tcPr>
            <w:tcW w:type="dxa" w:w="1704"/>
            <w:vAlign w:val="center"/>
            <w:tcMar>
              <w:top w:w="80" w:type="dxa"/>
              <w:start w:w="80" w:type="dxa"/>
              <w:bottom w:w="80" w:type="dxa"/>
              <w:end w:w="80" w:type="dxa"/>
            </w:tcMar>
          </w:tcPr>
          <w:p>
            <w:pPr>
              <w:spacing w:after="0"/>
            </w:pPr>
            <w:r>
              <w:rPr>
                <w:sz w:val="13"/>
              </w:rPr>
              <w:t>error_number</w:t>
            </w:r>
          </w:p>
        </w:tc>
        <w:tc>
          <w:tcPr>
            <w:tcW w:type="dxa" w:w="1704"/>
            <w:vAlign w:val="center"/>
            <w:tcMar>
              <w:top w:w="80" w:type="dxa"/>
              <w:start w:w="80" w:type="dxa"/>
              <w:bottom w:w="80" w:type="dxa"/>
              <w:end w:w="80" w:type="dxa"/>
            </w:tcMar>
          </w:tcPr>
          <w:p>
            <w:pPr>
              <w:spacing w:after="0"/>
            </w:pPr>
            <w:r>
              <w:rPr>
                <w:sz w:val="13"/>
              </w:rPr>
              <w:t>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12</w:t>
            </w:r>
          </w:p>
        </w:tc>
        <w:tc>
          <w:tcPr>
            <w:tcW w:type="dxa" w:w="1704"/>
            <w:vAlign w:val="center"/>
            <w:tcMar>
              <w:top w:w="80" w:type="dxa"/>
              <w:start w:w="80" w:type="dxa"/>
              <w:bottom w:w="80" w:type="dxa"/>
              <w:end w:w="80" w:type="dxa"/>
            </w:tcMar>
            <w:shd w:fill="F4F7FA"/>
          </w:tcPr>
          <w:p>
            <w:pPr>
              <w:spacing w:after="0"/>
            </w:pPr>
            <w:r>
              <w:rPr>
                <w:sz w:val="13"/>
              </w:rPr>
              <w:t>error_severity</w:t>
            </w:r>
          </w:p>
        </w:tc>
        <w:tc>
          <w:tcPr>
            <w:tcW w:type="dxa" w:w="1704"/>
            <w:vAlign w:val="center"/>
            <w:tcMar>
              <w:top w:w="80" w:type="dxa"/>
              <w:start w:w="80" w:type="dxa"/>
              <w:bottom w:w="80" w:type="dxa"/>
              <w:end w:w="80" w:type="dxa"/>
            </w:tcMar>
            <w:shd w:fill="F4F7FA"/>
          </w:tcPr>
          <w:p>
            <w:pPr>
              <w:spacing w:after="0"/>
            </w:pPr>
            <w:r>
              <w:rPr>
                <w:sz w:val="13"/>
              </w:rPr>
              <w:t>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13</w:t>
            </w:r>
          </w:p>
        </w:tc>
        <w:tc>
          <w:tcPr>
            <w:tcW w:type="dxa" w:w="1704"/>
            <w:vAlign w:val="center"/>
            <w:tcMar>
              <w:top w:w="80" w:type="dxa"/>
              <w:start w:w="80" w:type="dxa"/>
              <w:bottom w:w="80" w:type="dxa"/>
              <w:end w:w="80" w:type="dxa"/>
            </w:tcMar>
          </w:tcPr>
          <w:p>
            <w:pPr>
              <w:spacing w:after="0"/>
            </w:pPr>
            <w:r>
              <w:rPr>
                <w:sz w:val="13"/>
              </w:rPr>
              <w:t>error_state</w:t>
            </w:r>
          </w:p>
        </w:tc>
        <w:tc>
          <w:tcPr>
            <w:tcW w:type="dxa" w:w="1704"/>
            <w:vAlign w:val="center"/>
            <w:tcMar>
              <w:top w:w="80" w:type="dxa"/>
              <w:start w:w="80" w:type="dxa"/>
              <w:bottom w:w="80" w:type="dxa"/>
              <w:end w:w="80" w:type="dxa"/>
            </w:tcMar>
          </w:tcPr>
          <w:p>
            <w:pPr>
              <w:spacing w:after="0"/>
            </w:pPr>
            <w:r>
              <w:rPr>
                <w:sz w:val="13"/>
              </w:rPr>
              <w:t>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14</w:t>
            </w:r>
          </w:p>
        </w:tc>
        <w:tc>
          <w:tcPr>
            <w:tcW w:type="dxa" w:w="1704"/>
            <w:vAlign w:val="center"/>
            <w:tcMar>
              <w:top w:w="80" w:type="dxa"/>
              <w:start w:w="80" w:type="dxa"/>
              <w:bottom w:w="80" w:type="dxa"/>
              <w:end w:w="80" w:type="dxa"/>
            </w:tcMar>
            <w:shd w:fill="F4F7FA"/>
          </w:tcPr>
          <w:p>
            <w:pPr>
              <w:spacing w:after="0"/>
            </w:pPr>
            <w:r>
              <w:rPr>
                <w:sz w:val="13"/>
              </w:rPr>
              <w:t>error_line</w:t>
            </w:r>
          </w:p>
        </w:tc>
        <w:tc>
          <w:tcPr>
            <w:tcW w:type="dxa" w:w="1704"/>
            <w:vAlign w:val="center"/>
            <w:tcMar>
              <w:top w:w="80" w:type="dxa"/>
              <w:start w:w="80" w:type="dxa"/>
              <w:bottom w:w="80" w:type="dxa"/>
              <w:end w:w="80" w:type="dxa"/>
            </w:tcMar>
            <w:shd w:fill="F4F7FA"/>
          </w:tcPr>
          <w:p>
            <w:pPr>
              <w:spacing w:after="0"/>
            </w:pPr>
            <w:r>
              <w:rPr>
                <w:sz w:val="13"/>
              </w:rPr>
              <w:t>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15</w:t>
            </w:r>
          </w:p>
        </w:tc>
        <w:tc>
          <w:tcPr>
            <w:tcW w:type="dxa" w:w="1704"/>
            <w:vAlign w:val="center"/>
            <w:tcMar>
              <w:top w:w="80" w:type="dxa"/>
              <w:start w:w="80" w:type="dxa"/>
              <w:bottom w:w="80" w:type="dxa"/>
              <w:end w:w="80" w:type="dxa"/>
            </w:tcMar>
          </w:tcPr>
          <w:p>
            <w:pPr>
              <w:spacing w:after="0"/>
            </w:pPr>
            <w:r>
              <w:rPr>
                <w:sz w:val="13"/>
              </w:rPr>
              <w:t>error_procedure</w:t>
            </w:r>
          </w:p>
        </w:tc>
        <w:tc>
          <w:tcPr>
            <w:tcW w:type="dxa" w:w="1704"/>
            <w:vAlign w:val="center"/>
            <w:tcMar>
              <w:top w:w="80" w:type="dxa"/>
              <w:start w:w="80" w:type="dxa"/>
              <w:bottom w:w="80" w:type="dxa"/>
              <w:end w:w="80" w:type="dxa"/>
            </w:tcMar>
          </w:tcPr>
          <w:p>
            <w:pPr>
              <w:spacing w:after="0"/>
            </w:pPr>
            <w:r>
              <w:rPr>
                <w:sz w:val="13"/>
              </w:rPr>
              <w:t>sysname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16</w:t>
            </w:r>
          </w:p>
        </w:tc>
        <w:tc>
          <w:tcPr>
            <w:tcW w:type="dxa" w:w="1704"/>
            <w:vAlign w:val="center"/>
            <w:tcMar>
              <w:top w:w="80" w:type="dxa"/>
              <w:start w:w="80" w:type="dxa"/>
              <w:bottom w:w="80" w:type="dxa"/>
              <w:end w:w="80" w:type="dxa"/>
            </w:tcMar>
            <w:shd w:fill="F4F7FA"/>
          </w:tcPr>
          <w:p>
            <w:pPr>
              <w:spacing w:after="0"/>
            </w:pPr>
            <w:r>
              <w:rPr>
                <w:sz w:val="13"/>
              </w:rPr>
              <w:t>error_message</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17</w:t>
            </w:r>
          </w:p>
        </w:tc>
        <w:tc>
          <w:tcPr>
            <w:tcW w:type="dxa" w:w="1704"/>
            <w:vAlign w:val="center"/>
            <w:tcMar>
              <w:top w:w="80" w:type="dxa"/>
              <w:start w:w="80" w:type="dxa"/>
              <w:bottom w:w="80" w:type="dxa"/>
              <w:end w:w="80" w:type="dxa"/>
            </w:tcMar>
          </w:tcPr>
          <w:p>
            <w:pPr>
              <w:spacing w:after="0"/>
            </w:pPr>
            <w:r>
              <w:rPr>
                <w:sz w:val="13"/>
              </w:rPr>
              <w:t>host_name</w:t>
            </w:r>
          </w:p>
        </w:tc>
        <w:tc>
          <w:tcPr>
            <w:tcW w:type="dxa" w:w="1704"/>
            <w:vAlign w:val="center"/>
            <w:tcMar>
              <w:top w:w="80" w:type="dxa"/>
              <w:start w:w="80" w:type="dxa"/>
              <w:bottom w:w="80" w:type="dxa"/>
              <w:end w:w="80" w:type="dxa"/>
            </w:tcMar>
          </w:tcPr>
          <w:p>
            <w:pPr>
              <w:spacing w:after="0"/>
            </w:pPr>
            <w:r>
              <w:rPr>
                <w:sz w:val="13"/>
              </w:rPr>
              <w:t>sysname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18</w:t>
            </w:r>
          </w:p>
        </w:tc>
        <w:tc>
          <w:tcPr>
            <w:tcW w:type="dxa" w:w="1704"/>
            <w:vAlign w:val="center"/>
            <w:tcMar>
              <w:top w:w="80" w:type="dxa"/>
              <w:start w:w="80" w:type="dxa"/>
              <w:bottom w:w="80" w:type="dxa"/>
              <w:end w:w="80" w:type="dxa"/>
            </w:tcMar>
            <w:shd w:fill="F4F7FA"/>
          </w:tcPr>
          <w:p>
            <w:pPr>
              <w:spacing w:after="0"/>
            </w:pPr>
            <w:r>
              <w:rPr>
                <w:sz w:val="13"/>
              </w:rPr>
              <w:t>app_name</w:t>
            </w:r>
          </w:p>
        </w:tc>
        <w:tc>
          <w:tcPr>
            <w:tcW w:type="dxa" w:w="1704"/>
            <w:vAlign w:val="center"/>
            <w:tcMar>
              <w:top w:w="80" w:type="dxa"/>
              <w:start w:w="80" w:type="dxa"/>
              <w:bottom w:w="80" w:type="dxa"/>
              <w:end w:w="80" w:type="dxa"/>
            </w:tcMar>
            <w:shd w:fill="F4F7FA"/>
          </w:tcPr>
          <w:p>
            <w:pPr>
              <w:spacing w:after="0"/>
            </w:pPr>
            <w:r>
              <w:rPr>
                <w:sz w:val="13"/>
              </w:rPr>
              <w:t>nvarchar(128)</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19</w:t>
            </w:r>
          </w:p>
        </w:tc>
        <w:tc>
          <w:tcPr>
            <w:tcW w:type="dxa" w:w="1704"/>
            <w:vAlign w:val="center"/>
            <w:tcMar>
              <w:top w:w="80" w:type="dxa"/>
              <w:start w:w="80" w:type="dxa"/>
              <w:bottom w:w="80" w:type="dxa"/>
              <w:end w:w="80" w:type="dxa"/>
            </w:tcMar>
          </w:tcPr>
          <w:p>
            <w:pPr>
              <w:spacing w:after="0"/>
            </w:pPr>
            <w:r>
              <w:rPr>
                <w:sz w:val="13"/>
              </w:rPr>
              <w:t>login_name</w:t>
            </w:r>
          </w:p>
        </w:tc>
        <w:tc>
          <w:tcPr>
            <w:tcW w:type="dxa" w:w="1704"/>
            <w:vAlign w:val="center"/>
            <w:tcMar>
              <w:top w:w="80" w:type="dxa"/>
              <w:start w:w="80" w:type="dxa"/>
              <w:bottom w:w="80" w:type="dxa"/>
              <w:end w:w="80" w:type="dxa"/>
            </w:tcMar>
          </w:tcPr>
          <w:p>
            <w:pPr>
              <w:spacing w:after="0"/>
            </w:pPr>
            <w:r>
              <w:rPr>
                <w:sz w:val="13"/>
              </w:rPr>
              <w:t>sysname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20</w:t>
            </w:r>
          </w:p>
        </w:tc>
        <w:tc>
          <w:tcPr>
            <w:tcW w:type="dxa" w:w="1704"/>
            <w:vAlign w:val="center"/>
            <w:tcMar>
              <w:top w:w="80" w:type="dxa"/>
              <w:start w:w="80" w:type="dxa"/>
              <w:bottom w:w="80" w:type="dxa"/>
              <w:end w:w="80" w:type="dxa"/>
            </w:tcMar>
            <w:shd w:fill="F4F7FA"/>
          </w:tcPr>
          <w:p>
            <w:pPr>
              <w:spacing w:after="0"/>
            </w:pPr>
            <w:r>
              <w:rPr>
                <w:sz w:val="13"/>
              </w:rPr>
              <w:t>session_id</w:t>
            </w:r>
          </w:p>
        </w:tc>
        <w:tc>
          <w:tcPr>
            <w:tcW w:type="dxa" w:w="1704"/>
            <w:vAlign w:val="center"/>
            <w:tcMar>
              <w:top w:w="80" w:type="dxa"/>
              <w:start w:w="80" w:type="dxa"/>
              <w:bottom w:w="80" w:type="dxa"/>
              <w:end w:w="80" w:type="dxa"/>
            </w:tcMar>
            <w:shd w:fill="F4F7FA"/>
          </w:tcPr>
          <w:p>
            <w:pPr>
              <w:spacing w:after="0"/>
            </w:pPr>
            <w:r>
              <w:rPr>
                <w:sz w:val="13"/>
              </w:rPr>
              <w:t>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21</w:t>
            </w:r>
          </w:p>
        </w:tc>
        <w:tc>
          <w:tcPr>
            <w:tcW w:type="dxa" w:w="1704"/>
            <w:vAlign w:val="center"/>
            <w:tcMar>
              <w:top w:w="80" w:type="dxa"/>
              <w:start w:w="80" w:type="dxa"/>
              <w:bottom w:w="80" w:type="dxa"/>
              <w:end w:w="80" w:type="dxa"/>
            </w:tcMar>
          </w:tcPr>
          <w:p>
            <w:pPr>
              <w:spacing w:after="0"/>
            </w:pPr>
            <w:r>
              <w:rPr>
                <w:sz w:val="13"/>
              </w:rPr>
              <w:t>tran_count</w:t>
            </w:r>
          </w:p>
        </w:tc>
        <w:tc>
          <w:tcPr>
            <w:tcW w:type="dxa" w:w="1704"/>
            <w:vAlign w:val="center"/>
            <w:tcMar>
              <w:top w:w="80" w:type="dxa"/>
              <w:start w:w="80" w:type="dxa"/>
              <w:bottom w:w="80" w:type="dxa"/>
              <w:end w:w="80" w:type="dxa"/>
            </w:tcMar>
          </w:tcPr>
          <w:p>
            <w:pPr>
              <w:spacing w:after="0"/>
            </w:pPr>
            <w:r>
              <w:rPr>
                <w:sz w:val="13"/>
              </w:rPr>
              <w:t>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22</w:t>
            </w:r>
          </w:p>
        </w:tc>
        <w:tc>
          <w:tcPr>
            <w:tcW w:type="dxa" w:w="1704"/>
            <w:vAlign w:val="center"/>
            <w:tcMar>
              <w:top w:w="80" w:type="dxa"/>
              <w:start w:w="80" w:type="dxa"/>
              <w:bottom w:w="80" w:type="dxa"/>
              <w:end w:w="80" w:type="dxa"/>
            </w:tcMar>
            <w:shd w:fill="F4F7FA"/>
          </w:tcPr>
          <w:p>
            <w:pPr>
              <w:spacing w:after="0"/>
            </w:pPr>
            <w:r>
              <w:rPr>
                <w:sz w:val="13"/>
              </w:rPr>
              <w:t>created_utc</w:t>
            </w:r>
          </w:p>
        </w:tc>
        <w:tc>
          <w:tcPr>
            <w:tcW w:type="dxa" w:w="1704"/>
            <w:vAlign w:val="center"/>
            <w:tcMar>
              <w:top w:w="80" w:type="dxa"/>
              <w:start w:w="80" w:type="dxa"/>
              <w:bottom w:w="80" w:type="dxa"/>
              <w:end w:w="80" w:type="dxa"/>
            </w:tcMar>
            <w:shd w:fill="F4F7FA"/>
          </w:tcPr>
          <w:p>
            <w:pPr>
              <w:spacing w:after="0"/>
            </w:pPr>
            <w:r>
              <w:rPr>
                <w:sz w:val="13"/>
              </w:rPr>
              <w:t>datetime2(3)</w:t>
            </w:r>
          </w:p>
        </w:tc>
        <w:tc>
          <w:tcPr>
            <w:tcW w:type="dxa" w:w="1704"/>
            <w:vAlign w:val="center"/>
            <w:tcMar>
              <w:top w:w="80" w:type="dxa"/>
              <w:start w:w="80" w:type="dxa"/>
              <w:bottom w:w="80" w:type="dxa"/>
              <w:end w:w="80" w:type="dxa"/>
            </w:tcMar>
            <w:shd w:fill="F4F7FA"/>
          </w:tcPr>
          <w:p>
            <w:pPr>
              <w:spacing w:after="0"/>
            </w:pPr>
            <w:r>
              <w:rPr>
                <w:sz w:val="13"/>
              </w:rPr>
              <w:t>No</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23</w:t>
            </w:r>
          </w:p>
        </w:tc>
        <w:tc>
          <w:tcPr>
            <w:tcW w:type="dxa" w:w="1704"/>
            <w:vAlign w:val="center"/>
            <w:tcMar>
              <w:top w:w="80" w:type="dxa"/>
              <w:start w:w="80" w:type="dxa"/>
              <w:bottom w:w="80" w:type="dxa"/>
              <w:end w:w="80" w:type="dxa"/>
            </w:tcMar>
          </w:tcPr>
          <w:p>
            <w:pPr>
              <w:spacing w:after="0"/>
            </w:pPr>
            <w:r>
              <w:rPr>
                <w:sz w:val="13"/>
              </w:rPr>
              <w:t>etl_upsert_log_id</w:t>
            </w:r>
          </w:p>
        </w:tc>
        <w:tc>
          <w:tcPr>
            <w:tcW w:type="dxa" w:w="1704"/>
            <w:vAlign w:val="center"/>
            <w:tcMar>
              <w:top w:w="80" w:type="dxa"/>
              <w:start w:w="80" w:type="dxa"/>
              <w:bottom w:w="80" w:type="dxa"/>
              <w:end w:w="80" w:type="dxa"/>
            </w:tcMar>
          </w:tcPr>
          <w:p>
            <w:pPr>
              <w:spacing w:after="0"/>
            </w:pPr>
            <w:r>
              <w:rPr>
                <w:sz w:val="13"/>
              </w:rPr>
              <w:t>ASC</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t>PK</w:t>
            </w:r>
          </w:p>
        </w:tc>
      </w:tr>
    </w:tbl>
    <w:p>
      <w:pPr>
        <w:pStyle w:val="Heading2"/>
      </w:pPr>
      <w:r>
        <w:t>FiscalCalendar</w:t>
      </w:r>
    </w:p>
    <w:p>
      <w:r>
        <w:t>Columns: 5  |  Primary key: not declared in script</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cantSplit/>
        </w:trPr>
        <w:tc>
          <w:tcPr>
            <w:tcW w:type="dxa" w:w="1704"/>
            <w:shd w:fill="1F4E78"/>
            <w:vAlign w:val="center"/>
            <w:tcMar>
              <w:top w:w="80" w:type="dxa"/>
              <w:start w:w="80" w:type="dxa"/>
              <w:bottom w:w="80" w:type="dxa"/>
              <w:end w:w="80" w:type="dxa"/>
            </w:tcMar>
          </w:tcPr>
          <w:p>
            <w:r>
              <w:rPr>
                <w:b/>
                <w:color w:val="FFFFFF"/>
                <w:sz w:val="13"/>
              </w:rPr>
              <w:t>#</w:t>
            </w:r>
          </w:p>
        </w:tc>
        <w:tc>
          <w:tcPr>
            <w:tcW w:type="dxa" w:w="1704"/>
            <w:shd w:fill="1F4E78"/>
            <w:vAlign w:val="center"/>
            <w:tcMar>
              <w:top w:w="80" w:type="dxa"/>
              <w:start w:w="80" w:type="dxa"/>
              <w:bottom w:w="80" w:type="dxa"/>
              <w:end w:w="80" w:type="dxa"/>
            </w:tcMar>
          </w:tcPr>
          <w:p>
            <w:r>
              <w:rPr>
                <w:b/>
                <w:color w:val="FFFFFF"/>
                <w:sz w:val="13"/>
              </w:rPr>
              <w:t>Column</w:t>
            </w:r>
          </w:p>
        </w:tc>
        <w:tc>
          <w:tcPr>
            <w:tcW w:type="dxa" w:w="1704"/>
            <w:shd w:fill="1F4E78"/>
            <w:vAlign w:val="center"/>
            <w:tcMar>
              <w:top w:w="80" w:type="dxa"/>
              <w:start w:w="80" w:type="dxa"/>
              <w:bottom w:w="80" w:type="dxa"/>
              <w:end w:w="80" w:type="dxa"/>
            </w:tcMar>
          </w:tcPr>
          <w:p>
            <w:r>
              <w:rPr>
                <w:b/>
                <w:color w:val="FFFFFF"/>
                <w:sz w:val="13"/>
              </w:rPr>
              <w:t>Data type</w:t>
            </w:r>
          </w:p>
        </w:tc>
        <w:tc>
          <w:tcPr>
            <w:tcW w:type="dxa" w:w="1704"/>
            <w:shd w:fill="1F4E78"/>
            <w:vAlign w:val="center"/>
            <w:tcMar>
              <w:top w:w="80" w:type="dxa"/>
              <w:start w:w="80" w:type="dxa"/>
              <w:bottom w:w="80" w:type="dxa"/>
              <w:end w:w="80" w:type="dxa"/>
            </w:tcMar>
          </w:tcPr>
          <w:p>
            <w:r>
              <w:rPr>
                <w:b/>
                <w:color w:val="FFFFFF"/>
                <w:sz w:val="13"/>
              </w:rPr>
              <w:t>Nullable</w:t>
            </w:r>
          </w:p>
        </w:tc>
        <w:tc>
          <w:tcPr>
            <w:tcW w:type="dxa" w:w="1704"/>
            <w:shd w:fill="1F4E78"/>
            <w:vAlign w:val="center"/>
            <w:tcMar>
              <w:top w:w="80" w:type="dxa"/>
              <w:start w:w="80" w:type="dxa"/>
              <w:bottom w:w="80" w:type="dxa"/>
              <w:end w:w="80" w:type="dxa"/>
            </w:tcMar>
          </w:tcPr>
          <w:p>
            <w:r>
              <w:rPr>
                <w:b/>
                <w:color w:val="FFFFFF"/>
                <w:sz w:val="13"/>
              </w:rPr>
              <w:t>Default</w:t>
            </w:r>
          </w:p>
        </w:tc>
        <w:tc>
          <w:tcPr>
            <w:tcW w:type="dxa" w:w="1704"/>
            <w:shd w:fill="1F4E78"/>
            <w:vAlign w:val="center"/>
            <w:tcMar>
              <w:top w:w="80" w:type="dxa"/>
              <w:start w:w="80" w:type="dxa"/>
              <w:bottom w:w="80" w:type="dxa"/>
              <w:end w:w="80" w:type="dxa"/>
            </w:tcMar>
          </w:tcPr>
          <w:p>
            <w:r>
              <w:rPr>
                <w:b/>
                <w:color w:val="FFFFFF"/>
                <w:sz w:val="13"/>
              </w:rPr>
              <w:t>Flags</w:t>
            </w:r>
          </w:p>
        </w:tc>
      </w:tr>
      <w:tr>
        <w:trPr>
          <w:cantSplit/>
        </w:trPr>
        <w:tc>
          <w:tcPr>
            <w:tcW w:type="dxa" w:w="1704"/>
            <w:vAlign w:val="center"/>
            <w:tcMar>
              <w:top w:w="80" w:type="dxa"/>
              <w:start w:w="80" w:type="dxa"/>
              <w:bottom w:w="80" w:type="dxa"/>
              <w:end w:w="80" w:type="dxa"/>
            </w:tcMar>
          </w:tcPr>
          <w:p>
            <w:pPr>
              <w:spacing w:after="0"/>
            </w:pPr>
            <w:r>
              <w:rPr>
                <w:sz w:val="13"/>
              </w:rPr>
              <w:t>1</w:t>
            </w:r>
          </w:p>
        </w:tc>
        <w:tc>
          <w:tcPr>
            <w:tcW w:type="dxa" w:w="1704"/>
            <w:vAlign w:val="center"/>
            <w:tcMar>
              <w:top w:w="80" w:type="dxa"/>
              <w:start w:w="80" w:type="dxa"/>
              <w:bottom w:w="80" w:type="dxa"/>
              <w:end w:w="80" w:type="dxa"/>
            </w:tcMar>
          </w:tcPr>
          <w:p>
            <w:pPr>
              <w:spacing w:after="0"/>
            </w:pPr>
            <w:r>
              <w:rPr>
                <w:sz w:val="13"/>
              </w:rPr>
              <w:t>externalid</w:t>
            </w:r>
          </w:p>
        </w:tc>
        <w:tc>
          <w:tcPr>
            <w:tcW w:type="dxa" w:w="1704"/>
            <w:vAlign w:val="center"/>
            <w:tcMar>
              <w:top w:w="80" w:type="dxa"/>
              <w:start w:w="80" w:type="dxa"/>
              <w:bottom w:w="80" w:type="dxa"/>
              <w:end w:w="80" w:type="dxa"/>
            </w:tcMar>
          </w:tcPr>
          <w:p>
            <w:pPr>
              <w:spacing w:after="0"/>
            </w:pPr>
            <w:r>
              <w:rPr>
                <w:sz w:val="13"/>
              </w:rPr>
              <w:t>nvarchar(255)</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w:t>
            </w:r>
          </w:p>
        </w:tc>
        <w:tc>
          <w:tcPr>
            <w:tcW w:type="dxa" w:w="1704"/>
            <w:vAlign w:val="center"/>
            <w:tcMar>
              <w:top w:w="80" w:type="dxa"/>
              <w:start w:w="80" w:type="dxa"/>
              <w:bottom w:w="80" w:type="dxa"/>
              <w:end w:w="80" w:type="dxa"/>
            </w:tcMar>
            <w:shd w:fill="F4F7FA"/>
          </w:tcPr>
          <w:p>
            <w:pPr>
              <w:spacing w:after="0"/>
            </w:pPr>
            <w:r>
              <w:rPr>
                <w:sz w:val="13"/>
              </w:rPr>
              <w:t>fiscalmonth</w:t>
            </w:r>
          </w:p>
        </w:tc>
        <w:tc>
          <w:tcPr>
            <w:tcW w:type="dxa" w:w="1704"/>
            <w:vAlign w:val="center"/>
            <w:tcMar>
              <w:top w:w="80" w:type="dxa"/>
              <w:start w:w="80" w:type="dxa"/>
              <w:bottom w:w="80" w:type="dxa"/>
              <w:end w:w="80" w:type="dxa"/>
            </w:tcMar>
            <w:shd w:fill="F4F7FA"/>
          </w:tcPr>
          <w:p>
            <w:pPr>
              <w:spacing w:after="0"/>
            </w:pPr>
            <w:r>
              <w:rPr>
                <w:sz w:val="13"/>
              </w:rPr>
              <w:t>nvarchar(3)</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w:t>
            </w:r>
          </w:p>
        </w:tc>
        <w:tc>
          <w:tcPr>
            <w:tcW w:type="dxa" w:w="1704"/>
            <w:vAlign w:val="center"/>
            <w:tcMar>
              <w:top w:w="80" w:type="dxa"/>
              <w:start w:w="80" w:type="dxa"/>
              <w:bottom w:w="80" w:type="dxa"/>
              <w:end w:w="80" w:type="dxa"/>
            </w:tcMar>
          </w:tcPr>
          <w:p>
            <w:pPr>
              <w:spacing w:after="0"/>
            </w:pPr>
            <w:r>
              <w:rPr>
                <w:sz w:val="13"/>
              </w:rPr>
              <w:t>id</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w:t>
            </w:r>
          </w:p>
        </w:tc>
        <w:tc>
          <w:tcPr>
            <w:tcW w:type="dxa" w:w="1704"/>
            <w:vAlign w:val="center"/>
            <w:tcMar>
              <w:top w:w="80" w:type="dxa"/>
              <w:start w:w="80" w:type="dxa"/>
              <w:bottom w:w="80" w:type="dxa"/>
              <w:end w:w="80" w:type="dxa"/>
            </w:tcMar>
            <w:shd w:fill="F4F7FA"/>
          </w:tcPr>
          <w:p>
            <w:pPr>
              <w:spacing w:after="0"/>
            </w:pPr>
            <w:r>
              <w:rPr>
                <w:sz w:val="13"/>
              </w:rPr>
              <w:t>isdefault</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w:t>
            </w:r>
          </w:p>
        </w:tc>
        <w:tc>
          <w:tcPr>
            <w:tcW w:type="dxa" w:w="1704"/>
            <w:vAlign w:val="center"/>
            <w:tcMar>
              <w:top w:w="80" w:type="dxa"/>
              <w:start w:w="80" w:type="dxa"/>
              <w:bottom w:w="80" w:type="dxa"/>
              <w:end w:w="80" w:type="dxa"/>
            </w:tcMar>
          </w:tcPr>
          <w:p>
            <w:pPr>
              <w:spacing w:after="0"/>
            </w:pPr>
            <w:r>
              <w:rPr>
                <w:sz w:val="13"/>
              </w:rPr>
              <w:t>name</w:t>
            </w:r>
          </w:p>
        </w:tc>
        <w:tc>
          <w:tcPr>
            <w:tcW w:type="dxa" w:w="1704"/>
            <w:vAlign w:val="center"/>
            <w:tcMar>
              <w:top w:w="80" w:type="dxa"/>
              <w:start w:w="80" w:type="dxa"/>
              <w:bottom w:w="80" w:type="dxa"/>
              <w:end w:w="80" w:type="dxa"/>
            </w:tcMar>
          </w:tcPr>
          <w:p>
            <w:pPr>
              <w:spacing w:after="0"/>
            </w:pPr>
            <w:r>
              <w:rPr>
                <w:sz w:val="13"/>
              </w:rPr>
              <w:t>nvarchar(93)</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bl>
    <w:p>
      <w:pPr>
        <w:pStyle w:val="Heading2"/>
      </w:pPr>
      <w:r>
        <w:t>InventoryAssignment</w:t>
      </w:r>
    </w:p>
    <w:p>
      <w:r>
        <w:t>Columns: 11  |  Primary key: id</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cantSplit/>
        </w:trPr>
        <w:tc>
          <w:tcPr>
            <w:tcW w:type="dxa" w:w="1704"/>
            <w:shd w:fill="1F4E78"/>
            <w:vAlign w:val="center"/>
            <w:tcMar>
              <w:top w:w="80" w:type="dxa"/>
              <w:start w:w="80" w:type="dxa"/>
              <w:bottom w:w="80" w:type="dxa"/>
              <w:end w:w="80" w:type="dxa"/>
            </w:tcMar>
          </w:tcPr>
          <w:p>
            <w:r>
              <w:rPr>
                <w:b/>
                <w:color w:val="FFFFFF"/>
                <w:sz w:val="13"/>
              </w:rPr>
              <w:t>#</w:t>
            </w:r>
          </w:p>
        </w:tc>
        <w:tc>
          <w:tcPr>
            <w:tcW w:type="dxa" w:w="1704"/>
            <w:shd w:fill="1F4E78"/>
            <w:vAlign w:val="center"/>
            <w:tcMar>
              <w:top w:w="80" w:type="dxa"/>
              <w:start w:w="80" w:type="dxa"/>
              <w:bottom w:w="80" w:type="dxa"/>
              <w:end w:w="80" w:type="dxa"/>
            </w:tcMar>
          </w:tcPr>
          <w:p>
            <w:r>
              <w:rPr>
                <w:b/>
                <w:color w:val="FFFFFF"/>
                <w:sz w:val="13"/>
              </w:rPr>
              <w:t>Column</w:t>
            </w:r>
          </w:p>
        </w:tc>
        <w:tc>
          <w:tcPr>
            <w:tcW w:type="dxa" w:w="1704"/>
            <w:shd w:fill="1F4E78"/>
            <w:vAlign w:val="center"/>
            <w:tcMar>
              <w:top w:w="80" w:type="dxa"/>
              <w:start w:w="80" w:type="dxa"/>
              <w:bottom w:w="80" w:type="dxa"/>
              <w:end w:w="80" w:type="dxa"/>
            </w:tcMar>
          </w:tcPr>
          <w:p>
            <w:r>
              <w:rPr>
                <w:b/>
                <w:color w:val="FFFFFF"/>
                <w:sz w:val="13"/>
              </w:rPr>
              <w:t>Data type</w:t>
            </w:r>
          </w:p>
        </w:tc>
        <w:tc>
          <w:tcPr>
            <w:tcW w:type="dxa" w:w="1704"/>
            <w:shd w:fill="1F4E78"/>
            <w:vAlign w:val="center"/>
            <w:tcMar>
              <w:top w:w="80" w:type="dxa"/>
              <w:start w:w="80" w:type="dxa"/>
              <w:bottom w:w="80" w:type="dxa"/>
              <w:end w:w="80" w:type="dxa"/>
            </w:tcMar>
          </w:tcPr>
          <w:p>
            <w:r>
              <w:rPr>
                <w:b/>
                <w:color w:val="FFFFFF"/>
                <w:sz w:val="13"/>
              </w:rPr>
              <w:t>Nullable</w:t>
            </w:r>
          </w:p>
        </w:tc>
        <w:tc>
          <w:tcPr>
            <w:tcW w:type="dxa" w:w="1704"/>
            <w:shd w:fill="1F4E78"/>
            <w:vAlign w:val="center"/>
            <w:tcMar>
              <w:top w:w="80" w:type="dxa"/>
              <w:start w:w="80" w:type="dxa"/>
              <w:bottom w:w="80" w:type="dxa"/>
              <w:end w:w="80" w:type="dxa"/>
            </w:tcMar>
          </w:tcPr>
          <w:p>
            <w:r>
              <w:rPr>
                <w:b/>
                <w:color w:val="FFFFFF"/>
                <w:sz w:val="13"/>
              </w:rPr>
              <w:t>Default</w:t>
            </w:r>
          </w:p>
        </w:tc>
        <w:tc>
          <w:tcPr>
            <w:tcW w:type="dxa" w:w="1704"/>
            <w:shd w:fill="1F4E78"/>
            <w:vAlign w:val="center"/>
            <w:tcMar>
              <w:top w:w="80" w:type="dxa"/>
              <w:start w:w="80" w:type="dxa"/>
              <w:bottom w:w="80" w:type="dxa"/>
              <w:end w:w="80" w:type="dxa"/>
            </w:tcMar>
          </w:tcPr>
          <w:p>
            <w:r>
              <w:rPr>
                <w:b/>
                <w:color w:val="FFFFFF"/>
                <w:sz w:val="13"/>
              </w:rPr>
              <w:t>Flags</w:t>
            </w:r>
          </w:p>
        </w:tc>
      </w:tr>
      <w:tr>
        <w:trPr>
          <w:cantSplit/>
        </w:trPr>
        <w:tc>
          <w:tcPr>
            <w:tcW w:type="dxa" w:w="1704"/>
            <w:vAlign w:val="center"/>
            <w:tcMar>
              <w:top w:w="80" w:type="dxa"/>
              <w:start w:w="80" w:type="dxa"/>
              <w:bottom w:w="80" w:type="dxa"/>
              <w:end w:w="80" w:type="dxa"/>
            </w:tcMar>
          </w:tcPr>
          <w:p>
            <w:pPr>
              <w:spacing w:after="0"/>
            </w:pPr>
            <w:r>
              <w:rPr>
                <w:sz w:val="13"/>
              </w:rPr>
              <w:t>1</w:t>
            </w:r>
          </w:p>
        </w:tc>
        <w:tc>
          <w:tcPr>
            <w:tcW w:type="dxa" w:w="1704"/>
            <w:vAlign w:val="center"/>
            <w:tcMar>
              <w:top w:w="80" w:type="dxa"/>
              <w:start w:w="80" w:type="dxa"/>
              <w:bottom w:w="80" w:type="dxa"/>
              <w:end w:w="80" w:type="dxa"/>
            </w:tcMar>
          </w:tcPr>
          <w:p>
            <w:pPr>
              <w:spacing w:after="0"/>
            </w:pPr>
            <w:r>
              <w:rPr>
                <w:sz w:val="13"/>
              </w:rPr>
              <w:t>bin</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w:t>
            </w:r>
          </w:p>
        </w:tc>
        <w:tc>
          <w:tcPr>
            <w:tcW w:type="dxa" w:w="1704"/>
            <w:vAlign w:val="center"/>
            <w:tcMar>
              <w:top w:w="80" w:type="dxa"/>
              <w:start w:w="80" w:type="dxa"/>
              <w:bottom w:w="80" w:type="dxa"/>
              <w:end w:w="80" w:type="dxa"/>
            </w:tcMar>
            <w:shd w:fill="F4F7FA"/>
          </w:tcPr>
          <w:p>
            <w:pPr>
              <w:spacing w:after="0"/>
            </w:pPr>
            <w:r>
              <w:rPr>
                <w:sz w:val="13"/>
              </w:rPr>
              <w:t>id</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No</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t>PK</w:t>
            </w:r>
          </w:p>
        </w:tc>
      </w:tr>
      <w:tr>
        <w:trPr>
          <w:cantSplit/>
        </w:trPr>
        <w:tc>
          <w:tcPr>
            <w:tcW w:type="dxa" w:w="1704"/>
            <w:vAlign w:val="center"/>
            <w:tcMar>
              <w:top w:w="80" w:type="dxa"/>
              <w:start w:w="80" w:type="dxa"/>
              <w:bottom w:w="80" w:type="dxa"/>
              <w:end w:w="80" w:type="dxa"/>
            </w:tcMar>
          </w:tcPr>
          <w:p>
            <w:pPr>
              <w:spacing w:after="0"/>
            </w:pPr>
            <w:r>
              <w:rPr>
                <w:sz w:val="13"/>
              </w:rPr>
              <w:t>3</w:t>
            </w:r>
          </w:p>
        </w:tc>
        <w:tc>
          <w:tcPr>
            <w:tcW w:type="dxa" w:w="1704"/>
            <w:vAlign w:val="center"/>
            <w:tcMar>
              <w:top w:w="80" w:type="dxa"/>
              <w:start w:w="80" w:type="dxa"/>
              <w:bottom w:w="80" w:type="dxa"/>
              <w:end w:w="80" w:type="dxa"/>
            </w:tcMar>
          </w:tcPr>
          <w:p>
            <w:pPr>
              <w:spacing w:after="0"/>
            </w:pPr>
            <w:r>
              <w:rPr>
                <w:sz w:val="13"/>
              </w:rPr>
              <w:t>inventorynumber</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w:t>
            </w:r>
          </w:p>
        </w:tc>
        <w:tc>
          <w:tcPr>
            <w:tcW w:type="dxa" w:w="1704"/>
            <w:vAlign w:val="center"/>
            <w:tcMar>
              <w:top w:w="80" w:type="dxa"/>
              <w:start w:w="80" w:type="dxa"/>
              <w:bottom w:w="80" w:type="dxa"/>
              <w:end w:w="80" w:type="dxa"/>
            </w:tcMar>
            <w:shd w:fill="F4F7FA"/>
          </w:tcPr>
          <w:p>
            <w:pPr>
              <w:spacing w:after="0"/>
            </w:pPr>
            <w:r>
              <w:rPr>
                <w:sz w:val="13"/>
              </w:rPr>
              <w:t>inventorystatus</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w:t>
            </w:r>
          </w:p>
        </w:tc>
        <w:tc>
          <w:tcPr>
            <w:tcW w:type="dxa" w:w="1704"/>
            <w:vAlign w:val="center"/>
            <w:tcMar>
              <w:top w:w="80" w:type="dxa"/>
              <w:start w:w="80" w:type="dxa"/>
              <w:bottom w:w="80" w:type="dxa"/>
              <w:end w:w="80" w:type="dxa"/>
            </w:tcMar>
          </w:tcPr>
          <w:p>
            <w:pPr>
              <w:spacing w:after="0"/>
            </w:pPr>
            <w:r>
              <w:rPr>
                <w:sz w:val="13"/>
              </w:rPr>
              <w:t>packcarton</w:t>
            </w:r>
          </w:p>
        </w:tc>
        <w:tc>
          <w:tcPr>
            <w:tcW w:type="dxa" w:w="1704"/>
            <w:vAlign w:val="center"/>
            <w:tcMar>
              <w:top w:w="80" w:type="dxa"/>
              <w:start w:w="80" w:type="dxa"/>
              <w:bottom w:w="80" w:type="dxa"/>
              <w:end w:w="80" w:type="dxa"/>
            </w:tcMar>
          </w:tcPr>
          <w:p>
            <w:pPr>
              <w:spacing w:after="0"/>
            </w:pPr>
            <w:r>
              <w:rPr>
                <w:sz w:val="13"/>
              </w:rPr>
              <w:t>nvarchar(300)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w:t>
            </w:r>
          </w:p>
        </w:tc>
        <w:tc>
          <w:tcPr>
            <w:tcW w:type="dxa" w:w="1704"/>
            <w:vAlign w:val="center"/>
            <w:tcMar>
              <w:top w:w="80" w:type="dxa"/>
              <w:start w:w="80" w:type="dxa"/>
              <w:bottom w:w="80" w:type="dxa"/>
              <w:end w:w="80" w:type="dxa"/>
            </w:tcMar>
            <w:shd w:fill="F4F7FA"/>
          </w:tcPr>
          <w:p>
            <w:pPr>
              <w:spacing w:after="0"/>
            </w:pPr>
            <w:r>
              <w:rPr>
                <w:sz w:val="13"/>
              </w:rPr>
              <w:t>pickcarton</w:t>
            </w:r>
          </w:p>
        </w:tc>
        <w:tc>
          <w:tcPr>
            <w:tcW w:type="dxa" w:w="1704"/>
            <w:vAlign w:val="center"/>
            <w:tcMar>
              <w:top w:w="80" w:type="dxa"/>
              <w:start w:w="80" w:type="dxa"/>
              <w:bottom w:w="80" w:type="dxa"/>
              <w:end w:w="80" w:type="dxa"/>
            </w:tcMar>
            <w:shd w:fill="F4F7FA"/>
          </w:tcPr>
          <w:p>
            <w:pPr>
              <w:spacing w:after="0"/>
            </w:pPr>
            <w:r>
              <w:rPr>
                <w:sz w:val="13"/>
              </w:rPr>
              <w:t>nvarchar(300)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w:t>
            </w:r>
          </w:p>
        </w:tc>
        <w:tc>
          <w:tcPr>
            <w:tcW w:type="dxa" w:w="1704"/>
            <w:vAlign w:val="center"/>
            <w:tcMar>
              <w:top w:w="80" w:type="dxa"/>
              <w:start w:w="80" w:type="dxa"/>
              <w:bottom w:w="80" w:type="dxa"/>
              <w:end w:w="80" w:type="dxa"/>
            </w:tcMar>
          </w:tcPr>
          <w:p>
            <w:pPr>
              <w:spacing w:after="0"/>
            </w:pPr>
            <w:r>
              <w:rPr>
                <w:sz w:val="13"/>
              </w:rPr>
              <w:t>quantity</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8</w:t>
            </w:r>
          </w:p>
        </w:tc>
        <w:tc>
          <w:tcPr>
            <w:tcW w:type="dxa" w:w="1704"/>
            <w:vAlign w:val="center"/>
            <w:tcMar>
              <w:top w:w="80" w:type="dxa"/>
              <w:start w:w="80" w:type="dxa"/>
              <w:bottom w:w="80" w:type="dxa"/>
              <w:end w:w="80" w:type="dxa"/>
            </w:tcMar>
            <w:shd w:fill="F4F7FA"/>
          </w:tcPr>
          <w:p>
            <w:pPr>
              <w:spacing w:after="0"/>
            </w:pPr>
            <w:r>
              <w:rPr>
                <w:sz w:val="13"/>
              </w:rPr>
              <w:t>quantitystaged</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9</w:t>
            </w:r>
          </w:p>
        </w:tc>
        <w:tc>
          <w:tcPr>
            <w:tcW w:type="dxa" w:w="1704"/>
            <w:vAlign w:val="center"/>
            <w:tcMar>
              <w:top w:w="80" w:type="dxa"/>
              <w:start w:w="80" w:type="dxa"/>
              <w:bottom w:w="80" w:type="dxa"/>
              <w:end w:w="80" w:type="dxa"/>
            </w:tcMar>
          </w:tcPr>
          <w:p>
            <w:pPr>
              <w:spacing w:after="0"/>
            </w:pPr>
            <w:r>
              <w:rPr>
                <w:sz w:val="13"/>
              </w:rPr>
              <w:t>transaction</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10</w:t>
            </w:r>
          </w:p>
        </w:tc>
        <w:tc>
          <w:tcPr>
            <w:tcW w:type="dxa" w:w="1704"/>
            <w:vAlign w:val="center"/>
            <w:tcMar>
              <w:top w:w="80" w:type="dxa"/>
              <w:start w:w="80" w:type="dxa"/>
              <w:bottom w:w="80" w:type="dxa"/>
              <w:end w:w="80" w:type="dxa"/>
            </w:tcMar>
            <w:shd w:fill="F4F7FA"/>
          </w:tcPr>
          <w:p>
            <w:pPr>
              <w:spacing w:after="0"/>
            </w:pPr>
            <w:r>
              <w:rPr>
                <w:sz w:val="13"/>
              </w:rPr>
              <w:t>transactionline</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11</w:t>
            </w:r>
          </w:p>
        </w:tc>
        <w:tc>
          <w:tcPr>
            <w:tcW w:type="dxa" w:w="1704"/>
            <w:vAlign w:val="center"/>
            <w:tcMar>
              <w:top w:w="80" w:type="dxa"/>
              <w:start w:w="80" w:type="dxa"/>
              <w:bottom w:w="80" w:type="dxa"/>
              <w:end w:w="80" w:type="dxa"/>
            </w:tcMar>
          </w:tcPr>
          <w:p>
            <w:pPr>
              <w:spacing w:after="0"/>
            </w:pPr>
            <w:r>
              <w:rPr>
                <w:sz w:val="13"/>
              </w:rPr>
              <w:t>id</w:t>
            </w:r>
          </w:p>
        </w:tc>
        <w:tc>
          <w:tcPr>
            <w:tcW w:type="dxa" w:w="1704"/>
            <w:vAlign w:val="center"/>
            <w:tcMar>
              <w:top w:w="80" w:type="dxa"/>
              <w:start w:w="80" w:type="dxa"/>
              <w:bottom w:w="80" w:type="dxa"/>
              <w:end w:w="80" w:type="dxa"/>
            </w:tcMar>
          </w:tcPr>
          <w:p>
            <w:pPr>
              <w:spacing w:after="0"/>
            </w:pPr>
            <w:r>
              <w:rPr>
                <w:sz w:val="13"/>
              </w:rPr>
              <w:t>ASC</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t>PK</w:t>
            </w:r>
          </w:p>
        </w:tc>
      </w:tr>
    </w:tbl>
    <w:p>
      <w:pPr>
        <w:pStyle w:val="Heading2"/>
      </w:pPr>
      <w:r>
        <w:t>InventoryItemLocations</w:t>
      </w:r>
    </w:p>
    <w:p>
      <w:r>
        <w:t>Columns: 50  |  Primary key: not declared in script</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cantSplit/>
        </w:trPr>
        <w:tc>
          <w:tcPr>
            <w:tcW w:type="dxa" w:w="1704"/>
            <w:shd w:fill="1F4E78"/>
            <w:vAlign w:val="center"/>
            <w:tcMar>
              <w:top w:w="80" w:type="dxa"/>
              <w:start w:w="80" w:type="dxa"/>
              <w:bottom w:w="80" w:type="dxa"/>
              <w:end w:w="80" w:type="dxa"/>
            </w:tcMar>
          </w:tcPr>
          <w:p>
            <w:r>
              <w:rPr>
                <w:b/>
                <w:color w:val="FFFFFF"/>
                <w:sz w:val="13"/>
              </w:rPr>
              <w:t>#</w:t>
            </w:r>
          </w:p>
        </w:tc>
        <w:tc>
          <w:tcPr>
            <w:tcW w:type="dxa" w:w="1704"/>
            <w:shd w:fill="1F4E78"/>
            <w:vAlign w:val="center"/>
            <w:tcMar>
              <w:top w:w="80" w:type="dxa"/>
              <w:start w:w="80" w:type="dxa"/>
              <w:bottom w:w="80" w:type="dxa"/>
              <w:end w:w="80" w:type="dxa"/>
            </w:tcMar>
          </w:tcPr>
          <w:p>
            <w:r>
              <w:rPr>
                <w:b/>
                <w:color w:val="FFFFFF"/>
                <w:sz w:val="13"/>
              </w:rPr>
              <w:t>Column</w:t>
            </w:r>
          </w:p>
        </w:tc>
        <w:tc>
          <w:tcPr>
            <w:tcW w:type="dxa" w:w="1704"/>
            <w:shd w:fill="1F4E78"/>
            <w:vAlign w:val="center"/>
            <w:tcMar>
              <w:top w:w="80" w:type="dxa"/>
              <w:start w:w="80" w:type="dxa"/>
              <w:bottom w:w="80" w:type="dxa"/>
              <w:end w:w="80" w:type="dxa"/>
            </w:tcMar>
          </w:tcPr>
          <w:p>
            <w:r>
              <w:rPr>
                <w:b/>
                <w:color w:val="FFFFFF"/>
                <w:sz w:val="13"/>
              </w:rPr>
              <w:t>Data type</w:t>
            </w:r>
          </w:p>
        </w:tc>
        <w:tc>
          <w:tcPr>
            <w:tcW w:type="dxa" w:w="1704"/>
            <w:shd w:fill="1F4E78"/>
            <w:vAlign w:val="center"/>
            <w:tcMar>
              <w:top w:w="80" w:type="dxa"/>
              <w:start w:w="80" w:type="dxa"/>
              <w:bottom w:w="80" w:type="dxa"/>
              <w:end w:w="80" w:type="dxa"/>
            </w:tcMar>
          </w:tcPr>
          <w:p>
            <w:r>
              <w:rPr>
                <w:b/>
                <w:color w:val="FFFFFF"/>
                <w:sz w:val="13"/>
              </w:rPr>
              <w:t>Nullable</w:t>
            </w:r>
          </w:p>
        </w:tc>
        <w:tc>
          <w:tcPr>
            <w:tcW w:type="dxa" w:w="1704"/>
            <w:shd w:fill="1F4E78"/>
            <w:vAlign w:val="center"/>
            <w:tcMar>
              <w:top w:w="80" w:type="dxa"/>
              <w:start w:w="80" w:type="dxa"/>
              <w:bottom w:w="80" w:type="dxa"/>
              <w:end w:w="80" w:type="dxa"/>
            </w:tcMar>
          </w:tcPr>
          <w:p>
            <w:r>
              <w:rPr>
                <w:b/>
                <w:color w:val="FFFFFF"/>
                <w:sz w:val="13"/>
              </w:rPr>
              <w:t>Default</w:t>
            </w:r>
          </w:p>
        </w:tc>
        <w:tc>
          <w:tcPr>
            <w:tcW w:type="dxa" w:w="1704"/>
            <w:shd w:fill="1F4E78"/>
            <w:vAlign w:val="center"/>
            <w:tcMar>
              <w:top w:w="80" w:type="dxa"/>
              <w:start w:w="80" w:type="dxa"/>
              <w:bottom w:w="80" w:type="dxa"/>
              <w:end w:w="80" w:type="dxa"/>
            </w:tcMar>
          </w:tcPr>
          <w:p>
            <w:r>
              <w:rPr>
                <w:b/>
                <w:color w:val="FFFFFF"/>
                <w:sz w:val="13"/>
              </w:rPr>
              <w:t>Flags</w:t>
            </w:r>
          </w:p>
        </w:tc>
      </w:tr>
      <w:tr>
        <w:trPr>
          <w:cantSplit/>
        </w:trPr>
        <w:tc>
          <w:tcPr>
            <w:tcW w:type="dxa" w:w="1704"/>
            <w:vAlign w:val="center"/>
            <w:tcMar>
              <w:top w:w="80" w:type="dxa"/>
              <w:start w:w="80" w:type="dxa"/>
              <w:bottom w:w="80" w:type="dxa"/>
              <w:end w:w="80" w:type="dxa"/>
            </w:tcMar>
          </w:tcPr>
          <w:p>
            <w:pPr>
              <w:spacing w:after="0"/>
            </w:pPr>
            <w:r>
              <w:rPr>
                <w:sz w:val="13"/>
              </w:rPr>
              <w:t>1</w:t>
            </w:r>
          </w:p>
        </w:tc>
        <w:tc>
          <w:tcPr>
            <w:tcW w:type="dxa" w:w="1704"/>
            <w:vAlign w:val="center"/>
            <w:tcMar>
              <w:top w:w="80" w:type="dxa"/>
              <w:start w:w="80" w:type="dxa"/>
              <w:bottom w:w="80" w:type="dxa"/>
              <w:end w:w="80" w:type="dxa"/>
            </w:tcMar>
          </w:tcPr>
          <w:p>
            <w:pPr>
              <w:spacing w:after="0"/>
            </w:pPr>
            <w:r>
              <w:rPr>
                <w:sz w:val="13"/>
              </w:rPr>
              <w:t>advancewarningthreshold</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w:t>
            </w:r>
          </w:p>
        </w:tc>
        <w:tc>
          <w:tcPr>
            <w:tcW w:type="dxa" w:w="1704"/>
            <w:vAlign w:val="center"/>
            <w:tcMar>
              <w:top w:w="80" w:type="dxa"/>
              <w:start w:w="80" w:type="dxa"/>
              <w:bottom w:w="80" w:type="dxa"/>
              <w:end w:w="80" w:type="dxa"/>
            </w:tcMar>
            <w:shd w:fill="F4F7FA"/>
          </w:tcPr>
          <w:p>
            <w:pPr>
              <w:spacing w:after="0"/>
            </w:pPr>
            <w:r>
              <w:rPr>
                <w:sz w:val="13"/>
              </w:rPr>
              <w:t>atpleadtime</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w:t>
            </w:r>
          </w:p>
        </w:tc>
        <w:tc>
          <w:tcPr>
            <w:tcW w:type="dxa" w:w="1704"/>
            <w:vAlign w:val="center"/>
            <w:tcMar>
              <w:top w:w="80" w:type="dxa"/>
              <w:start w:w="80" w:type="dxa"/>
              <w:bottom w:w="80" w:type="dxa"/>
              <w:end w:w="80" w:type="dxa"/>
            </w:tcMar>
          </w:tcPr>
          <w:p>
            <w:pPr>
              <w:spacing w:after="0"/>
            </w:pPr>
            <w:r>
              <w:rPr>
                <w:sz w:val="13"/>
              </w:rPr>
              <w:t>averagecostmli</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w:t>
            </w:r>
          </w:p>
        </w:tc>
        <w:tc>
          <w:tcPr>
            <w:tcW w:type="dxa" w:w="1704"/>
            <w:vAlign w:val="center"/>
            <w:tcMar>
              <w:top w:w="80" w:type="dxa"/>
              <w:start w:w="80" w:type="dxa"/>
              <w:bottom w:w="80" w:type="dxa"/>
              <w:end w:w="80" w:type="dxa"/>
            </w:tcMar>
            <w:shd w:fill="F4F7FA"/>
          </w:tcPr>
          <w:p>
            <w:pPr>
              <w:spacing w:after="0"/>
            </w:pPr>
            <w:r>
              <w:rPr>
                <w:sz w:val="13"/>
              </w:rPr>
              <w:t>backwardconsumptiondays</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w:t>
            </w:r>
          </w:p>
        </w:tc>
        <w:tc>
          <w:tcPr>
            <w:tcW w:type="dxa" w:w="1704"/>
            <w:vAlign w:val="center"/>
            <w:tcMar>
              <w:top w:w="80" w:type="dxa"/>
              <w:start w:w="80" w:type="dxa"/>
              <w:bottom w:w="80" w:type="dxa"/>
              <w:end w:w="80" w:type="dxa"/>
            </w:tcMar>
          </w:tcPr>
          <w:p>
            <w:pPr>
              <w:spacing w:after="0"/>
            </w:pPr>
            <w:r>
              <w:rPr>
                <w:sz w:val="13"/>
              </w:rPr>
              <w:t>cost</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w:t>
            </w:r>
          </w:p>
        </w:tc>
        <w:tc>
          <w:tcPr>
            <w:tcW w:type="dxa" w:w="1704"/>
            <w:vAlign w:val="center"/>
            <w:tcMar>
              <w:top w:w="80" w:type="dxa"/>
              <w:start w:w="80" w:type="dxa"/>
              <w:bottom w:w="80" w:type="dxa"/>
              <w:end w:w="80" w:type="dxa"/>
            </w:tcMar>
            <w:shd w:fill="F4F7FA"/>
          </w:tcPr>
          <w:p>
            <w:pPr>
              <w:spacing w:after="0"/>
            </w:pPr>
            <w:r>
              <w:rPr>
                <w:sz w:val="13"/>
              </w:rPr>
              <w:t>costaccountingstatus</w:t>
            </w:r>
          </w:p>
        </w:tc>
        <w:tc>
          <w:tcPr>
            <w:tcW w:type="dxa" w:w="1704"/>
            <w:vAlign w:val="center"/>
            <w:tcMar>
              <w:top w:w="80" w:type="dxa"/>
              <w:start w:w="80" w:type="dxa"/>
              <w:bottom w:w="80" w:type="dxa"/>
              <w:end w:w="80" w:type="dxa"/>
            </w:tcMar>
            <w:shd w:fill="F4F7FA"/>
          </w:tcPr>
          <w:p>
            <w:pPr>
              <w:spacing w:after="0"/>
            </w:pPr>
            <w:r>
              <w:rPr>
                <w:sz w:val="13"/>
              </w:rPr>
              <w:t>nvarchar(64)</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w:t>
            </w:r>
          </w:p>
        </w:tc>
        <w:tc>
          <w:tcPr>
            <w:tcW w:type="dxa" w:w="1704"/>
            <w:vAlign w:val="center"/>
            <w:tcMar>
              <w:top w:w="80" w:type="dxa"/>
              <w:start w:w="80" w:type="dxa"/>
              <w:bottom w:w="80" w:type="dxa"/>
              <w:end w:w="80" w:type="dxa"/>
            </w:tcMar>
          </w:tcPr>
          <w:p>
            <w:pPr>
              <w:spacing w:after="0"/>
            </w:pPr>
            <w:r>
              <w:rPr>
                <w:sz w:val="13"/>
              </w:rPr>
              <w:t>currentstandardcost</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8</w:t>
            </w:r>
          </w:p>
        </w:tc>
        <w:tc>
          <w:tcPr>
            <w:tcW w:type="dxa" w:w="1704"/>
            <w:vAlign w:val="center"/>
            <w:tcMar>
              <w:top w:w="80" w:type="dxa"/>
              <w:start w:w="80" w:type="dxa"/>
              <w:bottom w:w="80" w:type="dxa"/>
              <w:end w:w="80" w:type="dxa"/>
            </w:tcMar>
            <w:shd w:fill="F4F7FA"/>
          </w:tcPr>
          <w:p>
            <w:pPr>
              <w:spacing w:after="0"/>
            </w:pPr>
            <w:r>
              <w:rPr>
                <w:sz w:val="13"/>
              </w:rPr>
              <w:t>currentstandardcosteffectivedate</w:t>
            </w:r>
          </w:p>
        </w:tc>
        <w:tc>
          <w:tcPr>
            <w:tcW w:type="dxa" w:w="1704"/>
            <w:vAlign w:val="center"/>
            <w:tcMar>
              <w:top w:w="80" w:type="dxa"/>
              <w:start w:w="80" w:type="dxa"/>
              <w:bottom w:w="80" w:type="dxa"/>
              <w:end w:w="80" w:type="dxa"/>
            </w:tcMar>
            <w:shd w:fill="F4F7FA"/>
          </w:tcPr>
          <w:p>
            <w:pPr>
              <w:spacing w:after="0"/>
            </w:pPr>
            <w:r>
              <w:rPr>
                <w:sz w:val="13"/>
              </w:rPr>
              <w:t>datetime</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9</w:t>
            </w:r>
          </w:p>
        </w:tc>
        <w:tc>
          <w:tcPr>
            <w:tcW w:type="dxa" w:w="1704"/>
            <w:vAlign w:val="center"/>
            <w:tcMar>
              <w:top w:w="80" w:type="dxa"/>
              <w:start w:w="80" w:type="dxa"/>
              <w:bottom w:w="80" w:type="dxa"/>
              <w:end w:w="80" w:type="dxa"/>
            </w:tcMar>
          </w:tcPr>
          <w:p>
            <w:pPr>
              <w:spacing w:after="0"/>
            </w:pPr>
            <w:r>
              <w:rPr>
                <w:sz w:val="13"/>
              </w:rPr>
              <w:t>defaultreturncost</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10</w:t>
            </w:r>
          </w:p>
        </w:tc>
        <w:tc>
          <w:tcPr>
            <w:tcW w:type="dxa" w:w="1704"/>
            <w:vAlign w:val="center"/>
            <w:tcMar>
              <w:top w:w="80" w:type="dxa"/>
              <w:start w:w="80" w:type="dxa"/>
              <w:bottom w:w="80" w:type="dxa"/>
              <w:end w:w="80" w:type="dxa"/>
            </w:tcMar>
            <w:shd w:fill="F4F7FA"/>
          </w:tcPr>
          <w:p>
            <w:pPr>
              <w:spacing w:after="0"/>
            </w:pPr>
            <w:r>
              <w:rPr>
                <w:sz w:val="13"/>
              </w:rPr>
              <w:t>demandsource</w:t>
            </w:r>
          </w:p>
        </w:tc>
        <w:tc>
          <w:tcPr>
            <w:tcW w:type="dxa" w:w="1704"/>
            <w:vAlign w:val="center"/>
            <w:tcMar>
              <w:top w:w="80" w:type="dxa"/>
              <w:start w:w="80" w:type="dxa"/>
              <w:bottom w:w="80" w:type="dxa"/>
              <w:end w:w="80" w:type="dxa"/>
            </w:tcMar>
            <w:shd w:fill="F4F7FA"/>
          </w:tcPr>
          <w:p>
            <w:pPr>
              <w:spacing w:after="0"/>
            </w:pPr>
            <w:r>
              <w:rPr>
                <w:sz w:val="13"/>
              </w:rPr>
              <w:t>nvarchar(40)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11</w:t>
            </w:r>
          </w:p>
        </w:tc>
        <w:tc>
          <w:tcPr>
            <w:tcW w:type="dxa" w:w="1704"/>
            <w:vAlign w:val="center"/>
            <w:tcMar>
              <w:top w:w="80" w:type="dxa"/>
              <w:start w:w="80" w:type="dxa"/>
              <w:bottom w:w="80" w:type="dxa"/>
              <w:end w:w="80" w:type="dxa"/>
            </w:tcMar>
          </w:tcPr>
          <w:p>
            <w:pPr>
              <w:spacing w:after="0"/>
            </w:pPr>
            <w:r>
              <w:rPr>
                <w:sz w:val="13"/>
              </w:rPr>
              <w:t>demandtimefence</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12</w:t>
            </w:r>
          </w:p>
        </w:tc>
        <w:tc>
          <w:tcPr>
            <w:tcW w:type="dxa" w:w="1704"/>
            <w:vAlign w:val="center"/>
            <w:tcMar>
              <w:top w:w="80" w:type="dxa"/>
              <w:start w:w="80" w:type="dxa"/>
              <w:bottom w:w="80" w:type="dxa"/>
              <w:end w:w="80" w:type="dxa"/>
            </w:tcMar>
            <w:shd w:fill="F4F7FA"/>
          </w:tcPr>
          <w:p>
            <w:pPr>
              <w:spacing w:after="0"/>
            </w:pPr>
            <w:r>
              <w:rPr>
                <w:sz w:val="13"/>
              </w:rPr>
              <w:t>fixedlotmultiple</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13</w:t>
            </w:r>
          </w:p>
        </w:tc>
        <w:tc>
          <w:tcPr>
            <w:tcW w:type="dxa" w:w="1704"/>
            <w:vAlign w:val="center"/>
            <w:tcMar>
              <w:top w:w="80" w:type="dxa"/>
              <w:start w:w="80" w:type="dxa"/>
              <w:bottom w:w="80" w:type="dxa"/>
              <w:end w:w="80" w:type="dxa"/>
            </w:tcMar>
          </w:tcPr>
          <w:p>
            <w:pPr>
              <w:spacing w:after="0"/>
            </w:pPr>
            <w:r>
              <w:rPr>
                <w:sz w:val="13"/>
              </w:rPr>
              <w:t>fixedlotsize</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14</w:t>
            </w:r>
          </w:p>
        </w:tc>
        <w:tc>
          <w:tcPr>
            <w:tcW w:type="dxa" w:w="1704"/>
            <w:vAlign w:val="center"/>
            <w:tcMar>
              <w:top w:w="80" w:type="dxa"/>
              <w:start w:w="80" w:type="dxa"/>
              <w:bottom w:w="80" w:type="dxa"/>
              <w:end w:w="80" w:type="dxa"/>
            </w:tcMar>
            <w:shd w:fill="F4F7FA"/>
          </w:tcPr>
          <w:p>
            <w:pPr>
              <w:spacing w:after="0"/>
            </w:pPr>
            <w:r>
              <w:rPr>
                <w:sz w:val="13"/>
              </w:rPr>
              <w:t>forwardconsumptiondays</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15</w:t>
            </w:r>
          </w:p>
        </w:tc>
        <w:tc>
          <w:tcPr>
            <w:tcW w:type="dxa" w:w="1704"/>
            <w:vAlign w:val="center"/>
            <w:tcMar>
              <w:top w:w="80" w:type="dxa"/>
              <w:start w:w="80" w:type="dxa"/>
              <w:bottom w:w="80" w:type="dxa"/>
              <w:end w:w="80" w:type="dxa"/>
            </w:tcMar>
          </w:tcPr>
          <w:p>
            <w:pPr>
              <w:spacing w:after="0"/>
            </w:pPr>
            <w:r>
              <w:rPr>
                <w:sz w:val="13"/>
              </w:rPr>
              <w:t>inventorycosttemplate</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16</w:t>
            </w:r>
          </w:p>
        </w:tc>
        <w:tc>
          <w:tcPr>
            <w:tcW w:type="dxa" w:w="1704"/>
            <w:vAlign w:val="center"/>
            <w:tcMar>
              <w:top w:w="80" w:type="dxa"/>
              <w:start w:w="80" w:type="dxa"/>
              <w:bottom w:w="80" w:type="dxa"/>
              <w:end w:w="80" w:type="dxa"/>
            </w:tcMar>
            <w:shd w:fill="F4F7FA"/>
          </w:tcPr>
          <w:p>
            <w:pPr>
              <w:spacing w:after="0"/>
            </w:pPr>
            <w:r>
              <w:rPr>
                <w:sz w:val="13"/>
              </w:rPr>
              <w:t>invtclassification</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17</w:t>
            </w:r>
          </w:p>
        </w:tc>
        <w:tc>
          <w:tcPr>
            <w:tcW w:type="dxa" w:w="1704"/>
            <w:vAlign w:val="center"/>
            <w:tcMar>
              <w:top w:w="80" w:type="dxa"/>
              <w:start w:w="80" w:type="dxa"/>
              <w:bottom w:w="80" w:type="dxa"/>
              <w:end w:w="80" w:type="dxa"/>
            </w:tcMar>
          </w:tcPr>
          <w:p>
            <w:pPr>
              <w:spacing w:after="0"/>
            </w:pPr>
            <w:r>
              <w:rPr>
                <w:sz w:val="13"/>
              </w:rPr>
              <w:t>invtcountinterval</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18</w:t>
            </w:r>
          </w:p>
        </w:tc>
        <w:tc>
          <w:tcPr>
            <w:tcW w:type="dxa" w:w="1704"/>
            <w:vAlign w:val="center"/>
            <w:tcMar>
              <w:top w:w="80" w:type="dxa"/>
              <w:start w:w="80" w:type="dxa"/>
              <w:bottom w:w="80" w:type="dxa"/>
              <w:end w:w="80" w:type="dxa"/>
            </w:tcMar>
            <w:shd w:fill="F4F7FA"/>
          </w:tcPr>
          <w:p>
            <w:pPr>
              <w:spacing w:after="0"/>
            </w:pPr>
            <w:r>
              <w:rPr>
                <w:sz w:val="13"/>
              </w:rPr>
              <w:t>item</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19</w:t>
            </w:r>
          </w:p>
        </w:tc>
        <w:tc>
          <w:tcPr>
            <w:tcW w:type="dxa" w:w="1704"/>
            <w:vAlign w:val="center"/>
            <w:tcMar>
              <w:top w:w="80" w:type="dxa"/>
              <w:start w:w="80" w:type="dxa"/>
              <w:bottom w:w="80" w:type="dxa"/>
              <w:end w:w="80" w:type="dxa"/>
            </w:tcMar>
          </w:tcPr>
          <w:p>
            <w:pPr>
              <w:spacing w:after="0"/>
            </w:pPr>
            <w:r>
              <w:rPr>
                <w:sz w:val="13"/>
              </w:rPr>
              <w:t>lastinventorycostingcorrectiondate</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20</w:t>
            </w:r>
          </w:p>
        </w:tc>
        <w:tc>
          <w:tcPr>
            <w:tcW w:type="dxa" w:w="1704"/>
            <w:vAlign w:val="center"/>
            <w:tcMar>
              <w:top w:w="80" w:type="dxa"/>
              <w:start w:w="80" w:type="dxa"/>
              <w:bottom w:w="80" w:type="dxa"/>
              <w:end w:w="80" w:type="dxa"/>
            </w:tcMar>
            <w:shd w:fill="F4F7FA"/>
          </w:tcPr>
          <w:p>
            <w:pPr>
              <w:spacing w:after="0"/>
            </w:pPr>
            <w:r>
              <w:rPr>
                <w:sz w:val="13"/>
              </w:rPr>
              <w:t>lastinvtcountdate</w:t>
            </w:r>
          </w:p>
        </w:tc>
        <w:tc>
          <w:tcPr>
            <w:tcW w:type="dxa" w:w="1704"/>
            <w:vAlign w:val="center"/>
            <w:tcMar>
              <w:top w:w="80" w:type="dxa"/>
              <w:start w:w="80" w:type="dxa"/>
              <w:bottom w:w="80" w:type="dxa"/>
              <w:end w:w="80" w:type="dxa"/>
            </w:tcMar>
            <w:shd w:fill="F4F7FA"/>
          </w:tcPr>
          <w:p>
            <w:pPr>
              <w:spacing w:after="0"/>
            </w:pPr>
            <w:r>
              <w:rPr>
                <w:sz w:val="13"/>
              </w:rPr>
              <w:t>datetime</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21</w:t>
            </w:r>
          </w:p>
        </w:tc>
        <w:tc>
          <w:tcPr>
            <w:tcW w:type="dxa" w:w="1704"/>
            <w:vAlign w:val="center"/>
            <w:tcMar>
              <w:top w:w="80" w:type="dxa"/>
              <w:start w:w="80" w:type="dxa"/>
              <w:bottom w:w="80" w:type="dxa"/>
              <w:end w:w="80" w:type="dxa"/>
            </w:tcMar>
          </w:tcPr>
          <w:p>
            <w:pPr>
              <w:spacing w:after="0"/>
            </w:pPr>
            <w:r>
              <w:rPr>
                <w:sz w:val="13"/>
              </w:rPr>
              <w:t>lastmodifieddate</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22</w:t>
            </w:r>
          </w:p>
        </w:tc>
        <w:tc>
          <w:tcPr>
            <w:tcW w:type="dxa" w:w="1704"/>
            <w:vAlign w:val="center"/>
            <w:tcMar>
              <w:top w:w="80" w:type="dxa"/>
              <w:start w:w="80" w:type="dxa"/>
              <w:bottom w:w="80" w:type="dxa"/>
              <w:end w:w="80" w:type="dxa"/>
            </w:tcMar>
            <w:shd w:fill="F4F7FA"/>
          </w:tcPr>
          <w:p>
            <w:pPr>
              <w:spacing w:after="0"/>
            </w:pPr>
            <w:r>
              <w:rPr>
                <w:sz w:val="13"/>
              </w:rPr>
              <w:t>lastpurchasepricemli</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23</w:t>
            </w:r>
          </w:p>
        </w:tc>
        <w:tc>
          <w:tcPr>
            <w:tcW w:type="dxa" w:w="1704"/>
            <w:vAlign w:val="center"/>
            <w:tcMar>
              <w:top w:w="80" w:type="dxa"/>
              <w:start w:w="80" w:type="dxa"/>
              <w:bottom w:w="80" w:type="dxa"/>
              <w:end w:w="80" w:type="dxa"/>
            </w:tcMar>
          </w:tcPr>
          <w:p>
            <w:pPr>
              <w:spacing w:after="0"/>
            </w:pPr>
            <w:r>
              <w:rPr>
                <w:sz w:val="13"/>
              </w:rPr>
              <w:t>lastquantityavailablechange</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24</w:t>
            </w:r>
          </w:p>
        </w:tc>
        <w:tc>
          <w:tcPr>
            <w:tcW w:type="dxa" w:w="1704"/>
            <w:vAlign w:val="center"/>
            <w:tcMar>
              <w:top w:w="80" w:type="dxa"/>
              <w:start w:w="80" w:type="dxa"/>
              <w:bottom w:w="80" w:type="dxa"/>
              <w:end w:w="80" w:type="dxa"/>
            </w:tcMar>
            <w:shd w:fill="F4F7FA"/>
          </w:tcPr>
          <w:p>
            <w:pPr>
              <w:spacing w:after="0"/>
            </w:pPr>
            <w:r>
              <w:rPr>
                <w:sz w:val="13"/>
              </w:rPr>
              <w:t>latedemandthreshold</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25</w:t>
            </w:r>
          </w:p>
        </w:tc>
        <w:tc>
          <w:tcPr>
            <w:tcW w:type="dxa" w:w="1704"/>
            <w:vAlign w:val="center"/>
            <w:tcMar>
              <w:top w:w="80" w:type="dxa"/>
              <w:start w:w="80" w:type="dxa"/>
              <w:bottom w:w="80" w:type="dxa"/>
              <w:end w:w="80" w:type="dxa"/>
            </w:tcMar>
          </w:tcPr>
          <w:p>
            <w:pPr>
              <w:spacing w:after="0"/>
            </w:pPr>
            <w:r>
              <w:rPr>
                <w:sz w:val="13"/>
              </w:rPr>
              <w:t>lateperioddays</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26</w:t>
            </w:r>
          </w:p>
        </w:tc>
        <w:tc>
          <w:tcPr>
            <w:tcW w:type="dxa" w:w="1704"/>
            <w:vAlign w:val="center"/>
            <w:tcMar>
              <w:top w:w="80" w:type="dxa"/>
              <w:start w:w="80" w:type="dxa"/>
              <w:bottom w:w="80" w:type="dxa"/>
              <w:end w:w="80" w:type="dxa"/>
            </w:tcMar>
            <w:shd w:fill="F4F7FA"/>
          </w:tcPr>
          <w:p>
            <w:pPr>
              <w:spacing w:after="0"/>
            </w:pPr>
            <w:r>
              <w:rPr>
                <w:sz w:val="13"/>
              </w:rPr>
              <w:t>leadtime</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27</w:t>
            </w:r>
          </w:p>
        </w:tc>
        <w:tc>
          <w:tcPr>
            <w:tcW w:type="dxa" w:w="1704"/>
            <w:vAlign w:val="center"/>
            <w:tcMar>
              <w:top w:w="80" w:type="dxa"/>
              <w:start w:w="80" w:type="dxa"/>
              <w:bottom w:w="80" w:type="dxa"/>
              <w:end w:w="80" w:type="dxa"/>
            </w:tcMar>
          </w:tcPr>
          <w:p>
            <w:pPr>
              <w:spacing w:after="0"/>
            </w:pPr>
            <w:r>
              <w:rPr>
                <w:sz w:val="13"/>
              </w:rPr>
              <w:t>leadtimeoffset</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28</w:t>
            </w:r>
          </w:p>
        </w:tc>
        <w:tc>
          <w:tcPr>
            <w:tcW w:type="dxa" w:w="1704"/>
            <w:vAlign w:val="center"/>
            <w:tcMar>
              <w:top w:w="80" w:type="dxa"/>
              <w:start w:w="80" w:type="dxa"/>
              <w:bottom w:w="80" w:type="dxa"/>
              <w:end w:w="80" w:type="dxa"/>
            </w:tcMar>
            <w:shd w:fill="F4F7FA"/>
          </w:tcPr>
          <w:p>
            <w:pPr>
              <w:spacing w:after="0"/>
            </w:pPr>
            <w:r>
              <w:rPr>
                <w:sz w:val="13"/>
              </w:rPr>
              <w:t>location</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29</w:t>
            </w:r>
          </w:p>
        </w:tc>
        <w:tc>
          <w:tcPr>
            <w:tcW w:type="dxa" w:w="1704"/>
            <w:vAlign w:val="center"/>
            <w:tcMar>
              <w:top w:w="80" w:type="dxa"/>
              <w:start w:w="80" w:type="dxa"/>
              <w:bottom w:w="80" w:type="dxa"/>
              <w:end w:w="80" w:type="dxa"/>
            </w:tcMar>
          </w:tcPr>
          <w:p>
            <w:pPr>
              <w:spacing w:after="0"/>
            </w:pPr>
            <w:r>
              <w:rPr>
                <w:sz w:val="13"/>
              </w:rPr>
              <w:t>minimumorderquantity</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30</w:t>
            </w:r>
          </w:p>
        </w:tc>
        <w:tc>
          <w:tcPr>
            <w:tcW w:type="dxa" w:w="1704"/>
            <w:vAlign w:val="center"/>
            <w:tcMar>
              <w:top w:w="80" w:type="dxa"/>
              <w:start w:w="80" w:type="dxa"/>
              <w:bottom w:w="80" w:type="dxa"/>
              <w:end w:w="80" w:type="dxa"/>
            </w:tcMar>
            <w:shd w:fill="F4F7FA"/>
          </w:tcPr>
          <w:p>
            <w:pPr>
              <w:spacing w:after="0"/>
            </w:pPr>
            <w:r>
              <w:rPr>
                <w:sz w:val="13"/>
              </w:rPr>
              <w:t>minimumrescheduledays</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31</w:t>
            </w:r>
          </w:p>
        </w:tc>
        <w:tc>
          <w:tcPr>
            <w:tcW w:type="dxa" w:w="1704"/>
            <w:vAlign w:val="center"/>
            <w:tcMar>
              <w:top w:w="80" w:type="dxa"/>
              <w:start w:w="80" w:type="dxa"/>
              <w:bottom w:w="80" w:type="dxa"/>
              <w:end w:w="80" w:type="dxa"/>
            </w:tcMar>
          </w:tcPr>
          <w:p>
            <w:pPr>
              <w:spacing w:after="0"/>
            </w:pPr>
            <w:r>
              <w:rPr>
                <w:sz w:val="13"/>
              </w:rPr>
              <w:t>nextinvtcountdate</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32</w:t>
            </w:r>
          </w:p>
        </w:tc>
        <w:tc>
          <w:tcPr>
            <w:tcW w:type="dxa" w:w="1704"/>
            <w:vAlign w:val="center"/>
            <w:tcMar>
              <w:top w:w="80" w:type="dxa"/>
              <w:start w:w="80" w:type="dxa"/>
              <w:bottom w:w="80" w:type="dxa"/>
              <w:end w:w="80" w:type="dxa"/>
            </w:tcMar>
            <w:shd w:fill="F4F7FA"/>
          </w:tcPr>
          <w:p>
            <w:pPr>
              <w:spacing w:after="0"/>
            </w:pPr>
            <w:r>
              <w:rPr>
                <w:sz w:val="13"/>
              </w:rPr>
              <w:t>onhandvaluemli</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33</w:t>
            </w:r>
          </w:p>
        </w:tc>
        <w:tc>
          <w:tcPr>
            <w:tcW w:type="dxa" w:w="1704"/>
            <w:vAlign w:val="center"/>
            <w:tcMar>
              <w:top w:w="80" w:type="dxa"/>
              <w:start w:w="80" w:type="dxa"/>
              <w:bottom w:w="80" w:type="dxa"/>
              <w:end w:w="80" w:type="dxa"/>
            </w:tcMar>
          </w:tcPr>
          <w:p>
            <w:pPr>
              <w:spacing w:after="0"/>
            </w:pPr>
            <w:r>
              <w:rPr>
                <w:sz w:val="13"/>
              </w:rPr>
              <w:t>pastdueforecastdays</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34</w:t>
            </w:r>
          </w:p>
        </w:tc>
        <w:tc>
          <w:tcPr>
            <w:tcW w:type="dxa" w:w="1704"/>
            <w:vAlign w:val="center"/>
            <w:tcMar>
              <w:top w:w="80" w:type="dxa"/>
              <w:start w:w="80" w:type="dxa"/>
              <w:bottom w:w="80" w:type="dxa"/>
              <w:end w:w="80" w:type="dxa"/>
            </w:tcMar>
            <w:shd w:fill="F4F7FA"/>
          </w:tcPr>
          <w:p>
            <w:pPr>
              <w:spacing w:after="0"/>
            </w:pPr>
            <w:r>
              <w:rPr>
                <w:sz w:val="13"/>
              </w:rPr>
              <w:t>periodiclotsizedays</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35</w:t>
            </w:r>
          </w:p>
        </w:tc>
        <w:tc>
          <w:tcPr>
            <w:tcW w:type="dxa" w:w="1704"/>
            <w:vAlign w:val="center"/>
            <w:tcMar>
              <w:top w:w="80" w:type="dxa"/>
              <w:start w:w="80" w:type="dxa"/>
              <w:bottom w:w="80" w:type="dxa"/>
              <w:end w:w="80" w:type="dxa"/>
            </w:tcMar>
          </w:tcPr>
          <w:p>
            <w:pPr>
              <w:spacing w:after="0"/>
            </w:pPr>
            <w:r>
              <w:rPr>
                <w:sz w:val="13"/>
              </w:rPr>
              <w:t>periodiclotsizetype</w:t>
            </w:r>
          </w:p>
        </w:tc>
        <w:tc>
          <w:tcPr>
            <w:tcW w:type="dxa" w:w="1704"/>
            <w:vAlign w:val="center"/>
            <w:tcMar>
              <w:top w:w="80" w:type="dxa"/>
              <w:start w:w="80" w:type="dxa"/>
              <w:bottom w:w="80" w:type="dxa"/>
              <w:end w:w="80" w:type="dxa"/>
            </w:tcMar>
          </w:tcPr>
          <w:p>
            <w:pPr>
              <w:spacing w:after="0"/>
            </w:pPr>
            <w:r>
              <w:rPr>
                <w:sz w:val="13"/>
              </w:rPr>
              <w:t>nvarchar(25)</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36</w:t>
            </w:r>
          </w:p>
        </w:tc>
        <w:tc>
          <w:tcPr>
            <w:tcW w:type="dxa" w:w="1704"/>
            <w:vAlign w:val="center"/>
            <w:tcMar>
              <w:top w:w="80" w:type="dxa"/>
              <w:start w:w="80" w:type="dxa"/>
              <w:bottom w:w="80" w:type="dxa"/>
              <w:end w:w="80" w:type="dxa"/>
            </w:tcMar>
            <w:shd w:fill="F4F7FA"/>
          </w:tcPr>
          <w:p>
            <w:pPr>
              <w:spacing w:after="0"/>
            </w:pPr>
            <w:r>
              <w:rPr>
                <w:sz w:val="13"/>
              </w:rPr>
              <w:t>preferredstocklevel</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37</w:t>
            </w:r>
          </w:p>
        </w:tc>
        <w:tc>
          <w:tcPr>
            <w:tcW w:type="dxa" w:w="1704"/>
            <w:vAlign w:val="center"/>
            <w:tcMar>
              <w:top w:w="80" w:type="dxa"/>
              <w:start w:w="80" w:type="dxa"/>
              <w:bottom w:w="80" w:type="dxa"/>
              <w:end w:w="80" w:type="dxa"/>
            </w:tcMar>
          </w:tcPr>
          <w:p>
            <w:pPr>
              <w:spacing w:after="0"/>
            </w:pPr>
            <w:r>
              <w:rPr>
                <w:sz w:val="13"/>
              </w:rPr>
              <w:t>quantityavailable</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38</w:t>
            </w:r>
          </w:p>
        </w:tc>
        <w:tc>
          <w:tcPr>
            <w:tcW w:type="dxa" w:w="1704"/>
            <w:vAlign w:val="center"/>
            <w:tcMar>
              <w:top w:w="80" w:type="dxa"/>
              <w:start w:w="80" w:type="dxa"/>
              <w:bottom w:w="80" w:type="dxa"/>
              <w:end w:w="80" w:type="dxa"/>
            </w:tcMar>
            <w:shd w:fill="F4F7FA"/>
          </w:tcPr>
          <w:p>
            <w:pPr>
              <w:spacing w:after="0"/>
            </w:pPr>
            <w:r>
              <w:rPr>
                <w:sz w:val="13"/>
              </w:rPr>
              <w:t>quantitybackordered</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39</w:t>
            </w:r>
          </w:p>
        </w:tc>
        <w:tc>
          <w:tcPr>
            <w:tcW w:type="dxa" w:w="1704"/>
            <w:vAlign w:val="center"/>
            <w:tcMar>
              <w:top w:w="80" w:type="dxa"/>
              <w:start w:w="80" w:type="dxa"/>
              <w:bottom w:w="80" w:type="dxa"/>
              <w:end w:w="80" w:type="dxa"/>
            </w:tcMar>
          </w:tcPr>
          <w:p>
            <w:pPr>
              <w:spacing w:after="0"/>
            </w:pPr>
            <w:r>
              <w:rPr>
                <w:sz w:val="13"/>
              </w:rPr>
              <w:t>quantitycommitted</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40</w:t>
            </w:r>
          </w:p>
        </w:tc>
        <w:tc>
          <w:tcPr>
            <w:tcW w:type="dxa" w:w="1704"/>
            <w:vAlign w:val="center"/>
            <w:tcMar>
              <w:top w:w="80" w:type="dxa"/>
              <w:start w:w="80" w:type="dxa"/>
              <w:bottom w:w="80" w:type="dxa"/>
              <w:end w:w="80" w:type="dxa"/>
            </w:tcMar>
            <w:shd w:fill="F4F7FA"/>
          </w:tcPr>
          <w:p>
            <w:pPr>
              <w:spacing w:after="0"/>
            </w:pPr>
            <w:r>
              <w:rPr>
                <w:sz w:val="13"/>
              </w:rPr>
              <w:t>quantityintransit</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41</w:t>
            </w:r>
          </w:p>
        </w:tc>
        <w:tc>
          <w:tcPr>
            <w:tcW w:type="dxa" w:w="1704"/>
            <w:vAlign w:val="center"/>
            <w:tcMar>
              <w:top w:w="80" w:type="dxa"/>
              <w:start w:w="80" w:type="dxa"/>
              <w:bottom w:w="80" w:type="dxa"/>
              <w:end w:w="80" w:type="dxa"/>
            </w:tcMar>
          </w:tcPr>
          <w:p>
            <w:pPr>
              <w:spacing w:after="0"/>
            </w:pPr>
            <w:r>
              <w:rPr>
                <w:sz w:val="13"/>
              </w:rPr>
              <w:t>quantityonhand</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42</w:t>
            </w:r>
          </w:p>
        </w:tc>
        <w:tc>
          <w:tcPr>
            <w:tcW w:type="dxa" w:w="1704"/>
            <w:vAlign w:val="center"/>
            <w:tcMar>
              <w:top w:w="80" w:type="dxa"/>
              <w:start w:w="80" w:type="dxa"/>
              <w:bottom w:w="80" w:type="dxa"/>
              <w:end w:w="80" w:type="dxa"/>
            </w:tcMar>
            <w:shd w:fill="F4F7FA"/>
          </w:tcPr>
          <w:p>
            <w:pPr>
              <w:spacing w:after="0"/>
            </w:pPr>
            <w:r>
              <w:rPr>
                <w:sz w:val="13"/>
              </w:rPr>
              <w:t>quantityonorder</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43</w:t>
            </w:r>
          </w:p>
        </w:tc>
        <w:tc>
          <w:tcPr>
            <w:tcW w:type="dxa" w:w="1704"/>
            <w:vAlign w:val="center"/>
            <w:tcMar>
              <w:top w:w="80" w:type="dxa"/>
              <w:start w:w="80" w:type="dxa"/>
              <w:bottom w:w="80" w:type="dxa"/>
              <w:end w:w="80" w:type="dxa"/>
            </w:tcMar>
          </w:tcPr>
          <w:p>
            <w:pPr>
              <w:spacing w:after="0"/>
            </w:pPr>
            <w:r>
              <w:rPr>
                <w:sz w:val="13"/>
              </w:rPr>
              <w:t>reorderpoint</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44</w:t>
            </w:r>
          </w:p>
        </w:tc>
        <w:tc>
          <w:tcPr>
            <w:tcW w:type="dxa" w:w="1704"/>
            <w:vAlign w:val="center"/>
            <w:tcMar>
              <w:top w:w="80" w:type="dxa"/>
              <w:start w:w="80" w:type="dxa"/>
              <w:bottom w:w="80" w:type="dxa"/>
              <w:end w:w="80" w:type="dxa"/>
            </w:tcMar>
            <w:shd w:fill="F4F7FA"/>
          </w:tcPr>
          <w:p>
            <w:pPr>
              <w:spacing w:after="0"/>
            </w:pPr>
            <w:r>
              <w:rPr>
                <w:sz w:val="13"/>
              </w:rPr>
              <w:t>reschedulehorizon</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45</w:t>
            </w:r>
          </w:p>
        </w:tc>
        <w:tc>
          <w:tcPr>
            <w:tcW w:type="dxa" w:w="1704"/>
            <w:vAlign w:val="center"/>
            <w:tcMar>
              <w:top w:w="80" w:type="dxa"/>
              <w:start w:w="80" w:type="dxa"/>
              <w:bottom w:w="80" w:type="dxa"/>
              <w:end w:w="80" w:type="dxa"/>
            </w:tcMar>
          </w:tcPr>
          <w:p>
            <w:pPr>
              <w:spacing w:after="0"/>
            </w:pPr>
            <w:r>
              <w:rPr>
                <w:sz w:val="13"/>
              </w:rPr>
              <w:t>rescheduleindays</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46</w:t>
            </w:r>
          </w:p>
        </w:tc>
        <w:tc>
          <w:tcPr>
            <w:tcW w:type="dxa" w:w="1704"/>
            <w:vAlign w:val="center"/>
            <w:tcMar>
              <w:top w:w="80" w:type="dxa"/>
              <w:start w:w="80" w:type="dxa"/>
              <w:bottom w:w="80" w:type="dxa"/>
              <w:end w:w="80" w:type="dxa"/>
            </w:tcMar>
            <w:shd w:fill="F4F7FA"/>
          </w:tcPr>
          <w:p>
            <w:pPr>
              <w:spacing w:after="0"/>
            </w:pPr>
            <w:r>
              <w:rPr>
                <w:sz w:val="13"/>
              </w:rPr>
              <w:t>rescheduleoutdays</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47</w:t>
            </w:r>
          </w:p>
        </w:tc>
        <w:tc>
          <w:tcPr>
            <w:tcW w:type="dxa" w:w="1704"/>
            <w:vAlign w:val="center"/>
            <w:tcMar>
              <w:top w:w="80" w:type="dxa"/>
              <w:start w:w="80" w:type="dxa"/>
              <w:bottom w:w="80" w:type="dxa"/>
              <w:end w:w="80" w:type="dxa"/>
            </w:tcMar>
          </w:tcPr>
          <w:p>
            <w:pPr>
              <w:spacing w:after="0"/>
            </w:pPr>
            <w:r>
              <w:rPr>
                <w:sz w:val="13"/>
              </w:rPr>
              <w:t>safetystocklevel</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48</w:t>
            </w:r>
          </w:p>
        </w:tc>
        <w:tc>
          <w:tcPr>
            <w:tcW w:type="dxa" w:w="1704"/>
            <w:vAlign w:val="center"/>
            <w:tcMar>
              <w:top w:w="80" w:type="dxa"/>
              <w:start w:w="80" w:type="dxa"/>
              <w:bottom w:w="80" w:type="dxa"/>
              <w:end w:w="80" w:type="dxa"/>
            </w:tcMar>
            <w:shd w:fill="F4F7FA"/>
          </w:tcPr>
          <w:p>
            <w:pPr>
              <w:spacing w:after="0"/>
            </w:pPr>
            <w:r>
              <w:rPr>
                <w:sz w:val="13"/>
              </w:rPr>
              <w:t>supplylotsizingmethod</w:t>
            </w:r>
          </w:p>
        </w:tc>
        <w:tc>
          <w:tcPr>
            <w:tcW w:type="dxa" w:w="1704"/>
            <w:vAlign w:val="center"/>
            <w:tcMar>
              <w:top w:w="80" w:type="dxa"/>
              <w:start w:w="80" w:type="dxa"/>
              <w:bottom w:w="80" w:type="dxa"/>
              <w:end w:w="80" w:type="dxa"/>
            </w:tcMar>
            <w:shd w:fill="F4F7FA"/>
          </w:tcPr>
          <w:p>
            <w:pPr>
              <w:spacing w:after="0"/>
            </w:pPr>
            <w:r>
              <w:rPr>
                <w:sz w:val="13"/>
              </w:rPr>
              <w:t>nvarchar(25)</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49</w:t>
            </w:r>
          </w:p>
        </w:tc>
        <w:tc>
          <w:tcPr>
            <w:tcW w:type="dxa" w:w="1704"/>
            <w:vAlign w:val="center"/>
            <w:tcMar>
              <w:top w:w="80" w:type="dxa"/>
              <w:start w:w="80" w:type="dxa"/>
              <w:bottom w:w="80" w:type="dxa"/>
              <w:end w:w="80" w:type="dxa"/>
            </w:tcMar>
          </w:tcPr>
          <w:p>
            <w:pPr>
              <w:spacing w:after="0"/>
            </w:pPr>
            <w:r>
              <w:rPr>
                <w:sz w:val="13"/>
              </w:rPr>
              <w:t>supplytimefence</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50</w:t>
            </w:r>
          </w:p>
        </w:tc>
        <w:tc>
          <w:tcPr>
            <w:tcW w:type="dxa" w:w="1704"/>
            <w:vAlign w:val="center"/>
            <w:tcMar>
              <w:top w:w="80" w:type="dxa"/>
              <w:start w:w="80" w:type="dxa"/>
              <w:bottom w:w="80" w:type="dxa"/>
              <w:end w:w="80" w:type="dxa"/>
            </w:tcMar>
            <w:shd w:fill="F4F7FA"/>
          </w:tcPr>
          <w:p>
            <w:pPr>
              <w:spacing w:after="0"/>
            </w:pPr>
            <w:r>
              <w:rPr>
                <w:sz w:val="13"/>
              </w:rPr>
              <w:t>supplytype</w:t>
            </w:r>
          </w:p>
        </w:tc>
        <w:tc>
          <w:tcPr>
            <w:tcW w:type="dxa" w:w="1704"/>
            <w:vAlign w:val="center"/>
            <w:tcMar>
              <w:top w:w="80" w:type="dxa"/>
              <w:start w:w="80" w:type="dxa"/>
              <w:bottom w:w="80" w:type="dxa"/>
              <w:end w:w="80" w:type="dxa"/>
            </w:tcMar>
            <w:shd w:fill="F4F7FA"/>
          </w:tcPr>
          <w:p>
            <w:pPr>
              <w:spacing w:after="0"/>
            </w:pPr>
            <w:r>
              <w:rPr>
                <w:sz w:val="13"/>
              </w:rPr>
              <w:t>nvarchar(10)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bl>
    <w:p>
      <w:pPr>
        <w:pStyle w:val="Heading2"/>
      </w:pPr>
      <w:r>
        <w:t>inventoryNumber</w:t>
      </w:r>
    </w:p>
    <w:p>
      <w:r>
        <w:t>Columns: 8  |  Primary key: not declared in script</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cantSplit/>
        </w:trPr>
        <w:tc>
          <w:tcPr>
            <w:tcW w:type="dxa" w:w="1704"/>
            <w:shd w:fill="1F4E78"/>
            <w:vAlign w:val="center"/>
            <w:tcMar>
              <w:top w:w="80" w:type="dxa"/>
              <w:start w:w="80" w:type="dxa"/>
              <w:bottom w:w="80" w:type="dxa"/>
              <w:end w:w="80" w:type="dxa"/>
            </w:tcMar>
          </w:tcPr>
          <w:p>
            <w:r>
              <w:rPr>
                <w:b/>
                <w:color w:val="FFFFFF"/>
                <w:sz w:val="13"/>
              </w:rPr>
              <w:t>#</w:t>
            </w:r>
          </w:p>
        </w:tc>
        <w:tc>
          <w:tcPr>
            <w:tcW w:type="dxa" w:w="1704"/>
            <w:shd w:fill="1F4E78"/>
            <w:vAlign w:val="center"/>
            <w:tcMar>
              <w:top w:w="80" w:type="dxa"/>
              <w:start w:w="80" w:type="dxa"/>
              <w:bottom w:w="80" w:type="dxa"/>
              <w:end w:w="80" w:type="dxa"/>
            </w:tcMar>
          </w:tcPr>
          <w:p>
            <w:r>
              <w:rPr>
                <w:b/>
                <w:color w:val="FFFFFF"/>
                <w:sz w:val="13"/>
              </w:rPr>
              <w:t>Column</w:t>
            </w:r>
          </w:p>
        </w:tc>
        <w:tc>
          <w:tcPr>
            <w:tcW w:type="dxa" w:w="1704"/>
            <w:shd w:fill="1F4E78"/>
            <w:vAlign w:val="center"/>
            <w:tcMar>
              <w:top w:w="80" w:type="dxa"/>
              <w:start w:w="80" w:type="dxa"/>
              <w:bottom w:w="80" w:type="dxa"/>
              <w:end w:w="80" w:type="dxa"/>
            </w:tcMar>
          </w:tcPr>
          <w:p>
            <w:r>
              <w:rPr>
                <w:b/>
                <w:color w:val="FFFFFF"/>
                <w:sz w:val="13"/>
              </w:rPr>
              <w:t>Data type</w:t>
            </w:r>
          </w:p>
        </w:tc>
        <w:tc>
          <w:tcPr>
            <w:tcW w:type="dxa" w:w="1704"/>
            <w:shd w:fill="1F4E78"/>
            <w:vAlign w:val="center"/>
            <w:tcMar>
              <w:top w:w="80" w:type="dxa"/>
              <w:start w:w="80" w:type="dxa"/>
              <w:bottom w:w="80" w:type="dxa"/>
              <w:end w:w="80" w:type="dxa"/>
            </w:tcMar>
          </w:tcPr>
          <w:p>
            <w:r>
              <w:rPr>
                <w:b/>
                <w:color w:val="FFFFFF"/>
                <w:sz w:val="13"/>
              </w:rPr>
              <w:t>Nullable</w:t>
            </w:r>
          </w:p>
        </w:tc>
        <w:tc>
          <w:tcPr>
            <w:tcW w:type="dxa" w:w="1704"/>
            <w:shd w:fill="1F4E78"/>
            <w:vAlign w:val="center"/>
            <w:tcMar>
              <w:top w:w="80" w:type="dxa"/>
              <w:start w:w="80" w:type="dxa"/>
              <w:bottom w:w="80" w:type="dxa"/>
              <w:end w:w="80" w:type="dxa"/>
            </w:tcMar>
          </w:tcPr>
          <w:p>
            <w:r>
              <w:rPr>
                <w:b/>
                <w:color w:val="FFFFFF"/>
                <w:sz w:val="13"/>
              </w:rPr>
              <w:t>Default</w:t>
            </w:r>
          </w:p>
        </w:tc>
        <w:tc>
          <w:tcPr>
            <w:tcW w:type="dxa" w:w="1704"/>
            <w:shd w:fill="1F4E78"/>
            <w:vAlign w:val="center"/>
            <w:tcMar>
              <w:top w:w="80" w:type="dxa"/>
              <w:start w:w="80" w:type="dxa"/>
              <w:bottom w:w="80" w:type="dxa"/>
              <w:end w:w="80" w:type="dxa"/>
            </w:tcMar>
          </w:tcPr>
          <w:p>
            <w:r>
              <w:rPr>
                <w:b/>
                <w:color w:val="FFFFFF"/>
                <w:sz w:val="13"/>
              </w:rPr>
              <w:t>Flags</w:t>
            </w:r>
          </w:p>
        </w:tc>
      </w:tr>
      <w:tr>
        <w:trPr>
          <w:cantSplit/>
        </w:trPr>
        <w:tc>
          <w:tcPr>
            <w:tcW w:type="dxa" w:w="1704"/>
            <w:vAlign w:val="center"/>
            <w:tcMar>
              <w:top w:w="80" w:type="dxa"/>
              <w:start w:w="80" w:type="dxa"/>
              <w:bottom w:w="80" w:type="dxa"/>
              <w:end w:w="80" w:type="dxa"/>
            </w:tcMar>
          </w:tcPr>
          <w:p>
            <w:pPr>
              <w:spacing w:after="0"/>
            </w:pPr>
            <w:r>
              <w:rPr>
                <w:sz w:val="13"/>
              </w:rPr>
              <w:t>1</w:t>
            </w:r>
          </w:p>
        </w:tc>
        <w:tc>
          <w:tcPr>
            <w:tcW w:type="dxa" w:w="1704"/>
            <w:vAlign w:val="center"/>
            <w:tcMar>
              <w:top w:w="80" w:type="dxa"/>
              <w:start w:w="80" w:type="dxa"/>
              <w:bottom w:w="80" w:type="dxa"/>
              <w:end w:w="80" w:type="dxa"/>
            </w:tcMar>
          </w:tcPr>
          <w:p>
            <w:pPr>
              <w:spacing w:after="0"/>
            </w:pPr>
            <w:r>
              <w:rPr>
                <w:sz w:val="13"/>
              </w:rPr>
              <w:t>custitemnumber_wmsts_lot_date</w:t>
            </w:r>
          </w:p>
        </w:tc>
        <w:tc>
          <w:tcPr>
            <w:tcW w:type="dxa" w:w="1704"/>
            <w:vAlign w:val="center"/>
            <w:tcMar>
              <w:top w:w="80" w:type="dxa"/>
              <w:start w:w="80" w:type="dxa"/>
              <w:bottom w:w="80" w:type="dxa"/>
              <w:end w:w="80" w:type="dxa"/>
            </w:tcMar>
          </w:tcPr>
          <w:p>
            <w:pPr>
              <w:spacing w:after="0"/>
            </w:pPr>
            <w:r>
              <w:rPr>
                <w:sz w:val="13"/>
              </w:rPr>
              <w:t>datetime2(7)</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w:t>
            </w:r>
          </w:p>
        </w:tc>
        <w:tc>
          <w:tcPr>
            <w:tcW w:type="dxa" w:w="1704"/>
            <w:vAlign w:val="center"/>
            <w:tcMar>
              <w:top w:w="80" w:type="dxa"/>
              <w:start w:w="80" w:type="dxa"/>
              <w:bottom w:w="80" w:type="dxa"/>
              <w:end w:w="80" w:type="dxa"/>
            </w:tcMar>
            <w:shd w:fill="F4F7FA"/>
          </w:tcPr>
          <w:p>
            <w:pPr>
              <w:spacing w:after="0"/>
            </w:pPr>
            <w:r>
              <w:rPr>
                <w:sz w:val="13"/>
              </w:rPr>
              <w:t>expirationdate</w:t>
            </w:r>
          </w:p>
        </w:tc>
        <w:tc>
          <w:tcPr>
            <w:tcW w:type="dxa" w:w="1704"/>
            <w:vAlign w:val="center"/>
            <w:tcMar>
              <w:top w:w="80" w:type="dxa"/>
              <w:start w:w="80" w:type="dxa"/>
              <w:bottom w:w="80" w:type="dxa"/>
              <w:end w:w="80" w:type="dxa"/>
            </w:tcMar>
            <w:shd w:fill="F4F7FA"/>
          </w:tcPr>
          <w:p>
            <w:pPr>
              <w:spacing w:after="0"/>
            </w:pPr>
            <w:r>
              <w:rPr>
                <w:sz w:val="13"/>
              </w:rPr>
              <w:t>datetime2(7)</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w:t>
            </w:r>
          </w:p>
        </w:tc>
        <w:tc>
          <w:tcPr>
            <w:tcW w:type="dxa" w:w="1704"/>
            <w:vAlign w:val="center"/>
            <w:tcMar>
              <w:top w:w="80" w:type="dxa"/>
              <w:start w:w="80" w:type="dxa"/>
              <w:bottom w:w="80" w:type="dxa"/>
              <w:end w:w="80" w:type="dxa"/>
            </w:tcMar>
          </w:tcPr>
          <w:p>
            <w:pPr>
              <w:spacing w:after="0"/>
            </w:pPr>
            <w:r>
              <w:rPr>
                <w:sz w:val="13"/>
              </w:rPr>
              <w:t>externalid</w:t>
            </w:r>
          </w:p>
        </w:tc>
        <w:tc>
          <w:tcPr>
            <w:tcW w:type="dxa" w:w="1704"/>
            <w:vAlign w:val="center"/>
            <w:tcMar>
              <w:top w:w="80" w:type="dxa"/>
              <w:start w:w="80" w:type="dxa"/>
              <w:bottom w:w="80" w:type="dxa"/>
              <w:end w:w="80" w:type="dxa"/>
            </w:tcMar>
          </w:tcPr>
          <w:p>
            <w:pPr>
              <w:spacing w:after="0"/>
            </w:pPr>
            <w:r>
              <w:rPr>
                <w:sz w:val="13"/>
              </w:rPr>
              <w:t>nvarchar(255)</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w:t>
            </w:r>
          </w:p>
        </w:tc>
        <w:tc>
          <w:tcPr>
            <w:tcW w:type="dxa" w:w="1704"/>
            <w:vAlign w:val="center"/>
            <w:tcMar>
              <w:top w:w="80" w:type="dxa"/>
              <w:start w:w="80" w:type="dxa"/>
              <w:bottom w:w="80" w:type="dxa"/>
              <w:end w:w="80" w:type="dxa"/>
            </w:tcMar>
            <w:shd w:fill="F4F7FA"/>
          </w:tcPr>
          <w:p>
            <w:pPr>
              <w:spacing w:after="0"/>
            </w:pPr>
            <w:r>
              <w:rPr>
                <w:sz w:val="13"/>
              </w:rPr>
              <w:t>id</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w:t>
            </w:r>
          </w:p>
        </w:tc>
        <w:tc>
          <w:tcPr>
            <w:tcW w:type="dxa" w:w="1704"/>
            <w:vAlign w:val="center"/>
            <w:tcMar>
              <w:top w:w="80" w:type="dxa"/>
              <w:start w:w="80" w:type="dxa"/>
              <w:bottom w:w="80" w:type="dxa"/>
              <w:end w:w="80" w:type="dxa"/>
            </w:tcMar>
          </w:tcPr>
          <w:p>
            <w:pPr>
              <w:spacing w:after="0"/>
            </w:pPr>
            <w:r>
              <w:rPr>
                <w:sz w:val="13"/>
              </w:rPr>
              <w:t>inventorynumber</w:t>
            </w:r>
          </w:p>
        </w:tc>
        <w:tc>
          <w:tcPr>
            <w:tcW w:type="dxa" w:w="1704"/>
            <w:vAlign w:val="center"/>
            <w:tcMar>
              <w:top w:w="80" w:type="dxa"/>
              <w:start w:w="80" w:type="dxa"/>
              <w:bottom w:w="80" w:type="dxa"/>
              <w:end w:w="80" w:type="dxa"/>
            </w:tcMar>
          </w:tcPr>
          <w:p>
            <w:pPr>
              <w:spacing w:after="0"/>
            </w:pPr>
            <w:r>
              <w:rPr>
                <w:sz w:val="13"/>
              </w:rPr>
              <w:t>nvarchar(100)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w:t>
            </w:r>
          </w:p>
        </w:tc>
        <w:tc>
          <w:tcPr>
            <w:tcW w:type="dxa" w:w="1704"/>
            <w:vAlign w:val="center"/>
            <w:tcMar>
              <w:top w:w="80" w:type="dxa"/>
              <w:start w:w="80" w:type="dxa"/>
              <w:bottom w:w="80" w:type="dxa"/>
              <w:end w:w="80" w:type="dxa"/>
            </w:tcMar>
            <w:shd w:fill="F4F7FA"/>
          </w:tcPr>
          <w:p>
            <w:pPr>
              <w:spacing w:after="0"/>
            </w:pPr>
            <w:r>
              <w:rPr>
                <w:sz w:val="13"/>
              </w:rPr>
              <w:t>item</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w:t>
            </w:r>
          </w:p>
        </w:tc>
        <w:tc>
          <w:tcPr>
            <w:tcW w:type="dxa" w:w="1704"/>
            <w:vAlign w:val="center"/>
            <w:tcMar>
              <w:top w:w="80" w:type="dxa"/>
              <w:start w:w="80" w:type="dxa"/>
              <w:bottom w:w="80" w:type="dxa"/>
              <w:end w:w="80" w:type="dxa"/>
            </w:tcMar>
          </w:tcPr>
          <w:p>
            <w:pPr>
              <w:spacing w:after="0"/>
            </w:pPr>
            <w:r>
              <w:rPr>
                <w:sz w:val="13"/>
              </w:rPr>
              <w:t>lastmodifieddate</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8</w:t>
            </w:r>
          </w:p>
        </w:tc>
        <w:tc>
          <w:tcPr>
            <w:tcW w:type="dxa" w:w="1704"/>
            <w:vAlign w:val="center"/>
            <w:tcMar>
              <w:top w:w="80" w:type="dxa"/>
              <w:start w:w="80" w:type="dxa"/>
              <w:bottom w:w="80" w:type="dxa"/>
              <w:end w:w="80" w:type="dxa"/>
            </w:tcMar>
            <w:shd w:fill="F4F7FA"/>
          </w:tcPr>
          <w:p>
            <w:pPr>
              <w:spacing w:after="0"/>
            </w:pPr>
            <w:r>
              <w:rPr>
                <w:sz w:val="13"/>
              </w:rPr>
              <w:t>memo</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bl>
    <w:p>
      <w:pPr>
        <w:pStyle w:val="Heading2"/>
      </w:pPr>
      <w:r>
        <w:t>InventoryNumberInventoryBalance</w:t>
      </w:r>
    </w:p>
    <w:p>
      <w:r>
        <w:t>Columns: 13  |  Primary key: not declared in script</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cantSplit/>
        </w:trPr>
        <w:tc>
          <w:tcPr>
            <w:tcW w:type="dxa" w:w="1704"/>
            <w:shd w:fill="1F4E78"/>
            <w:vAlign w:val="center"/>
            <w:tcMar>
              <w:top w:w="80" w:type="dxa"/>
              <w:start w:w="80" w:type="dxa"/>
              <w:bottom w:w="80" w:type="dxa"/>
              <w:end w:w="80" w:type="dxa"/>
            </w:tcMar>
          </w:tcPr>
          <w:p>
            <w:r>
              <w:rPr>
                <w:b/>
                <w:color w:val="FFFFFF"/>
                <w:sz w:val="13"/>
              </w:rPr>
              <w:t>#</w:t>
            </w:r>
          </w:p>
        </w:tc>
        <w:tc>
          <w:tcPr>
            <w:tcW w:type="dxa" w:w="1704"/>
            <w:shd w:fill="1F4E78"/>
            <w:vAlign w:val="center"/>
            <w:tcMar>
              <w:top w:w="80" w:type="dxa"/>
              <w:start w:w="80" w:type="dxa"/>
              <w:bottom w:w="80" w:type="dxa"/>
              <w:end w:w="80" w:type="dxa"/>
            </w:tcMar>
          </w:tcPr>
          <w:p>
            <w:r>
              <w:rPr>
                <w:b/>
                <w:color w:val="FFFFFF"/>
                <w:sz w:val="13"/>
              </w:rPr>
              <w:t>Column</w:t>
            </w:r>
          </w:p>
        </w:tc>
        <w:tc>
          <w:tcPr>
            <w:tcW w:type="dxa" w:w="1704"/>
            <w:shd w:fill="1F4E78"/>
            <w:vAlign w:val="center"/>
            <w:tcMar>
              <w:top w:w="80" w:type="dxa"/>
              <w:start w:w="80" w:type="dxa"/>
              <w:bottom w:w="80" w:type="dxa"/>
              <w:end w:w="80" w:type="dxa"/>
            </w:tcMar>
          </w:tcPr>
          <w:p>
            <w:r>
              <w:rPr>
                <w:b/>
                <w:color w:val="FFFFFF"/>
                <w:sz w:val="13"/>
              </w:rPr>
              <w:t>Data type</w:t>
            </w:r>
          </w:p>
        </w:tc>
        <w:tc>
          <w:tcPr>
            <w:tcW w:type="dxa" w:w="1704"/>
            <w:shd w:fill="1F4E78"/>
            <w:vAlign w:val="center"/>
            <w:tcMar>
              <w:top w:w="80" w:type="dxa"/>
              <w:start w:w="80" w:type="dxa"/>
              <w:bottom w:w="80" w:type="dxa"/>
              <w:end w:w="80" w:type="dxa"/>
            </w:tcMar>
          </w:tcPr>
          <w:p>
            <w:r>
              <w:rPr>
                <w:b/>
                <w:color w:val="FFFFFF"/>
                <w:sz w:val="13"/>
              </w:rPr>
              <w:t>Nullable</w:t>
            </w:r>
          </w:p>
        </w:tc>
        <w:tc>
          <w:tcPr>
            <w:tcW w:type="dxa" w:w="1704"/>
            <w:shd w:fill="1F4E78"/>
            <w:vAlign w:val="center"/>
            <w:tcMar>
              <w:top w:w="80" w:type="dxa"/>
              <w:start w:w="80" w:type="dxa"/>
              <w:bottom w:w="80" w:type="dxa"/>
              <w:end w:w="80" w:type="dxa"/>
            </w:tcMar>
          </w:tcPr>
          <w:p>
            <w:r>
              <w:rPr>
                <w:b/>
                <w:color w:val="FFFFFF"/>
                <w:sz w:val="13"/>
              </w:rPr>
              <w:t>Default</w:t>
            </w:r>
          </w:p>
        </w:tc>
        <w:tc>
          <w:tcPr>
            <w:tcW w:type="dxa" w:w="1704"/>
            <w:shd w:fill="1F4E78"/>
            <w:vAlign w:val="center"/>
            <w:tcMar>
              <w:top w:w="80" w:type="dxa"/>
              <w:start w:w="80" w:type="dxa"/>
              <w:bottom w:w="80" w:type="dxa"/>
              <w:end w:w="80" w:type="dxa"/>
            </w:tcMar>
          </w:tcPr>
          <w:p>
            <w:r>
              <w:rPr>
                <w:b/>
                <w:color w:val="FFFFFF"/>
                <w:sz w:val="13"/>
              </w:rPr>
              <w:t>Flags</w:t>
            </w:r>
          </w:p>
        </w:tc>
      </w:tr>
      <w:tr>
        <w:trPr>
          <w:cantSplit/>
        </w:trPr>
        <w:tc>
          <w:tcPr>
            <w:tcW w:type="dxa" w:w="1704"/>
            <w:vAlign w:val="center"/>
            <w:tcMar>
              <w:top w:w="80" w:type="dxa"/>
              <w:start w:w="80" w:type="dxa"/>
              <w:bottom w:w="80" w:type="dxa"/>
              <w:end w:w="80" w:type="dxa"/>
            </w:tcMar>
          </w:tcPr>
          <w:p>
            <w:pPr>
              <w:spacing w:after="0"/>
            </w:pPr>
            <w:r>
              <w:rPr>
                <w:sz w:val="13"/>
              </w:rPr>
              <w:t>1</w:t>
            </w:r>
          </w:p>
        </w:tc>
        <w:tc>
          <w:tcPr>
            <w:tcW w:type="dxa" w:w="1704"/>
            <w:vAlign w:val="center"/>
            <w:tcMar>
              <w:top w:w="80" w:type="dxa"/>
              <w:start w:w="80" w:type="dxa"/>
              <w:bottom w:w="80" w:type="dxa"/>
              <w:end w:w="80" w:type="dxa"/>
            </w:tcMar>
          </w:tcPr>
          <w:p>
            <w:pPr>
              <w:spacing w:after="0"/>
            </w:pPr>
            <w:r>
              <w:rPr>
                <w:sz w:val="13"/>
              </w:rPr>
              <w:t>binnumber</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w:t>
            </w:r>
          </w:p>
        </w:tc>
        <w:tc>
          <w:tcPr>
            <w:tcW w:type="dxa" w:w="1704"/>
            <w:vAlign w:val="center"/>
            <w:tcMar>
              <w:top w:w="80" w:type="dxa"/>
              <w:start w:w="80" w:type="dxa"/>
              <w:bottom w:w="80" w:type="dxa"/>
              <w:end w:w="80" w:type="dxa"/>
            </w:tcMar>
            <w:shd w:fill="F4F7FA"/>
          </w:tcPr>
          <w:p>
            <w:pPr>
              <w:spacing w:after="0"/>
            </w:pPr>
            <w:r>
              <w:rPr>
                <w:sz w:val="13"/>
              </w:rPr>
              <w:t>committedqtyperlocation</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w:t>
            </w:r>
          </w:p>
        </w:tc>
        <w:tc>
          <w:tcPr>
            <w:tcW w:type="dxa" w:w="1704"/>
            <w:vAlign w:val="center"/>
            <w:tcMar>
              <w:top w:w="80" w:type="dxa"/>
              <w:start w:w="80" w:type="dxa"/>
              <w:bottom w:w="80" w:type="dxa"/>
              <w:end w:w="80" w:type="dxa"/>
            </w:tcMar>
          </w:tcPr>
          <w:p>
            <w:pPr>
              <w:spacing w:after="0"/>
            </w:pPr>
            <w:r>
              <w:rPr>
                <w:sz w:val="13"/>
              </w:rPr>
              <w:t>committedqtyperseriallotnumber</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w:t>
            </w:r>
          </w:p>
        </w:tc>
        <w:tc>
          <w:tcPr>
            <w:tcW w:type="dxa" w:w="1704"/>
            <w:vAlign w:val="center"/>
            <w:tcMar>
              <w:top w:w="80" w:type="dxa"/>
              <w:start w:w="80" w:type="dxa"/>
              <w:bottom w:w="80" w:type="dxa"/>
              <w:end w:w="80" w:type="dxa"/>
            </w:tcMar>
            <w:shd w:fill="F4F7FA"/>
          </w:tcPr>
          <w:p>
            <w:pPr>
              <w:spacing w:after="0"/>
            </w:pPr>
            <w:r>
              <w:rPr>
                <w:sz w:val="13"/>
              </w:rPr>
              <w:t>committedqtyperseriallotnumberlocation</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w:t>
            </w:r>
          </w:p>
        </w:tc>
        <w:tc>
          <w:tcPr>
            <w:tcW w:type="dxa" w:w="1704"/>
            <w:vAlign w:val="center"/>
            <w:tcMar>
              <w:top w:w="80" w:type="dxa"/>
              <w:start w:w="80" w:type="dxa"/>
              <w:bottom w:w="80" w:type="dxa"/>
              <w:end w:w="80" w:type="dxa"/>
            </w:tcMar>
          </w:tcPr>
          <w:p>
            <w:pPr>
              <w:spacing w:after="0"/>
            </w:pPr>
            <w:r>
              <w:rPr>
                <w:sz w:val="13"/>
              </w:rPr>
              <w:t>createddate</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w:t>
            </w:r>
          </w:p>
        </w:tc>
        <w:tc>
          <w:tcPr>
            <w:tcW w:type="dxa" w:w="1704"/>
            <w:vAlign w:val="center"/>
            <w:tcMar>
              <w:top w:w="80" w:type="dxa"/>
              <w:start w:w="80" w:type="dxa"/>
              <w:bottom w:w="80" w:type="dxa"/>
              <w:end w:w="80" w:type="dxa"/>
            </w:tcMar>
            <w:shd w:fill="F4F7FA"/>
          </w:tcPr>
          <w:p>
            <w:pPr>
              <w:spacing w:after="0"/>
            </w:pPr>
            <w:r>
              <w:rPr>
                <w:sz w:val="13"/>
              </w:rPr>
              <w:t>inventorynumber</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w:t>
            </w:r>
          </w:p>
        </w:tc>
        <w:tc>
          <w:tcPr>
            <w:tcW w:type="dxa" w:w="1704"/>
            <w:vAlign w:val="center"/>
            <w:tcMar>
              <w:top w:w="80" w:type="dxa"/>
              <w:start w:w="80" w:type="dxa"/>
              <w:bottom w:w="80" w:type="dxa"/>
              <w:end w:w="80" w:type="dxa"/>
            </w:tcMar>
          </w:tcPr>
          <w:p>
            <w:pPr>
              <w:spacing w:after="0"/>
            </w:pPr>
            <w:r>
              <w:rPr>
                <w:sz w:val="13"/>
              </w:rPr>
              <w:t>inventorystatus</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8</w:t>
            </w:r>
          </w:p>
        </w:tc>
        <w:tc>
          <w:tcPr>
            <w:tcW w:type="dxa" w:w="1704"/>
            <w:vAlign w:val="center"/>
            <w:tcMar>
              <w:top w:w="80" w:type="dxa"/>
              <w:start w:w="80" w:type="dxa"/>
              <w:bottom w:w="80" w:type="dxa"/>
              <w:end w:w="80" w:type="dxa"/>
            </w:tcMar>
            <w:shd w:fill="F4F7FA"/>
          </w:tcPr>
          <w:p>
            <w:pPr>
              <w:spacing w:after="0"/>
            </w:pPr>
            <w:r>
              <w:rPr>
                <w:sz w:val="13"/>
              </w:rPr>
              <w:t>item</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9</w:t>
            </w:r>
          </w:p>
        </w:tc>
        <w:tc>
          <w:tcPr>
            <w:tcW w:type="dxa" w:w="1704"/>
            <w:vAlign w:val="center"/>
            <w:tcMar>
              <w:top w:w="80" w:type="dxa"/>
              <w:start w:w="80" w:type="dxa"/>
              <w:bottom w:w="80" w:type="dxa"/>
              <w:end w:w="80" w:type="dxa"/>
            </w:tcMar>
          </w:tcPr>
          <w:p>
            <w:pPr>
              <w:spacing w:after="0"/>
            </w:pPr>
            <w:r>
              <w:rPr>
                <w:sz w:val="13"/>
              </w:rPr>
              <w:t>lastmodifieddate</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10</w:t>
            </w:r>
          </w:p>
        </w:tc>
        <w:tc>
          <w:tcPr>
            <w:tcW w:type="dxa" w:w="1704"/>
            <w:vAlign w:val="center"/>
            <w:tcMar>
              <w:top w:w="80" w:type="dxa"/>
              <w:start w:w="80" w:type="dxa"/>
              <w:bottom w:w="80" w:type="dxa"/>
              <w:end w:w="80" w:type="dxa"/>
            </w:tcMar>
            <w:shd w:fill="F4F7FA"/>
          </w:tcPr>
          <w:p>
            <w:pPr>
              <w:spacing w:after="0"/>
            </w:pPr>
            <w:r>
              <w:rPr>
                <w:sz w:val="13"/>
              </w:rPr>
              <w:t>location</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11</w:t>
            </w:r>
          </w:p>
        </w:tc>
        <w:tc>
          <w:tcPr>
            <w:tcW w:type="dxa" w:w="1704"/>
            <w:vAlign w:val="center"/>
            <w:tcMar>
              <w:top w:w="80" w:type="dxa"/>
              <w:start w:w="80" w:type="dxa"/>
              <w:bottom w:w="80" w:type="dxa"/>
              <w:end w:w="80" w:type="dxa"/>
            </w:tcMar>
          </w:tcPr>
          <w:p>
            <w:pPr>
              <w:spacing w:after="0"/>
            </w:pPr>
            <w:r>
              <w:rPr>
                <w:sz w:val="13"/>
              </w:rPr>
              <w:t>quantityavailable</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12</w:t>
            </w:r>
          </w:p>
        </w:tc>
        <w:tc>
          <w:tcPr>
            <w:tcW w:type="dxa" w:w="1704"/>
            <w:vAlign w:val="center"/>
            <w:tcMar>
              <w:top w:w="80" w:type="dxa"/>
              <w:start w:w="80" w:type="dxa"/>
              <w:bottom w:w="80" w:type="dxa"/>
              <w:end w:w="80" w:type="dxa"/>
            </w:tcMar>
            <w:shd w:fill="F4F7FA"/>
          </w:tcPr>
          <w:p>
            <w:pPr>
              <w:spacing w:after="0"/>
            </w:pPr>
            <w:r>
              <w:rPr>
                <w:sz w:val="13"/>
              </w:rPr>
              <w:t>quantityonhand</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13</w:t>
            </w:r>
          </w:p>
        </w:tc>
        <w:tc>
          <w:tcPr>
            <w:tcW w:type="dxa" w:w="1704"/>
            <w:vAlign w:val="center"/>
            <w:tcMar>
              <w:top w:w="80" w:type="dxa"/>
              <w:start w:w="80" w:type="dxa"/>
              <w:bottom w:w="80" w:type="dxa"/>
              <w:end w:w="80" w:type="dxa"/>
            </w:tcMar>
          </w:tcPr>
          <w:p>
            <w:pPr>
              <w:spacing w:after="0"/>
            </w:pPr>
            <w:r>
              <w:rPr>
                <w:sz w:val="13"/>
              </w:rPr>
              <w:t>quantitypicked</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bl>
    <w:p>
      <w:pPr>
        <w:pStyle w:val="Heading2"/>
      </w:pPr>
      <w:r>
        <w:t>InventoryNumberLocation</w:t>
      </w:r>
    </w:p>
    <w:p>
      <w:r>
        <w:t>Columns: 8  |  Primary key: not declared in script</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cantSplit/>
        </w:trPr>
        <w:tc>
          <w:tcPr>
            <w:tcW w:type="dxa" w:w="1704"/>
            <w:shd w:fill="1F4E78"/>
            <w:vAlign w:val="center"/>
            <w:tcMar>
              <w:top w:w="80" w:type="dxa"/>
              <w:start w:w="80" w:type="dxa"/>
              <w:bottom w:w="80" w:type="dxa"/>
              <w:end w:w="80" w:type="dxa"/>
            </w:tcMar>
          </w:tcPr>
          <w:p>
            <w:r>
              <w:rPr>
                <w:b/>
                <w:color w:val="FFFFFF"/>
                <w:sz w:val="13"/>
              </w:rPr>
              <w:t>#</w:t>
            </w:r>
          </w:p>
        </w:tc>
        <w:tc>
          <w:tcPr>
            <w:tcW w:type="dxa" w:w="1704"/>
            <w:shd w:fill="1F4E78"/>
            <w:vAlign w:val="center"/>
            <w:tcMar>
              <w:top w:w="80" w:type="dxa"/>
              <w:start w:w="80" w:type="dxa"/>
              <w:bottom w:w="80" w:type="dxa"/>
              <w:end w:w="80" w:type="dxa"/>
            </w:tcMar>
          </w:tcPr>
          <w:p>
            <w:r>
              <w:rPr>
                <w:b/>
                <w:color w:val="FFFFFF"/>
                <w:sz w:val="13"/>
              </w:rPr>
              <w:t>Column</w:t>
            </w:r>
          </w:p>
        </w:tc>
        <w:tc>
          <w:tcPr>
            <w:tcW w:type="dxa" w:w="1704"/>
            <w:shd w:fill="1F4E78"/>
            <w:vAlign w:val="center"/>
            <w:tcMar>
              <w:top w:w="80" w:type="dxa"/>
              <w:start w:w="80" w:type="dxa"/>
              <w:bottom w:w="80" w:type="dxa"/>
              <w:end w:w="80" w:type="dxa"/>
            </w:tcMar>
          </w:tcPr>
          <w:p>
            <w:r>
              <w:rPr>
                <w:b/>
                <w:color w:val="FFFFFF"/>
                <w:sz w:val="13"/>
              </w:rPr>
              <w:t>Data type</w:t>
            </w:r>
          </w:p>
        </w:tc>
        <w:tc>
          <w:tcPr>
            <w:tcW w:type="dxa" w:w="1704"/>
            <w:shd w:fill="1F4E78"/>
            <w:vAlign w:val="center"/>
            <w:tcMar>
              <w:top w:w="80" w:type="dxa"/>
              <w:start w:w="80" w:type="dxa"/>
              <w:bottom w:w="80" w:type="dxa"/>
              <w:end w:w="80" w:type="dxa"/>
            </w:tcMar>
          </w:tcPr>
          <w:p>
            <w:r>
              <w:rPr>
                <w:b/>
                <w:color w:val="FFFFFF"/>
                <w:sz w:val="13"/>
              </w:rPr>
              <w:t>Nullable</w:t>
            </w:r>
          </w:p>
        </w:tc>
        <w:tc>
          <w:tcPr>
            <w:tcW w:type="dxa" w:w="1704"/>
            <w:shd w:fill="1F4E78"/>
            <w:vAlign w:val="center"/>
            <w:tcMar>
              <w:top w:w="80" w:type="dxa"/>
              <w:start w:w="80" w:type="dxa"/>
              <w:bottom w:w="80" w:type="dxa"/>
              <w:end w:w="80" w:type="dxa"/>
            </w:tcMar>
          </w:tcPr>
          <w:p>
            <w:r>
              <w:rPr>
                <w:b/>
                <w:color w:val="FFFFFF"/>
                <w:sz w:val="13"/>
              </w:rPr>
              <w:t>Default</w:t>
            </w:r>
          </w:p>
        </w:tc>
        <w:tc>
          <w:tcPr>
            <w:tcW w:type="dxa" w:w="1704"/>
            <w:shd w:fill="1F4E78"/>
            <w:vAlign w:val="center"/>
            <w:tcMar>
              <w:top w:w="80" w:type="dxa"/>
              <w:start w:w="80" w:type="dxa"/>
              <w:bottom w:w="80" w:type="dxa"/>
              <w:end w:w="80" w:type="dxa"/>
            </w:tcMar>
          </w:tcPr>
          <w:p>
            <w:r>
              <w:rPr>
                <w:b/>
                <w:color w:val="FFFFFF"/>
                <w:sz w:val="13"/>
              </w:rPr>
              <w:t>Flags</w:t>
            </w:r>
          </w:p>
        </w:tc>
      </w:tr>
      <w:tr>
        <w:trPr>
          <w:cantSplit/>
        </w:trPr>
        <w:tc>
          <w:tcPr>
            <w:tcW w:type="dxa" w:w="1704"/>
            <w:vAlign w:val="center"/>
            <w:tcMar>
              <w:top w:w="80" w:type="dxa"/>
              <w:start w:w="80" w:type="dxa"/>
              <w:bottom w:w="80" w:type="dxa"/>
              <w:end w:w="80" w:type="dxa"/>
            </w:tcMar>
          </w:tcPr>
          <w:p>
            <w:pPr>
              <w:spacing w:after="0"/>
            </w:pPr>
            <w:r>
              <w:rPr>
                <w:sz w:val="13"/>
              </w:rPr>
              <w:t>1</w:t>
            </w:r>
          </w:p>
        </w:tc>
        <w:tc>
          <w:tcPr>
            <w:tcW w:type="dxa" w:w="1704"/>
            <w:vAlign w:val="center"/>
            <w:tcMar>
              <w:top w:w="80" w:type="dxa"/>
              <w:start w:w="80" w:type="dxa"/>
              <w:bottom w:w="80" w:type="dxa"/>
              <w:end w:w="80" w:type="dxa"/>
            </w:tcMar>
          </w:tcPr>
          <w:p>
            <w:pPr>
              <w:spacing w:after="0"/>
            </w:pPr>
            <w:r>
              <w:rPr>
                <w:sz w:val="13"/>
              </w:rPr>
              <w:t>createddate</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w:t>
            </w:r>
          </w:p>
        </w:tc>
        <w:tc>
          <w:tcPr>
            <w:tcW w:type="dxa" w:w="1704"/>
            <w:vAlign w:val="center"/>
            <w:tcMar>
              <w:top w:w="80" w:type="dxa"/>
              <w:start w:w="80" w:type="dxa"/>
              <w:bottom w:w="80" w:type="dxa"/>
              <w:end w:w="80" w:type="dxa"/>
            </w:tcMar>
            <w:shd w:fill="F4F7FA"/>
          </w:tcPr>
          <w:p>
            <w:pPr>
              <w:spacing w:after="0"/>
            </w:pPr>
            <w:r>
              <w:rPr>
                <w:sz w:val="13"/>
              </w:rPr>
              <w:t>inventorynumber</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w:t>
            </w:r>
          </w:p>
        </w:tc>
        <w:tc>
          <w:tcPr>
            <w:tcW w:type="dxa" w:w="1704"/>
            <w:vAlign w:val="center"/>
            <w:tcMar>
              <w:top w:w="80" w:type="dxa"/>
              <w:start w:w="80" w:type="dxa"/>
              <w:bottom w:w="80" w:type="dxa"/>
              <w:end w:w="80" w:type="dxa"/>
            </w:tcMar>
          </w:tcPr>
          <w:p>
            <w:pPr>
              <w:spacing w:after="0"/>
            </w:pPr>
            <w:r>
              <w:rPr>
                <w:sz w:val="13"/>
              </w:rPr>
              <w:t>lastmodifieddate</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w:t>
            </w:r>
          </w:p>
        </w:tc>
        <w:tc>
          <w:tcPr>
            <w:tcW w:type="dxa" w:w="1704"/>
            <w:vAlign w:val="center"/>
            <w:tcMar>
              <w:top w:w="80" w:type="dxa"/>
              <w:start w:w="80" w:type="dxa"/>
              <w:bottom w:w="80" w:type="dxa"/>
              <w:end w:w="80" w:type="dxa"/>
            </w:tcMar>
            <w:shd w:fill="F4F7FA"/>
          </w:tcPr>
          <w:p>
            <w:pPr>
              <w:spacing w:after="0"/>
            </w:pPr>
            <w:r>
              <w:rPr>
                <w:sz w:val="13"/>
              </w:rPr>
              <w:t>location</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w:t>
            </w:r>
          </w:p>
        </w:tc>
        <w:tc>
          <w:tcPr>
            <w:tcW w:type="dxa" w:w="1704"/>
            <w:vAlign w:val="center"/>
            <w:tcMar>
              <w:top w:w="80" w:type="dxa"/>
              <w:start w:w="80" w:type="dxa"/>
              <w:bottom w:w="80" w:type="dxa"/>
              <w:end w:w="80" w:type="dxa"/>
            </w:tcMar>
          </w:tcPr>
          <w:p>
            <w:pPr>
              <w:spacing w:after="0"/>
            </w:pPr>
            <w:r>
              <w:rPr>
                <w:sz w:val="13"/>
              </w:rPr>
              <w:t>quantityavailable</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w:t>
            </w:r>
          </w:p>
        </w:tc>
        <w:tc>
          <w:tcPr>
            <w:tcW w:type="dxa" w:w="1704"/>
            <w:vAlign w:val="center"/>
            <w:tcMar>
              <w:top w:w="80" w:type="dxa"/>
              <w:start w:w="80" w:type="dxa"/>
              <w:bottom w:w="80" w:type="dxa"/>
              <w:end w:w="80" w:type="dxa"/>
            </w:tcMar>
            <w:shd w:fill="F4F7FA"/>
          </w:tcPr>
          <w:p>
            <w:pPr>
              <w:spacing w:after="0"/>
            </w:pPr>
            <w:r>
              <w:rPr>
                <w:sz w:val="13"/>
              </w:rPr>
              <w:t>quantityintransit</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w:t>
            </w:r>
          </w:p>
        </w:tc>
        <w:tc>
          <w:tcPr>
            <w:tcW w:type="dxa" w:w="1704"/>
            <w:vAlign w:val="center"/>
            <w:tcMar>
              <w:top w:w="80" w:type="dxa"/>
              <w:start w:w="80" w:type="dxa"/>
              <w:bottom w:w="80" w:type="dxa"/>
              <w:end w:w="80" w:type="dxa"/>
            </w:tcMar>
          </w:tcPr>
          <w:p>
            <w:pPr>
              <w:spacing w:after="0"/>
            </w:pPr>
            <w:r>
              <w:rPr>
                <w:sz w:val="13"/>
              </w:rPr>
              <w:t>quantityonhand</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8</w:t>
            </w:r>
          </w:p>
        </w:tc>
        <w:tc>
          <w:tcPr>
            <w:tcW w:type="dxa" w:w="1704"/>
            <w:vAlign w:val="center"/>
            <w:tcMar>
              <w:top w:w="80" w:type="dxa"/>
              <w:start w:w="80" w:type="dxa"/>
              <w:bottom w:w="80" w:type="dxa"/>
              <w:end w:w="80" w:type="dxa"/>
            </w:tcMar>
            <w:shd w:fill="F4F7FA"/>
          </w:tcPr>
          <w:p>
            <w:pPr>
              <w:spacing w:after="0"/>
            </w:pPr>
            <w:r>
              <w:rPr>
                <w:sz w:val="13"/>
              </w:rPr>
              <w:t>quantityonorder</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bl>
    <w:p>
      <w:pPr>
        <w:pStyle w:val="Heading2"/>
      </w:pPr>
      <w:r>
        <w:t>item</w:t>
      </w:r>
    </w:p>
    <w:p>
      <w:r>
        <w:t>Columns: 233  |  Primary key: not declared in script</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cantSplit/>
        </w:trPr>
        <w:tc>
          <w:tcPr>
            <w:tcW w:type="dxa" w:w="1704"/>
            <w:shd w:fill="1F4E78"/>
            <w:vAlign w:val="center"/>
            <w:tcMar>
              <w:top w:w="80" w:type="dxa"/>
              <w:start w:w="80" w:type="dxa"/>
              <w:bottom w:w="80" w:type="dxa"/>
              <w:end w:w="80" w:type="dxa"/>
            </w:tcMar>
          </w:tcPr>
          <w:p>
            <w:r>
              <w:rPr>
                <w:b/>
                <w:color w:val="FFFFFF"/>
                <w:sz w:val="13"/>
              </w:rPr>
              <w:t>#</w:t>
            </w:r>
          </w:p>
        </w:tc>
        <w:tc>
          <w:tcPr>
            <w:tcW w:type="dxa" w:w="1704"/>
            <w:shd w:fill="1F4E78"/>
            <w:vAlign w:val="center"/>
            <w:tcMar>
              <w:top w:w="80" w:type="dxa"/>
              <w:start w:w="80" w:type="dxa"/>
              <w:bottom w:w="80" w:type="dxa"/>
              <w:end w:w="80" w:type="dxa"/>
            </w:tcMar>
          </w:tcPr>
          <w:p>
            <w:r>
              <w:rPr>
                <w:b/>
                <w:color w:val="FFFFFF"/>
                <w:sz w:val="13"/>
              </w:rPr>
              <w:t>Column</w:t>
            </w:r>
          </w:p>
        </w:tc>
        <w:tc>
          <w:tcPr>
            <w:tcW w:type="dxa" w:w="1704"/>
            <w:shd w:fill="1F4E78"/>
            <w:vAlign w:val="center"/>
            <w:tcMar>
              <w:top w:w="80" w:type="dxa"/>
              <w:start w:w="80" w:type="dxa"/>
              <w:bottom w:w="80" w:type="dxa"/>
              <w:end w:w="80" w:type="dxa"/>
            </w:tcMar>
          </w:tcPr>
          <w:p>
            <w:r>
              <w:rPr>
                <w:b/>
                <w:color w:val="FFFFFF"/>
                <w:sz w:val="13"/>
              </w:rPr>
              <w:t>Data type</w:t>
            </w:r>
          </w:p>
        </w:tc>
        <w:tc>
          <w:tcPr>
            <w:tcW w:type="dxa" w:w="1704"/>
            <w:shd w:fill="1F4E78"/>
            <w:vAlign w:val="center"/>
            <w:tcMar>
              <w:top w:w="80" w:type="dxa"/>
              <w:start w:w="80" w:type="dxa"/>
              <w:bottom w:w="80" w:type="dxa"/>
              <w:end w:w="80" w:type="dxa"/>
            </w:tcMar>
          </w:tcPr>
          <w:p>
            <w:r>
              <w:rPr>
                <w:b/>
                <w:color w:val="FFFFFF"/>
                <w:sz w:val="13"/>
              </w:rPr>
              <w:t>Nullable</w:t>
            </w:r>
          </w:p>
        </w:tc>
        <w:tc>
          <w:tcPr>
            <w:tcW w:type="dxa" w:w="1704"/>
            <w:shd w:fill="1F4E78"/>
            <w:vAlign w:val="center"/>
            <w:tcMar>
              <w:top w:w="80" w:type="dxa"/>
              <w:start w:w="80" w:type="dxa"/>
              <w:bottom w:w="80" w:type="dxa"/>
              <w:end w:w="80" w:type="dxa"/>
            </w:tcMar>
          </w:tcPr>
          <w:p>
            <w:r>
              <w:rPr>
                <w:b/>
                <w:color w:val="FFFFFF"/>
                <w:sz w:val="13"/>
              </w:rPr>
              <w:t>Default</w:t>
            </w:r>
          </w:p>
        </w:tc>
        <w:tc>
          <w:tcPr>
            <w:tcW w:type="dxa" w:w="1704"/>
            <w:shd w:fill="1F4E78"/>
            <w:vAlign w:val="center"/>
            <w:tcMar>
              <w:top w:w="80" w:type="dxa"/>
              <w:start w:w="80" w:type="dxa"/>
              <w:bottom w:w="80" w:type="dxa"/>
              <w:end w:w="80" w:type="dxa"/>
            </w:tcMar>
          </w:tcPr>
          <w:p>
            <w:r>
              <w:rPr>
                <w:b/>
                <w:color w:val="FFFFFF"/>
                <w:sz w:val="13"/>
              </w:rPr>
              <w:t>Flags</w:t>
            </w:r>
          </w:p>
        </w:tc>
      </w:tr>
      <w:tr>
        <w:trPr>
          <w:cantSplit/>
        </w:trPr>
        <w:tc>
          <w:tcPr>
            <w:tcW w:type="dxa" w:w="1704"/>
            <w:vAlign w:val="center"/>
            <w:tcMar>
              <w:top w:w="80" w:type="dxa"/>
              <w:start w:w="80" w:type="dxa"/>
              <w:bottom w:w="80" w:type="dxa"/>
              <w:end w:w="80" w:type="dxa"/>
            </w:tcMar>
          </w:tcPr>
          <w:p>
            <w:pPr>
              <w:spacing w:after="0"/>
            </w:pPr>
            <w:r>
              <w:rPr>
                <w:sz w:val="13"/>
              </w:rPr>
              <w:t>1</w:t>
            </w:r>
          </w:p>
        </w:tc>
        <w:tc>
          <w:tcPr>
            <w:tcW w:type="dxa" w:w="1704"/>
            <w:vAlign w:val="center"/>
            <w:tcMar>
              <w:top w:w="80" w:type="dxa"/>
              <w:start w:w="80" w:type="dxa"/>
              <w:bottom w:w="80" w:type="dxa"/>
              <w:end w:w="80" w:type="dxa"/>
            </w:tcMar>
          </w:tcPr>
          <w:p>
            <w:pPr>
              <w:spacing w:after="0"/>
            </w:pPr>
            <w:r>
              <w:rPr>
                <w:sz w:val="13"/>
              </w:rPr>
              <w:t>alternatedemandsourceitem</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w:t>
            </w:r>
          </w:p>
        </w:tc>
        <w:tc>
          <w:tcPr>
            <w:tcW w:type="dxa" w:w="1704"/>
            <w:vAlign w:val="center"/>
            <w:tcMar>
              <w:top w:w="80" w:type="dxa"/>
              <w:start w:w="80" w:type="dxa"/>
              <w:bottom w:w="80" w:type="dxa"/>
              <w:end w:w="80" w:type="dxa"/>
            </w:tcMar>
            <w:shd w:fill="F4F7FA"/>
          </w:tcPr>
          <w:p>
            <w:pPr>
              <w:spacing w:after="0"/>
            </w:pPr>
            <w:r>
              <w:rPr>
                <w:sz w:val="13"/>
              </w:rPr>
              <w:t>amortizationperiod</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w:t>
            </w:r>
          </w:p>
        </w:tc>
        <w:tc>
          <w:tcPr>
            <w:tcW w:type="dxa" w:w="1704"/>
            <w:vAlign w:val="center"/>
            <w:tcMar>
              <w:top w:w="80" w:type="dxa"/>
              <w:start w:w="80" w:type="dxa"/>
              <w:bottom w:w="80" w:type="dxa"/>
              <w:end w:w="80" w:type="dxa"/>
            </w:tcMar>
          </w:tcPr>
          <w:p>
            <w:pPr>
              <w:spacing w:after="0"/>
            </w:pPr>
            <w:r>
              <w:rPr>
                <w:sz w:val="13"/>
              </w:rPr>
              <w:t>amortizationtemplate</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w:t>
            </w:r>
          </w:p>
        </w:tc>
        <w:tc>
          <w:tcPr>
            <w:tcW w:type="dxa" w:w="1704"/>
            <w:vAlign w:val="center"/>
            <w:tcMar>
              <w:top w:w="80" w:type="dxa"/>
              <w:start w:w="80" w:type="dxa"/>
              <w:bottom w:w="80" w:type="dxa"/>
              <w:end w:w="80" w:type="dxa"/>
            </w:tcMar>
            <w:shd w:fill="F4F7FA"/>
          </w:tcPr>
          <w:p>
            <w:pPr>
              <w:spacing w:after="0"/>
            </w:pPr>
            <w:r>
              <w:rPr>
                <w:sz w:val="13"/>
              </w:rPr>
              <w:t>assetaccount</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w:t>
            </w:r>
          </w:p>
        </w:tc>
        <w:tc>
          <w:tcPr>
            <w:tcW w:type="dxa" w:w="1704"/>
            <w:vAlign w:val="center"/>
            <w:tcMar>
              <w:top w:w="80" w:type="dxa"/>
              <w:start w:w="80" w:type="dxa"/>
              <w:bottom w:w="80" w:type="dxa"/>
              <w:end w:w="80" w:type="dxa"/>
            </w:tcMar>
          </w:tcPr>
          <w:p>
            <w:pPr>
              <w:spacing w:after="0"/>
            </w:pPr>
            <w:r>
              <w:rPr>
                <w:sz w:val="13"/>
              </w:rPr>
              <w:t>atpmethod</w:t>
            </w:r>
          </w:p>
        </w:tc>
        <w:tc>
          <w:tcPr>
            <w:tcW w:type="dxa" w:w="1704"/>
            <w:vAlign w:val="center"/>
            <w:tcMar>
              <w:top w:w="80" w:type="dxa"/>
              <w:start w:w="80" w:type="dxa"/>
              <w:bottom w:w="80" w:type="dxa"/>
              <w:end w:w="80" w:type="dxa"/>
            </w:tcMar>
          </w:tcPr>
          <w:p>
            <w:pPr>
              <w:spacing w:after="0"/>
            </w:pPr>
            <w:r>
              <w:rPr>
                <w:sz w:val="13"/>
              </w:rPr>
              <w:t>nvarchar(30)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w:t>
            </w:r>
          </w:p>
        </w:tc>
        <w:tc>
          <w:tcPr>
            <w:tcW w:type="dxa" w:w="1704"/>
            <w:vAlign w:val="center"/>
            <w:tcMar>
              <w:top w:w="80" w:type="dxa"/>
              <w:start w:w="80" w:type="dxa"/>
              <w:bottom w:w="80" w:type="dxa"/>
              <w:end w:w="80" w:type="dxa"/>
            </w:tcMar>
            <w:shd w:fill="F4F7FA"/>
          </w:tcPr>
          <w:p>
            <w:pPr>
              <w:spacing w:after="0"/>
            </w:pPr>
            <w:r>
              <w:rPr>
                <w:sz w:val="13"/>
              </w:rPr>
              <w:t>autoleadtime</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w:t>
            </w:r>
          </w:p>
        </w:tc>
        <w:tc>
          <w:tcPr>
            <w:tcW w:type="dxa" w:w="1704"/>
            <w:vAlign w:val="center"/>
            <w:tcMar>
              <w:top w:w="80" w:type="dxa"/>
              <w:start w:w="80" w:type="dxa"/>
              <w:bottom w:w="80" w:type="dxa"/>
              <w:end w:w="80" w:type="dxa"/>
            </w:tcMar>
          </w:tcPr>
          <w:p>
            <w:pPr>
              <w:spacing w:after="0"/>
            </w:pPr>
            <w:r>
              <w:rPr>
                <w:sz w:val="13"/>
              </w:rPr>
              <w:t>autopreferredstocklevel</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8</w:t>
            </w:r>
          </w:p>
        </w:tc>
        <w:tc>
          <w:tcPr>
            <w:tcW w:type="dxa" w:w="1704"/>
            <w:vAlign w:val="center"/>
            <w:tcMar>
              <w:top w:w="80" w:type="dxa"/>
              <w:start w:w="80" w:type="dxa"/>
              <w:bottom w:w="80" w:type="dxa"/>
              <w:end w:w="80" w:type="dxa"/>
            </w:tcMar>
            <w:shd w:fill="F4F7FA"/>
          </w:tcPr>
          <w:p>
            <w:pPr>
              <w:spacing w:after="0"/>
            </w:pPr>
            <w:r>
              <w:rPr>
                <w:sz w:val="13"/>
              </w:rPr>
              <w:t>autoreorderpoint</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9</w:t>
            </w:r>
          </w:p>
        </w:tc>
        <w:tc>
          <w:tcPr>
            <w:tcW w:type="dxa" w:w="1704"/>
            <w:vAlign w:val="center"/>
            <w:tcMar>
              <w:top w:w="80" w:type="dxa"/>
              <w:start w:w="80" w:type="dxa"/>
              <w:bottom w:w="80" w:type="dxa"/>
              <w:end w:w="80" w:type="dxa"/>
            </w:tcMar>
          </w:tcPr>
          <w:p>
            <w:pPr>
              <w:spacing w:after="0"/>
            </w:pPr>
            <w:r>
              <w:rPr>
                <w:sz w:val="13"/>
              </w:rPr>
              <w:t>averagecost</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10</w:t>
            </w:r>
          </w:p>
        </w:tc>
        <w:tc>
          <w:tcPr>
            <w:tcW w:type="dxa" w:w="1704"/>
            <w:vAlign w:val="center"/>
            <w:tcMar>
              <w:top w:w="80" w:type="dxa"/>
              <w:start w:w="80" w:type="dxa"/>
              <w:bottom w:w="80" w:type="dxa"/>
              <w:end w:w="80" w:type="dxa"/>
            </w:tcMar>
            <w:shd w:fill="F4F7FA"/>
          </w:tcPr>
          <w:p>
            <w:pPr>
              <w:spacing w:after="0"/>
            </w:pPr>
            <w:r>
              <w:rPr>
                <w:sz w:val="13"/>
              </w:rPr>
              <w:t>backwardconsumptiondays</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11</w:t>
            </w:r>
          </w:p>
        </w:tc>
        <w:tc>
          <w:tcPr>
            <w:tcW w:type="dxa" w:w="1704"/>
            <w:vAlign w:val="center"/>
            <w:tcMar>
              <w:top w:w="80" w:type="dxa"/>
              <w:start w:w="80" w:type="dxa"/>
              <w:bottom w:w="80" w:type="dxa"/>
              <w:end w:w="80" w:type="dxa"/>
            </w:tcMar>
          </w:tcPr>
          <w:p>
            <w:pPr>
              <w:spacing w:after="0"/>
            </w:pPr>
            <w:r>
              <w:rPr>
                <w:sz w:val="13"/>
              </w:rPr>
              <w:t>billexchratevarianceacct</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12</w:t>
            </w:r>
          </w:p>
        </w:tc>
        <w:tc>
          <w:tcPr>
            <w:tcW w:type="dxa" w:w="1704"/>
            <w:vAlign w:val="center"/>
            <w:tcMar>
              <w:top w:w="80" w:type="dxa"/>
              <w:start w:w="80" w:type="dxa"/>
              <w:bottom w:w="80" w:type="dxa"/>
              <w:end w:w="80" w:type="dxa"/>
            </w:tcMar>
            <w:shd w:fill="F4F7FA"/>
          </w:tcPr>
          <w:p>
            <w:pPr>
              <w:spacing w:after="0"/>
            </w:pPr>
            <w:r>
              <w:rPr>
                <w:sz w:val="13"/>
              </w:rPr>
              <w:t>billingschedule</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13</w:t>
            </w:r>
          </w:p>
        </w:tc>
        <w:tc>
          <w:tcPr>
            <w:tcW w:type="dxa" w:w="1704"/>
            <w:vAlign w:val="center"/>
            <w:tcMar>
              <w:top w:w="80" w:type="dxa"/>
              <w:start w:w="80" w:type="dxa"/>
              <w:bottom w:w="80" w:type="dxa"/>
              <w:end w:w="80" w:type="dxa"/>
            </w:tcMar>
          </w:tcPr>
          <w:p>
            <w:pPr>
              <w:spacing w:after="0"/>
            </w:pPr>
            <w:r>
              <w:rPr>
                <w:sz w:val="13"/>
              </w:rPr>
              <w:t>billpricevarianceacct</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14</w:t>
            </w:r>
          </w:p>
        </w:tc>
        <w:tc>
          <w:tcPr>
            <w:tcW w:type="dxa" w:w="1704"/>
            <w:vAlign w:val="center"/>
            <w:tcMar>
              <w:top w:w="80" w:type="dxa"/>
              <w:start w:w="80" w:type="dxa"/>
              <w:bottom w:w="80" w:type="dxa"/>
              <w:end w:w="80" w:type="dxa"/>
            </w:tcMar>
            <w:shd w:fill="F4F7FA"/>
          </w:tcPr>
          <w:p>
            <w:pPr>
              <w:spacing w:after="0"/>
            </w:pPr>
            <w:r>
              <w:rPr>
                <w:sz w:val="13"/>
              </w:rPr>
              <w:t>billqtyvarianceacct</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15</w:t>
            </w:r>
          </w:p>
        </w:tc>
        <w:tc>
          <w:tcPr>
            <w:tcW w:type="dxa" w:w="1704"/>
            <w:vAlign w:val="center"/>
            <w:tcMar>
              <w:top w:w="80" w:type="dxa"/>
              <w:start w:w="80" w:type="dxa"/>
              <w:bottom w:w="80" w:type="dxa"/>
              <w:end w:w="80" w:type="dxa"/>
            </w:tcMar>
          </w:tcPr>
          <w:p>
            <w:pPr>
              <w:spacing w:after="0"/>
            </w:pPr>
            <w:r>
              <w:rPr>
                <w:sz w:val="13"/>
              </w:rPr>
              <w:t>buildentireassembly</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16</w:t>
            </w:r>
          </w:p>
        </w:tc>
        <w:tc>
          <w:tcPr>
            <w:tcW w:type="dxa" w:w="1704"/>
            <w:vAlign w:val="center"/>
            <w:tcMar>
              <w:top w:w="80" w:type="dxa"/>
              <w:start w:w="80" w:type="dxa"/>
              <w:bottom w:w="80" w:type="dxa"/>
              <w:end w:w="80" w:type="dxa"/>
            </w:tcMar>
            <w:shd w:fill="F4F7FA"/>
          </w:tcPr>
          <w:p>
            <w:pPr>
              <w:spacing w:after="0"/>
            </w:pPr>
            <w:r>
              <w:rPr>
                <w:sz w:val="13"/>
              </w:rPr>
              <w:t>class</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17</w:t>
            </w:r>
          </w:p>
        </w:tc>
        <w:tc>
          <w:tcPr>
            <w:tcW w:type="dxa" w:w="1704"/>
            <w:vAlign w:val="center"/>
            <w:tcMar>
              <w:top w:w="80" w:type="dxa"/>
              <w:start w:w="80" w:type="dxa"/>
              <w:bottom w:w="80" w:type="dxa"/>
              <w:end w:w="80" w:type="dxa"/>
            </w:tcMar>
          </w:tcPr>
          <w:p>
            <w:pPr>
              <w:spacing w:after="0"/>
            </w:pPr>
            <w:r>
              <w:rPr>
                <w:sz w:val="13"/>
              </w:rPr>
              <w:t>consumptionunit</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18</w:t>
            </w:r>
          </w:p>
        </w:tc>
        <w:tc>
          <w:tcPr>
            <w:tcW w:type="dxa" w:w="1704"/>
            <w:vAlign w:val="center"/>
            <w:tcMar>
              <w:top w:w="80" w:type="dxa"/>
              <w:start w:w="80" w:type="dxa"/>
              <w:bottom w:w="80" w:type="dxa"/>
              <w:end w:w="80" w:type="dxa"/>
            </w:tcMar>
            <w:shd w:fill="F4F7FA"/>
          </w:tcPr>
          <w:p>
            <w:pPr>
              <w:spacing w:after="0"/>
            </w:pPr>
            <w:r>
              <w:rPr>
                <w:sz w:val="13"/>
              </w:rPr>
              <w:t>cost</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19</w:t>
            </w:r>
          </w:p>
        </w:tc>
        <w:tc>
          <w:tcPr>
            <w:tcW w:type="dxa" w:w="1704"/>
            <w:vAlign w:val="center"/>
            <w:tcMar>
              <w:top w:w="80" w:type="dxa"/>
              <w:start w:w="80" w:type="dxa"/>
              <w:bottom w:w="80" w:type="dxa"/>
              <w:end w:w="80" w:type="dxa"/>
            </w:tcMar>
          </w:tcPr>
          <w:p>
            <w:pPr>
              <w:spacing w:after="0"/>
            </w:pPr>
            <w:r>
              <w:rPr>
                <w:sz w:val="13"/>
              </w:rPr>
              <w:t>costcategory</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20</w:t>
            </w:r>
          </w:p>
        </w:tc>
        <w:tc>
          <w:tcPr>
            <w:tcW w:type="dxa" w:w="1704"/>
            <w:vAlign w:val="center"/>
            <w:tcMar>
              <w:top w:w="80" w:type="dxa"/>
              <w:start w:w="80" w:type="dxa"/>
              <w:bottom w:w="80" w:type="dxa"/>
              <w:end w:w="80" w:type="dxa"/>
            </w:tcMar>
            <w:shd w:fill="F4F7FA"/>
          </w:tcPr>
          <w:p>
            <w:pPr>
              <w:spacing w:after="0"/>
            </w:pPr>
            <w:r>
              <w:rPr>
                <w:sz w:val="13"/>
              </w:rPr>
              <w:t>costestimate</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21</w:t>
            </w:r>
          </w:p>
        </w:tc>
        <w:tc>
          <w:tcPr>
            <w:tcW w:type="dxa" w:w="1704"/>
            <w:vAlign w:val="center"/>
            <w:tcMar>
              <w:top w:w="80" w:type="dxa"/>
              <w:start w:w="80" w:type="dxa"/>
              <w:bottom w:w="80" w:type="dxa"/>
              <w:end w:w="80" w:type="dxa"/>
            </w:tcMar>
          </w:tcPr>
          <w:p>
            <w:pPr>
              <w:spacing w:after="0"/>
            </w:pPr>
            <w:r>
              <w:rPr>
                <w:sz w:val="13"/>
              </w:rPr>
              <w:t>costestimatetype</w:t>
            </w:r>
          </w:p>
        </w:tc>
        <w:tc>
          <w:tcPr>
            <w:tcW w:type="dxa" w:w="1704"/>
            <w:vAlign w:val="center"/>
            <w:tcMar>
              <w:top w:w="80" w:type="dxa"/>
              <w:start w:w="80" w:type="dxa"/>
              <w:bottom w:w="80" w:type="dxa"/>
              <w:end w:w="80" w:type="dxa"/>
            </w:tcMar>
          </w:tcPr>
          <w:p>
            <w:pPr>
              <w:spacing w:after="0"/>
            </w:pPr>
            <w:r>
              <w:rPr>
                <w:sz w:val="13"/>
              </w:rPr>
              <w:t>nvarchar(20)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22</w:t>
            </w:r>
          </w:p>
        </w:tc>
        <w:tc>
          <w:tcPr>
            <w:tcW w:type="dxa" w:w="1704"/>
            <w:vAlign w:val="center"/>
            <w:tcMar>
              <w:top w:w="80" w:type="dxa"/>
              <w:start w:w="80" w:type="dxa"/>
              <w:bottom w:w="80" w:type="dxa"/>
              <w:end w:w="80" w:type="dxa"/>
            </w:tcMar>
            <w:shd w:fill="F4F7FA"/>
          </w:tcPr>
          <w:p>
            <w:pPr>
              <w:spacing w:after="0"/>
            </w:pPr>
            <w:r>
              <w:rPr>
                <w:sz w:val="13"/>
              </w:rPr>
              <w:t>costingmethod</w:t>
            </w:r>
          </w:p>
        </w:tc>
        <w:tc>
          <w:tcPr>
            <w:tcW w:type="dxa" w:w="1704"/>
            <w:vAlign w:val="center"/>
            <w:tcMar>
              <w:top w:w="80" w:type="dxa"/>
              <w:start w:w="80" w:type="dxa"/>
              <w:bottom w:w="80" w:type="dxa"/>
              <w:end w:w="80" w:type="dxa"/>
            </w:tcMar>
            <w:shd w:fill="F4F7FA"/>
          </w:tcPr>
          <w:p>
            <w:pPr>
              <w:spacing w:after="0"/>
            </w:pPr>
            <w:r>
              <w:rPr>
                <w:sz w:val="13"/>
              </w:rPr>
              <w:t>nvarchar(16)</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23</w:t>
            </w:r>
          </w:p>
        </w:tc>
        <w:tc>
          <w:tcPr>
            <w:tcW w:type="dxa" w:w="1704"/>
            <w:vAlign w:val="center"/>
            <w:tcMar>
              <w:top w:w="80" w:type="dxa"/>
              <w:start w:w="80" w:type="dxa"/>
              <w:bottom w:w="80" w:type="dxa"/>
              <w:end w:w="80" w:type="dxa"/>
            </w:tcMar>
          </w:tcPr>
          <w:p>
            <w:pPr>
              <w:spacing w:after="0"/>
            </w:pPr>
            <w:r>
              <w:rPr>
                <w:sz w:val="13"/>
              </w:rPr>
              <w:t>costingmethoddisplay</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24</w:t>
            </w:r>
          </w:p>
        </w:tc>
        <w:tc>
          <w:tcPr>
            <w:tcW w:type="dxa" w:w="1704"/>
            <w:vAlign w:val="center"/>
            <w:tcMar>
              <w:top w:w="80" w:type="dxa"/>
              <w:start w:w="80" w:type="dxa"/>
              <w:bottom w:w="80" w:type="dxa"/>
              <w:end w:w="80" w:type="dxa"/>
            </w:tcMar>
            <w:shd w:fill="F4F7FA"/>
          </w:tcPr>
          <w:p>
            <w:pPr>
              <w:spacing w:after="0"/>
            </w:pPr>
            <w:r>
              <w:rPr>
                <w:sz w:val="13"/>
              </w:rPr>
              <w:t>countryofmanufacture</w:t>
            </w:r>
          </w:p>
        </w:tc>
        <w:tc>
          <w:tcPr>
            <w:tcW w:type="dxa" w:w="1704"/>
            <w:vAlign w:val="center"/>
            <w:tcMar>
              <w:top w:w="80" w:type="dxa"/>
              <w:start w:w="80" w:type="dxa"/>
              <w:bottom w:w="80" w:type="dxa"/>
              <w:end w:w="80" w:type="dxa"/>
            </w:tcMar>
            <w:shd w:fill="F4F7FA"/>
          </w:tcPr>
          <w:p>
            <w:pPr>
              <w:spacing w:after="0"/>
            </w:pPr>
            <w:r>
              <w:rPr>
                <w:sz w:val="13"/>
              </w:rPr>
              <w:t>nvarchar(6)</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25</w:t>
            </w:r>
          </w:p>
        </w:tc>
        <w:tc>
          <w:tcPr>
            <w:tcW w:type="dxa" w:w="1704"/>
            <w:vAlign w:val="center"/>
            <w:tcMar>
              <w:top w:w="80" w:type="dxa"/>
              <w:start w:w="80" w:type="dxa"/>
              <w:bottom w:w="80" w:type="dxa"/>
              <w:end w:w="80" w:type="dxa"/>
            </w:tcMar>
          </w:tcPr>
          <w:p>
            <w:pPr>
              <w:spacing w:after="0"/>
            </w:pPr>
            <w:r>
              <w:rPr>
                <w:sz w:val="13"/>
              </w:rPr>
              <w:t>createddate</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26</w:t>
            </w:r>
          </w:p>
        </w:tc>
        <w:tc>
          <w:tcPr>
            <w:tcW w:type="dxa" w:w="1704"/>
            <w:vAlign w:val="center"/>
            <w:tcMar>
              <w:top w:w="80" w:type="dxa"/>
              <w:start w:w="80" w:type="dxa"/>
              <w:bottom w:w="80" w:type="dxa"/>
              <w:end w:w="80" w:type="dxa"/>
            </w:tcMar>
            <w:shd w:fill="F4F7FA"/>
          </w:tcPr>
          <w:p>
            <w:pPr>
              <w:spacing w:after="0"/>
            </w:pPr>
            <w:r>
              <w:rPr>
                <w:sz w:val="13"/>
              </w:rPr>
              <w:t>createexpenseplanson</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27</w:t>
            </w:r>
          </w:p>
        </w:tc>
        <w:tc>
          <w:tcPr>
            <w:tcW w:type="dxa" w:w="1704"/>
            <w:vAlign w:val="center"/>
            <w:tcMar>
              <w:top w:w="80" w:type="dxa"/>
              <w:start w:w="80" w:type="dxa"/>
              <w:bottom w:w="80" w:type="dxa"/>
              <w:end w:w="80" w:type="dxa"/>
            </w:tcMar>
          </w:tcPr>
          <w:p>
            <w:pPr>
              <w:spacing w:after="0"/>
            </w:pPr>
            <w:r>
              <w:rPr>
                <w:sz w:val="13"/>
              </w:rPr>
              <w:t>cseg_bb_mktg_exp</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28</w:t>
            </w:r>
          </w:p>
        </w:tc>
        <w:tc>
          <w:tcPr>
            <w:tcW w:type="dxa" w:w="1704"/>
            <w:vAlign w:val="center"/>
            <w:tcMar>
              <w:top w:w="80" w:type="dxa"/>
              <w:start w:w="80" w:type="dxa"/>
              <w:bottom w:w="80" w:type="dxa"/>
              <w:end w:w="80" w:type="dxa"/>
            </w:tcMar>
            <w:shd w:fill="F4F7FA"/>
          </w:tcPr>
          <w:p>
            <w:pPr>
              <w:spacing w:after="0"/>
            </w:pPr>
            <w:r>
              <w:rPr>
                <w:sz w:val="13"/>
              </w:rPr>
              <w:t>cseg_bb_sales_chann</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29</w:t>
            </w:r>
          </w:p>
        </w:tc>
        <w:tc>
          <w:tcPr>
            <w:tcW w:type="dxa" w:w="1704"/>
            <w:vAlign w:val="center"/>
            <w:tcMar>
              <w:top w:w="80" w:type="dxa"/>
              <w:start w:w="80" w:type="dxa"/>
              <w:bottom w:w="80" w:type="dxa"/>
              <w:end w:w="80" w:type="dxa"/>
            </w:tcMar>
          </w:tcPr>
          <w:p>
            <w:pPr>
              <w:spacing w:after="0"/>
            </w:pPr>
            <w:r>
              <w:rPr>
                <w:sz w:val="13"/>
              </w:rPr>
              <w:t>cseg_ccc_prod_line</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30</w:t>
            </w:r>
          </w:p>
        </w:tc>
        <w:tc>
          <w:tcPr>
            <w:tcW w:type="dxa" w:w="1704"/>
            <w:vAlign w:val="center"/>
            <w:tcMar>
              <w:top w:w="80" w:type="dxa"/>
              <w:start w:w="80" w:type="dxa"/>
              <w:bottom w:w="80" w:type="dxa"/>
              <w:end w:w="80" w:type="dxa"/>
            </w:tcMar>
            <w:shd w:fill="F4F7FA"/>
          </w:tcPr>
          <w:p>
            <w:pPr>
              <w:spacing w:after="0"/>
            </w:pPr>
            <w:r>
              <w:rPr>
                <w:sz w:val="13"/>
              </w:rPr>
              <w:t>cseg_product_type</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31</w:t>
            </w:r>
          </w:p>
        </w:tc>
        <w:tc>
          <w:tcPr>
            <w:tcW w:type="dxa" w:w="1704"/>
            <w:vAlign w:val="center"/>
            <w:tcMar>
              <w:top w:w="80" w:type="dxa"/>
              <w:start w:w="80" w:type="dxa"/>
              <w:bottom w:w="80" w:type="dxa"/>
              <w:end w:w="80" w:type="dxa"/>
            </w:tcMar>
          </w:tcPr>
          <w:p>
            <w:pPr>
              <w:spacing w:after="0"/>
            </w:pPr>
            <w:r>
              <w:rPr>
                <w:sz w:val="13"/>
              </w:rPr>
              <w:t>custitem1</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32</w:t>
            </w:r>
          </w:p>
        </w:tc>
        <w:tc>
          <w:tcPr>
            <w:tcW w:type="dxa" w:w="1704"/>
            <w:vAlign w:val="center"/>
            <w:tcMar>
              <w:top w:w="80" w:type="dxa"/>
              <w:start w:w="80" w:type="dxa"/>
              <w:bottom w:w="80" w:type="dxa"/>
              <w:end w:w="80" w:type="dxa"/>
            </w:tcMar>
            <w:shd w:fill="F4F7FA"/>
          </w:tcPr>
          <w:p>
            <w:pPr>
              <w:spacing w:after="0"/>
            </w:pPr>
            <w:r>
              <w:rPr>
                <w:sz w:val="13"/>
              </w:rPr>
              <w:t>custitem_acs_sync_with_form_plus</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33</w:t>
            </w:r>
          </w:p>
        </w:tc>
        <w:tc>
          <w:tcPr>
            <w:tcW w:type="dxa" w:w="1704"/>
            <w:vAlign w:val="center"/>
            <w:tcMar>
              <w:top w:w="80" w:type="dxa"/>
              <w:start w:w="80" w:type="dxa"/>
              <w:bottom w:w="80" w:type="dxa"/>
              <w:end w:w="80" w:type="dxa"/>
            </w:tcMar>
          </w:tcPr>
          <w:p>
            <w:pPr>
              <w:spacing w:after="0"/>
            </w:pPr>
            <w:r>
              <w:rPr>
                <w:sz w:val="13"/>
              </w:rPr>
              <w:t>custitem_amazon_sku_for_ns_connector</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34</w:t>
            </w:r>
          </w:p>
        </w:tc>
        <w:tc>
          <w:tcPr>
            <w:tcW w:type="dxa" w:w="1704"/>
            <w:vAlign w:val="center"/>
            <w:tcMar>
              <w:top w:w="80" w:type="dxa"/>
              <w:start w:w="80" w:type="dxa"/>
              <w:bottom w:w="80" w:type="dxa"/>
              <w:end w:w="80" w:type="dxa"/>
            </w:tcMar>
            <w:shd w:fill="F4F7FA"/>
          </w:tcPr>
          <w:p>
            <w:pPr>
              <w:spacing w:after="0"/>
            </w:pPr>
            <w:r>
              <w:rPr>
                <w:sz w:val="13"/>
              </w:rPr>
              <w:t>custitem_bars</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35</w:t>
            </w:r>
          </w:p>
        </w:tc>
        <w:tc>
          <w:tcPr>
            <w:tcW w:type="dxa" w:w="1704"/>
            <w:vAlign w:val="center"/>
            <w:tcMar>
              <w:top w:w="80" w:type="dxa"/>
              <w:start w:w="80" w:type="dxa"/>
              <w:bottom w:w="80" w:type="dxa"/>
              <w:end w:w="80" w:type="dxa"/>
            </w:tcMar>
          </w:tcPr>
          <w:p>
            <w:pPr>
              <w:spacing w:after="0"/>
            </w:pPr>
            <w:r>
              <w:rPr>
                <w:sz w:val="13"/>
              </w:rPr>
              <w:t>custitem_bb_height</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36</w:t>
            </w:r>
          </w:p>
        </w:tc>
        <w:tc>
          <w:tcPr>
            <w:tcW w:type="dxa" w:w="1704"/>
            <w:vAlign w:val="center"/>
            <w:tcMar>
              <w:top w:w="80" w:type="dxa"/>
              <w:start w:w="80" w:type="dxa"/>
              <w:bottom w:w="80" w:type="dxa"/>
              <w:end w:w="80" w:type="dxa"/>
            </w:tcMar>
            <w:shd w:fill="F4F7FA"/>
          </w:tcPr>
          <w:p>
            <w:pPr>
              <w:spacing w:after="0"/>
            </w:pPr>
            <w:r>
              <w:rPr>
                <w:sz w:val="13"/>
              </w:rPr>
              <w:t>custitem_bb_is_for_sale</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37</w:t>
            </w:r>
          </w:p>
        </w:tc>
        <w:tc>
          <w:tcPr>
            <w:tcW w:type="dxa" w:w="1704"/>
            <w:vAlign w:val="center"/>
            <w:tcMar>
              <w:top w:w="80" w:type="dxa"/>
              <w:start w:w="80" w:type="dxa"/>
              <w:bottom w:w="80" w:type="dxa"/>
              <w:end w:w="80" w:type="dxa"/>
            </w:tcMar>
          </w:tcPr>
          <w:p>
            <w:pPr>
              <w:spacing w:after="0"/>
            </w:pPr>
            <w:r>
              <w:rPr>
                <w:sz w:val="13"/>
              </w:rPr>
              <w:t>custitem_bb_length</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38</w:t>
            </w:r>
          </w:p>
        </w:tc>
        <w:tc>
          <w:tcPr>
            <w:tcW w:type="dxa" w:w="1704"/>
            <w:vAlign w:val="center"/>
            <w:tcMar>
              <w:top w:w="80" w:type="dxa"/>
              <w:start w:w="80" w:type="dxa"/>
              <w:bottom w:w="80" w:type="dxa"/>
              <w:end w:w="80" w:type="dxa"/>
            </w:tcMar>
            <w:shd w:fill="F4F7FA"/>
          </w:tcPr>
          <w:p>
            <w:pPr>
              <w:spacing w:after="0"/>
            </w:pPr>
            <w:r>
              <w:rPr>
                <w:sz w:val="13"/>
              </w:rPr>
              <w:t>custitem_bb_width</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39</w:t>
            </w:r>
          </w:p>
        </w:tc>
        <w:tc>
          <w:tcPr>
            <w:tcW w:type="dxa" w:w="1704"/>
            <w:vAlign w:val="center"/>
            <w:tcMar>
              <w:top w:w="80" w:type="dxa"/>
              <w:start w:w="80" w:type="dxa"/>
              <w:bottom w:w="80" w:type="dxa"/>
              <w:end w:w="80" w:type="dxa"/>
            </w:tcMar>
          </w:tcPr>
          <w:p>
            <w:pPr>
              <w:spacing w:after="0"/>
            </w:pPr>
            <w:r>
              <w:rPr>
                <w:sz w:val="13"/>
              </w:rPr>
              <w:t>custitem_bdc_lastupdatedbyimport</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40</w:t>
            </w:r>
          </w:p>
        </w:tc>
        <w:tc>
          <w:tcPr>
            <w:tcW w:type="dxa" w:w="1704"/>
            <w:vAlign w:val="center"/>
            <w:tcMar>
              <w:top w:w="80" w:type="dxa"/>
              <w:start w:w="80" w:type="dxa"/>
              <w:bottom w:w="80" w:type="dxa"/>
              <w:end w:w="80" w:type="dxa"/>
            </w:tcMar>
            <w:shd w:fill="F4F7FA"/>
          </w:tcPr>
          <w:p>
            <w:pPr>
              <w:spacing w:after="0"/>
            </w:pPr>
            <w:r>
              <w:rPr>
                <w:sz w:val="13"/>
              </w:rPr>
              <w:t>custitem_bdc_sync_exclude</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41</w:t>
            </w:r>
          </w:p>
        </w:tc>
        <w:tc>
          <w:tcPr>
            <w:tcW w:type="dxa" w:w="1704"/>
            <w:vAlign w:val="center"/>
            <w:tcMar>
              <w:top w:w="80" w:type="dxa"/>
              <w:start w:w="80" w:type="dxa"/>
              <w:bottom w:w="80" w:type="dxa"/>
              <w:end w:w="80" w:type="dxa"/>
            </w:tcMar>
          </w:tcPr>
          <w:p>
            <w:pPr>
              <w:spacing w:after="0"/>
            </w:pPr>
            <w:r>
              <w:rPr>
                <w:sz w:val="13"/>
              </w:rPr>
              <w:t>custitem_ccc_ehub_hs_tariff_code</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42</w:t>
            </w:r>
          </w:p>
        </w:tc>
        <w:tc>
          <w:tcPr>
            <w:tcW w:type="dxa" w:w="1704"/>
            <w:vAlign w:val="center"/>
            <w:tcMar>
              <w:top w:w="80" w:type="dxa"/>
              <w:start w:w="80" w:type="dxa"/>
              <w:bottom w:w="80" w:type="dxa"/>
              <w:end w:w="80" w:type="dxa"/>
            </w:tcMar>
            <w:shd w:fill="F4F7FA"/>
          </w:tcPr>
          <w:p>
            <w:pPr>
              <w:spacing w:after="0"/>
            </w:pPr>
            <w:r>
              <w:rPr>
                <w:sz w:val="13"/>
              </w:rPr>
              <w:t>custitem_ccc_ice_pack_item</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43</w:t>
            </w:r>
          </w:p>
        </w:tc>
        <w:tc>
          <w:tcPr>
            <w:tcW w:type="dxa" w:w="1704"/>
            <w:vAlign w:val="center"/>
            <w:tcMar>
              <w:top w:w="80" w:type="dxa"/>
              <w:start w:w="80" w:type="dxa"/>
              <w:bottom w:w="80" w:type="dxa"/>
              <w:end w:w="80" w:type="dxa"/>
            </w:tcMar>
          </w:tcPr>
          <w:p>
            <w:pPr>
              <w:spacing w:after="0"/>
            </w:pPr>
            <w:r>
              <w:rPr>
                <w:sz w:val="13"/>
              </w:rPr>
              <w:t>custitem_ccc_item_height_in</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44</w:t>
            </w:r>
          </w:p>
        </w:tc>
        <w:tc>
          <w:tcPr>
            <w:tcW w:type="dxa" w:w="1704"/>
            <w:vAlign w:val="center"/>
            <w:tcMar>
              <w:top w:w="80" w:type="dxa"/>
              <w:start w:w="80" w:type="dxa"/>
              <w:bottom w:w="80" w:type="dxa"/>
              <w:end w:w="80" w:type="dxa"/>
            </w:tcMar>
            <w:shd w:fill="F4F7FA"/>
          </w:tcPr>
          <w:p>
            <w:pPr>
              <w:spacing w:after="0"/>
            </w:pPr>
            <w:r>
              <w:rPr>
                <w:sz w:val="13"/>
              </w:rPr>
              <w:t>custitem_ccc_item_length_in</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45</w:t>
            </w:r>
          </w:p>
        </w:tc>
        <w:tc>
          <w:tcPr>
            <w:tcW w:type="dxa" w:w="1704"/>
            <w:vAlign w:val="center"/>
            <w:tcMar>
              <w:top w:w="80" w:type="dxa"/>
              <w:start w:w="80" w:type="dxa"/>
              <w:bottom w:w="80" w:type="dxa"/>
              <w:end w:w="80" w:type="dxa"/>
            </w:tcMar>
          </w:tcPr>
          <w:p>
            <w:pPr>
              <w:spacing w:after="0"/>
            </w:pPr>
            <w:r>
              <w:rPr>
                <w:sz w:val="13"/>
              </w:rPr>
              <w:t>custitem_ccc_item_packing_class</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46</w:t>
            </w:r>
          </w:p>
        </w:tc>
        <w:tc>
          <w:tcPr>
            <w:tcW w:type="dxa" w:w="1704"/>
            <w:vAlign w:val="center"/>
            <w:tcMar>
              <w:top w:w="80" w:type="dxa"/>
              <w:start w:w="80" w:type="dxa"/>
              <w:bottom w:w="80" w:type="dxa"/>
              <w:end w:w="80" w:type="dxa"/>
            </w:tcMar>
            <w:shd w:fill="F4F7FA"/>
          </w:tcPr>
          <w:p>
            <w:pPr>
              <w:spacing w:after="0"/>
            </w:pPr>
            <w:r>
              <w:rPr>
                <w:sz w:val="13"/>
              </w:rPr>
              <w:t>custitem_ccc_item_padding_in</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47</w:t>
            </w:r>
          </w:p>
        </w:tc>
        <w:tc>
          <w:tcPr>
            <w:tcW w:type="dxa" w:w="1704"/>
            <w:vAlign w:val="center"/>
            <w:tcMar>
              <w:top w:w="80" w:type="dxa"/>
              <w:start w:w="80" w:type="dxa"/>
              <w:bottom w:w="80" w:type="dxa"/>
              <w:end w:w="80" w:type="dxa"/>
            </w:tcMar>
          </w:tcPr>
          <w:p>
            <w:pPr>
              <w:spacing w:after="0"/>
            </w:pPr>
            <w:r>
              <w:rPr>
                <w:sz w:val="13"/>
              </w:rPr>
              <w:t>custitem_ccc_item_volume_in3</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48</w:t>
            </w:r>
          </w:p>
        </w:tc>
        <w:tc>
          <w:tcPr>
            <w:tcW w:type="dxa" w:w="1704"/>
            <w:vAlign w:val="center"/>
            <w:tcMar>
              <w:top w:w="80" w:type="dxa"/>
              <w:start w:w="80" w:type="dxa"/>
              <w:bottom w:w="80" w:type="dxa"/>
              <w:end w:w="80" w:type="dxa"/>
            </w:tcMar>
            <w:shd w:fill="F4F7FA"/>
          </w:tcPr>
          <w:p>
            <w:pPr>
              <w:spacing w:after="0"/>
            </w:pPr>
            <w:r>
              <w:rPr>
                <w:sz w:val="13"/>
              </w:rPr>
              <w:t>custitem_ccc_item_weight_lb</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49</w:t>
            </w:r>
          </w:p>
        </w:tc>
        <w:tc>
          <w:tcPr>
            <w:tcW w:type="dxa" w:w="1704"/>
            <w:vAlign w:val="center"/>
            <w:tcMar>
              <w:top w:w="80" w:type="dxa"/>
              <w:start w:w="80" w:type="dxa"/>
              <w:bottom w:w="80" w:type="dxa"/>
              <w:end w:w="80" w:type="dxa"/>
            </w:tcMar>
          </w:tcPr>
          <w:p>
            <w:pPr>
              <w:spacing w:after="0"/>
            </w:pPr>
            <w:r>
              <w:rPr>
                <w:sz w:val="13"/>
              </w:rPr>
              <w:t>custitem_ccc_item_weight_oz</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50</w:t>
            </w:r>
          </w:p>
        </w:tc>
        <w:tc>
          <w:tcPr>
            <w:tcW w:type="dxa" w:w="1704"/>
            <w:vAlign w:val="center"/>
            <w:tcMar>
              <w:top w:w="80" w:type="dxa"/>
              <w:start w:w="80" w:type="dxa"/>
              <w:bottom w:w="80" w:type="dxa"/>
              <w:end w:w="80" w:type="dxa"/>
            </w:tcMar>
            <w:shd w:fill="F4F7FA"/>
          </w:tcPr>
          <w:p>
            <w:pPr>
              <w:spacing w:after="0"/>
            </w:pPr>
            <w:r>
              <w:rPr>
                <w:sz w:val="13"/>
              </w:rPr>
              <w:t>custitem_ccc_item_width_in</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51</w:t>
            </w:r>
          </w:p>
        </w:tc>
        <w:tc>
          <w:tcPr>
            <w:tcW w:type="dxa" w:w="1704"/>
            <w:vAlign w:val="center"/>
            <w:tcMar>
              <w:top w:w="80" w:type="dxa"/>
              <w:start w:w="80" w:type="dxa"/>
              <w:bottom w:w="80" w:type="dxa"/>
              <w:end w:w="80" w:type="dxa"/>
            </w:tcMar>
          </w:tcPr>
          <w:p>
            <w:pPr>
              <w:spacing w:after="0"/>
            </w:pPr>
            <w:r>
              <w:rPr>
                <w:sz w:val="13"/>
              </w:rPr>
              <w:t>custitem_ccc_shipstation_sku</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52</w:t>
            </w:r>
          </w:p>
        </w:tc>
        <w:tc>
          <w:tcPr>
            <w:tcW w:type="dxa" w:w="1704"/>
            <w:vAlign w:val="center"/>
            <w:tcMar>
              <w:top w:w="80" w:type="dxa"/>
              <w:start w:w="80" w:type="dxa"/>
              <w:bottom w:w="80" w:type="dxa"/>
              <w:end w:w="80" w:type="dxa"/>
            </w:tcMar>
            <w:shd w:fill="F4F7FA"/>
          </w:tcPr>
          <w:p>
            <w:pPr>
              <w:spacing w:after="0"/>
            </w:pPr>
            <w:r>
              <w:rPr>
                <w:sz w:val="13"/>
              </w:rPr>
              <w:t>custitem_ccc_total_quantity_of_members</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53</w:t>
            </w:r>
          </w:p>
        </w:tc>
        <w:tc>
          <w:tcPr>
            <w:tcW w:type="dxa" w:w="1704"/>
            <w:vAlign w:val="center"/>
            <w:tcMar>
              <w:top w:w="80" w:type="dxa"/>
              <w:start w:w="80" w:type="dxa"/>
              <w:bottom w:w="80" w:type="dxa"/>
              <w:end w:w="80" w:type="dxa"/>
            </w:tcMar>
          </w:tcPr>
          <w:p>
            <w:pPr>
              <w:spacing w:after="0"/>
            </w:pPr>
            <w:r>
              <w:rPr>
                <w:sz w:val="13"/>
              </w:rPr>
              <w:t>custitem_ccc_webship_sku</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54</w:t>
            </w:r>
          </w:p>
        </w:tc>
        <w:tc>
          <w:tcPr>
            <w:tcW w:type="dxa" w:w="1704"/>
            <w:vAlign w:val="center"/>
            <w:tcMar>
              <w:top w:w="80" w:type="dxa"/>
              <w:start w:w="80" w:type="dxa"/>
              <w:bottom w:w="80" w:type="dxa"/>
              <w:end w:w="80" w:type="dxa"/>
            </w:tcMar>
            <w:shd w:fill="F4F7FA"/>
          </w:tcPr>
          <w:p>
            <w:pPr>
              <w:spacing w:after="0"/>
            </w:pPr>
            <w:r>
              <w:rPr>
                <w:sz w:val="13"/>
              </w:rPr>
              <w:t>custitem_erythritol</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55</w:t>
            </w:r>
          </w:p>
        </w:tc>
        <w:tc>
          <w:tcPr>
            <w:tcW w:type="dxa" w:w="1704"/>
            <w:vAlign w:val="center"/>
            <w:tcMar>
              <w:top w:w="80" w:type="dxa"/>
              <w:start w:w="80" w:type="dxa"/>
              <w:bottom w:w="80" w:type="dxa"/>
              <w:end w:w="80" w:type="dxa"/>
            </w:tcMar>
          </w:tcPr>
          <w:p>
            <w:pPr>
              <w:spacing w:after="0"/>
            </w:pPr>
            <w:r>
              <w:rPr>
                <w:sz w:val="13"/>
              </w:rPr>
              <w:t>custitem_fa_amz_fba</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56</w:t>
            </w:r>
          </w:p>
        </w:tc>
        <w:tc>
          <w:tcPr>
            <w:tcW w:type="dxa" w:w="1704"/>
            <w:vAlign w:val="center"/>
            <w:tcMar>
              <w:top w:w="80" w:type="dxa"/>
              <w:start w:w="80" w:type="dxa"/>
              <w:bottom w:w="80" w:type="dxa"/>
              <w:end w:w="80" w:type="dxa"/>
            </w:tcMar>
            <w:shd w:fill="F4F7FA"/>
          </w:tcPr>
          <w:p>
            <w:pPr>
              <w:spacing w:after="0"/>
            </w:pPr>
            <w:r>
              <w:rPr>
                <w:sz w:val="13"/>
              </w:rPr>
              <w:t>custitem_fa_amz_flag</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57</w:t>
            </w:r>
          </w:p>
        </w:tc>
        <w:tc>
          <w:tcPr>
            <w:tcW w:type="dxa" w:w="1704"/>
            <w:vAlign w:val="center"/>
            <w:tcMar>
              <w:top w:w="80" w:type="dxa"/>
              <w:start w:w="80" w:type="dxa"/>
              <w:bottom w:w="80" w:type="dxa"/>
              <w:end w:w="80" w:type="dxa"/>
            </w:tcMar>
          </w:tcPr>
          <w:p>
            <w:pPr>
              <w:spacing w:after="0"/>
            </w:pPr>
            <w:r>
              <w:rPr>
                <w:sz w:val="13"/>
              </w:rPr>
              <w:t>custitem_fa_shopify_flag01</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58</w:t>
            </w:r>
          </w:p>
        </w:tc>
        <w:tc>
          <w:tcPr>
            <w:tcW w:type="dxa" w:w="1704"/>
            <w:vAlign w:val="center"/>
            <w:tcMar>
              <w:top w:w="80" w:type="dxa"/>
              <w:start w:w="80" w:type="dxa"/>
              <w:bottom w:w="80" w:type="dxa"/>
              <w:end w:w="80" w:type="dxa"/>
            </w:tcMar>
            <w:shd w:fill="F4F7FA"/>
          </w:tcPr>
          <w:p>
            <w:pPr>
              <w:spacing w:after="0"/>
            </w:pPr>
            <w:r>
              <w:rPr>
                <w:sz w:val="13"/>
              </w:rPr>
              <w:t>custitem_glycerin</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59</w:t>
            </w:r>
          </w:p>
        </w:tc>
        <w:tc>
          <w:tcPr>
            <w:tcW w:type="dxa" w:w="1704"/>
            <w:vAlign w:val="center"/>
            <w:tcMar>
              <w:top w:w="80" w:type="dxa"/>
              <w:start w:w="80" w:type="dxa"/>
              <w:bottom w:w="80" w:type="dxa"/>
              <w:end w:w="80" w:type="dxa"/>
            </w:tcMar>
          </w:tcPr>
          <w:p>
            <w:pPr>
              <w:spacing w:after="0"/>
            </w:pPr>
            <w:r>
              <w:rPr>
                <w:sz w:val="13"/>
              </w:rPr>
              <w:t>custitem_mfgmob_auto_issue_list_item</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60</w:t>
            </w:r>
          </w:p>
        </w:tc>
        <w:tc>
          <w:tcPr>
            <w:tcW w:type="dxa" w:w="1704"/>
            <w:vAlign w:val="center"/>
            <w:tcMar>
              <w:top w:w="80" w:type="dxa"/>
              <w:start w:w="80" w:type="dxa"/>
              <w:bottom w:w="80" w:type="dxa"/>
              <w:end w:w="80" w:type="dxa"/>
            </w:tcMar>
            <w:shd w:fill="F4F7FA"/>
          </w:tcPr>
          <w:p>
            <w:pPr>
              <w:spacing w:after="0"/>
            </w:pPr>
            <w:r>
              <w:rPr>
                <w:sz w:val="13"/>
              </w:rPr>
              <w:t>custitem_mfgmob_gtin_number</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61</w:t>
            </w:r>
          </w:p>
        </w:tc>
        <w:tc>
          <w:tcPr>
            <w:tcW w:type="dxa" w:w="1704"/>
            <w:vAlign w:val="center"/>
            <w:tcMar>
              <w:top w:w="80" w:type="dxa"/>
              <w:start w:w="80" w:type="dxa"/>
              <w:bottom w:w="80" w:type="dxa"/>
              <w:end w:w="80" w:type="dxa"/>
            </w:tcMar>
          </w:tcPr>
          <w:p>
            <w:pPr>
              <w:spacing w:after="0"/>
            </w:pPr>
            <w:r>
              <w:rPr>
                <w:sz w:val="13"/>
              </w:rPr>
              <w:t>custitem_mfgmob_locationtoshowallbins</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62</w:t>
            </w:r>
          </w:p>
        </w:tc>
        <w:tc>
          <w:tcPr>
            <w:tcW w:type="dxa" w:w="1704"/>
            <w:vAlign w:val="center"/>
            <w:tcMar>
              <w:top w:w="80" w:type="dxa"/>
              <w:start w:w="80" w:type="dxa"/>
              <w:bottom w:w="80" w:type="dxa"/>
              <w:end w:w="80" w:type="dxa"/>
            </w:tcMar>
            <w:shd w:fill="F4F7FA"/>
          </w:tcPr>
          <w:p>
            <w:pPr>
              <w:spacing w:after="0"/>
            </w:pPr>
            <w:r>
              <w:rPr>
                <w:sz w:val="13"/>
              </w:rPr>
              <w:t>custitem_mfgmob_print_template</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63</w:t>
            </w:r>
          </w:p>
        </w:tc>
        <w:tc>
          <w:tcPr>
            <w:tcW w:type="dxa" w:w="1704"/>
            <w:vAlign w:val="center"/>
            <w:tcMar>
              <w:top w:w="80" w:type="dxa"/>
              <w:start w:w="80" w:type="dxa"/>
              <w:bottom w:w="80" w:type="dxa"/>
              <w:end w:w="80" w:type="dxa"/>
            </w:tcMar>
          </w:tcPr>
          <w:p>
            <w:pPr>
              <w:spacing w:after="0"/>
            </w:pPr>
            <w:r>
              <w:rPr>
                <w:sz w:val="13"/>
              </w:rPr>
              <w:t>custitem_mhi_builtbar_selected_flavors</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64</w:t>
            </w:r>
          </w:p>
        </w:tc>
        <w:tc>
          <w:tcPr>
            <w:tcW w:type="dxa" w:w="1704"/>
            <w:vAlign w:val="center"/>
            <w:tcMar>
              <w:top w:w="80" w:type="dxa"/>
              <w:start w:w="80" w:type="dxa"/>
              <w:bottom w:w="80" w:type="dxa"/>
              <w:end w:w="80" w:type="dxa"/>
            </w:tcMar>
            <w:shd w:fill="F4F7FA"/>
          </w:tcPr>
          <w:p>
            <w:pPr>
              <w:spacing w:after="0"/>
            </w:pPr>
            <w:r>
              <w:rPr>
                <w:sz w:val="13"/>
              </w:rPr>
              <w:t>custitem_mhi_prod_desc_chocolate</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65</w:t>
            </w:r>
          </w:p>
        </w:tc>
        <w:tc>
          <w:tcPr>
            <w:tcW w:type="dxa" w:w="1704"/>
            <w:vAlign w:val="center"/>
            <w:tcMar>
              <w:top w:w="80" w:type="dxa"/>
              <w:start w:w="80" w:type="dxa"/>
              <w:bottom w:w="80" w:type="dxa"/>
              <w:end w:w="80" w:type="dxa"/>
            </w:tcMar>
          </w:tcPr>
          <w:p>
            <w:pPr>
              <w:spacing w:after="0"/>
            </w:pPr>
            <w:r>
              <w:rPr>
                <w:sz w:val="13"/>
              </w:rPr>
              <w:t>custitem_mhi_prod_desc_flavors</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66</w:t>
            </w:r>
          </w:p>
        </w:tc>
        <w:tc>
          <w:tcPr>
            <w:tcW w:type="dxa" w:w="1704"/>
            <w:vAlign w:val="center"/>
            <w:tcMar>
              <w:top w:w="80" w:type="dxa"/>
              <w:start w:w="80" w:type="dxa"/>
              <w:bottom w:w="80" w:type="dxa"/>
              <w:end w:w="80" w:type="dxa"/>
            </w:tcMar>
            <w:shd w:fill="F4F7FA"/>
          </w:tcPr>
          <w:p>
            <w:pPr>
              <w:spacing w:after="0"/>
            </w:pPr>
            <w:r>
              <w:rPr>
                <w:sz w:val="13"/>
              </w:rPr>
              <w:t>custitem_mhi_prod_desc_whey_protein</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67</w:t>
            </w:r>
          </w:p>
        </w:tc>
        <w:tc>
          <w:tcPr>
            <w:tcW w:type="dxa" w:w="1704"/>
            <w:vAlign w:val="center"/>
            <w:tcMar>
              <w:top w:w="80" w:type="dxa"/>
              <w:start w:w="80" w:type="dxa"/>
              <w:bottom w:w="80" w:type="dxa"/>
              <w:end w:w="80" w:type="dxa"/>
            </w:tcMar>
          </w:tcPr>
          <w:p>
            <w:pPr>
              <w:spacing w:after="0"/>
            </w:pPr>
            <w:r>
              <w:rPr>
                <w:sz w:val="13"/>
              </w:rPr>
              <w:t>custitem_mhi_prod_nutrition_image</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68</w:t>
            </w:r>
          </w:p>
        </w:tc>
        <w:tc>
          <w:tcPr>
            <w:tcW w:type="dxa" w:w="1704"/>
            <w:vAlign w:val="center"/>
            <w:tcMar>
              <w:top w:w="80" w:type="dxa"/>
              <w:start w:w="80" w:type="dxa"/>
              <w:bottom w:w="80" w:type="dxa"/>
              <w:end w:w="80" w:type="dxa"/>
            </w:tcMar>
            <w:shd w:fill="F4F7FA"/>
          </w:tcPr>
          <w:p>
            <w:pPr>
              <w:spacing w:after="0"/>
            </w:pPr>
            <w:r>
              <w:rPr>
                <w:sz w:val="13"/>
              </w:rPr>
              <w:t>custitem_mhi_product_desc_details</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69</w:t>
            </w:r>
          </w:p>
        </w:tc>
        <w:tc>
          <w:tcPr>
            <w:tcW w:type="dxa" w:w="1704"/>
            <w:vAlign w:val="center"/>
            <w:tcMar>
              <w:top w:w="80" w:type="dxa"/>
              <w:start w:w="80" w:type="dxa"/>
              <w:bottom w:w="80" w:type="dxa"/>
              <w:end w:w="80" w:type="dxa"/>
            </w:tcMar>
          </w:tcPr>
          <w:p>
            <w:pPr>
              <w:spacing w:after="0"/>
            </w:pPr>
            <w:r>
              <w:rPr>
                <w:sz w:val="13"/>
              </w:rPr>
              <w:t>custitem_mhi_product_desc_text</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70</w:t>
            </w:r>
          </w:p>
        </w:tc>
        <w:tc>
          <w:tcPr>
            <w:tcW w:type="dxa" w:w="1704"/>
            <w:vAlign w:val="center"/>
            <w:tcMar>
              <w:top w:w="80" w:type="dxa"/>
              <w:start w:w="80" w:type="dxa"/>
              <w:bottom w:w="80" w:type="dxa"/>
              <w:end w:w="80" w:type="dxa"/>
            </w:tcMar>
            <w:shd w:fill="F4F7FA"/>
          </w:tcPr>
          <w:p>
            <w:pPr>
              <w:spacing w:after="0"/>
            </w:pPr>
            <w:r>
              <w:rPr>
                <w:sz w:val="13"/>
              </w:rPr>
              <w:t>custitem_mhi_secondary_item_image</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71</w:t>
            </w:r>
          </w:p>
        </w:tc>
        <w:tc>
          <w:tcPr>
            <w:tcW w:type="dxa" w:w="1704"/>
            <w:vAlign w:val="center"/>
            <w:tcMar>
              <w:top w:w="80" w:type="dxa"/>
              <w:start w:w="80" w:type="dxa"/>
              <w:bottom w:w="80" w:type="dxa"/>
              <w:end w:w="80" w:type="dxa"/>
            </w:tcMar>
          </w:tcPr>
          <w:p>
            <w:pPr>
              <w:spacing w:after="0"/>
            </w:pPr>
            <w:r>
              <w:rPr>
                <w:sz w:val="13"/>
              </w:rPr>
              <w:t>custitem_mhi_shipping_kit_weight</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72</w:t>
            </w:r>
          </w:p>
        </w:tc>
        <w:tc>
          <w:tcPr>
            <w:tcW w:type="dxa" w:w="1704"/>
            <w:vAlign w:val="center"/>
            <w:tcMar>
              <w:top w:w="80" w:type="dxa"/>
              <w:start w:w="80" w:type="dxa"/>
              <w:bottom w:w="80" w:type="dxa"/>
              <w:end w:w="80" w:type="dxa"/>
            </w:tcMar>
            <w:shd w:fill="F4F7FA"/>
          </w:tcPr>
          <w:p>
            <w:pPr>
              <w:spacing w:after="0"/>
            </w:pPr>
            <w:r>
              <w:rPr>
                <w:sz w:val="13"/>
              </w:rPr>
              <w:t>custitem_mm_preferredbin</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73</w:t>
            </w:r>
          </w:p>
        </w:tc>
        <w:tc>
          <w:tcPr>
            <w:tcW w:type="dxa" w:w="1704"/>
            <w:vAlign w:val="center"/>
            <w:tcMar>
              <w:top w:w="80" w:type="dxa"/>
              <w:start w:w="80" w:type="dxa"/>
              <w:bottom w:w="80" w:type="dxa"/>
              <w:end w:w="80" w:type="dxa"/>
            </w:tcMar>
          </w:tcPr>
          <w:p>
            <w:pPr>
              <w:spacing w:after="0"/>
            </w:pPr>
            <w:r>
              <w:rPr>
                <w:sz w:val="13"/>
              </w:rPr>
              <w:t>custitem_net_carbs</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74</w:t>
            </w:r>
          </w:p>
        </w:tc>
        <w:tc>
          <w:tcPr>
            <w:tcW w:type="dxa" w:w="1704"/>
            <w:vAlign w:val="center"/>
            <w:tcMar>
              <w:top w:w="80" w:type="dxa"/>
              <w:start w:w="80" w:type="dxa"/>
              <w:bottom w:w="80" w:type="dxa"/>
              <w:end w:w="80" w:type="dxa"/>
            </w:tcMar>
            <w:shd w:fill="F4F7FA"/>
          </w:tcPr>
          <w:p>
            <w:pPr>
              <w:spacing w:after="0"/>
            </w:pPr>
            <w:r>
              <w:rPr>
                <w:sz w:val="13"/>
              </w:rPr>
              <w:t>custitem_packship_interdescription</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75</w:t>
            </w:r>
          </w:p>
        </w:tc>
        <w:tc>
          <w:tcPr>
            <w:tcW w:type="dxa" w:w="1704"/>
            <w:vAlign w:val="center"/>
            <w:tcMar>
              <w:top w:w="80" w:type="dxa"/>
              <w:start w:w="80" w:type="dxa"/>
              <w:bottom w:w="80" w:type="dxa"/>
              <w:end w:w="80" w:type="dxa"/>
            </w:tcMar>
          </w:tcPr>
          <w:p>
            <w:pPr>
              <w:spacing w:after="0"/>
            </w:pPr>
            <w:r>
              <w:rPr>
                <w:sz w:val="13"/>
              </w:rPr>
              <w:t>custitem_packship_item_packinstruction</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76</w:t>
            </w:r>
          </w:p>
        </w:tc>
        <w:tc>
          <w:tcPr>
            <w:tcW w:type="dxa" w:w="1704"/>
            <w:vAlign w:val="center"/>
            <w:tcMar>
              <w:top w:w="80" w:type="dxa"/>
              <w:start w:w="80" w:type="dxa"/>
              <w:bottom w:w="80" w:type="dxa"/>
              <w:end w:w="80" w:type="dxa"/>
            </w:tcMar>
            <w:shd w:fill="F4F7FA"/>
          </w:tcPr>
          <w:p>
            <w:pPr>
              <w:spacing w:after="0"/>
            </w:pPr>
            <w:r>
              <w:rPr>
                <w:sz w:val="13"/>
              </w:rPr>
              <w:t>custitem_packship_itm_pack_height</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77</w:t>
            </w:r>
          </w:p>
        </w:tc>
        <w:tc>
          <w:tcPr>
            <w:tcW w:type="dxa" w:w="1704"/>
            <w:vAlign w:val="center"/>
            <w:tcMar>
              <w:top w:w="80" w:type="dxa"/>
              <w:start w:w="80" w:type="dxa"/>
              <w:bottom w:w="80" w:type="dxa"/>
              <w:end w:w="80" w:type="dxa"/>
            </w:tcMar>
          </w:tcPr>
          <w:p>
            <w:pPr>
              <w:spacing w:after="0"/>
            </w:pPr>
            <w:r>
              <w:rPr>
                <w:sz w:val="13"/>
              </w:rPr>
              <w:t>custitem_packship_itm_pack_length</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78</w:t>
            </w:r>
          </w:p>
        </w:tc>
        <w:tc>
          <w:tcPr>
            <w:tcW w:type="dxa" w:w="1704"/>
            <w:vAlign w:val="center"/>
            <w:tcMar>
              <w:top w:w="80" w:type="dxa"/>
              <w:start w:w="80" w:type="dxa"/>
              <w:bottom w:w="80" w:type="dxa"/>
              <w:end w:w="80" w:type="dxa"/>
            </w:tcMar>
            <w:shd w:fill="F4F7FA"/>
          </w:tcPr>
          <w:p>
            <w:pPr>
              <w:spacing w:after="0"/>
            </w:pPr>
            <w:r>
              <w:rPr>
                <w:sz w:val="13"/>
              </w:rPr>
              <w:t>custitem_packship_itm_pack_width</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79</w:t>
            </w:r>
          </w:p>
        </w:tc>
        <w:tc>
          <w:tcPr>
            <w:tcW w:type="dxa" w:w="1704"/>
            <w:vAlign w:val="center"/>
            <w:tcMar>
              <w:top w:w="80" w:type="dxa"/>
              <w:start w:w="80" w:type="dxa"/>
              <w:bottom w:w="80" w:type="dxa"/>
              <w:end w:w="80" w:type="dxa"/>
            </w:tcMar>
          </w:tcPr>
          <w:p>
            <w:pPr>
              <w:spacing w:after="0"/>
            </w:pPr>
            <w:r>
              <w:rPr>
                <w:sz w:val="13"/>
              </w:rPr>
              <w:t>custitem_phosphate</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80</w:t>
            </w:r>
          </w:p>
        </w:tc>
        <w:tc>
          <w:tcPr>
            <w:tcW w:type="dxa" w:w="1704"/>
            <w:vAlign w:val="center"/>
            <w:tcMar>
              <w:top w:w="80" w:type="dxa"/>
              <w:start w:w="80" w:type="dxa"/>
              <w:bottom w:w="80" w:type="dxa"/>
              <w:end w:w="80" w:type="dxa"/>
            </w:tcMar>
            <w:shd w:fill="F4F7FA"/>
          </w:tcPr>
          <w:p>
            <w:pPr>
              <w:spacing w:after="0"/>
            </w:pPr>
            <w:r>
              <w:rPr>
                <w:sz w:val="13"/>
              </w:rPr>
              <w:t>custitem_potassium</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81</w:t>
            </w:r>
          </w:p>
        </w:tc>
        <w:tc>
          <w:tcPr>
            <w:tcW w:type="dxa" w:w="1704"/>
            <w:vAlign w:val="center"/>
            <w:tcMar>
              <w:top w:w="80" w:type="dxa"/>
              <w:start w:w="80" w:type="dxa"/>
              <w:bottom w:w="80" w:type="dxa"/>
              <w:end w:w="80" w:type="dxa"/>
            </w:tcMar>
          </w:tcPr>
          <w:p>
            <w:pPr>
              <w:spacing w:after="0"/>
            </w:pPr>
            <w:r>
              <w:rPr>
                <w:sz w:val="13"/>
              </w:rPr>
              <w:t>custitem_qm_item_coa_gen_restriction</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82</w:t>
            </w:r>
          </w:p>
        </w:tc>
        <w:tc>
          <w:tcPr>
            <w:tcW w:type="dxa" w:w="1704"/>
            <w:vAlign w:val="center"/>
            <w:tcMar>
              <w:top w:w="80" w:type="dxa"/>
              <w:start w:w="80" w:type="dxa"/>
              <w:bottom w:w="80" w:type="dxa"/>
              <w:end w:w="80" w:type="dxa"/>
            </w:tcMar>
            <w:shd w:fill="F4F7FA"/>
          </w:tcPr>
          <w:p>
            <w:pPr>
              <w:spacing w:after="0"/>
            </w:pPr>
            <w:r>
              <w:rPr>
                <w:sz w:val="13"/>
              </w:rPr>
              <w:t>custitem_rfs_capture_outbound_serials</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83</w:t>
            </w:r>
          </w:p>
        </w:tc>
        <w:tc>
          <w:tcPr>
            <w:tcW w:type="dxa" w:w="1704"/>
            <w:vAlign w:val="center"/>
            <w:tcMar>
              <w:top w:w="80" w:type="dxa"/>
              <w:start w:w="80" w:type="dxa"/>
              <w:bottom w:w="80" w:type="dxa"/>
              <w:end w:w="80" w:type="dxa"/>
            </w:tcMar>
          </w:tcPr>
          <w:p>
            <w:pPr>
              <w:spacing w:after="0"/>
            </w:pPr>
            <w:r>
              <w:rPr>
                <w:sz w:val="13"/>
              </w:rPr>
              <w:t>custitem_rfs_display_image</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84</w:t>
            </w:r>
          </w:p>
        </w:tc>
        <w:tc>
          <w:tcPr>
            <w:tcW w:type="dxa" w:w="1704"/>
            <w:vAlign w:val="center"/>
            <w:tcMar>
              <w:top w:w="80" w:type="dxa"/>
              <w:start w:w="80" w:type="dxa"/>
              <w:bottom w:w="80" w:type="dxa"/>
              <w:end w:w="80" w:type="dxa"/>
            </w:tcMar>
            <w:shd w:fill="F4F7FA"/>
          </w:tcPr>
          <w:p>
            <w:pPr>
              <w:spacing w:after="0"/>
            </w:pPr>
            <w:r>
              <w:rPr>
                <w:sz w:val="13"/>
              </w:rPr>
              <w:t>custitem_rfs_item_counting_group</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85</w:t>
            </w:r>
          </w:p>
        </w:tc>
        <w:tc>
          <w:tcPr>
            <w:tcW w:type="dxa" w:w="1704"/>
            <w:vAlign w:val="center"/>
            <w:tcMar>
              <w:top w:w="80" w:type="dxa"/>
              <w:start w:w="80" w:type="dxa"/>
              <w:bottom w:w="80" w:type="dxa"/>
              <w:end w:w="80" w:type="dxa"/>
            </w:tcMar>
          </w:tcPr>
          <w:p>
            <w:pPr>
              <w:spacing w:after="0"/>
            </w:pPr>
            <w:r>
              <w:rPr>
                <w:sz w:val="13"/>
              </w:rPr>
              <w:t>custitem_rfs_item_labelgroup</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86</w:t>
            </w:r>
          </w:p>
        </w:tc>
        <w:tc>
          <w:tcPr>
            <w:tcW w:type="dxa" w:w="1704"/>
            <w:vAlign w:val="center"/>
            <w:tcMar>
              <w:top w:w="80" w:type="dxa"/>
              <w:start w:w="80" w:type="dxa"/>
              <w:bottom w:w="80" w:type="dxa"/>
              <w:end w:w="80" w:type="dxa"/>
            </w:tcMar>
            <w:shd w:fill="F4F7FA"/>
          </w:tcPr>
          <w:p>
            <w:pPr>
              <w:spacing w:after="0"/>
            </w:pPr>
            <w:r>
              <w:rPr>
                <w:sz w:val="13"/>
              </w:rPr>
              <w:t>custitem_rfs_item_prodstaging</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87</w:t>
            </w:r>
          </w:p>
        </w:tc>
        <w:tc>
          <w:tcPr>
            <w:tcW w:type="dxa" w:w="1704"/>
            <w:vAlign w:val="center"/>
            <w:tcMar>
              <w:top w:w="80" w:type="dxa"/>
              <w:start w:w="80" w:type="dxa"/>
              <w:bottom w:w="80" w:type="dxa"/>
              <w:end w:w="80" w:type="dxa"/>
            </w:tcMar>
          </w:tcPr>
          <w:p>
            <w:pPr>
              <w:spacing w:after="0"/>
            </w:pPr>
            <w:r>
              <w:rPr>
                <w:sz w:val="13"/>
              </w:rPr>
              <w:t>custitem_rfs_over_receiving_percentage</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88</w:t>
            </w:r>
          </w:p>
        </w:tc>
        <w:tc>
          <w:tcPr>
            <w:tcW w:type="dxa" w:w="1704"/>
            <w:vAlign w:val="center"/>
            <w:tcMar>
              <w:top w:w="80" w:type="dxa"/>
              <w:start w:w="80" w:type="dxa"/>
              <w:bottom w:w="80" w:type="dxa"/>
              <w:end w:w="80" w:type="dxa"/>
            </w:tcMar>
            <w:shd w:fill="F4F7FA"/>
          </w:tcPr>
          <w:p>
            <w:pPr>
              <w:spacing w:after="0"/>
            </w:pPr>
            <w:r>
              <w:rPr>
                <w:sz w:val="13"/>
              </w:rPr>
              <w:t>custitem_rfs_packing_height</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89</w:t>
            </w:r>
          </w:p>
        </w:tc>
        <w:tc>
          <w:tcPr>
            <w:tcW w:type="dxa" w:w="1704"/>
            <w:vAlign w:val="center"/>
            <w:tcMar>
              <w:top w:w="80" w:type="dxa"/>
              <w:start w:w="80" w:type="dxa"/>
              <w:bottom w:w="80" w:type="dxa"/>
              <w:end w:w="80" w:type="dxa"/>
            </w:tcMar>
          </w:tcPr>
          <w:p>
            <w:pPr>
              <w:spacing w:after="0"/>
            </w:pPr>
            <w:r>
              <w:rPr>
                <w:sz w:val="13"/>
              </w:rPr>
              <w:t>custitem_rfs_packing_length</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90</w:t>
            </w:r>
          </w:p>
        </w:tc>
        <w:tc>
          <w:tcPr>
            <w:tcW w:type="dxa" w:w="1704"/>
            <w:vAlign w:val="center"/>
            <w:tcMar>
              <w:top w:w="80" w:type="dxa"/>
              <w:start w:w="80" w:type="dxa"/>
              <w:bottom w:w="80" w:type="dxa"/>
              <w:end w:w="80" w:type="dxa"/>
            </w:tcMar>
            <w:shd w:fill="F4F7FA"/>
          </w:tcPr>
          <w:p>
            <w:pPr>
              <w:spacing w:after="0"/>
            </w:pPr>
            <w:r>
              <w:rPr>
                <w:sz w:val="13"/>
              </w:rPr>
              <w:t>custitem_rfs_packing_width</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91</w:t>
            </w:r>
          </w:p>
        </w:tc>
        <w:tc>
          <w:tcPr>
            <w:tcW w:type="dxa" w:w="1704"/>
            <w:vAlign w:val="center"/>
            <w:tcMar>
              <w:top w:w="80" w:type="dxa"/>
              <w:start w:w="80" w:type="dxa"/>
              <w:bottom w:w="80" w:type="dxa"/>
              <w:end w:w="80" w:type="dxa"/>
            </w:tcMar>
          </w:tcPr>
          <w:p>
            <w:pPr>
              <w:spacing w:after="0"/>
            </w:pPr>
            <w:r>
              <w:rPr>
                <w:sz w:val="13"/>
              </w:rPr>
              <w:t>custitem_rfs_print_labels_at_receipt</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92</w:t>
            </w:r>
          </w:p>
        </w:tc>
        <w:tc>
          <w:tcPr>
            <w:tcW w:type="dxa" w:w="1704"/>
            <w:vAlign w:val="center"/>
            <w:tcMar>
              <w:top w:w="80" w:type="dxa"/>
              <w:start w:w="80" w:type="dxa"/>
              <w:bottom w:w="80" w:type="dxa"/>
              <w:end w:w="80" w:type="dxa"/>
            </w:tcMar>
            <w:shd w:fill="F4F7FA"/>
          </w:tcPr>
          <w:p>
            <w:pPr>
              <w:spacing w:after="0"/>
            </w:pPr>
            <w:r>
              <w:rPr>
                <w:sz w:val="13"/>
              </w:rPr>
              <w:t>custitem_rfs_require_expiration</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93</w:t>
            </w:r>
          </w:p>
        </w:tc>
        <w:tc>
          <w:tcPr>
            <w:tcW w:type="dxa" w:w="1704"/>
            <w:vAlign w:val="center"/>
            <w:tcMar>
              <w:top w:w="80" w:type="dxa"/>
              <w:start w:w="80" w:type="dxa"/>
              <w:bottom w:w="80" w:type="dxa"/>
              <w:end w:w="80" w:type="dxa"/>
            </w:tcMar>
          </w:tcPr>
          <w:p>
            <w:pPr>
              <w:spacing w:after="0"/>
            </w:pPr>
            <w:r>
              <w:rPr>
                <w:sz w:val="13"/>
              </w:rPr>
              <w:t>custitem_rfs_shelf_life</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94</w:t>
            </w:r>
          </w:p>
        </w:tc>
        <w:tc>
          <w:tcPr>
            <w:tcW w:type="dxa" w:w="1704"/>
            <w:vAlign w:val="center"/>
            <w:tcMar>
              <w:top w:w="80" w:type="dxa"/>
              <w:start w:w="80" w:type="dxa"/>
              <w:bottom w:w="80" w:type="dxa"/>
              <w:end w:w="80" w:type="dxa"/>
            </w:tcMar>
            <w:shd w:fill="F4F7FA"/>
          </w:tcPr>
          <w:p>
            <w:pPr>
              <w:spacing w:after="0"/>
            </w:pPr>
            <w:r>
              <w:rPr>
                <w:sz w:val="13"/>
              </w:rPr>
              <w:t>custitem_rfs_shipping_freightclass</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95</w:t>
            </w:r>
          </w:p>
        </w:tc>
        <w:tc>
          <w:tcPr>
            <w:tcW w:type="dxa" w:w="1704"/>
            <w:vAlign w:val="center"/>
            <w:tcMar>
              <w:top w:w="80" w:type="dxa"/>
              <w:start w:w="80" w:type="dxa"/>
              <w:bottom w:w="80" w:type="dxa"/>
              <w:end w:w="80" w:type="dxa"/>
            </w:tcMar>
          </w:tcPr>
          <w:p>
            <w:pPr>
              <w:spacing w:after="0"/>
            </w:pPr>
            <w:r>
              <w:rPr>
                <w:sz w:val="13"/>
              </w:rPr>
              <w:t>custitem_sc_disable_manualcount_entry</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96</w:t>
            </w:r>
          </w:p>
        </w:tc>
        <w:tc>
          <w:tcPr>
            <w:tcW w:type="dxa" w:w="1704"/>
            <w:vAlign w:val="center"/>
            <w:tcMar>
              <w:top w:w="80" w:type="dxa"/>
              <w:start w:w="80" w:type="dxa"/>
              <w:bottom w:w="80" w:type="dxa"/>
              <w:end w:w="80" w:type="dxa"/>
            </w:tcMar>
            <w:shd w:fill="F4F7FA"/>
          </w:tcPr>
          <w:p>
            <w:pPr>
              <w:spacing w:after="0"/>
            </w:pPr>
            <w:r>
              <w:rPr>
                <w:sz w:val="13"/>
              </w:rPr>
              <w:t>custitem_sc_force_blind_count</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97</w:t>
            </w:r>
          </w:p>
        </w:tc>
        <w:tc>
          <w:tcPr>
            <w:tcW w:type="dxa" w:w="1704"/>
            <w:vAlign w:val="center"/>
            <w:tcMar>
              <w:top w:w="80" w:type="dxa"/>
              <w:start w:w="80" w:type="dxa"/>
              <w:bottom w:w="80" w:type="dxa"/>
              <w:end w:w="80" w:type="dxa"/>
            </w:tcMar>
          </w:tcPr>
          <w:p>
            <w:pPr>
              <w:spacing w:after="0"/>
            </w:pPr>
            <w:r>
              <w:rPr>
                <w:sz w:val="13"/>
              </w:rPr>
              <w:t>custitem_sc_ignore_lot_number</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98</w:t>
            </w:r>
          </w:p>
        </w:tc>
        <w:tc>
          <w:tcPr>
            <w:tcW w:type="dxa" w:w="1704"/>
            <w:vAlign w:val="center"/>
            <w:tcMar>
              <w:top w:w="80" w:type="dxa"/>
              <w:start w:w="80" w:type="dxa"/>
              <w:bottom w:w="80" w:type="dxa"/>
              <w:end w:w="80" w:type="dxa"/>
            </w:tcMar>
            <w:shd w:fill="F4F7FA"/>
          </w:tcPr>
          <w:p>
            <w:pPr>
              <w:spacing w:after="0"/>
            </w:pPr>
            <w:r>
              <w:rPr>
                <w:sz w:val="13"/>
              </w:rPr>
              <w:t>custitem_sc_ignore_serial_number</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99</w:t>
            </w:r>
          </w:p>
        </w:tc>
        <w:tc>
          <w:tcPr>
            <w:tcW w:type="dxa" w:w="1704"/>
            <w:vAlign w:val="center"/>
            <w:tcMar>
              <w:top w:w="80" w:type="dxa"/>
              <w:start w:w="80" w:type="dxa"/>
              <w:bottom w:w="80" w:type="dxa"/>
              <w:end w:w="80" w:type="dxa"/>
            </w:tcMar>
          </w:tcPr>
          <w:p>
            <w:pPr>
              <w:spacing w:after="0"/>
            </w:pPr>
            <w:r>
              <w:rPr>
                <w:sz w:val="13"/>
              </w:rPr>
              <w:t>custitem_sc_inv_count_interval</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100</w:t>
            </w:r>
          </w:p>
        </w:tc>
        <w:tc>
          <w:tcPr>
            <w:tcW w:type="dxa" w:w="1704"/>
            <w:vAlign w:val="center"/>
            <w:tcMar>
              <w:top w:w="80" w:type="dxa"/>
              <w:start w:w="80" w:type="dxa"/>
              <w:bottom w:w="80" w:type="dxa"/>
              <w:end w:w="80" w:type="dxa"/>
            </w:tcMar>
            <w:shd w:fill="F4F7FA"/>
          </w:tcPr>
          <w:p>
            <w:pPr>
              <w:spacing w:after="0"/>
            </w:pPr>
            <w:r>
              <w:rPr>
                <w:sz w:val="13"/>
              </w:rPr>
              <w:t>custitem_sc_inv_location</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101</w:t>
            </w:r>
          </w:p>
        </w:tc>
        <w:tc>
          <w:tcPr>
            <w:tcW w:type="dxa" w:w="1704"/>
            <w:vAlign w:val="center"/>
            <w:tcMar>
              <w:top w:w="80" w:type="dxa"/>
              <w:start w:w="80" w:type="dxa"/>
              <w:bottom w:w="80" w:type="dxa"/>
              <w:end w:w="80" w:type="dxa"/>
            </w:tcMar>
          </w:tcPr>
          <w:p>
            <w:pPr>
              <w:spacing w:after="0"/>
            </w:pPr>
            <w:r>
              <w:rPr>
                <w:sz w:val="13"/>
              </w:rPr>
              <w:t>custitem_sc_next_count_date</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102</w:t>
            </w:r>
          </w:p>
        </w:tc>
        <w:tc>
          <w:tcPr>
            <w:tcW w:type="dxa" w:w="1704"/>
            <w:vAlign w:val="center"/>
            <w:tcMar>
              <w:top w:w="80" w:type="dxa"/>
              <w:start w:w="80" w:type="dxa"/>
              <w:bottom w:w="80" w:type="dxa"/>
              <w:end w:w="80" w:type="dxa"/>
            </w:tcMar>
            <w:shd w:fill="F4F7FA"/>
          </w:tcPr>
          <w:p>
            <w:pPr>
              <w:spacing w:after="0"/>
            </w:pPr>
            <w:r>
              <w:rPr>
                <w:sz w:val="13"/>
              </w:rPr>
              <w:t>custitem_sca_bb_dietary_type</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103</w:t>
            </w:r>
          </w:p>
        </w:tc>
        <w:tc>
          <w:tcPr>
            <w:tcW w:type="dxa" w:w="1704"/>
            <w:vAlign w:val="center"/>
            <w:tcMar>
              <w:top w:w="80" w:type="dxa"/>
              <w:start w:w="80" w:type="dxa"/>
              <w:bottom w:w="80" w:type="dxa"/>
              <w:end w:w="80" w:type="dxa"/>
            </w:tcMar>
          </w:tcPr>
          <w:p>
            <w:pPr>
              <w:spacing w:after="0"/>
            </w:pPr>
            <w:r>
              <w:rPr>
                <w:sz w:val="13"/>
              </w:rPr>
              <w:t>custitem_sca_bb_has_infotab_chocolate</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104</w:t>
            </w:r>
          </w:p>
        </w:tc>
        <w:tc>
          <w:tcPr>
            <w:tcW w:type="dxa" w:w="1704"/>
            <w:vAlign w:val="center"/>
            <w:tcMar>
              <w:top w:w="80" w:type="dxa"/>
              <w:start w:w="80" w:type="dxa"/>
              <w:bottom w:w="80" w:type="dxa"/>
              <w:end w:w="80" w:type="dxa"/>
            </w:tcMar>
            <w:shd w:fill="F4F7FA"/>
          </w:tcPr>
          <w:p>
            <w:pPr>
              <w:spacing w:after="0"/>
            </w:pPr>
            <w:r>
              <w:rPr>
                <w:sz w:val="13"/>
              </w:rPr>
              <w:t>custitem_sca_bb_has_infotab_flavors</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105</w:t>
            </w:r>
          </w:p>
        </w:tc>
        <w:tc>
          <w:tcPr>
            <w:tcW w:type="dxa" w:w="1704"/>
            <w:vAlign w:val="center"/>
            <w:tcMar>
              <w:top w:w="80" w:type="dxa"/>
              <w:start w:w="80" w:type="dxa"/>
              <w:bottom w:w="80" w:type="dxa"/>
              <w:end w:w="80" w:type="dxa"/>
            </w:tcMar>
          </w:tcPr>
          <w:p>
            <w:pPr>
              <w:spacing w:after="0"/>
            </w:pPr>
            <w:r>
              <w:rPr>
                <w:sz w:val="13"/>
              </w:rPr>
              <w:t>custitem_sca_bb_has_infotab_nutrifacts</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106</w:t>
            </w:r>
          </w:p>
        </w:tc>
        <w:tc>
          <w:tcPr>
            <w:tcW w:type="dxa" w:w="1704"/>
            <w:vAlign w:val="center"/>
            <w:tcMar>
              <w:top w:w="80" w:type="dxa"/>
              <w:start w:w="80" w:type="dxa"/>
              <w:bottom w:w="80" w:type="dxa"/>
              <w:end w:w="80" w:type="dxa"/>
            </w:tcMar>
            <w:shd w:fill="F4F7FA"/>
          </w:tcPr>
          <w:p>
            <w:pPr>
              <w:spacing w:after="0"/>
            </w:pPr>
            <w:r>
              <w:rPr>
                <w:sz w:val="13"/>
              </w:rPr>
              <w:t>custitem_sca_bb_has_infotab_prod_desc</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107</w:t>
            </w:r>
          </w:p>
        </w:tc>
        <w:tc>
          <w:tcPr>
            <w:tcW w:type="dxa" w:w="1704"/>
            <w:vAlign w:val="center"/>
            <w:tcMar>
              <w:top w:w="80" w:type="dxa"/>
              <w:start w:w="80" w:type="dxa"/>
              <w:bottom w:w="80" w:type="dxa"/>
              <w:end w:w="80" w:type="dxa"/>
            </w:tcMar>
          </w:tcPr>
          <w:p>
            <w:pPr>
              <w:spacing w:after="0"/>
            </w:pPr>
            <w:r>
              <w:rPr>
                <w:sz w:val="13"/>
              </w:rPr>
              <w:t>custitem_sca_bb_has_infotab_reviews</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108</w:t>
            </w:r>
          </w:p>
        </w:tc>
        <w:tc>
          <w:tcPr>
            <w:tcW w:type="dxa" w:w="1704"/>
            <w:vAlign w:val="center"/>
            <w:tcMar>
              <w:top w:w="80" w:type="dxa"/>
              <w:start w:w="80" w:type="dxa"/>
              <w:bottom w:w="80" w:type="dxa"/>
              <w:end w:w="80" w:type="dxa"/>
            </w:tcMar>
            <w:shd w:fill="F4F7FA"/>
          </w:tcPr>
          <w:p>
            <w:pPr>
              <w:spacing w:after="0"/>
            </w:pPr>
            <w:r>
              <w:rPr>
                <w:sz w:val="13"/>
              </w:rPr>
              <w:t>custitem_sca_bb_has_infotab_wprotein</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109</w:t>
            </w:r>
          </w:p>
        </w:tc>
        <w:tc>
          <w:tcPr>
            <w:tcW w:type="dxa" w:w="1704"/>
            <w:vAlign w:val="center"/>
            <w:tcMar>
              <w:top w:w="80" w:type="dxa"/>
              <w:start w:w="80" w:type="dxa"/>
              <w:bottom w:w="80" w:type="dxa"/>
              <w:end w:w="80" w:type="dxa"/>
            </w:tcMar>
          </w:tcPr>
          <w:p>
            <w:pPr>
              <w:spacing w:after="0"/>
            </w:pPr>
            <w:r>
              <w:rPr>
                <w:sz w:val="13"/>
              </w:rPr>
              <w:t>custitem_sca_bb_image_byob</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110</w:t>
            </w:r>
          </w:p>
        </w:tc>
        <w:tc>
          <w:tcPr>
            <w:tcW w:type="dxa" w:w="1704"/>
            <w:vAlign w:val="center"/>
            <w:tcMar>
              <w:top w:w="80" w:type="dxa"/>
              <w:start w:w="80" w:type="dxa"/>
              <w:bottom w:w="80" w:type="dxa"/>
              <w:end w:w="80" w:type="dxa"/>
            </w:tcMar>
            <w:shd w:fill="F4F7FA"/>
          </w:tcPr>
          <w:p>
            <w:pPr>
              <w:spacing w:after="0"/>
            </w:pPr>
            <w:r>
              <w:rPr>
                <w:sz w:val="13"/>
              </w:rPr>
              <w:t>custitem_sca_bb_image_nutritional_info</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111</w:t>
            </w:r>
          </w:p>
        </w:tc>
        <w:tc>
          <w:tcPr>
            <w:tcW w:type="dxa" w:w="1704"/>
            <w:vAlign w:val="center"/>
            <w:tcMar>
              <w:top w:w="80" w:type="dxa"/>
              <w:start w:w="80" w:type="dxa"/>
              <w:bottom w:w="80" w:type="dxa"/>
              <w:end w:w="80" w:type="dxa"/>
            </w:tcMar>
          </w:tcPr>
          <w:p>
            <w:pPr>
              <w:spacing w:after="0"/>
            </w:pPr>
            <w:r>
              <w:rPr>
                <w:sz w:val="13"/>
              </w:rPr>
              <w:t>custitem_sca_bb_is_infotab_alrdy_setup</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112</w:t>
            </w:r>
          </w:p>
        </w:tc>
        <w:tc>
          <w:tcPr>
            <w:tcW w:type="dxa" w:w="1704"/>
            <w:vAlign w:val="center"/>
            <w:tcMar>
              <w:top w:w="80" w:type="dxa"/>
              <w:start w:w="80" w:type="dxa"/>
              <w:bottom w:w="80" w:type="dxa"/>
              <w:end w:w="80" w:type="dxa"/>
            </w:tcMar>
            <w:shd w:fill="F4F7FA"/>
          </w:tcPr>
          <w:p>
            <w:pPr>
              <w:spacing w:after="0"/>
            </w:pPr>
            <w:r>
              <w:rPr>
                <w:sz w:val="13"/>
              </w:rPr>
              <w:t>custitem_sca_bb_json_dsp_img_fldr_mpng</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113</w:t>
            </w:r>
          </w:p>
        </w:tc>
        <w:tc>
          <w:tcPr>
            <w:tcW w:type="dxa" w:w="1704"/>
            <w:vAlign w:val="center"/>
            <w:tcMar>
              <w:top w:w="80" w:type="dxa"/>
              <w:start w:w="80" w:type="dxa"/>
              <w:bottom w:w="80" w:type="dxa"/>
              <w:end w:w="80" w:type="dxa"/>
            </w:tcMar>
          </w:tcPr>
          <w:p>
            <w:pPr>
              <w:spacing w:after="0"/>
            </w:pPr>
            <w:r>
              <w:rPr>
                <w:sz w:val="13"/>
              </w:rPr>
              <w:t>custitem_sca_bb_url_old_wbs_shopify</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114</w:t>
            </w:r>
          </w:p>
        </w:tc>
        <w:tc>
          <w:tcPr>
            <w:tcW w:type="dxa" w:w="1704"/>
            <w:vAlign w:val="center"/>
            <w:tcMar>
              <w:top w:w="80" w:type="dxa"/>
              <w:start w:w="80" w:type="dxa"/>
              <w:bottom w:w="80" w:type="dxa"/>
              <w:end w:w="80" w:type="dxa"/>
            </w:tcMar>
            <w:shd w:fill="F4F7FA"/>
          </w:tcPr>
          <w:p>
            <w:pPr>
              <w:spacing w:after="0"/>
            </w:pPr>
            <w:r>
              <w:rPr>
                <w:sz w:val="13"/>
              </w:rPr>
              <w:t>custitem_sps_case_qty</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115</w:t>
            </w:r>
          </w:p>
        </w:tc>
        <w:tc>
          <w:tcPr>
            <w:tcW w:type="dxa" w:w="1704"/>
            <w:vAlign w:val="center"/>
            <w:tcMar>
              <w:top w:w="80" w:type="dxa"/>
              <w:start w:w="80" w:type="dxa"/>
              <w:bottom w:w="80" w:type="dxa"/>
              <w:end w:w="80" w:type="dxa"/>
            </w:tcMar>
          </w:tcPr>
          <w:p>
            <w:pPr>
              <w:spacing w:after="0"/>
            </w:pPr>
            <w:r>
              <w:rPr>
                <w:sz w:val="13"/>
              </w:rPr>
              <w:t>custitem_sps_item_synch</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116</w:t>
            </w:r>
          </w:p>
        </w:tc>
        <w:tc>
          <w:tcPr>
            <w:tcW w:type="dxa" w:w="1704"/>
            <w:vAlign w:val="center"/>
            <w:tcMar>
              <w:top w:w="80" w:type="dxa"/>
              <w:start w:w="80" w:type="dxa"/>
              <w:bottom w:w="80" w:type="dxa"/>
              <w:end w:w="80" w:type="dxa"/>
            </w:tcMar>
            <w:shd w:fill="F4F7FA"/>
          </w:tcPr>
          <w:p>
            <w:pPr>
              <w:spacing w:after="0"/>
            </w:pPr>
            <w:r>
              <w:rPr>
                <w:sz w:val="13"/>
              </w:rPr>
              <w:t>custitem_vitamind</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117</w:t>
            </w:r>
          </w:p>
        </w:tc>
        <w:tc>
          <w:tcPr>
            <w:tcW w:type="dxa" w:w="1704"/>
            <w:vAlign w:val="center"/>
            <w:tcMar>
              <w:top w:w="80" w:type="dxa"/>
              <w:start w:w="80" w:type="dxa"/>
              <w:bottom w:w="80" w:type="dxa"/>
              <w:end w:w="80" w:type="dxa"/>
            </w:tcMar>
          </w:tcPr>
          <w:p>
            <w:pPr>
              <w:spacing w:after="0"/>
            </w:pPr>
            <w:r>
              <w:rPr>
                <w:sz w:val="13"/>
              </w:rPr>
              <w:t>custitem_wms_item_recomendedbinpref</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118</w:t>
            </w:r>
          </w:p>
        </w:tc>
        <w:tc>
          <w:tcPr>
            <w:tcW w:type="dxa" w:w="1704"/>
            <w:vAlign w:val="center"/>
            <w:tcMar>
              <w:top w:w="80" w:type="dxa"/>
              <w:start w:w="80" w:type="dxa"/>
              <w:bottom w:w="80" w:type="dxa"/>
              <w:end w:w="80" w:type="dxa"/>
            </w:tcMar>
            <w:shd w:fill="F4F7FA"/>
          </w:tcPr>
          <w:p>
            <w:pPr>
              <w:spacing w:after="0"/>
            </w:pPr>
            <w:r>
              <w:rPr>
                <w:sz w:val="13"/>
              </w:rPr>
              <w:t>custitem_wms_thumbnail_image</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119</w:t>
            </w:r>
          </w:p>
        </w:tc>
        <w:tc>
          <w:tcPr>
            <w:tcW w:type="dxa" w:w="1704"/>
            <w:vAlign w:val="center"/>
            <w:tcMar>
              <w:top w:w="80" w:type="dxa"/>
              <w:start w:w="80" w:type="dxa"/>
              <w:bottom w:w="80" w:type="dxa"/>
              <w:end w:w="80" w:type="dxa"/>
            </w:tcMar>
          </w:tcPr>
          <w:p>
            <w:pPr>
              <w:spacing w:after="0"/>
            </w:pPr>
            <w:r>
              <w:rPr>
                <w:sz w:val="13"/>
              </w:rPr>
              <w:t>custitem_wms_usetallyscan</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120</w:t>
            </w:r>
          </w:p>
        </w:tc>
        <w:tc>
          <w:tcPr>
            <w:tcW w:type="dxa" w:w="1704"/>
            <w:vAlign w:val="center"/>
            <w:tcMar>
              <w:top w:w="80" w:type="dxa"/>
              <w:start w:w="80" w:type="dxa"/>
              <w:bottom w:w="80" w:type="dxa"/>
              <w:end w:w="80" w:type="dxa"/>
            </w:tcMar>
            <w:shd w:fill="F4F7FA"/>
          </w:tcPr>
          <w:p>
            <w:pPr>
              <w:spacing w:after="0"/>
            </w:pPr>
            <w:r>
              <w:rPr>
                <w:sz w:val="13"/>
              </w:rPr>
              <w:t>custitem_wmsse_abcvelocity</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121</w:t>
            </w:r>
          </w:p>
        </w:tc>
        <w:tc>
          <w:tcPr>
            <w:tcW w:type="dxa" w:w="1704"/>
            <w:vAlign w:val="center"/>
            <w:tcMar>
              <w:top w:w="80" w:type="dxa"/>
              <w:start w:w="80" w:type="dxa"/>
              <w:bottom w:w="80" w:type="dxa"/>
              <w:end w:w="80" w:type="dxa"/>
            </w:tcMar>
          </w:tcPr>
          <w:p>
            <w:pPr>
              <w:spacing w:after="0"/>
            </w:pPr>
            <w:r>
              <w:rPr>
                <w:sz w:val="13"/>
              </w:rPr>
              <w:t>custitem_wmsse_itemfamily</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122</w:t>
            </w:r>
          </w:p>
        </w:tc>
        <w:tc>
          <w:tcPr>
            <w:tcW w:type="dxa" w:w="1704"/>
            <w:vAlign w:val="center"/>
            <w:tcMar>
              <w:top w:w="80" w:type="dxa"/>
              <w:start w:w="80" w:type="dxa"/>
              <w:bottom w:w="80" w:type="dxa"/>
              <w:end w:w="80" w:type="dxa"/>
            </w:tcMar>
            <w:shd w:fill="F4F7FA"/>
          </w:tcPr>
          <w:p>
            <w:pPr>
              <w:spacing w:after="0"/>
            </w:pPr>
            <w:r>
              <w:rPr>
                <w:sz w:val="13"/>
              </w:rPr>
              <w:t>custitem_wmsse_itemgroup</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123</w:t>
            </w:r>
          </w:p>
        </w:tc>
        <w:tc>
          <w:tcPr>
            <w:tcW w:type="dxa" w:w="1704"/>
            <w:vAlign w:val="center"/>
            <w:tcMar>
              <w:top w:w="80" w:type="dxa"/>
              <w:start w:w="80" w:type="dxa"/>
              <w:bottom w:w="80" w:type="dxa"/>
              <w:end w:w="80" w:type="dxa"/>
            </w:tcMar>
          </w:tcPr>
          <w:p>
            <w:pPr>
              <w:spacing w:after="0"/>
            </w:pPr>
            <w:r>
              <w:rPr>
                <w:sz w:val="13"/>
              </w:rPr>
              <w:t>custitem_wmsse_mix_item</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124</w:t>
            </w:r>
          </w:p>
        </w:tc>
        <w:tc>
          <w:tcPr>
            <w:tcW w:type="dxa" w:w="1704"/>
            <w:vAlign w:val="center"/>
            <w:tcMar>
              <w:top w:w="80" w:type="dxa"/>
              <w:start w:w="80" w:type="dxa"/>
              <w:bottom w:w="80" w:type="dxa"/>
              <w:end w:w="80" w:type="dxa"/>
            </w:tcMar>
            <w:shd w:fill="F4F7FA"/>
          </w:tcPr>
          <w:p>
            <w:pPr>
              <w:spacing w:after="0"/>
            </w:pPr>
            <w:r>
              <w:rPr>
                <w:sz w:val="13"/>
              </w:rPr>
              <w:t>custitem_wmsse_mix_lot</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125</w:t>
            </w:r>
          </w:p>
        </w:tc>
        <w:tc>
          <w:tcPr>
            <w:tcW w:type="dxa" w:w="1704"/>
            <w:vAlign w:val="center"/>
            <w:tcMar>
              <w:top w:w="80" w:type="dxa"/>
              <w:start w:w="80" w:type="dxa"/>
              <w:bottom w:w="80" w:type="dxa"/>
              <w:end w:w="80" w:type="dxa"/>
            </w:tcMar>
          </w:tcPr>
          <w:p>
            <w:pPr>
              <w:spacing w:after="0"/>
            </w:pPr>
            <w:r>
              <w:rPr>
                <w:sz w:val="13"/>
              </w:rPr>
              <w:t>custitem_wmsse_replen_maxqty</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126</w:t>
            </w:r>
          </w:p>
        </w:tc>
        <w:tc>
          <w:tcPr>
            <w:tcW w:type="dxa" w:w="1704"/>
            <w:vAlign w:val="center"/>
            <w:tcMar>
              <w:top w:w="80" w:type="dxa"/>
              <w:start w:w="80" w:type="dxa"/>
              <w:bottom w:w="80" w:type="dxa"/>
              <w:end w:w="80" w:type="dxa"/>
            </w:tcMar>
            <w:shd w:fill="F4F7FA"/>
          </w:tcPr>
          <w:p>
            <w:pPr>
              <w:spacing w:after="0"/>
            </w:pPr>
            <w:r>
              <w:rPr>
                <w:sz w:val="13"/>
              </w:rPr>
              <w:t>custitem_wmsse_replen_minqty</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127</w:t>
            </w:r>
          </w:p>
        </w:tc>
        <w:tc>
          <w:tcPr>
            <w:tcW w:type="dxa" w:w="1704"/>
            <w:vAlign w:val="center"/>
            <w:tcMar>
              <w:top w:w="80" w:type="dxa"/>
              <w:start w:w="80" w:type="dxa"/>
              <w:bottom w:w="80" w:type="dxa"/>
              <w:end w:w="80" w:type="dxa"/>
            </w:tcMar>
          </w:tcPr>
          <w:p>
            <w:pPr>
              <w:spacing w:after="0"/>
            </w:pPr>
            <w:r>
              <w:rPr>
                <w:sz w:val="13"/>
              </w:rPr>
              <w:t>custitem_wmsse_shelflife</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128</w:t>
            </w:r>
          </w:p>
        </w:tc>
        <w:tc>
          <w:tcPr>
            <w:tcW w:type="dxa" w:w="1704"/>
            <w:vAlign w:val="center"/>
            <w:tcMar>
              <w:top w:w="80" w:type="dxa"/>
              <w:start w:w="80" w:type="dxa"/>
              <w:bottom w:w="80" w:type="dxa"/>
              <w:end w:w="80" w:type="dxa"/>
            </w:tcMar>
            <w:shd w:fill="F4F7FA"/>
          </w:tcPr>
          <w:p>
            <w:pPr>
              <w:spacing w:after="0"/>
            </w:pPr>
            <w:r>
              <w:rPr>
                <w:sz w:val="13"/>
              </w:rPr>
              <w:t>custitemccc_company</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129</w:t>
            </w:r>
          </w:p>
        </w:tc>
        <w:tc>
          <w:tcPr>
            <w:tcW w:type="dxa" w:w="1704"/>
            <w:vAlign w:val="center"/>
            <w:tcMar>
              <w:top w:w="80" w:type="dxa"/>
              <w:start w:w="80" w:type="dxa"/>
              <w:bottom w:w="80" w:type="dxa"/>
              <w:end w:w="80" w:type="dxa"/>
            </w:tcMar>
          </w:tcPr>
          <w:p>
            <w:pPr>
              <w:spacing w:after="0"/>
            </w:pPr>
            <w:r>
              <w:rPr>
                <w:sz w:val="13"/>
              </w:rPr>
              <w:t>custitemitem_category</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130</w:t>
            </w:r>
          </w:p>
        </w:tc>
        <w:tc>
          <w:tcPr>
            <w:tcW w:type="dxa" w:w="1704"/>
            <w:vAlign w:val="center"/>
            <w:tcMar>
              <w:top w:w="80" w:type="dxa"/>
              <w:start w:w="80" w:type="dxa"/>
              <w:bottom w:w="80" w:type="dxa"/>
              <w:end w:w="80" w:type="dxa"/>
            </w:tcMar>
            <w:shd w:fill="F4F7FA"/>
          </w:tcPr>
          <w:p>
            <w:pPr>
              <w:spacing w:after="0"/>
            </w:pPr>
            <w:r>
              <w:rPr>
                <w:sz w:val="13"/>
              </w:rPr>
              <w:t>custreturnvarianceaccount</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131</w:t>
            </w:r>
          </w:p>
        </w:tc>
        <w:tc>
          <w:tcPr>
            <w:tcW w:type="dxa" w:w="1704"/>
            <w:vAlign w:val="center"/>
            <w:tcMar>
              <w:top w:w="80" w:type="dxa"/>
              <w:start w:w="80" w:type="dxa"/>
              <w:bottom w:w="80" w:type="dxa"/>
              <w:end w:w="80" w:type="dxa"/>
            </w:tcMar>
          </w:tcPr>
          <w:p>
            <w:pPr>
              <w:spacing w:after="0"/>
            </w:pPr>
            <w:r>
              <w:rPr>
                <w:sz w:val="13"/>
              </w:rPr>
              <w:t>deferralaccount</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132</w:t>
            </w:r>
          </w:p>
        </w:tc>
        <w:tc>
          <w:tcPr>
            <w:tcW w:type="dxa" w:w="1704"/>
            <w:vAlign w:val="center"/>
            <w:tcMar>
              <w:top w:w="80" w:type="dxa"/>
              <w:start w:w="80" w:type="dxa"/>
              <w:bottom w:w="80" w:type="dxa"/>
              <w:end w:w="80" w:type="dxa"/>
            </w:tcMar>
            <w:shd w:fill="F4F7FA"/>
          </w:tcPr>
          <w:p>
            <w:pPr>
              <w:spacing w:after="0"/>
            </w:pPr>
            <w:r>
              <w:rPr>
                <w:sz w:val="13"/>
              </w:rPr>
              <w:t>demandmodifier</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133</w:t>
            </w:r>
          </w:p>
        </w:tc>
        <w:tc>
          <w:tcPr>
            <w:tcW w:type="dxa" w:w="1704"/>
            <w:vAlign w:val="center"/>
            <w:tcMar>
              <w:top w:w="80" w:type="dxa"/>
              <w:start w:w="80" w:type="dxa"/>
              <w:bottom w:w="80" w:type="dxa"/>
              <w:end w:w="80" w:type="dxa"/>
            </w:tcMar>
          </w:tcPr>
          <w:p>
            <w:pPr>
              <w:spacing w:after="0"/>
            </w:pPr>
            <w:r>
              <w:rPr>
                <w:sz w:val="13"/>
              </w:rPr>
              <w:t>demandsource</w:t>
            </w:r>
          </w:p>
        </w:tc>
        <w:tc>
          <w:tcPr>
            <w:tcW w:type="dxa" w:w="1704"/>
            <w:vAlign w:val="center"/>
            <w:tcMar>
              <w:top w:w="80" w:type="dxa"/>
              <w:start w:w="80" w:type="dxa"/>
              <w:bottom w:w="80" w:type="dxa"/>
              <w:end w:w="80" w:type="dxa"/>
            </w:tcMar>
          </w:tcPr>
          <w:p>
            <w:pPr>
              <w:spacing w:after="0"/>
            </w:pPr>
            <w:r>
              <w:rPr>
                <w:sz w:val="13"/>
              </w:rPr>
              <w:t>nvarchar(40)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134</w:t>
            </w:r>
          </w:p>
        </w:tc>
        <w:tc>
          <w:tcPr>
            <w:tcW w:type="dxa" w:w="1704"/>
            <w:vAlign w:val="center"/>
            <w:tcMar>
              <w:top w:w="80" w:type="dxa"/>
              <w:start w:w="80" w:type="dxa"/>
              <w:bottom w:w="80" w:type="dxa"/>
              <w:end w:w="80" w:type="dxa"/>
            </w:tcMar>
            <w:shd w:fill="F4F7FA"/>
          </w:tcPr>
          <w:p>
            <w:pPr>
              <w:spacing w:after="0"/>
            </w:pPr>
            <w:r>
              <w:rPr>
                <w:sz w:val="13"/>
              </w:rPr>
              <w:t>demandtimefence</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135</w:t>
            </w:r>
          </w:p>
        </w:tc>
        <w:tc>
          <w:tcPr>
            <w:tcW w:type="dxa" w:w="1704"/>
            <w:vAlign w:val="center"/>
            <w:tcMar>
              <w:top w:w="80" w:type="dxa"/>
              <w:start w:w="80" w:type="dxa"/>
              <w:bottom w:w="80" w:type="dxa"/>
              <w:end w:w="80" w:type="dxa"/>
            </w:tcMar>
          </w:tcPr>
          <w:p>
            <w:pPr>
              <w:spacing w:after="0"/>
            </w:pPr>
            <w:r>
              <w:rPr>
                <w:sz w:val="13"/>
              </w:rPr>
              <w:t>department</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136</w:t>
            </w:r>
          </w:p>
        </w:tc>
        <w:tc>
          <w:tcPr>
            <w:tcW w:type="dxa" w:w="1704"/>
            <w:vAlign w:val="center"/>
            <w:tcMar>
              <w:top w:w="80" w:type="dxa"/>
              <w:start w:w="80" w:type="dxa"/>
              <w:bottom w:w="80" w:type="dxa"/>
              <w:end w:w="80" w:type="dxa"/>
            </w:tcMar>
            <w:shd w:fill="F4F7FA"/>
          </w:tcPr>
          <w:p>
            <w:pPr>
              <w:spacing w:after="0"/>
            </w:pPr>
            <w:r>
              <w:rPr>
                <w:sz w:val="13"/>
              </w:rPr>
              <w:t>deposit</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137</w:t>
            </w:r>
          </w:p>
        </w:tc>
        <w:tc>
          <w:tcPr>
            <w:tcW w:type="dxa" w:w="1704"/>
            <w:vAlign w:val="center"/>
            <w:tcMar>
              <w:top w:w="80" w:type="dxa"/>
              <w:start w:w="80" w:type="dxa"/>
              <w:bottom w:w="80" w:type="dxa"/>
              <w:end w:w="80" w:type="dxa"/>
            </w:tcMar>
          </w:tcPr>
          <w:p>
            <w:pPr>
              <w:spacing w:after="0"/>
            </w:pPr>
            <w:r>
              <w:rPr>
                <w:sz w:val="13"/>
              </w:rPr>
              <w:t>description</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138</w:t>
            </w:r>
          </w:p>
        </w:tc>
        <w:tc>
          <w:tcPr>
            <w:tcW w:type="dxa" w:w="1704"/>
            <w:vAlign w:val="center"/>
            <w:tcMar>
              <w:top w:w="80" w:type="dxa"/>
              <w:start w:w="80" w:type="dxa"/>
              <w:bottom w:w="80" w:type="dxa"/>
              <w:end w:w="80" w:type="dxa"/>
            </w:tcMar>
            <w:shd w:fill="F4F7FA"/>
          </w:tcPr>
          <w:p>
            <w:pPr>
              <w:spacing w:after="0"/>
            </w:pPr>
            <w:r>
              <w:rPr>
                <w:sz w:val="13"/>
              </w:rPr>
              <w:t>displayname</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139</w:t>
            </w:r>
          </w:p>
        </w:tc>
        <w:tc>
          <w:tcPr>
            <w:tcW w:type="dxa" w:w="1704"/>
            <w:vAlign w:val="center"/>
            <w:tcMar>
              <w:top w:w="80" w:type="dxa"/>
              <w:start w:w="80" w:type="dxa"/>
              <w:bottom w:w="80" w:type="dxa"/>
              <w:end w:w="80" w:type="dxa"/>
            </w:tcMar>
          </w:tcPr>
          <w:p>
            <w:pPr>
              <w:spacing w:after="0"/>
            </w:pPr>
            <w:r>
              <w:rPr>
                <w:sz w:val="13"/>
              </w:rPr>
              <w:t>enforceminqtyinternally</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140</w:t>
            </w:r>
          </w:p>
        </w:tc>
        <w:tc>
          <w:tcPr>
            <w:tcW w:type="dxa" w:w="1704"/>
            <w:vAlign w:val="center"/>
            <w:tcMar>
              <w:top w:w="80" w:type="dxa"/>
              <w:start w:w="80" w:type="dxa"/>
              <w:bottom w:w="80" w:type="dxa"/>
              <w:end w:w="80" w:type="dxa"/>
            </w:tcMar>
            <w:shd w:fill="F4F7FA"/>
          </w:tcPr>
          <w:p>
            <w:pPr>
              <w:spacing w:after="0"/>
            </w:pPr>
            <w:r>
              <w:rPr>
                <w:sz w:val="13"/>
              </w:rPr>
              <w:t>expenseaccount</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141</w:t>
            </w:r>
          </w:p>
        </w:tc>
        <w:tc>
          <w:tcPr>
            <w:tcW w:type="dxa" w:w="1704"/>
            <w:vAlign w:val="center"/>
            <w:tcMar>
              <w:top w:w="80" w:type="dxa"/>
              <w:start w:w="80" w:type="dxa"/>
              <w:bottom w:w="80" w:type="dxa"/>
              <w:end w:w="80" w:type="dxa"/>
            </w:tcMar>
          </w:tcPr>
          <w:p>
            <w:pPr>
              <w:spacing w:after="0"/>
            </w:pPr>
            <w:r>
              <w:rPr>
                <w:sz w:val="13"/>
              </w:rPr>
              <w:t>expenseamortizationrule</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142</w:t>
            </w:r>
          </w:p>
        </w:tc>
        <w:tc>
          <w:tcPr>
            <w:tcW w:type="dxa" w:w="1704"/>
            <w:vAlign w:val="center"/>
            <w:tcMar>
              <w:top w:w="80" w:type="dxa"/>
              <w:start w:w="80" w:type="dxa"/>
              <w:bottom w:w="80" w:type="dxa"/>
              <w:end w:w="80" w:type="dxa"/>
            </w:tcMar>
            <w:shd w:fill="F4F7FA"/>
          </w:tcPr>
          <w:p>
            <w:pPr>
              <w:spacing w:after="0"/>
            </w:pPr>
            <w:r>
              <w:rPr>
                <w:sz w:val="13"/>
              </w:rPr>
              <w:t>externalid</w:t>
            </w:r>
          </w:p>
        </w:tc>
        <w:tc>
          <w:tcPr>
            <w:tcW w:type="dxa" w:w="1704"/>
            <w:vAlign w:val="center"/>
            <w:tcMar>
              <w:top w:w="80" w:type="dxa"/>
              <w:start w:w="80" w:type="dxa"/>
              <w:bottom w:w="80" w:type="dxa"/>
              <w:end w:w="80" w:type="dxa"/>
            </w:tcMar>
            <w:shd w:fill="F4F7FA"/>
          </w:tcPr>
          <w:p>
            <w:pPr>
              <w:spacing w:after="0"/>
            </w:pPr>
            <w:r>
              <w:rPr>
                <w:sz w:val="13"/>
              </w:rPr>
              <w:t>nvarchar(255)</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143</w:t>
            </w:r>
          </w:p>
        </w:tc>
        <w:tc>
          <w:tcPr>
            <w:tcW w:type="dxa" w:w="1704"/>
            <w:vAlign w:val="center"/>
            <w:tcMar>
              <w:top w:w="80" w:type="dxa"/>
              <w:start w:w="80" w:type="dxa"/>
              <w:bottom w:w="80" w:type="dxa"/>
              <w:end w:w="80" w:type="dxa"/>
            </w:tcMar>
          </w:tcPr>
          <w:p>
            <w:pPr>
              <w:spacing w:after="0"/>
            </w:pPr>
            <w:r>
              <w:rPr>
                <w:sz w:val="13"/>
              </w:rPr>
              <w:t>fixedlotsize</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144</w:t>
            </w:r>
          </w:p>
        </w:tc>
        <w:tc>
          <w:tcPr>
            <w:tcW w:type="dxa" w:w="1704"/>
            <w:vAlign w:val="center"/>
            <w:tcMar>
              <w:top w:w="80" w:type="dxa"/>
              <w:start w:w="80" w:type="dxa"/>
              <w:bottom w:w="80" w:type="dxa"/>
              <w:end w:w="80" w:type="dxa"/>
            </w:tcMar>
            <w:shd w:fill="F4F7FA"/>
          </w:tcPr>
          <w:p>
            <w:pPr>
              <w:spacing w:after="0"/>
            </w:pPr>
            <w:r>
              <w:rPr>
                <w:sz w:val="13"/>
              </w:rPr>
              <w:t>forwardconsumptiondays</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145</w:t>
            </w:r>
          </w:p>
        </w:tc>
        <w:tc>
          <w:tcPr>
            <w:tcW w:type="dxa" w:w="1704"/>
            <w:vAlign w:val="center"/>
            <w:tcMar>
              <w:top w:w="80" w:type="dxa"/>
              <w:start w:w="80" w:type="dxa"/>
              <w:bottom w:w="80" w:type="dxa"/>
              <w:end w:w="80" w:type="dxa"/>
            </w:tcMar>
          </w:tcPr>
          <w:p>
            <w:pPr>
              <w:spacing w:after="0"/>
            </w:pPr>
            <w:r>
              <w:rPr>
                <w:sz w:val="13"/>
              </w:rPr>
              <w:t>fraudrisk</w:t>
            </w:r>
          </w:p>
        </w:tc>
        <w:tc>
          <w:tcPr>
            <w:tcW w:type="dxa" w:w="1704"/>
            <w:vAlign w:val="center"/>
            <w:tcMar>
              <w:top w:w="80" w:type="dxa"/>
              <w:start w:w="80" w:type="dxa"/>
              <w:bottom w:w="80" w:type="dxa"/>
              <w:end w:w="80" w:type="dxa"/>
            </w:tcMar>
          </w:tcPr>
          <w:p>
            <w:pPr>
              <w:spacing w:after="0"/>
            </w:pPr>
            <w:r>
              <w:rPr>
                <w:sz w:val="13"/>
              </w:rPr>
              <w:t>nvarchar(20)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146</w:t>
            </w:r>
          </w:p>
        </w:tc>
        <w:tc>
          <w:tcPr>
            <w:tcW w:type="dxa" w:w="1704"/>
            <w:vAlign w:val="center"/>
            <w:tcMar>
              <w:top w:w="80" w:type="dxa"/>
              <w:start w:w="80" w:type="dxa"/>
              <w:bottom w:w="80" w:type="dxa"/>
              <w:end w:w="80" w:type="dxa"/>
            </w:tcMar>
            <w:shd w:fill="F4F7FA"/>
          </w:tcPr>
          <w:p>
            <w:pPr>
              <w:spacing w:after="0"/>
            </w:pPr>
            <w:r>
              <w:rPr>
                <w:sz w:val="13"/>
              </w:rPr>
              <w:t>fullname</w:t>
            </w:r>
          </w:p>
        </w:tc>
        <w:tc>
          <w:tcPr>
            <w:tcW w:type="dxa" w:w="1704"/>
            <w:vAlign w:val="center"/>
            <w:tcMar>
              <w:top w:w="80" w:type="dxa"/>
              <w:start w:w="80" w:type="dxa"/>
              <w:bottom w:w="80" w:type="dxa"/>
              <w:end w:w="80" w:type="dxa"/>
            </w:tcMar>
            <w:shd w:fill="F4F7FA"/>
          </w:tcPr>
          <w:p>
            <w:pPr>
              <w:spacing w:after="0"/>
            </w:pPr>
            <w:r>
              <w:rPr>
                <w:sz w:val="13"/>
              </w:rPr>
              <w:t>nvarchar(550)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147</w:t>
            </w:r>
          </w:p>
        </w:tc>
        <w:tc>
          <w:tcPr>
            <w:tcW w:type="dxa" w:w="1704"/>
            <w:vAlign w:val="center"/>
            <w:tcMar>
              <w:top w:w="80" w:type="dxa"/>
              <w:start w:w="80" w:type="dxa"/>
              <w:bottom w:w="80" w:type="dxa"/>
              <w:end w:w="80" w:type="dxa"/>
            </w:tcMar>
          </w:tcPr>
          <w:p>
            <w:pPr>
              <w:spacing w:after="0"/>
            </w:pPr>
            <w:r>
              <w:rPr>
                <w:sz w:val="13"/>
              </w:rPr>
              <w:t>fxcost</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148</w:t>
            </w:r>
          </w:p>
        </w:tc>
        <w:tc>
          <w:tcPr>
            <w:tcW w:type="dxa" w:w="1704"/>
            <w:vAlign w:val="center"/>
            <w:tcMar>
              <w:top w:w="80" w:type="dxa"/>
              <w:start w:w="80" w:type="dxa"/>
              <w:bottom w:w="80" w:type="dxa"/>
              <w:end w:w="80" w:type="dxa"/>
            </w:tcMar>
            <w:shd w:fill="F4F7FA"/>
          </w:tcPr>
          <w:p>
            <w:pPr>
              <w:spacing w:after="0"/>
            </w:pPr>
            <w:r>
              <w:rPr>
                <w:sz w:val="13"/>
              </w:rPr>
              <w:t>gainlossaccount</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149</w:t>
            </w:r>
          </w:p>
        </w:tc>
        <w:tc>
          <w:tcPr>
            <w:tcW w:type="dxa" w:w="1704"/>
            <w:vAlign w:val="center"/>
            <w:tcMar>
              <w:top w:w="80" w:type="dxa"/>
              <w:start w:w="80" w:type="dxa"/>
              <w:bottom w:w="80" w:type="dxa"/>
              <w:end w:w="80" w:type="dxa"/>
            </w:tcMar>
          </w:tcPr>
          <w:p>
            <w:pPr>
              <w:spacing w:after="0"/>
            </w:pPr>
            <w:r>
              <w:rPr>
                <w:sz w:val="13"/>
              </w:rPr>
              <w:t>generateaccruals</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150</w:t>
            </w:r>
          </w:p>
        </w:tc>
        <w:tc>
          <w:tcPr>
            <w:tcW w:type="dxa" w:w="1704"/>
            <w:vAlign w:val="center"/>
            <w:tcMar>
              <w:top w:w="80" w:type="dxa"/>
              <w:start w:w="80" w:type="dxa"/>
              <w:bottom w:w="80" w:type="dxa"/>
              <w:end w:w="80" w:type="dxa"/>
            </w:tcMar>
            <w:shd w:fill="F4F7FA"/>
          </w:tcPr>
          <w:p>
            <w:pPr>
              <w:spacing w:after="0"/>
            </w:pPr>
            <w:r>
              <w:rPr>
                <w:sz w:val="13"/>
              </w:rPr>
              <w:t>handlingcost</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151</w:t>
            </w:r>
          </w:p>
        </w:tc>
        <w:tc>
          <w:tcPr>
            <w:tcW w:type="dxa" w:w="1704"/>
            <w:vAlign w:val="center"/>
            <w:tcMar>
              <w:top w:w="80" w:type="dxa"/>
              <w:start w:w="80" w:type="dxa"/>
              <w:bottom w:w="80" w:type="dxa"/>
              <w:end w:w="80" w:type="dxa"/>
            </w:tcMar>
          </w:tcPr>
          <w:p>
            <w:pPr>
              <w:spacing w:after="0"/>
            </w:pPr>
            <w:r>
              <w:rPr>
                <w:sz w:val="13"/>
              </w:rPr>
              <w:t>id</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152</w:t>
            </w:r>
          </w:p>
        </w:tc>
        <w:tc>
          <w:tcPr>
            <w:tcW w:type="dxa" w:w="1704"/>
            <w:vAlign w:val="center"/>
            <w:tcMar>
              <w:top w:w="80" w:type="dxa"/>
              <w:start w:w="80" w:type="dxa"/>
              <w:bottom w:w="80" w:type="dxa"/>
              <w:end w:w="80" w:type="dxa"/>
            </w:tcMar>
            <w:shd w:fill="F4F7FA"/>
          </w:tcPr>
          <w:p>
            <w:pPr>
              <w:spacing w:after="0"/>
            </w:pPr>
            <w:r>
              <w:rPr>
                <w:sz w:val="13"/>
              </w:rPr>
              <w:t>includechildren</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153</w:t>
            </w:r>
          </w:p>
        </w:tc>
        <w:tc>
          <w:tcPr>
            <w:tcW w:type="dxa" w:w="1704"/>
            <w:vAlign w:val="center"/>
            <w:tcMar>
              <w:top w:w="80" w:type="dxa"/>
              <w:start w:w="80" w:type="dxa"/>
              <w:bottom w:w="80" w:type="dxa"/>
              <w:end w:w="80" w:type="dxa"/>
            </w:tcMar>
          </w:tcPr>
          <w:p>
            <w:pPr>
              <w:spacing w:after="0"/>
            </w:pPr>
            <w:r>
              <w:rPr>
                <w:sz w:val="13"/>
              </w:rPr>
              <w:t>incomeaccount</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154</w:t>
            </w:r>
          </w:p>
        </w:tc>
        <w:tc>
          <w:tcPr>
            <w:tcW w:type="dxa" w:w="1704"/>
            <w:vAlign w:val="center"/>
            <w:tcMar>
              <w:top w:w="80" w:type="dxa"/>
              <w:start w:w="80" w:type="dxa"/>
              <w:bottom w:w="80" w:type="dxa"/>
              <w:end w:w="80" w:type="dxa"/>
            </w:tcMar>
            <w:shd w:fill="F4F7FA"/>
          </w:tcPr>
          <w:p>
            <w:pPr>
              <w:spacing w:after="0"/>
            </w:pPr>
            <w:r>
              <w:rPr>
                <w:sz w:val="13"/>
              </w:rPr>
              <w:t>intercoexpenseaccount</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155</w:t>
            </w:r>
          </w:p>
        </w:tc>
        <w:tc>
          <w:tcPr>
            <w:tcW w:type="dxa" w:w="1704"/>
            <w:vAlign w:val="center"/>
            <w:tcMar>
              <w:top w:w="80" w:type="dxa"/>
              <w:start w:w="80" w:type="dxa"/>
              <w:bottom w:w="80" w:type="dxa"/>
              <w:end w:w="80" w:type="dxa"/>
            </w:tcMar>
          </w:tcPr>
          <w:p>
            <w:pPr>
              <w:spacing w:after="0"/>
            </w:pPr>
            <w:r>
              <w:rPr>
                <w:sz w:val="13"/>
              </w:rPr>
              <w:t>intercoincomeaccount</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156</w:t>
            </w:r>
          </w:p>
        </w:tc>
        <w:tc>
          <w:tcPr>
            <w:tcW w:type="dxa" w:w="1704"/>
            <w:vAlign w:val="center"/>
            <w:tcMar>
              <w:top w:w="80" w:type="dxa"/>
              <w:start w:w="80" w:type="dxa"/>
              <w:bottom w:w="80" w:type="dxa"/>
              <w:end w:w="80" w:type="dxa"/>
            </w:tcMar>
            <w:shd w:fill="F4F7FA"/>
          </w:tcPr>
          <w:p>
            <w:pPr>
              <w:spacing w:after="0"/>
            </w:pPr>
            <w:r>
              <w:rPr>
                <w:sz w:val="13"/>
              </w:rPr>
              <w:t>isfulfillable</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157</w:t>
            </w:r>
          </w:p>
        </w:tc>
        <w:tc>
          <w:tcPr>
            <w:tcW w:type="dxa" w:w="1704"/>
            <w:vAlign w:val="center"/>
            <w:tcMar>
              <w:top w:w="80" w:type="dxa"/>
              <w:start w:w="80" w:type="dxa"/>
              <w:bottom w:w="80" w:type="dxa"/>
              <w:end w:w="80" w:type="dxa"/>
            </w:tcMar>
          </w:tcPr>
          <w:p>
            <w:pPr>
              <w:spacing w:after="0"/>
            </w:pPr>
            <w:r>
              <w:rPr>
                <w:sz w:val="13"/>
              </w:rPr>
              <w:t>isinactive</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158</w:t>
            </w:r>
          </w:p>
        </w:tc>
        <w:tc>
          <w:tcPr>
            <w:tcW w:type="dxa" w:w="1704"/>
            <w:vAlign w:val="center"/>
            <w:tcMar>
              <w:top w:w="80" w:type="dxa"/>
              <w:start w:w="80" w:type="dxa"/>
              <w:bottom w:w="80" w:type="dxa"/>
              <w:end w:w="80" w:type="dxa"/>
            </w:tcMar>
            <w:shd w:fill="F4F7FA"/>
          </w:tcPr>
          <w:p>
            <w:pPr>
              <w:spacing w:after="0"/>
            </w:pPr>
            <w:r>
              <w:rPr>
                <w:sz w:val="13"/>
              </w:rPr>
              <w:t>islotitem</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159</w:t>
            </w:r>
          </w:p>
        </w:tc>
        <w:tc>
          <w:tcPr>
            <w:tcW w:type="dxa" w:w="1704"/>
            <w:vAlign w:val="center"/>
            <w:tcMar>
              <w:top w:w="80" w:type="dxa"/>
              <w:start w:w="80" w:type="dxa"/>
              <w:bottom w:w="80" w:type="dxa"/>
              <w:end w:w="80" w:type="dxa"/>
            </w:tcMar>
          </w:tcPr>
          <w:p>
            <w:pPr>
              <w:spacing w:after="0"/>
            </w:pPr>
            <w:r>
              <w:rPr>
                <w:sz w:val="13"/>
              </w:rPr>
              <w:t>isonline</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160</w:t>
            </w:r>
          </w:p>
        </w:tc>
        <w:tc>
          <w:tcPr>
            <w:tcW w:type="dxa" w:w="1704"/>
            <w:vAlign w:val="center"/>
            <w:tcMar>
              <w:top w:w="80" w:type="dxa"/>
              <w:start w:w="80" w:type="dxa"/>
              <w:bottom w:w="80" w:type="dxa"/>
              <w:end w:w="80" w:type="dxa"/>
            </w:tcMar>
            <w:shd w:fill="F4F7FA"/>
          </w:tcPr>
          <w:p>
            <w:pPr>
              <w:spacing w:after="0"/>
            </w:pPr>
            <w:r>
              <w:rPr>
                <w:sz w:val="13"/>
              </w:rPr>
              <w:t>isphantom</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161</w:t>
            </w:r>
          </w:p>
        </w:tc>
        <w:tc>
          <w:tcPr>
            <w:tcW w:type="dxa" w:w="1704"/>
            <w:vAlign w:val="center"/>
            <w:tcMar>
              <w:top w:w="80" w:type="dxa"/>
              <w:start w:w="80" w:type="dxa"/>
              <w:bottom w:w="80" w:type="dxa"/>
              <w:end w:w="80" w:type="dxa"/>
            </w:tcMar>
          </w:tcPr>
          <w:p>
            <w:pPr>
              <w:spacing w:after="0"/>
            </w:pPr>
            <w:r>
              <w:rPr>
                <w:sz w:val="13"/>
              </w:rPr>
              <w:t>isspecialworkorderitem</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162</w:t>
            </w:r>
          </w:p>
        </w:tc>
        <w:tc>
          <w:tcPr>
            <w:tcW w:type="dxa" w:w="1704"/>
            <w:vAlign w:val="center"/>
            <w:tcMar>
              <w:top w:w="80" w:type="dxa"/>
              <w:start w:w="80" w:type="dxa"/>
              <w:bottom w:w="80" w:type="dxa"/>
              <w:end w:w="80" w:type="dxa"/>
            </w:tcMar>
            <w:shd w:fill="F4F7FA"/>
          </w:tcPr>
          <w:p>
            <w:pPr>
              <w:spacing w:after="0"/>
            </w:pPr>
            <w:r>
              <w:rPr>
                <w:sz w:val="13"/>
              </w:rPr>
              <w:t>itemid</w:t>
            </w:r>
          </w:p>
        </w:tc>
        <w:tc>
          <w:tcPr>
            <w:tcW w:type="dxa" w:w="1704"/>
            <w:vAlign w:val="center"/>
            <w:tcMar>
              <w:top w:w="80" w:type="dxa"/>
              <w:start w:w="80" w:type="dxa"/>
              <w:bottom w:w="80" w:type="dxa"/>
              <w:end w:w="80" w:type="dxa"/>
            </w:tcMar>
            <w:shd w:fill="F4F7FA"/>
          </w:tcPr>
          <w:p>
            <w:pPr>
              <w:spacing w:after="0"/>
            </w:pPr>
            <w:r>
              <w:rPr>
                <w:sz w:val="13"/>
              </w:rPr>
              <w:t>nvarchar(250)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163</w:t>
            </w:r>
          </w:p>
        </w:tc>
        <w:tc>
          <w:tcPr>
            <w:tcW w:type="dxa" w:w="1704"/>
            <w:vAlign w:val="center"/>
            <w:tcMar>
              <w:top w:w="80" w:type="dxa"/>
              <w:start w:w="80" w:type="dxa"/>
              <w:bottom w:w="80" w:type="dxa"/>
              <w:end w:w="80" w:type="dxa"/>
            </w:tcMar>
          </w:tcPr>
          <w:p>
            <w:pPr>
              <w:spacing w:after="0"/>
            </w:pPr>
            <w:r>
              <w:rPr>
                <w:sz w:val="13"/>
              </w:rPr>
              <w:t>itemprocessfamily</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164</w:t>
            </w:r>
          </w:p>
        </w:tc>
        <w:tc>
          <w:tcPr>
            <w:tcW w:type="dxa" w:w="1704"/>
            <w:vAlign w:val="center"/>
            <w:tcMar>
              <w:top w:w="80" w:type="dxa"/>
              <w:start w:w="80" w:type="dxa"/>
              <w:bottom w:w="80" w:type="dxa"/>
              <w:end w:w="80" w:type="dxa"/>
            </w:tcMar>
            <w:shd w:fill="F4F7FA"/>
          </w:tcPr>
          <w:p>
            <w:pPr>
              <w:spacing w:after="0"/>
            </w:pPr>
            <w:r>
              <w:rPr>
                <w:sz w:val="13"/>
              </w:rPr>
              <w:t>itemprocessgroup</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165</w:t>
            </w:r>
          </w:p>
        </w:tc>
        <w:tc>
          <w:tcPr>
            <w:tcW w:type="dxa" w:w="1704"/>
            <w:vAlign w:val="center"/>
            <w:tcMar>
              <w:top w:w="80" w:type="dxa"/>
              <w:start w:w="80" w:type="dxa"/>
              <w:bottom w:w="80" w:type="dxa"/>
              <w:end w:w="80" w:type="dxa"/>
            </w:tcMar>
          </w:tcPr>
          <w:p>
            <w:pPr>
              <w:spacing w:after="0"/>
            </w:pPr>
            <w:r>
              <w:rPr>
                <w:sz w:val="13"/>
              </w:rPr>
              <w:t>itemtype</w:t>
            </w:r>
          </w:p>
        </w:tc>
        <w:tc>
          <w:tcPr>
            <w:tcW w:type="dxa" w:w="1704"/>
            <w:vAlign w:val="center"/>
            <w:tcMar>
              <w:top w:w="80" w:type="dxa"/>
              <w:start w:w="80" w:type="dxa"/>
              <w:bottom w:w="80" w:type="dxa"/>
              <w:end w:w="80" w:type="dxa"/>
            </w:tcMar>
          </w:tcPr>
          <w:p>
            <w:pPr>
              <w:spacing w:after="0"/>
            </w:pPr>
            <w:r>
              <w:rPr>
                <w:sz w:val="13"/>
              </w:rPr>
              <w:t>nvarchar(11)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166</w:t>
            </w:r>
          </w:p>
        </w:tc>
        <w:tc>
          <w:tcPr>
            <w:tcW w:type="dxa" w:w="1704"/>
            <w:vAlign w:val="center"/>
            <w:tcMar>
              <w:top w:w="80" w:type="dxa"/>
              <w:start w:w="80" w:type="dxa"/>
              <w:bottom w:w="80" w:type="dxa"/>
              <w:end w:w="80" w:type="dxa"/>
            </w:tcMar>
            <w:shd w:fill="F4F7FA"/>
          </w:tcPr>
          <w:p>
            <w:pPr>
              <w:spacing w:after="0"/>
            </w:pPr>
            <w:r>
              <w:rPr>
                <w:sz w:val="13"/>
              </w:rPr>
              <w:t>lastinventorycostingcorrectiondate</w:t>
            </w:r>
          </w:p>
        </w:tc>
        <w:tc>
          <w:tcPr>
            <w:tcW w:type="dxa" w:w="1704"/>
            <w:vAlign w:val="center"/>
            <w:tcMar>
              <w:top w:w="80" w:type="dxa"/>
              <w:start w:w="80" w:type="dxa"/>
              <w:bottom w:w="80" w:type="dxa"/>
              <w:end w:w="80" w:type="dxa"/>
            </w:tcMar>
            <w:shd w:fill="F4F7FA"/>
          </w:tcPr>
          <w:p>
            <w:pPr>
              <w:spacing w:after="0"/>
            </w:pPr>
            <w:r>
              <w:rPr>
                <w:sz w:val="13"/>
              </w:rPr>
              <w:t>datetime</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167</w:t>
            </w:r>
          </w:p>
        </w:tc>
        <w:tc>
          <w:tcPr>
            <w:tcW w:type="dxa" w:w="1704"/>
            <w:vAlign w:val="center"/>
            <w:tcMar>
              <w:top w:w="80" w:type="dxa"/>
              <w:start w:w="80" w:type="dxa"/>
              <w:bottom w:w="80" w:type="dxa"/>
              <w:end w:w="80" w:type="dxa"/>
            </w:tcMar>
          </w:tcPr>
          <w:p>
            <w:pPr>
              <w:spacing w:after="0"/>
            </w:pPr>
            <w:r>
              <w:rPr>
                <w:sz w:val="13"/>
              </w:rPr>
              <w:t>lastmodifieddate</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168</w:t>
            </w:r>
          </w:p>
        </w:tc>
        <w:tc>
          <w:tcPr>
            <w:tcW w:type="dxa" w:w="1704"/>
            <w:vAlign w:val="center"/>
            <w:tcMar>
              <w:top w:w="80" w:type="dxa"/>
              <w:start w:w="80" w:type="dxa"/>
              <w:bottom w:w="80" w:type="dxa"/>
              <w:end w:w="80" w:type="dxa"/>
            </w:tcMar>
            <w:shd w:fill="F4F7FA"/>
          </w:tcPr>
          <w:p>
            <w:pPr>
              <w:spacing w:after="0"/>
            </w:pPr>
            <w:r>
              <w:rPr>
                <w:sz w:val="13"/>
              </w:rPr>
              <w:t>lastpurchaseprice</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169</w:t>
            </w:r>
          </w:p>
        </w:tc>
        <w:tc>
          <w:tcPr>
            <w:tcW w:type="dxa" w:w="1704"/>
            <w:vAlign w:val="center"/>
            <w:tcMar>
              <w:top w:w="80" w:type="dxa"/>
              <w:start w:w="80" w:type="dxa"/>
              <w:bottom w:w="80" w:type="dxa"/>
              <w:end w:w="80" w:type="dxa"/>
            </w:tcMar>
          </w:tcPr>
          <w:p>
            <w:pPr>
              <w:spacing w:after="0"/>
            </w:pPr>
            <w:r>
              <w:rPr>
                <w:sz w:val="13"/>
              </w:rPr>
              <w:t>location</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170</w:t>
            </w:r>
          </w:p>
        </w:tc>
        <w:tc>
          <w:tcPr>
            <w:tcW w:type="dxa" w:w="1704"/>
            <w:vAlign w:val="center"/>
            <w:tcMar>
              <w:top w:w="80" w:type="dxa"/>
              <w:start w:w="80" w:type="dxa"/>
              <w:bottom w:w="80" w:type="dxa"/>
              <w:end w:w="80" w:type="dxa"/>
            </w:tcMar>
            <w:shd w:fill="F4F7FA"/>
          </w:tcPr>
          <w:p>
            <w:pPr>
              <w:spacing w:after="0"/>
            </w:pPr>
            <w:r>
              <w:rPr>
                <w:sz w:val="13"/>
              </w:rPr>
              <w:t>manufacturer</w:t>
            </w:r>
          </w:p>
        </w:tc>
        <w:tc>
          <w:tcPr>
            <w:tcW w:type="dxa" w:w="1704"/>
            <w:vAlign w:val="center"/>
            <w:tcMar>
              <w:top w:w="80" w:type="dxa"/>
              <w:start w:w="80" w:type="dxa"/>
              <w:bottom w:w="80" w:type="dxa"/>
              <w:end w:w="80" w:type="dxa"/>
            </w:tcMar>
            <w:shd w:fill="F4F7FA"/>
          </w:tcPr>
          <w:p>
            <w:pPr>
              <w:spacing w:after="0"/>
            </w:pPr>
            <w:r>
              <w:rPr>
                <w:sz w:val="13"/>
              </w:rPr>
              <w:t>nvarchar(200)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171</w:t>
            </w:r>
          </w:p>
        </w:tc>
        <w:tc>
          <w:tcPr>
            <w:tcW w:type="dxa" w:w="1704"/>
            <w:vAlign w:val="center"/>
            <w:tcMar>
              <w:top w:w="80" w:type="dxa"/>
              <w:start w:w="80" w:type="dxa"/>
              <w:bottom w:w="80" w:type="dxa"/>
              <w:end w:w="80" w:type="dxa"/>
            </w:tcMar>
          </w:tcPr>
          <w:p>
            <w:pPr>
              <w:spacing w:after="0"/>
            </w:pPr>
            <w:r>
              <w:rPr>
                <w:sz w:val="13"/>
              </w:rPr>
              <w:t>matchbilltoreceipt</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172</w:t>
            </w:r>
          </w:p>
        </w:tc>
        <w:tc>
          <w:tcPr>
            <w:tcW w:type="dxa" w:w="1704"/>
            <w:vAlign w:val="center"/>
            <w:tcMar>
              <w:top w:w="80" w:type="dxa"/>
              <w:start w:w="80" w:type="dxa"/>
              <w:bottom w:w="80" w:type="dxa"/>
              <w:end w:w="80" w:type="dxa"/>
            </w:tcMar>
            <w:shd w:fill="F4F7FA"/>
          </w:tcPr>
          <w:p>
            <w:pPr>
              <w:spacing w:after="0"/>
            </w:pPr>
            <w:r>
              <w:rPr>
                <w:sz w:val="13"/>
              </w:rPr>
              <w:t>matrixitemnametemplate</w:t>
            </w:r>
          </w:p>
        </w:tc>
        <w:tc>
          <w:tcPr>
            <w:tcW w:type="dxa" w:w="1704"/>
            <w:vAlign w:val="center"/>
            <w:tcMar>
              <w:top w:w="80" w:type="dxa"/>
              <w:start w:w="80" w:type="dxa"/>
              <w:bottom w:w="80" w:type="dxa"/>
              <w:end w:w="80" w:type="dxa"/>
            </w:tcMar>
            <w:shd w:fill="F4F7FA"/>
          </w:tcPr>
          <w:p>
            <w:pPr>
              <w:spacing w:after="0"/>
            </w:pPr>
            <w:r>
              <w:rPr>
                <w:sz w:val="13"/>
              </w:rPr>
              <w:t>nvarchar(1024)</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173</w:t>
            </w:r>
          </w:p>
        </w:tc>
        <w:tc>
          <w:tcPr>
            <w:tcW w:type="dxa" w:w="1704"/>
            <w:vAlign w:val="center"/>
            <w:tcMar>
              <w:top w:w="80" w:type="dxa"/>
              <w:start w:w="80" w:type="dxa"/>
              <w:bottom w:w="80" w:type="dxa"/>
              <w:end w:w="80" w:type="dxa"/>
            </w:tcMar>
          </w:tcPr>
          <w:p>
            <w:pPr>
              <w:spacing w:after="0"/>
            </w:pPr>
            <w:r>
              <w:rPr>
                <w:sz w:val="13"/>
              </w:rPr>
              <w:t>matrixtype</w:t>
            </w:r>
          </w:p>
        </w:tc>
        <w:tc>
          <w:tcPr>
            <w:tcW w:type="dxa" w:w="1704"/>
            <w:vAlign w:val="center"/>
            <w:tcMar>
              <w:top w:w="80" w:type="dxa"/>
              <w:start w:w="80" w:type="dxa"/>
              <w:bottom w:w="80" w:type="dxa"/>
              <w:end w:w="80" w:type="dxa"/>
            </w:tcMar>
          </w:tcPr>
          <w:p>
            <w:pPr>
              <w:spacing w:after="0"/>
            </w:pPr>
            <w:r>
              <w:rPr>
                <w:sz w:val="13"/>
              </w:rPr>
              <w:t>nvarchar(6)</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174</w:t>
            </w:r>
          </w:p>
        </w:tc>
        <w:tc>
          <w:tcPr>
            <w:tcW w:type="dxa" w:w="1704"/>
            <w:vAlign w:val="center"/>
            <w:tcMar>
              <w:top w:w="80" w:type="dxa"/>
              <w:start w:w="80" w:type="dxa"/>
              <w:bottom w:w="80" w:type="dxa"/>
              <w:end w:w="80" w:type="dxa"/>
            </w:tcMar>
            <w:shd w:fill="F4F7FA"/>
          </w:tcPr>
          <w:p>
            <w:pPr>
              <w:spacing w:after="0"/>
            </w:pPr>
            <w:r>
              <w:rPr>
                <w:sz w:val="13"/>
              </w:rPr>
              <w:t>maximumquantity</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175</w:t>
            </w:r>
          </w:p>
        </w:tc>
        <w:tc>
          <w:tcPr>
            <w:tcW w:type="dxa" w:w="1704"/>
            <w:vAlign w:val="center"/>
            <w:tcMar>
              <w:top w:w="80" w:type="dxa"/>
              <w:start w:w="80" w:type="dxa"/>
              <w:bottom w:w="80" w:type="dxa"/>
              <w:end w:w="80" w:type="dxa"/>
            </w:tcMar>
          </w:tcPr>
          <w:p>
            <w:pPr>
              <w:spacing w:after="0"/>
            </w:pPr>
            <w:r>
              <w:rPr>
                <w:sz w:val="13"/>
              </w:rPr>
              <w:t>minimumquantity</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176</w:t>
            </w:r>
          </w:p>
        </w:tc>
        <w:tc>
          <w:tcPr>
            <w:tcW w:type="dxa" w:w="1704"/>
            <w:vAlign w:val="center"/>
            <w:tcMar>
              <w:top w:w="80" w:type="dxa"/>
              <w:start w:w="80" w:type="dxa"/>
              <w:bottom w:w="80" w:type="dxa"/>
              <w:end w:w="80" w:type="dxa"/>
            </w:tcMar>
            <w:shd w:fill="F4F7FA"/>
          </w:tcPr>
          <w:p>
            <w:pPr>
              <w:spacing w:after="0"/>
            </w:pPr>
            <w:r>
              <w:rPr>
                <w:sz w:val="13"/>
              </w:rPr>
              <w:t>mpn</w:t>
            </w:r>
          </w:p>
        </w:tc>
        <w:tc>
          <w:tcPr>
            <w:tcW w:type="dxa" w:w="1704"/>
            <w:vAlign w:val="center"/>
            <w:tcMar>
              <w:top w:w="80" w:type="dxa"/>
              <w:start w:w="80" w:type="dxa"/>
              <w:bottom w:w="80" w:type="dxa"/>
              <w:end w:w="80" w:type="dxa"/>
            </w:tcMar>
            <w:shd w:fill="F4F7FA"/>
          </w:tcPr>
          <w:p>
            <w:pPr>
              <w:spacing w:after="0"/>
            </w:pPr>
            <w:r>
              <w:rPr>
                <w:sz w:val="13"/>
              </w:rPr>
              <w:t>nvarchar(100)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177</w:t>
            </w:r>
          </w:p>
        </w:tc>
        <w:tc>
          <w:tcPr>
            <w:tcW w:type="dxa" w:w="1704"/>
            <w:vAlign w:val="center"/>
            <w:tcMar>
              <w:top w:w="80" w:type="dxa"/>
              <w:start w:w="80" w:type="dxa"/>
              <w:bottom w:w="80" w:type="dxa"/>
              <w:end w:w="80" w:type="dxa"/>
            </w:tcMar>
          </w:tcPr>
          <w:p>
            <w:pPr>
              <w:spacing w:after="0"/>
            </w:pPr>
            <w:r>
              <w:rPr>
                <w:sz w:val="13"/>
              </w:rPr>
              <w:t>overallquantitypricingtype</w:t>
            </w:r>
          </w:p>
        </w:tc>
        <w:tc>
          <w:tcPr>
            <w:tcW w:type="dxa" w:w="1704"/>
            <w:vAlign w:val="center"/>
            <w:tcMar>
              <w:top w:w="80" w:type="dxa"/>
              <w:start w:w="80" w:type="dxa"/>
              <w:bottom w:w="80" w:type="dxa"/>
              <w:end w:w="80" w:type="dxa"/>
            </w:tcMar>
          </w:tcPr>
          <w:p>
            <w:pPr>
              <w:spacing w:after="0"/>
            </w:pPr>
            <w:r>
              <w:rPr>
                <w:sz w:val="13"/>
              </w:rPr>
              <w:t>nvarchar(10)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178</w:t>
            </w:r>
          </w:p>
        </w:tc>
        <w:tc>
          <w:tcPr>
            <w:tcW w:type="dxa" w:w="1704"/>
            <w:vAlign w:val="center"/>
            <w:tcMar>
              <w:top w:w="80" w:type="dxa"/>
              <w:start w:w="80" w:type="dxa"/>
              <w:bottom w:w="80" w:type="dxa"/>
              <w:end w:w="80" w:type="dxa"/>
            </w:tcMar>
            <w:shd w:fill="F4F7FA"/>
          </w:tcPr>
          <w:p>
            <w:pPr>
              <w:spacing w:after="0"/>
            </w:pPr>
            <w:r>
              <w:rPr>
                <w:sz w:val="13"/>
              </w:rPr>
              <w:t>overheadtype</w:t>
            </w:r>
          </w:p>
        </w:tc>
        <w:tc>
          <w:tcPr>
            <w:tcW w:type="dxa" w:w="1704"/>
            <w:vAlign w:val="center"/>
            <w:tcMar>
              <w:top w:w="80" w:type="dxa"/>
              <w:start w:w="80" w:type="dxa"/>
              <w:bottom w:w="80" w:type="dxa"/>
              <w:end w:w="80" w:type="dxa"/>
            </w:tcMar>
            <w:shd w:fill="F4F7FA"/>
          </w:tcPr>
          <w:p>
            <w:pPr>
              <w:spacing w:after="0"/>
            </w:pPr>
            <w:r>
              <w:rPr>
                <w:sz w:val="13"/>
              </w:rPr>
              <w:t>nvarchar(30)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179</w:t>
            </w:r>
          </w:p>
        </w:tc>
        <w:tc>
          <w:tcPr>
            <w:tcW w:type="dxa" w:w="1704"/>
            <w:vAlign w:val="center"/>
            <w:tcMar>
              <w:top w:w="80" w:type="dxa"/>
              <w:start w:w="80" w:type="dxa"/>
              <w:bottom w:w="80" w:type="dxa"/>
              <w:end w:w="80" w:type="dxa"/>
            </w:tcMar>
          </w:tcPr>
          <w:p>
            <w:pPr>
              <w:spacing w:after="0"/>
            </w:pPr>
            <w:r>
              <w:rPr>
                <w:sz w:val="13"/>
              </w:rPr>
              <w:t>parent</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180</w:t>
            </w:r>
          </w:p>
        </w:tc>
        <w:tc>
          <w:tcPr>
            <w:tcW w:type="dxa" w:w="1704"/>
            <w:vAlign w:val="center"/>
            <w:tcMar>
              <w:top w:w="80" w:type="dxa"/>
              <w:start w:w="80" w:type="dxa"/>
              <w:bottom w:w="80" w:type="dxa"/>
              <w:end w:w="80" w:type="dxa"/>
            </w:tcMar>
            <w:shd w:fill="F4F7FA"/>
          </w:tcPr>
          <w:p>
            <w:pPr>
              <w:spacing w:after="0"/>
            </w:pPr>
            <w:r>
              <w:rPr>
                <w:sz w:val="13"/>
              </w:rPr>
              <w:t>periodiclotsizedays</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181</w:t>
            </w:r>
          </w:p>
        </w:tc>
        <w:tc>
          <w:tcPr>
            <w:tcW w:type="dxa" w:w="1704"/>
            <w:vAlign w:val="center"/>
            <w:tcMar>
              <w:top w:w="80" w:type="dxa"/>
              <w:start w:w="80" w:type="dxa"/>
              <w:bottom w:w="80" w:type="dxa"/>
              <w:end w:w="80" w:type="dxa"/>
            </w:tcMar>
          </w:tcPr>
          <w:p>
            <w:pPr>
              <w:spacing w:after="0"/>
            </w:pPr>
            <w:r>
              <w:rPr>
                <w:sz w:val="13"/>
              </w:rPr>
              <w:t>periodiclotsizetype</w:t>
            </w:r>
          </w:p>
        </w:tc>
        <w:tc>
          <w:tcPr>
            <w:tcW w:type="dxa" w:w="1704"/>
            <w:vAlign w:val="center"/>
            <w:tcMar>
              <w:top w:w="80" w:type="dxa"/>
              <w:start w:w="80" w:type="dxa"/>
              <w:bottom w:w="80" w:type="dxa"/>
              <w:end w:w="80" w:type="dxa"/>
            </w:tcMar>
          </w:tcPr>
          <w:p>
            <w:pPr>
              <w:spacing w:after="0"/>
            </w:pPr>
            <w:r>
              <w:rPr>
                <w:sz w:val="13"/>
              </w:rPr>
              <w:t>nvarchar(25)</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182</w:t>
            </w:r>
          </w:p>
        </w:tc>
        <w:tc>
          <w:tcPr>
            <w:tcW w:type="dxa" w:w="1704"/>
            <w:vAlign w:val="center"/>
            <w:tcMar>
              <w:top w:w="80" w:type="dxa"/>
              <w:start w:w="80" w:type="dxa"/>
              <w:bottom w:w="80" w:type="dxa"/>
              <w:end w:w="80" w:type="dxa"/>
            </w:tcMar>
            <w:shd w:fill="F4F7FA"/>
          </w:tcPr>
          <w:p>
            <w:pPr>
              <w:spacing w:after="0"/>
            </w:pPr>
            <w:r>
              <w:rPr>
                <w:sz w:val="13"/>
              </w:rPr>
              <w:t>planningitemcategory</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183</w:t>
            </w:r>
          </w:p>
        </w:tc>
        <w:tc>
          <w:tcPr>
            <w:tcW w:type="dxa" w:w="1704"/>
            <w:vAlign w:val="center"/>
            <w:tcMar>
              <w:top w:w="80" w:type="dxa"/>
              <w:start w:w="80" w:type="dxa"/>
              <w:bottom w:w="80" w:type="dxa"/>
              <w:end w:w="80" w:type="dxa"/>
            </w:tcMar>
          </w:tcPr>
          <w:p>
            <w:pPr>
              <w:spacing w:after="0"/>
            </w:pPr>
            <w:r>
              <w:rPr>
                <w:sz w:val="13"/>
              </w:rPr>
              <w:t>preferredlocation</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184</w:t>
            </w:r>
          </w:p>
        </w:tc>
        <w:tc>
          <w:tcPr>
            <w:tcW w:type="dxa" w:w="1704"/>
            <w:vAlign w:val="center"/>
            <w:tcMar>
              <w:top w:w="80" w:type="dxa"/>
              <w:start w:w="80" w:type="dxa"/>
              <w:bottom w:w="80" w:type="dxa"/>
              <w:end w:w="80" w:type="dxa"/>
            </w:tcMar>
            <w:shd w:fill="F4F7FA"/>
          </w:tcPr>
          <w:p>
            <w:pPr>
              <w:spacing w:after="0"/>
            </w:pPr>
            <w:r>
              <w:rPr>
                <w:sz w:val="13"/>
              </w:rPr>
              <w:t>pricinggroup</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185</w:t>
            </w:r>
          </w:p>
        </w:tc>
        <w:tc>
          <w:tcPr>
            <w:tcW w:type="dxa" w:w="1704"/>
            <w:vAlign w:val="center"/>
            <w:tcMar>
              <w:top w:w="80" w:type="dxa"/>
              <w:start w:w="80" w:type="dxa"/>
              <w:bottom w:w="80" w:type="dxa"/>
              <w:end w:w="80" w:type="dxa"/>
            </w:tcMar>
          </w:tcPr>
          <w:p>
            <w:pPr>
              <w:spacing w:after="0"/>
            </w:pPr>
            <w:r>
              <w:rPr>
                <w:sz w:val="13"/>
              </w:rPr>
              <w:t>printitems</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186</w:t>
            </w:r>
          </w:p>
        </w:tc>
        <w:tc>
          <w:tcPr>
            <w:tcW w:type="dxa" w:w="1704"/>
            <w:vAlign w:val="center"/>
            <w:tcMar>
              <w:top w:w="80" w:type="dxa"/>
              <w:start w:w="80" w:type="dxa"/>
              <w:bottom w:w="80" w:type="dxa"/>
              <w:end w:w="80" w:type="dxa"/>
            </w:tcMar>
            <w:shd w:fill="F4F7FA"/>
          </w:tcPr>
          <w:p>
            <w:pPr>
              <w:spacing w:after="0"/>
            </w:pPr>
            <w:r>
              <w:rPr>
                <w:sz w:val="13"/>
              </w:rPr>
              <w:t>prodpricevarianceacct</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187</w:t>
            </w:r>
          </w:p>
        </w:tc>
        <w:tc>
          <w:tcPr>
            <w:tcW w:type="dxa" w:w="1704"/>
            <w:vAlign w:val="center"/>
            <w:tcMar>
              <w:top w:w="80" w:type="dxa"/>
              <w:start w:w="80" w:type="dxa"/>
              <w:bottom w:w="80" w:type="dxa"/>
              <w:end w:w="80" w:type="dxa"/>
            </w:tcMar>
          </w:tcPr>
          <w:p>
            <w:pPr>
              <w:spacing w:after="0"/>
            </w:pPr>
            <w:r>
              <w:rPr>
                <w:sz w:val="13"/>
              </w:rPr>
              <w:t>prodqtyvarianceacct</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188</w:t>
            </w:r>
          </w:p>
        </w:tc>
        <w:tc>
          <w:tcPr>
            <w:tcW w:type="dxa" w:w="1704"/>
            <w:vAlign w:val="center"/>
            <w:tcMar>
              <w:top w:w="80" w:type="dxa"/>
              <w:start w:w="80" w:type="dxa"/>
              <w:bottom w:w="80" w:type="dxa"/>
              <w:end w:w="80" w:type="dxa"/>
            </w:tcMar>
            <w:shd w:fill="F4F7FA"/>
          </w:tcPr>
          <w:p>
            <w:pPr>
              <w:spacing w:after="0"/>
            </w:pPr>
            <w:r>
              <w:rPr>
                <w:sz w:val="13"/>
              </w:rPr>
              <w:t>purchasedescription</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189</w:t>
            </w:r>
          </w:p>
        </w:tc>
        <w:tc>
          <w:tcPr>
            <w:tcW w:type="dxa" w:w="1704"/>
            <w:vAlign w:val="center"/>
            <w:tcMar>
              <w:top w:w="80" w:type="dxa"/>
              <w:start w:w="80" w:type="dxa"/>
              <w:bottom w:w="80" w:type="dxa"/>
              <w:end w:w="80" w:type="dxa"/>
            </w:tcMar>
          </w:tcPr>
          <w:p>
            <w:pPr>
              <w:spacing w:after="0"/>
            </w:pPr>
            <w:r>
              <w:rPr>
                <w:sz w:val="13"/>
              </w:rPr>
              <w:t>purchaseorderamount</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190</w:t>
            </w:r>
          </w:p>
        </w:tc>
        <w:tc>
          <w:tcPr>
            <w:tcW w:type="dxa" w:w="1704"/>
            <w:vAlign w:val="center"/>
            <w:tcMar>
              <w:top w:w="80" w:type="dxa"/>
              <w:start w:w="80" w:type="dxa"/>
              <w:bottom w:w="80" w:type="dxa"/>
              <w:end w:w="80" w:type="dxa"/>
            </w:tcMar>
            <w:shd w:fill="F4F7FA"/>
          </w:tcPr>
          <w:p>
            <w:pPr>
              <w:spacing w:after="0"/>
            </w:pPr>
            <w:r>
              <w:rPr>
                <w:sz w:val="13"/>
              </w:rPr>
              <w:t>purchaseorderquantity</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191</w:t>
            </w:r>
          </w:p>
        </w:tc>
        <w:tc>
          <w:tcPr>
            <w:tcW w:type="dxa" w:w="1704"/>
            <w:vAlign w:val="center"/>
            <w:tcMar>
              <w:top w:w="80" w:type="dxa"/>
              <w:start w:w="80" w:type="dxa"/>
              <w:bottom w:w="80" w:type="dxa"/>
              <w:end w:w="80" w:type="dxa"/>
            </w:tcMar>
          </w:tcPr>
          <w:p>
            <w:pPr>
              <w:spacing w:after="0"/>
            </w:pPr>
            <w:r>
              <w:rPr>
                <w:sz w:val="13"/>
              </w:rPr>
              <w:t>purchaseorderquantitydiff</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192</w:t>
            </w:r>
          </w:p>
        </w:tc>
        <w:tc>
          <w:tcPr>
            <w:tcW w:type="dxa" w:w="1704"/>
            <w:vAlign w:val="center"/>
            <w:tcMar>
              <w:top w:w="80" w:type="dxa"/>
              <w:start w:w="80" w:type="dxa"/>
              <w:bottom w:w="80" w:type="dxa"/>
              <w:end w:w="80" w:type="dxa"/>
            </w:tcMar>
            <w:shd w:fill="F4F7FA"/>
          </w:tcPr>
          <w:p>
            <w:pPr>
              <w:spacing w:after="0"/>
            </w:pPr>
            <w:r>
              <w:rPr>
                <w:sz w:val="13"/>
              </w:rPr>
              <w:t>purchasepricevarianceacct</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193</w:t>
            </w:r>
          </w:p>
        </w:tc>
        <w:tc>
          <w:tcPr>
            <w:tcW w:type="dxa" w:w="1704"/>
            <w:vAlign w:val="center"/>
            <w:tcMar>
              <w:top w:w="80" w:type="dxa"/>
              <w:start w:w="80" w:type="dxa"/>
              <w:bottom w:w="80" w:type="dxa"/>
              <w:end w:w="80" w:type="dxa"/>
            </w:tcMar>
          </w:tcPr>
          <w:p>
            <w:pPr>
              <w:spacing w:after="0"/>
            </w:pPr>
            <w:r>
              <w:rPr>
                <w:sz w:val="13"/>
              </w:rPr>
              <w:t>purchaseunit</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194</w:t>
            </w:r>
          </w:p>
        </w:tc>
        <w:tc>
          <w:tcPr>
            <w:tcW w:type="dxa" w:w="1704"/>
            <w:vAlign w:val="center"/>
            <w:tcMar>
              <w:top w:w="80" w:type="dxa"/>
              <w:start w:w="80" w:type="dxa"/>
              <w:bottom w:w="80" w:type="dxa"/>
              <w:end w:w="80" w:type="dxa"/>
            </w:tcMar>
            <w:shd w:fill="F4F7FA"/>
          </w:tcPr>
          <w:p>
            <w:pPr>
              <w:spacing w:after="0"/>
            </w:pPr>
            <w:r>
              <w:rPr>
                <w:sz w:val="13"/>
              </w:rPr>
              <w:t>quantitypricingschedule</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195</w:t>
            </w:r>
          </w:p>
        </w:tc>
        <w:tc>
          <w:tcPr>
            <w:tcW w:type="dxa" w:w="1704"/>
            <w:vAlign w:val="center"/>
            <w:tcMar>
              <w:top w:w="80" w:type="dxa"/>
              <w:start w:w="80" w:type="dxa"/>
              <w:bottom w:w="80" w:type="dxa"/>
              <w:end w:w="80" w:type="dxa"/>
            </w:tcMar>
          </w:tcPr>
          <w:p>
            <w:pPr>
              <w:spacing w:after="0"/>
            </w:pPr>
            <w:r>
              <w:rPr>
                <w:sz w:val="13"/>
              </w:rPr>
              <w:t>receiptamount</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196</w:t>
            </w:r>
          </w:p>
        </w:tc>
        <w:tc>
          <w:tcPr>
            <w:tcW w:type="dxa" w:w="1704"/>
            <w:vAlign w:val="center"/>
            <w:tcMar>
              <w:top w:w="80" w:type="dxa"/>
              <w:start w:w="80" w:type="dxa"/>
              <w:bottom w:w="80" w:type="dxa"/>
              <w:end w:w="80" w:type="dxa"/>
            </w:tcMar>
            <w:shd w:fill="F4F7FA"/>
          </w:tcPr>
          <w:p>
            <w:pPr>
              <w:spacing w:after="0"/>
            </w:pPr>
            <w:r>
              <w:rPr>
                <w:sz w:val="13"/>
              </w:rPr>
              <w:t>receiptquantity</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197</w:t>
            </w:r>
          </w:p>
        </w:tc>
        <w:tc>
          <w:tcPr>
            <w:tcW w:type="dxa" w:w="1704"/>
            <w:vAlign w:val="center"/>
            <w:tcMar>
              <w:top w:w="80" w:type="dxa"/>
              <w:start w:w="80" w:type="dxa"/>
              <w:bottom w:w="80" w:type="dxa"/>
              <w:end w:w="80" w:type="dxa"/>
            </w:tcMar>
          </w:tcPr>
          <w:p>
            <w:pPr>
              <w:spacing w:after="0"/>
            </w:pPr>
            <w:r>
              <w:rPr>
                <w:sz w:val="13"/>
              </w:rPr>
              <w:t>receiptquantitydiff</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198</w:t>
            </w:r>
          </w:p>
        </w:tc>
        <w:tc>
          <w:tcPr>
            <w:tcW w:type="dxa" w:w="1704"/>
            <w:vAlign w:val="center"/>
            <w:tcMar>
              <w:top w:w="80" w:type="dxa"/>
              <w:start w:w="80" w:type="dxa"/>
              <w:bottom w:w="80" w:type="dxa"/>
              <w:end w:w="80" w:type="dxa"/>
            </w:tcMar>
            <w:shd w:fill="F4F7FA"/>
          </w:tcPr>
          <w:p>
            <w:pPr>
              <w:spacing w:after="0"/>
            </w:pPr>
            <w:r>
              <w:rPr>
                <w:sz w:val="13"/>
              </w:rPr>
              <w:t>reordermultiple</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199</w:t>
            </w:r>
          </w:p>
        </w:tc>
        <w:tc>
          <w:tcPr>
            <w:tcW w:type="dxa" w:w="1704"/>
            <w:vAlign w:val="center"/>
            <w:tcMar>
              <w:top w:w="80" w:type="dxa"/>
              <w:start w:w="80" w:type="dxa"/>
              <w:bottom w:w="80" w:type="dxa"/>
              <w:end w:w="80" w:type="dxa"/>
            </w:tcMar>
          </w:tcPr>
          <w:p>
            <w:pPr>
              <w:spacing w:after="0"/>
            </w:pPr>
            <w:r>
              <w:rPr>
                <w:sz w:val="13"/>
              </w:rPr>
              <w:t>rescheduleindays</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200</w:t>
            </w:r>
          </w:p>
        </w:tc>
        <w:tc>
          <w:tcPr>
            <w:tcW w:type="dxa" w:w="1704"/>
            <w:vAlign w:val="center"/>
            <w:tcMar>
              <w:top w:w="80" w:type="dxa"/>
              <w:start w:w="80" w:type="dxa"/>
              <w:bottom w:w="80" w:type="dxa"/>
              <w:end w:w="80" w:type="dxa"/>
            </w:tcMar>
            <w:shd w:fill="F4F7FA"/>
          </w:tcPr>
          <w:p>
            <w:pPr>
              <w:spacing w:after="0"/>
            </w:pPr>
            <w:r>
              <w:rPr>
                <w:sz w:val="13"/>
              </w:rPr>
              <w:t>rescheduleoutdays</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201</w:t>
            </w:r>
          </w:p>
        </w:tc>
        <w:tc>
          <w:tcPr>
            <w:tcW w:type="dxa" w:w="1704"/>
            <w:vAlign w:val="center"/>
            <w:tcMar>
              <w:top w:w="80" w:type="dxa"/>
              <w:start w:w="80" w:type="dxa"/>
              <w:bottom w:w="80" w:type="dxa"/>
              <w:end w:w="80" w:type="dxa"/>
            </w:tcMar>
          </w:tcPr>
          <w:p>
            <w:pPr>
              <w:spacing w:after="0"/>
            </w:pPr>
            <w:r>
              <w:rPr>
                <w:sz w:val="13"/>
              </w:rPr>
              <w:t>residual</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202</w:t>
            </w:r>
          </w:p>
        </w:tc>
        <w:tc>
          <w:tcPr>
            <w:tcW w:type="dxa" w:w="1704"/>
            <w:vAlign w:val="center"/>
            <w:tcMar>
              <w:top w:w="80" w:type="dxa"/>
              <w:start w:w="80" w:type="dxa"/>
              <w:bottom w:w="80" w:type="dxa"/>
              <w:end w:w="80" w:type="dxa"/>
            </w:tcMar>
            <w:shd w:fill="F4F7FA"/>
          </w:tcPr>
          <w:p>
            <w:pPr>
              <w:spacing w:after="0"/>
            </w:pPr>
            <w:r>
              <w:rPr>
                <w:sz w:val="13"/>
              </w:rPr>
              <w:t>rotationtype</w:t>
            </w:r>
          </w:p>
        </w:tc>
        <w:tc>
          <w:tcPr>
            <w:tcW w:type="dxa" w:w="1704"/>
            <w:vAlign w:val="center"/>
            <w:tcMar>
              <w:top w:w="80" w:type="dxa"/>
              <w:start w:w="80" w:type="dxa"/>
              <w:bottom w:w="80" w:type="dxa"/>
              <w:end w:w="80" w:type="dxa"/>
            </w:tcMar>
            <w:shd w:fill="F4F7FA"/>
          </w:tcPr>
          <w:p>
            <w:pPr>
              <w:spacing w:after="0"/>
            </w:pPr>
            <w:r>
              <w:rPr>
                <w:sz w:val="13"/>
              </w:rPr>
              <w:t>nvarchar(20)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203</w:t>
            </w:r>
          </w:p>
        </w:tc>
        <w:tc>
          <w:tcPr>
            <w:tcW w:type="dxa" w:w="1704"/>
            <w:vAlign w:val="center"/>
            <w:tcMar>
              <w:top w:w="80" w:type="dxa"/>
              <w:start w:w="80" w:type="dxa"/>
              <w:bottom w:w="80" w:type="dxa"/>
              <w:end w:w="80" w:type="dxa"/>
            </w:tcMar>
          </w:tcPr>
          <w:p>
            <w:pPr>
              <w:spacing w:after="0"/>
            </w:pPr>
            <w:r>
              <w:rPr>
                <w:sz w:val="13"/>
              </w:rPr>
              <w:t>roundupascomponent</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204</w:t>
            </w:r>
          </w:p>
        </w:tc>
        <w:tc>
          <w:tcPr>
            <w:tcW w:type="dxa" w:w="1704"/>
            <w:vAlign w:val="center"/>
            <w:tcMar>
              <w:top w:w="80" w:type="dxa"/>
              <w:start w:w="80" w:type="dxa"/>
              <w:bottom w:w="80" w:type="dxa"/>
              <w:end w:w="80" w:type="dxa"/>
            </w:tcMar>
            <w:shd w:fill="F4F7FA"/>
          </w:tcPr>
          <w:p>
            <w:pPr>
              <w:spacing w:after="0"/>
            </w:pPr>
            <w:r>
              <w:rPr>
                <w:sz w:val="13"/>
              </w:rPr>
              <w:t>saleunit</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205</w:t>
            </w:r>
          </w:p>
        </w:tc>
        <w:tc>
          <w:tcPr>
            <w:tcW w:type="dxa" w:w="1704"/>
            <w:vAlign w:val="center"/>
            <w:tcMar>
              <w:top w:w="80" w:type="dxa"/>
              <w:start w:w="80" w:type="dxa"/>
              <w:bottom w:w="80" w:type="dxa"/>
              <w:end w:w="80" w:type="dxa"/>
            </w:tcMar>
          </w:tcPr>
          <w:p>
            <w:pPr>
              <w:spacing w:after="0"/>
            </w:pPr>
            <w:r>
              <w:rPr>
                <w:sz w:val="13"/>
              </w:rPr>
              <w:t>scrapacct</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206</w:t>
            </w:r>
          </w:p>
        </w:tc>
        <w:tc>
          <w:tcPr>
            <w:tcW w:type="dxa" w:w="1704"/>
            <w:vAlign w:val="center"/>
            <w:tcMar>
              <w:top w:w="80" w:type="dxa"/>
              <w:start w:w="80" w:type="dxa"/>
              <w:bottom w:w="80" w:type="dxa"/>
              <w:end w:w="80" w:type="dxa"/>
            </w:tcMar>
            <w:shd w:fill="F4F7FA"/>
          </w:tcPr>
          <w:p>
            <w:pPr>
              <w:spacing w:after="0"/>
            </w:pPr>
            <w:r>
              <w:rPr>
                <w:sz w:val="13"/>
              </w:rPr>
              <w:t>seasonaldemand</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207</w:t>
            </w:r>
          </w:p>
        </w:tc>
        <w:tc>
          <w:tcPr>
            <w:tcW w:type="dxa" w:w="1704"/>
            <w:vAlign w:val="center"/>
            <w:tcMar>
              <w:top w:w="80" w:type="dxa"/>
              <w:start w:w="80" w:type="dxa"/>
              <w:bottom w:w="80" w:type="dxa"/>
              <w:end w:w="80" w:type="dxa"/>
            </w:tcMar>
          </w:tcPr>
          <w:p>
            <w:pPr>
              <w:spacing w:after="0"/>
            </w:pPr>
            <w:r>
              <w:rPr>
                <w:sz w:val="13"/>
              </w:rPr>
              <w:t>shipindividually</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208</w:t>
            </w:r>
          </w:p>
        </w:tc>
        <w:tc>
          <w:tcPr>
            <w:tcW w:type="dxa" w:w="1704"/>
            <w:vAlign w:val="center"/>
            <w:tcMar>
              <w:top w:w="80" w:type="dxa"/>
              <w:start w:w="80" w:type="dxa"/>
              <w:bottom w:w="80" w:type="dxa"/>
              <w:end w:w="80" w:type="dxa"/>
            </w:tcMar>
            <w:shd w:fill="F4F7FA"/>
          </w:tcPr>
          <w:p>
            <w:pPr>
              <w:spacing w:after="0"/>
            </w:pPr>
            <w:r>
              <w:rPr>
                <w:sz w:val="13"/>
              </w:rPr>
              <w:t>shippackage</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209</w:t>
            </w:r>
          </w:p>
        </w:tc>
        <w:tc>
          <w:tcPr>
            <w:tcW w:type="dxa" w:w="1704"/>
            <w:vAlign w:val="center"/>
            <w:tcMar>
              <w:top w:w="80" w:type="dxa"/>
              <w:start w:w="80" w:type="dxa"/>
              <w:bottom w:w="80" w:type="dxa"/>
              <w:end w:w="80" w:type="dxa"/>
            </w:tcMar>
          </w:tcPr>
          <w:p>
            <w:pPr>
              <w:spacing w:after="0"/>
            </w:pPr>
            <w:r>
              <w:rPr>
                <w:sz w:val="13"/>
              </w:rPr>
              <w:t>shippingcost</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210</w:t>
            </w:r>
          </w:p>
        </w:tc>
        <w:tc>
          <w:tcPr>
            <w:tcW w:type="dxa" w:w="1704"/>
            <w:vAlign w:val="center"/>
            <w:tcMar>
              <w:top w:w="80" w:type="dxa"/>
              <w:start w:w="80" w:type="dxa"/>
              <w:bottom w:w="80" w:type="dxa"/>
              <w:end w:w="80" w:type="dxa"/>
            </w:tcMar>
            <w:shd w:fill="F4F7FA"/>
          </w:tcPr>
          <w:p>
            <w:pPr>
              <w:spacing w:after="0"/>
            </w:pPr>
            <w:r>
              <w:rPr>
                <w:sz w:val="13"/>
              </w:rPr>
              <w:t>stockdescription</w:t>
            </w:r>
          </w:p>
        </w:tc>
        <w:tc>
          <w:tcPr>
            <w:tcW w:type="dxa" w:w="1704"/>
            <w:vAlign w:val="center"/>
            <w:tcMar>
              <w:top w:w="80" w:type="dxa"/>
              <w:start w:w="80" w:type="dxa"/>
              <w:bottom w:w="80" w:type="dxa"/>
              <w:end w:w="80" w:type="dxa"/>
            </w:tcMar>
            <w:shd w:fill="F4F7FA"/>
          </w:tcPr>
          <w:p>
            <w:pPr>
              <w:spacing w:after="0"/>
            </w:pPr>
            <w:r>
              <w:rPr>
                <w:sz w:val="13"/>
              </w:rPr>
              <w:t>nvarchar(21)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211</w:t>
            </w:r>
          </w:p>
        </w:tc>
        <w:tc>
          <w:tcPr>
            <w:tcW w:type="dxa" w:w="1704"/>
            <w:vAlign w:val="center"/>
            <w:tcMar>
              <w:top w:w="80" w:type="dxa"/>
              <w:start w:w="80" w:type="dxa"/>
              <w:bottom w:w="80" w:type="dxa"/>
              <w:end w:w="80" w:type="dxa"/>
            </w:tcMar>
          </w:tcPr>
          <w:p>
            <w:pPr>
              <w:spacing w:after="0"/>
            </w:pPr>
            <w:r>
              <w:rPr>
                <w:sz w:val="13"/>
              </w:rPr>
              <w:t>stockunit</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212</w:t>
            </w:r>
          </w:p>
        </w:tc>
        <w:tc>
          <w:tcPr>
            <w:tcW w:type="dxa" w:w="1704"/>
            <w:vAlign w:val="center"/>
            <w:tcMar>
              <w:top w:w="80" w:type="dxa"/>
              <w:start w:w="80" w:type="dxa"/>
              <w:bottom w:w="80" w:type="dxa"/>
              <w:end w:w="80" w:type="dxa"/>
            </w:tcMar>
            <w:shd w:fill="F4F7FA"/>
          </w:tcPr>
          <w:p>
            <w:pPr>
              <w:spacing w:after="0"/>
            </w:pPr>
            <w:r>
              <w:rPr>
                <w:sz w:val="13"/>
              </w:rPr>
              <w:t>subsidiary</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213</w:t>
            </w:r>
          </w:p>
        </w:tc>
        <w:tc>
          <w:tcPr>
            <w:tcW w:type="dxa" w:w="1704"/>
            <w:vAlign w:val="center"/>
            <w:tcMar>
              <w:top w:w="80" w:type="dxa"/>
              <w:start w:w="80" w:type="dxa"/>
              <w:bottom w:w="80" w:type="dxa"/>
              <w:end w:w="80" w:type="dxa"/>
            </w:tcMar>
          </w:tcPr>
          <w:p>
            <w:pPr>
              <w:spacing w:after="0"/>
            </w:pPr>
            <w:r>
              <w:rPr>
                <w:sz w:val="13"/>
              </w:rPr>
              <w:t>subtype</w:t>
            </w:r>
          </w:p>
        </w:tc>
        <w:tc>
          <w:tcPr>
            <w:tcW w:type="dxa" w:w="1704"/>
            <w:vAlign w:val="center"/>
            <w:tcMar>
              <w:top w:w="80" w:type="dxa"/>
              <w:start w:w="80" w:type="dxa"/>
              <w:bottom w:w="80" w:type="dxa"/>
              <w:end w:w="80" w:type="dxa"/>
            </w:tcMar>
          </w:tcPr>
          <w:p>
            <w:pPr>
              <w:spacing w:after="0"/>
            </w:pPr>
            <w:r>
              <w:rPr>
                <w:sz w:val="13"/>
              </w:rPr>
              <w:t>nvarchar(10)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214</w:t>
            </w:r>
          </w:p>
        </w:tc>
        <w:tc>
          <w:tcPr>
            <w:tcW w:type="dxa" w:w="1704"/>
            <w:vAlign w:val="center"/>
            <w:tcMar>
              <w:top w:w="80" w:type="dxa"/>
              <w:start w:w="80" w:type="dxa"/>
              <w:bottom w:w="80" w:type="dxa"/>
              <w:end w:w="80" w:type="dxa"/>
            </w:tcMar>
            <w:shd w:fill="F4F7FA"/>
          </w:tcPr>
          <w:p>
            <w:pPr>
              <w:spacing w:after="0"/>
            </w:pPr>
            <w:r>
              <w:rPr>
                <w:sz w:val="13"/>
              </w:rPr>
              <w:t>supplylotsizingmethod</w:t>
            </w:r>
          </w:p>
        </w:tc>
        <w:tc>
          <w:tcPr>
            <w:tcW w:type="dxa" w:w="1704"/>
            <w:vAlign w:val="center"/>
            <w:tcMar>
              <w:top w:w="80" w:type="dxa"/>
              <w:start w:w="80" w:type="dxa"/>
              <w:bottom w:w="80" w:type="dxa"/>
              <w:end w:w="80" w:type="dxa"/>
            </w:tcMar>
            <w:shd w:fill="F4F7FA"/>
          </w:tcPr>
          <w:p>
            <w:pPr>
              <w:spacing w:after="0"/>
            </w:pPr>
            <w:r>
              <w:rPr>
                <w:sz w:val="13"/>
              </w:rPr>
              <w:t>nvarchar(25)</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215</w:t>
            </w:r>
          </w:p>
        </w:tc>
        <w:tc>
          <w:tcPr>
            <w:tcW w:type="dxa" w:w="1704"/>
            <w:vAlign w:val="center"/>
            <w:tcMar>
              <w:top w:w="80" w:type="dxa"/>
              <w:start w:w="80" w:type="dxa"/>
              <w:bottom w:w="80" w:type="dxa"/>
              <w:end w:w="80" w:type="dxa"/>
            </w:tcMar>
          </w:tcPr>
          <w:p>
            <w:pPr>
              <w:spacing w:after="0"/>
            </w:pPr>
            <w:r>
              <w:rPr>
                <w:sz w:val="13"/>
              </w:rPr>
              <w:t>supplyreplenishmentmethod</w:t>
            </w:r>
          </w:p>
        </w:tc>
        <w:tc>
          <w:tcPr>
            <w:tcW w:type="dxa" w:w="1704"/>
            <w:vAlign w:val="center"/>
            <w:tcMar>
              <w:top w:w="80" w:type="dxa"/>
              <w:start w:w="80" w:type="dxa"/>
              <w:bottom w:w="80" w:type="dxa"/>
              <w:end w:w="80" w:type="dxa"/>
            </w:tcMar>
          </w:tcPr>
          <w:p>
            <w:pPr>
              <w:spacing w:after="0"/>
            </w:pPr>
            <w:r>
              <w:rPr>
                <w:sz w:val="13"/>
              </w:rPr>
              <w:t>nvarchar(25)</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216</w:t>
            </w:r>
          </w:p>
        </w:tc>
        <w:tc>
          <w:tcPr>
            <w:tcW w:type="dxa" w:w="1704"/>
            <w:vAlign w:val="center"/>
            <w:tcMar>
              <w:top w:w="80" w:type="dxa"/>
              <w:start w:w="80" w:type="dxa"/>
              <w:bottom w:w="80" w:type="dxa"/>
              <w:end w:w="80" w:type="dxa"/>
            </w:tcMar>
            <w:shd w:fill="F4F7FA"/>
          </w:tcPr>
          <w:p>
            <w:pPr>
              <w:spacing w:after="0"/>
            </w:pPr>
            <w:r>
              <w:rPr>
                <w:sz w:val="13"/>
              </w:rPr>
              <w:t>supplytimefence</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217</w:t>
            </w:r>
          </w:p>
        </w:tc>
        <w:tc>
          <w:tcPr>
            <w:tcW w:type="dxa" w:w="1704"/>
            <w:vAlign w:val="center"/>
            <w:tcMar>
              <w:top w:w="80" w:type="dxa"/>
              <w:start w:w="80" w:type="dxa"/>
              <w:bottom w:w="80" w:type="dxa"/>
              <w:end w:w="80" w:type="dxa"/>
            </w:tcMar>
          </w:tcPr>
          <w:p>
            <w:pPr>
              <w:spacing w:after="0"/>
            </w:pPr>
            <w:r>
              <w:rPr>
                <w:sz w:val="13"/>
              </w:rPr>
              <w:t>supplytype</w:t>
            </w:r>
          </w:p>
        </w:tc>
        <w:tc>
          <w:tcPr>
            <w:tcW w:type="dxa" w:w="1704"/>
            <w:vAlign w:val="center"/>
            <w:tcMar>
              <w:top w:w="80" w:type="dxa"/>
              <w:start w:w="80" w:type="dxa"/>
              <w:bottom w:w="80" w:type="dxa"/>
              <w:end w:w="80" w:type="dxa"/>
            </w:tcMar>
          </w:tcPr>
          <w:p>
            <w:pPr>
              <w:spacing w:after="0"/>
            </w:pPr>
            <w:r>
              <w:rPr>
                <w:sz w:val="13"/>
              </w:rPr>
              <w:t>nvarchar(10)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218</w:t>
            </w:r>
          </w:p>
        </w:tc>
        <w:tc>
          <w:tcPr>
            <w:tcW w:type="dxa" w:w="1704"/>
            <w:vAlign w:val="center"/>
            <w:tcMar>
              <w:top w:w="80" w:type="dxa"/>
              <w:start w:w="80" w:type="dxa"/>
              <w:bottom w:w="80" w:type="dxa"/>
              <w:end w:w="80" w:type="dxa"/>
            </w:tcMar>
            <w:shd w:fill="F4F7FA"/>
          </w:tcPr>
          <w:p>
            <w:pPr>
              <w:spacing w:after="0"/>
            </w:pPr>
            <w:r>
              <w:rPr>
                <w:sz w:val="13"/>
              </w:rPr>
              <w:t>totalquantityonhand</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219</w:t>
            </w:r>
          </w:p>
        </w:tc>
        <w:tc>
          <w:tcPr>
            <w:tcW w:type="dxa" w:w="1704"/>
            <w:vAlign w:val="center"/>
            <w:tcMar>
              <w:top w:w="80" w:type="dxa"/>
              <w:start w:w="80" w:type="dxa"/>
              <w:bottom w:w="80" w:type="dxa"/>
              <w:end w:w="80" w:type="dxa"/>
            </w:tcMar>
          </w:tcPr>
          <w:p>
            <w:pPr>
              <w:spacing w:after="0"/>
            </w:pPr>
            <w:r>
              <w:rPr>
                <w:sz w:val="13"/>
              </w:rPr>
              <w:t>totalvalue</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220</w:t>
            </w:r>
          </w:p>
        </w:tc>
        <w:tc>
          <w:tcPr>
            <w:tcW w:type="dxa" w:w="1704"/>
            <w:vAlign w:val="center"/>
            <w:tcMar>
              <w:top w:w="80" w:type="dxa"/>
              <w:start w:w="80" w:type="dxa"/>
              <w:bottom w:w="80" w:type="dxa"/>
              <w:end w:w="80" w:type="dxa"/>
            </w:tcMar>
            <w:shd w:fill="F4F7FA"/>
          </w:tcPr>
          <w:p>
            <w:pPr>
              <w:spacing w:after="0"/>
            </w:pPr>
            <w:r>
              <w:rPr>
                <w:sz w:val="13"/>
              </w:rPr>
              <w:t>transferprice</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221</w:t>
            </w:r>
          </w:p>
        </w:tc>
        <w:tc>
          <w:tcPr>
            <w:tcW w:type="dxa" w:w="1704"/>
            <w:vAlign w:val="center"/>
            <w:tcMar>
              <w:top w:w="80" w:type="dxa"/>
              <w:start w:w="80" w:type="dxa"/>
              <w:bottom w:w="80" w:type="dxa"/>
              <w:end w:w="80" w:type="dxa"/>
            </w:tcMar>
          </w:tcPr>
          <w:p>
            <w:pPr>
              <w:spacing w:after="0"/>
            </w:pPr>
            <w:r>
              <w:rPr>
                <w:sz w:val="13"/>
              </w:rPr>
              <w:t>unbuildvarianceaccount</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222</w:t>
            </w:r>
          </w:p>
        </w:tc>
        <w:tc>
          <w:tcPr>
            <w:tcW w:type="dxa" w:w="1704"/>
            <w:vAlign w:val="center"/>
            <w:tcMar>
              <w:top w:w="80" w:type="dxa"/>
              <w:start w:w="80" w:type="dxa"/>
              <w:bottom w:w="80" w:type="dxa"/>
              <w:end w:w="80" w:type="dxa"/>
            </w:tcMar>
            <w:shd w:fill="F4F7FA"/>
          </w:tcPr>
          <w:p>
            <w:pPr>
              <w:spacing w:after="0"/>
            </w:pPr>
            <w:r>
              <w:rPr>
                <w:sz w:val="13"/>
              </w:rPr>
              <w:t>unitsforpickdecomposition</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223</w:t>
            </w:r>
          </w:p>
        </w:tc>
        <w:tc>
          <w:tcPr>
            <w:tcW w:type="dxa" w:w="1704"/>
            <w:vAlign w:val="center"/>
            <w:tcMar>
              <w:top w:w="80" w:type="dxa"/>
              <w:start w:w="80" w:type="dxa"/>
              <w:bottom w:w="80" w:type="dxa"/>
              <w:end w:w="80" w:type="dxa"/>
            </w:tcMar>
          </w:tcPr>
          <w:p>
            <w:pPr>
              <w:spacing w:after="0"/>
            </w:pPr>
            <w:r>
              <w:rPr>
                <w:sz w:val="13"/>
              </w:rPr>
              <w:t>unitstype</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224</w:t>
            </w:r>
          </w:p>
        </w:tc>
        <w:tc>
          <w:tcPr>
            <w:tcW w:type="dxa" w:w="1704"/>
            <w:vAlign w:val="center"/>
            <w:tcMar>
              <w:top w:w="80" w:type="dxa"/>
              <w:start w:w="80" w:type="dxa"/>
              <w:bottom w:w="80" w:type="dxa"/>
              <w:end w:w="80" w:type="dxa"/>
            </w:tcMar>
            <w:shd w:fill="F4F7FA"/>
          </w:tcPr>
          <w:p>
            <w:pPr>
              <w:spacing w:after="0"/>
            </w:pPr>
            <w:r>
              <w:rPr>
                <w:sz w:val="13"/>
              </w:rPr>
              <w:t>upccode</w:t>
            </w:r>
          </w:p>
        </w:tc>
        <w:tc>
          <w:tcPr>
            <w:tcW w:type="dxa" w:w="1704"/>
            <w:vAlign w:val="center"/>
            <w:tcMar>
              <w:top w:w="80" w:type="dxa"/>
              <w:start w:w="80" w:type="dxa"/>
              <w:bottom w:w="80" w:type="dxa"/>
              <w:end w:w="80" w:type="dxa"/>
            </w:tcMar>
            <w:shd w:fill="F4F7FA"/>
          </w:tcPr>
          <w:p>
            <w:pPr>
              <w:spacing w:after="0"/>
            </w:pPr>
            <w:r>
              <w:rPr>
                <w:sz w:val="13"/>
              </w:rPr>
              <w:t>nvarchar(180)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225</w:t>
            </w:r>
          </w:p>
        </w:tc>
        <w:tc>
          <w:tcPr>
            <w:tcW w:type="dxa" w:w="1704"/>
            <w:vAlign w:val="center"/>
            <w:tcMar>
              <w:top w:w="80" w:type="dxa"/>
              <w:start w:w="80" w:type="dxa"/>
              <w:bottom w:w="80" w:type="dxa"/>
              <w:end w:w="80" w:type="dxa"/>
            </w:tcMar>
          </w:tcPr>
          <w:p>
            <w:pPr>
              <w:spacing w:after="0"/>
            </w:pPr>
            <w:r>
              <w:rPr>
                <w:sz w:val="13"/>
              </w:rPr>
              <w:t>usebins</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226</w:t>
            </w:r>
          </w:p>
        </w:tc>
        <w:tc>
          <w:tcPr>
            <w:tcW w:type="dxa" w:w="1704"/>
            <w:vAlign w:val="center"/>
            <w:tcMar>
              <w:top w:w="80" w:type="dxa"/>
              <w:start w:w="80" w:type="dxa"/>
              <w:bottom w:w="80" w:type="dxa"/>
              <w:end w:w="80" w:type="dxa"/>
            </w:tcMar>
            <w:shd w:fill="F4F7FA"/>
          </w:tcPr>
          <w:p>
            <w:pPr>
              <w:spacing w:after="0"/>
            </w:pPr>
            <w:r>
              <w:rPr>
                <w:sz w:val="13"/>
              </w:rPr>
              <w:t>usemarginalrates</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227</w:t>
            </w:r>
          </w:p>
        </w:tc>
        <w:tc>
          <w:tcPr>
            <w:tcW w:type="dxa" w:w="1704"/>
            <w:vAlign w:val="center"/>
            <w:tcMar>
              <w:top w:w="80" w:type="dxa"/>
              <w:start w:w="80" w:type="dxa"/>
              <w:bottom w:w="80" w:type="dxa"/>
              <w:end w:w="80" w:type="dxa"/>
            </w:tcMar>
          </w:tcPr>
          <w:p>
            <w:pPr>
              <w:spacing w:after="0"/>
            </w:pPr>
            <w:r>
              <w:rPr>
                <w:sz w:val="13"/>
              </w:rPr>
              <w:t>vendorname</w:t>
            </w:r>
          </w:p>
        </w:tc>
        <w:tc>
          <w:tcPr>
            <w:tcW w:type="dxa" w:w="1704"/>
            <w:vAlign w:val="center"/>
            <w:tcMar>
              <w:top w:w="80" w:type="dxa"/>
              <w:start w:w="80" w:type="dxa"/>
              <w:bottom w:w="80" w:type="dxa"/>
              <w:end w:w="80" w:type="dxa"/>
            </w:tcMar>
          </w:tcPr>
          <w:p>
            <w:pPr>
              <w:spacing w:after="0"/>
            </w:pPr>
            <w:r>
              <w:rPr>
                <w:sz w:val="13"/>
              </w:rPr>
              <w:t>nvarchar(250)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228</w:t>
            </w:r>
          </w:p>
        </w:tc>
        <w:tc>
          <w:tcPr>
            <w:tcW w:type="dxa" w:w="1704"/>
            <w:vAlign w:val="center"/>
            <w:tcMar>
              <w:top w:w="80" w:type="dxa"/>
              <w:start w:w="80" w:type="dxa"/>
              <w:bottom w:w="80" w:type="dxa"/>
              <w:end w:w="80" w:type="dxa"/>
            </w:tcMar>
            <w:shd w:fill="F4F7FA"/>
          </w:tcPr>
          <w:p>
            <w:pPr>
              <w:spacing w:after="0"/>
            </w:pPr>
            <w:r>
              <w:rPr>
                <w:sz w:val="13"/>
              </w:rPr>
              <w:t>vendreturnvarianceaccount</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229</w:t>
            </w:r>
          </w:p>
        </w:tc>
        <w:tc>
          <w:tcPr>
            <w:tcW w:type="dxa" w:w="1704"/>
            <w:vAlign w:val="center"/>
            <w:tcMar>
              <w:top w:w="80" w:type="dxa"/>
              <w:start w:w="80" w:type="dxa"/>
              <w:bottom w:w="80" w:type="dxa"/>
              <w:end w:w="80" w:type="dxa"/>
            </w:tcMar>
          </w:tcPr>
          <w:p>
            <w:pPr>
              <w:spacing w:after="0"/>
            </w:pPr>
            <w:r>
              <w:rPr>
                <w:sz w:val="13"/>
              </w:rPr>
              <w:t>weight</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230</w:t>
            </w:r>
          </w:p>
        </w:tc>
        <w:tc>
          <w:tcPr>
            <w:tcW w:type="dxa" w:w="1704"/>
            <w:vAlign w:val="center"/>
            <w:tcMar>
              <w:top w:w="80" w:type="dxa"/>
              <w:start w:w="80" w:type="dxa"/>
              <w:bottom w:w="80" w:type="dxa"/>
              <w:end w:w="80" w:type="dxa"/>
            </w:tcMar>
            <w:shd w:fill="F4F7FA"/>
          </w:tcPr>
          <w:p>
            <w:pPr>
              <w:spacing w:after="0"/>
            </w:pPr>
            <w:r>
              <w:rPr>
                <w:sz w:val="13"/>
              </w:rPr>
              <w:t>weightunit</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231</w:t>
            </w:r>
          </w:p>
        </w:tc>
        <w:tc>
          <w:tcPr>
            <w:tcW w:type="dxa" w:w="1704"/>
            <w:vAlign w:val="center"/>
            <w:tcMar>
              <w:top w:w="80" w:type="dxa"/>
              <w:start w:w="80" w:type="dxa"/>
              <w:bottom w:w="80" w:type="dxa"/>
              <w:end w:w="80" w:type="dxa"/>
            </w:tcMar>
          </w:tcPr>
          <w:p>
            <w:pPr>
              <w:spacing w:after="0"/>
            </w:pPr>
            <w:r>
              <w:rPr>
                <w:sz w:val="13"/>
              </w:rPr>
              <w:t>weightunits</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232</w:t>
            </w:r>
          </w:p>
        </w:tc>
        <w:tc>
          <w:tcPr>
            <w:tcW w:type="dxa" w:w="1704"/>
            <w:vAlign w:val="center"/>
            <w:tcMar>
              <w:top w:w="80" w:type="dxa"/>
              <w:start w:w="80" w:type="dxa"/>
              <w:bottom w:w="80" w:type="dxa"/>
              <w:end w:w="80" w:type="dxa"/>
            </w:tcMar>
            <w:shd w:fill="F4F7FA"/>
          </w:tcPr>
          <w:p>
            <w:pPr>
              <w:spacing w:after="0"/>
            </w:pPr>
            <w:r>
              <w:rPr>
                <w:sz w:val="13"/>
              </w:rPr>
              <w:t>wipacct</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233</w:t>
            </w:r>
          </w:p>
        </w:tc>
        <w:tc>
          <w:tcPr>
            <w:tcW w:type="dxa" w:w="1704"/>
            <w:vAlign w:val="center"/>
            <w:tcMar>
              <w:top w:w="80" w:type="dxa"/>
              <w:start w:w="80" w:type="dxa"/>
              <w:bottom w:w="80" w:type="dxa"/>
              <w:end w:w="80" w:type="dxa"/>
            </w:tcMar>
          </w:tcPr>
          <w:p>
            <w:pPr>
              <w:spacing w:after="0"/>
            </w:pPr>
            <w:r>
              <w:rPr>
                <w:sz w:val="13"/>
              </w:rPr>
              <w:t>wipvarianceacct</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bl>
    <w:p>
      <w:pPr>
        <w:pStyle w:val="Heading2"/>
      </w:pPr>
      <w:r>
        <w:t>itemGroupMember</w:t>
      </w:r>
    </w:p>
    <w:p>
      <w:r>
        <w:t>Columns: 6  |  Primary key: not declared in script</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cantSplit/>
        </w:trPr>
        <w:tc>
          <w:tcPr>
            <w:tcW w:type="dxa" w:w="1704"/>
            <w:shd w:fill="1F4E78"/>
            <w:vAlign w:val="center"/>
            <w:tcMar>
              <w:top w:w="80" w:type="dxa"/>
              <w:start w:w="80" w:type="dxa"/>
              <w:bottom w:w="80" w:type="dxa"/>
              <w:end w:w="80" w:type="dxa"/>
            </w:tcMar>
          </w:tcPr>
          <w:p>
            <w:r>
              <w:rPr>
                <w:b/>
                <w:color w:val="FFFFFF"/>
                <w:sz w:val="13"/>
              </w:rPr>
              <w:t>#</w:t>
            </w:r>
          </w:p>
        </w:tc>
        <w:tc>
          <w:tcPr>
            <w:tcW w:type="dxa" w:w="1704"/>
            <w:shd w:fill="1F4E78"/>
            <w:vAlign w:val="center"/>
            <w:tcMar>
              <w:top w:w="80" w:type="dxa"/>
              <w:start w:w="80" w:type="dxa"/>
              <w:bottom w:w="80" w:type="dxa"/>
              <w:end w:w="80" w:type="dxa"/>
            </w:tcMar>
          </w:tcPr>
          <w:p>
            <w:r>
              <w:rPr>
                <w:b/>
                <w:color w:val="FFFFFF"/>
                <w:sz w:val="13"/>
              </w:rPr>
              <w:t>Column</w:t>
            </w:r>
          </w:p>
        </w:tc>
        <w:tc>
          <w:tcPr>
            <w:tcW w:type="dxa" w:w="1704"/>
            <w:shd w:fill="1F4E78"/>
            <w:vAlign w:val="center"/>
            <w:tcMar>
              <w:top w:w="80" w:type="dxa"/>
              <w:start w:w="80" w:type="dxa"/>
              <w:bottom w:w="80" w:type="dxa"/>
              <w:end w:w="80" w:type="dxa"/>
            </w:tcMar>
          </w:tcPr>
          <w:p>
            <w:r>
              <w:rPr>
                <w:b/>
                <w:color w:val="FFFFFF"/>
                <w:sz w:val="13"/>
              </w:rPr>
              <w:t>Data type</w:t>
            </w:r>
          </w:p>
        </w:tc>
        <w:tc>
          <w:tcPr>
            <w:tcW w:type="dxa" w:w="1704"/>
            <w:shd w:fill="1F4E78"/>
            <w:vAlign w:val="center"/>
            <w:tcMar>
              <w:top w:w="80" w:type="dxa"/>
              <w:start w:w="80" w:type="dxa"/>
              <w:bottom w:w="80" w:type="dxa"/>
              <w:end w:w="80" w:type="dxa"/>
            </w:tcMar>
          </w:tcPr>
          <w:p>
            <w:r>
              <w:rPr>
                <w:b/>
                <w:color w:val="FFFFFF"/>
                <w:sz w:val="13"/>
              </w:rPr>
              <w:t>Nullable</w:t>
            </w:r>
          </w:p>
        </w:tc>
        <w:tc>
          <w:tcPr>
            <w:tcW w:type="dxa" w:w="1704"/>
            <w:shd w:fill="1F4E78"/>
            <w:vAlign w:val="center"/>
            <w:tcMar>
              <w:top w:w="80" w:type="dxa"/>
              <w:start w:w="80" w:type="dxa"/>
              <w:bottom w:w="80" w:type="dxa"/>
              <w:end w:w="80" w:type="dxa"/>
            </w:tcMar>
          </w:tcPr>
          <w:p>
            <w:r>
              <w:rPr>
                <w:b/>
                <w:color w:val="FFFFFF"/>
                <w:sz w:val="13"/>
              </w:rPr>
              <w:t>Default</w:t>
            </w:r>
          </w:p>
        </w:tc>
        <w:tc>
          <w:tcPr>
            <w:tcW w:type="dxa" w:w="1704"/>
            <w:shd w:fill="1F4E78"/>
            <w:vAlign w:val="center"/>
            <w:tcMar>
              <w:top w:w="80" w:type="dxa"/>
              <w:start w:w="80" w:type="dxa"/>
              <w:bottom w:w="80" w:type="dxa"/>
              <w:end w:w="80" w:type="dxa"/>
            </w:tcMar>
          </w:tcPr>
          <w:p>
            <w:r>
              <w:rPr>
                <w:b/>
                <w:color w:val="FFFFFF"/>
                <w:sz w:val="13"/>
              </w:rPr>
              <w:t>Flags</w:t>
            </w:r>
          </w:p>
        </w:tc>
      </w:tr>
      <w:tr>
        <w:trPr>
          <w:cantSplit/>
        </w:trPr>
        <w:tc>
          <w:tcPr>
            <w:tcW w:type="dxa" w:w="1704"/>
            <w:vAlign w:val="center"/>
            <w:tcMar>
              <w:top w:w="80" w:type="dxa"/>
              <w:start w:w="80" w:type="dxa"/>
              <w:bottom w:w="80" w:type="dxa"/>
              <w:end w:w="80" w:type="dxa"/>
            </w:tcMar>
          </w:tcPr>
          <w:p>
            <w:pPr>
              <w:spacing w:after="0"/>
            </w:pPr>
            <w:r>
              <w:rPr>
                <w:sz w:val="13"/>
              </w:rPr>
              <w:t>1</w:t>
            </w:r>
          </w:p>
        </w:tc>
        <w:tc>
          <w:tcPr>
            <w:tcW w:type="dxa" w:w="1704"/>
            <w:vAlign w:val="center"/>
            <w:tcMar>
              <w:top w:w="80" w:type="dxa"/>
              <w:start w:w="80" w:type="dxa"/>
              <w:bottom w:w="80" w:type="dxa"/>
              <w:end w:w="80" w:type="dxa"/>
            </w:tcMar>
          </w:tcPr>
          <w:p>
            <w:pPr>
              <w:spacing w:after="0"/>
            </w:pPr>
            <w:r>
              <w:rPr>
                <w:sz w:val="13"/>
              </w:rPr>
              <w:t>id</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w:t>
            </w:r>
          </w:p>
        </w:tc>
        <w:tc>
          <w:tcPr>
            <w:tcW w:type="dxa" w:w="1704"/>
            <w:vAlign w:val="center"/>
            <w:tcMar>
              <w:top w:w="80" w:type="dxa"/>
              <w:start w:w="80" w:type="dxa"/>
              <w:bottom w:w="80" w:type="dxa"/>
              <w:end w:w="80" w:type="dxa"/>
            </w:tcMar>
            <w:shd w:fill="F4F7FA"/>
          </w:tcPr>
          <w:p>
            <w:pPr>
              <w:spacing w:after="0"/>
            </w:pPr>
            <w:r>
              <w:rPr>
                <w:sz w:val="13"/>
              </w:rPr>
              <w:t>item</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w:t>
            </w:r>
          </w:p>
        </w:tc>
        <w:tc>
          <w:tcPr>
            <w:tcW w:type="dxa" w:w="1704"/>
            <w:vAlign w:val="center"/>
            <w:tcMar>
              <w:top w:w="80" w:type="dxa"/>
              <w:start w:w="80" w:type="dxa"/>
              <w:bottom w:w="80" w:type="dxa"/>
              <w:end w:w="80" w:type="dxa"/>
            </w:tcMar>
          </w:tcPr>
          <w:p>
            <w:pPr>
              <w:spacing w:after="0"/>
            </w:pPr>
            <w:r>
              <w:rPr>
                <w:sz w:val="13"/>
              </w:rPr>
              <w:t>linenumber</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w:t>
            </w:r>
          </w:p>
        </w:tc>
        <w:tc>
          <w:tcPr>
            <w:tcW w:type="dxa" w:w="1704"/>
            <w:vAlign w:val="center"/>
            <w:tcMar>
              <w:top w:w="80" w:type="dxa"/>
              <w:start w:w="80" w:type="dxa"/>
              <w:bottom w:w="80" w:type="dxa"/>
              <w:end w:w="80" w:type="dxa"/>
            </w:tcMar>
            <w:shd w:fill="F4F7FA"/>
          </w:tcPr>
          <w:p>
            <w:pPr>
              <w:spacing w:after="0"/>
            </w:pPr>
            <w:r>
              <w:rPr>
                <w:sz w:val="13"/>
              </w:rPr>
              <w:t>memberunit</w:t>
            </w:r>
          </w:p>
        </w:tc>
        <w:tc>
          <w:tcPr>
            <w:tcW w:type="dxa" w:w="1704"/>
            <w:vAlign w:val="center"/>
            <w:tcMar>
              <w:top w:w="80" w:type="dxa"/>
              <w:start w:w="80" w:type="dxa"/>
              <w:bottom w:w="80" w:type="dxa"/>
              <w:end w:w="80" w:type="dxa"/>
            </w:tcMar>
            <w:shd w:fill="F4F7FA"/>
          </w:tcPr>
          <w:p>
            <w:pPr>
              <w:spacing w:after="0"/>
            </w:pPr>
            <w:r>
              <w:rPr>
                <w:sz w:val="13"/>
              </w:rPr>
              <w:t>nvarchar(20)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w:t>
            </w:r>
          </w:p>
        </w:tc>
        <w:tc>
          <w:tcPr>
            <w:tcW w:type="dxa" w:w="1704"/>
            <w:vAlign w:val="center"/>
            <w:tcMar>
              <w:top w:w="80" w:type="dxa"/>
              <w:start w:w="80" w:type="dxa"/>
              <w:bottom w:w="80" w:type="dxa"/>
              <w:end w:w="80" w:type="dxa"/>
            </w:tcMar>
          </w:tcPr>
          <w:p>
            <w:pPr>
              <w:spacing w:after="0"/>
            </w:pPr>
            <w:r>
              <w:rPr>
                <w:sz w:val="13"/>
              </w:rPr>
              <w:t>parentitem</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w:t>
            </w:r>
          </w:p>
        </w:tc>
        <w:tc>
          <w:tcPr>
            <w:tcW w:type="dxa" w:w="1704"/>
            <w:vAlign w:val="center"/>
            <w:tcMar>
              <w:top w:w="80" w:type="dxa"/>
              <w:start w:w="80" w:type="dxa"/>
              <w:bottom w:w="80" w:type="dxa"/>
              <w:end w:w="80" w:type="dxa"/>
            </w:tcMar>
            <w:shd w:fill="F4F7FA"/>
          </w:tcPr>
          <w:p>
            <w:pPr>
              <w:spacing w:after="0"/>
            </w:pPr>
            <w:r>
              <w:rPr>
                <w:sz w:val="13"/>
              </w:rPr>
              <w:t>quantity</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bl>
    <w:p>
      <w:pPr>
        <w:pStyle w:val="Heading2"/>
      </w:pPr>
      <w:r>
        <w:t>itemMember</w:t>
      </w:r>
    </w:p>
    <w:p>
      <w:r>
        <w:t>Columns: 13  |  Primary key: not declared in script</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cantSplit/>
        </w:trPr>
        <w:tc>
          <w:tcPr>
            <w:tcW w:type="dxa" w:w="1704"/>
            <w:shd w:fill="1F4E78"/>
            <w:vAlign w:val="center"/>
            <w:tcMar>
              <w:top w:w="80" w:type="dxa"/>
              <w:start w:w="80" w:type="dxa"/>
              <w:bottom w:w="80" w:type="dxa"/>
              <w:end w:w="80" w:type="dxa"/>
            </w:tcMar>
          </w:tcPr>
          <w:p>
            <w:r>
              <w:rPr>
                <w:b/>
                <w:color w:val="FFFFFF"/>
                <w:sz w:val="13"/>
              </w:rPr>
              <w:t>#</w:t>
            </w:r>
          </w:p>
        </w:tc>
        <w:tc>
          <w:tcPr>
            <w:tcW w:type="dxa" w:w="1704"/>
            <w:shd w:fill="1F4E78"/>
            <w:vAlign w:val="center"/>
            <w:tcMar>
              <w:top w:w="80" w:type="dxa"/>
              <w:start w:w="80" w:type="dxa"/>
              <w:bottom w:w="80" w:type="dxa"/>
              <w:end w:w="80" w:type="dxa"/>
            </w:tcMar>
          </w:tcPr>
          <w:p>
            <w:r>
              <w:rPr>
                <w:b/>
                <w:color w:val="FFFFFF"/>
                <w:sz w:val="13"/>
              </w:rPr>
              <w:t>Column</w:t>
            </w:r>
          </w:p>
        </w:tc>
        <w:tc>
          <w:tcPr>
            <w:tcW w:type="dxa" w:w="1704"/>
            <w:shd w:fill="1F4E78"/>
            <w:vAlign w:val="center"/>
            <w:tcMar>
              <w:top w:w="80" w:type="dxa"/>
              <w:start w:w="80" w:type="dxa"/>
              <w:bottom w:w="80" w:type="dxa"/>
              <w:end w:w="80" w:type="dxa"/>
            </w:tcMar>
          </w:tcPr>
          <w:p>
            <w:r>
              <w:rPr>
                <w:b/>
                <w:color w:val="FFFFFF"/>
                <w:sz w:val="13"/>
              </w:rPr>
              <w:t>Data type</w:t>
            </w:r>
          </w:p>
        </w:tc>
        <w:tc>
          <w:tcPr>
            <w:tcW w:type="dxa" w:w="1704"/>
            <w:shd w:fill="1F4E78"/>
            <w:vAlign w:val="center"/>
            <w:tcMar>
              <w:top w:w="80" w:type="dxa"/>
              <w:start w:w="80" w:type="dxa"/>
              <w:bottom w:w="80" w:type="dxa"/>
              <w:end w:w="80" w:type="dxa"/>
            </w:tcMar>
          </w:tcPr>
          <w:p>
            <w:r>
              <w:rPr>
                <w:b/>
                <w:color w:val="FFFFFF"/>
                <w:sz w:val="13"/>
              </w:rPr>
              <w:t>Nullable</w:t>
            </w:r>
          </w:p>
        </w:tc>
        <w:tc>
          <w:tcPr>
            <w:tcW w:type="dxa" w:w="1704"/>
            <w:shd w:fill="1F4E78"/>
            <w:vAlign w:val="center"/>
            <w:tcMar>
              <w:top w:w="80" w:type="dxa"/>
              <w:start w:w="80" w:type="dxa"/>
              <w:bottom w:w="80" w:type="dxa"/>
              <w:end w:w="80" w:type="dxa"/>
            </w:tcMar>
          </w:tcPr>
          <w:p>
            <w:r>
              <w:rPr>
                <w:b/>
                <w:color w:val="FFFFFF"/>
                <w:sz w:val="13"/>
              </w:rPr>
              <w:t>Default</w:t>
            </w:r>
          </w:p>
        </w:tc>
        <w:tc>
          <w:tcPr>
            <w:tcW w:type="dxa" w:w="1704"/>
            <w:shd w:fill="1F4E78"/>
            <w:vAlign w:val="center"/>
            <w:tcMar>
              <w:top w:w="80" w:type="dxa"/>
              <w:start w:w="80" w:type="dxa"/>
              <w:bottom w:w="80" w:type="dxa"/>
              <w:end w:w="80" w:type="dxa"/>
            </w:tcMar>
          </w:tcPr>
          <w:p>
            <w:r>
              <w:rPr>
                <w:b/>
                <w:color w:val="FFFFFF"/>
                <w:sz w:val="13"/>
              </w:rPr>
              <w:t>Flags</w:t>
            </w:r>
          </w:p>
        </w:tc>
      </w:tr>
      <w:tr>
        <w:trPr>
          <w:cantSplit/>
        </w:trPr>
        <w:tc>
          <w:tcPr>
            <w:tcW w:type="dxa" w:w="1704"/>
            <w:vAlign w:val="center"/>
            <w:tcMar>
              <w:top w:w="80" w:type="dxa"/>
              <w:start w:w="80" w:type="dxa"/>
              <w:bottom w:w="80" w:type="dxa"/>
              <w:end w:w="80" w:type="dxa"/>
            </w:tcMar>
          </w:tcPr>
          <w:p>
            <w:pPr>
              <w:spacing w:after="0"/>
            </w:pPr>
            <w:r>
              <w:rPr>
                <w:sz w:val="13"/>
              </w:rPr>
              <w:t>1</w:t>
            </w:r>
          </w:p>
        </w:tc>
        <w:tc>
          <w:tcPr>
            <w:tcW w:type="dxa" w:w="1704"/>
            <w:vAlign w:val="center"/>
            <w:tcMar>
              <w:top w:w="80" w:type="dxa"/>
              <w:start w:w="80" w:type="dxa"/>
              <w:bottom w:w="80" w:type="dxa"/>
              <w:end w:w="80" w:type="dxa"/>
            </w:tcMar>
          </w:tcPr>
          <w:p>
            <w:pPr>
              <w:spacing w:after="0"/>
            </w:pPr>
            <w:r>
              <w:rPr>
                <w:sz w:val="13"/>
              </w:rPr>
              <w:t>bomquantity</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w:t>
            </w:r>
          </w:p>
        </w:tc>
        <w:tc>
          <w:tcPr>
            <w:tcW w:type="dxa" w:w="1704"/>
            <w:vAlign w:val="center"/>
            <w:tcMar>
              <w:top w:w="80" w:type="dxa"/>
              <w:start w:w="80" w:type="dxa"/>
              <w:bottom w:w="80" w:type="dxa"/>
              <w:end w:w="80" w:type="dxa"/>
            </w:tcMar>
            <w:shd w:fill="F4F7FA"/>
          </w:tcPr>
          <w:p>
            <w:pPr>
              <w:spacing w:after="0"/>
            </w:pPr>
            <w:r>
              <w:rPr>
                <w:sz w:val="13"/>
              </w:rPr>
              <w:t>componentyield</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w:t>
            </w:r>
          </w:p>
        </w:tc>
        <w:tc>
          <w:tcPr>
            <w:tcW w:type="dxa" w:w="1704"/>
            <w:vAlign w:val="center"/>
            <w:tcMar>
              <w:top w:w="80" w:type="dxa"/>
              <w:start w:w="80" w:type="dxa"/>
              <w:bottom w:w="80" w:type="dxa"/>
              <w:end w:w="80" w:type="dxa"/>
            </w:tcMar>
          </w:tcPr>
          <w:p>
            <w:pPr>
              <w:spacing w:after="0"/>
            </w:pPr>
            <w:r>
              <w:rPr>
                <w:sz w:val="13"/>
              </w:rPr>
              <w:t>effectivedate</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w:t>
            </w:r>
          </w:p>
        </w:tc>
        <w:tc>
          <w:tcPr>
            <w:tcW w:type="dxa" w:w="1704"/>
            <w:vAlign w:val="center"/>
            <w:tcMar>
              <w:top w:w="80" w:type="dxa"/>
              <w:start w:w="80" w:type="dxa"/>
              <w:bottom w:w="80" w:type="dxa"/>
              <w:end w:w="80" w:type="dxa"/>
            </w:tcMar>
            <w:shd w:fill="F4F7FA"/>
          </w:tcPr>
          <w:p>
            <w:pPr>
              <w:spacing w:after="0"/>
            </w:pPr>
            <w:r>
              <w:rPr>
                <w:sz w:val="13"/>
              </w:rPr>
              <w:t>effectiverevision</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w:t>
            </w:r>
          </w:p>
        </w:tc>
        <w:tc>
          <w:tcPr>
            <w:tcW w:type="dxa" w:w="1704"/>
            <w:vAlign w:val="center"/>
            <w:tcMar>
              <w:top w:w="80" w:type="dxa"/>
              <w:start w:w="80" w:type="dxa"/>
              <w:bottom w:w="80" w:type="dxa"/>
              <w:end w:w="80" w:type="dxa"/>
            </w:tcMar>
          </w:tcPr>
          <w:p>
            <w:pPr>
              <w:spacing w:after="0"/>
            </w:pPr>
            <w:r>
              <w:rPr>
                <w:sz w:val="13"/>
              </w:rPr>
              <w:t>id</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w:t>
            </w:r>
          </w:p>
        </w:tc>
        <w:tc>
          <w:tcPr>
            <w:tcW w:type="dxa" w:w="1704"/>
            <w:vAlign w:val="center"/>
            <w:tcMar>
              <w:top w:w="80" w:type="dxa"/>
              <w:start w:w="80" w:type="dxa"/>
              <w:bottom w:w="80" w:type="dxa"/>
              <w:end w:w="80" w:type="dxa"/>
            </w:tcMar>
            <w:shd w:fill="F4F7FA"/>
          </w:tcPr>
          <w:p>
            <w:pPr>
              <w:spacing w:after="0"/>
            </w:pPr>
            <w:r>
              <w:rPr>
                <w:sz w:val="13"/>
              </w:rPr>
              <w:t>item</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w:t>
            </w:r>
          </w:p>
        </w:tc>
        <w:tc>
          <w:tcPr>
            <w:tcW w:type="dxa" w:w="1704"/>
            <w:vAlign w:val="center"/>
            <w:tcMar>
              <w:top w:w="80" w:type="dxa"/>
              <w:start w:w="80" w:type="dxa"/>
              <w:bottom w:w="80" w:type="dxa"/>
              <w:end w:w="80" w:type="dxa"/>
            </w:tcMar>
          </w:tcPr>
          <w:p>
            <w:pPr>
              <w:spacing w:after="0"/>
            </w:pPr>
            <w:r>
              <w:rPr>
                <w:sz w:val="13"/>
              </w:rPr>
              <w:t>itemsource</w:t>
            </w:r>
          </w:p>
        </w:tc>
        <w:tc>
          <w:tcPr>
            <w:tcW w:type="dxa" w:w="1704"/>
            <w:vAlign w:val="center"/>
            <w:tcMar>
              <w:top w:w="80" w:type="dxa"/>
              <w:start w:w="80" w:type="dxa"/>
              <w:bottom w:w="80" w:type="dxa"/>
              <w:end w:w="80" w:type="dxa"/>
            </w:tcMar>
          </w:tcPr>
          <w:p>
            <w:pPr>
              <w:spacing w:after="0"/>
            </w:pPr>
            <w:r>
              <w:rPr>
                <w:sz w:val="13"/>
              </w:rPr>
              <w:t>nvarchar(30)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8</w:t>
            </w:r>
          </w:p>
        </w:tc>
        <w:tc>
          <w:tcPr>
            <w:tcW w:type="dxa" w:w="1704"/>
            <w:vAlign w:val="center"/>
            <w:tcMar>
              <w:top w:w="80" w:type="dxa"/>
              <w:start w:w="80" w:type="dxa"/>
              <w:bottom w:w="80" w:type="dxa"/>
              <w:end w:w="80" w:type="dxa"/>
            </w:tcMar>
            <w:shd w:fill="F4F7FA"/>
          </w:tcPr>
          <w:p>
            <w:pPr>
              <w:spacing w:after="0"/>
            </w:pPr>
            <w:r>
              <w:rPr>
                <w:sz w:val="13"/>
              </w:rPr>
              <w:t>linenumber</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9</w:t>
            </w:r>
          </w:p>
        </w:tc>
        <w:tc>
          <w:tcPr>
            <w:tcW w:type="dxa" w:w="1704"/>
            <w:vAlign w:val="center"/>
            <w:tcMar>
              <w:top w:w="80" w:type="dxa"/>
              <w:start w:w="80" w:type="dxa"/>
              <w:bottom w:w="80" w:type="dxa"/>
              <w:end w:w="80" w:type="dxa"/>
            </w:tcMar>
          </w:tcPr>
          <w:p>
            <w:pPr>
              <w:spacing w:after="0"/>
            </w:pPr>
            <w:r>
              <w:rPr>
                <w:sz w:val="13"/>
              </w:rPr>
              <w:t>memberunit</w:t>
            </w:r>
          </w:p>
        </w:tc>
        <w:tc>
          <w:tcPr>
            <w:tcW w:type="dxa" w:w="1704"/>
            <w:vAlign w:val="center"/>
            <w:tcMar>
              <w:top w:w="80" w:type="dxa"/>
              <w:start w:w="80" w:type="dxa"/>
              <w:bottom w:w="80" w:type="dxa"/>
              <w:end w:w="80" w:type="dxa"/>
            </w:tcMar>
          </w:tcPr>
          <w:p>
            <w:pPr>
              <w:spacing w:after="0"/>
            </w:pPr>
            <w:r>
              <w:rPr>
                <w:sz w:val="13"/>
              </w:rPr>
              <w:t>nvarchar(20)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10</w:t>
            </w:r>
          </w:p>
        </w:tc>
        <w:tc>
          <w:tcPr>
            <w:tcW w:type="dxa" w:w="1704"/>
            <w:vAlign w:val="center"/>
            <w:tcMar>
              <w:top w:w="80" w:type="dxa"/>
              <w:start w:w="80" w:type="dxa"/>
              <w:bottom w:w="80" w:type="dxa"/>
              <w:end w:w="80" w:type="dxa"/>
            </w:tcMar>
            <w:shd w:fill="F4F7FA"/>
          </w:tcPr>
          <w:p>
            <w:pPr>
              <w:spacing w:after="0"/>
            </w:pPr>
            <w:r>
              <w:rPr>
                <w:sz w:val="13"/>
              </w:rPr>
              <w:t>obsoletedate</w:t>
            </w:r>
          </w:p>
        </w:tc>
        <w:tc>
          <w:tcPr>
            <w:tcW w:type="dxa" w:w="1704"/>
            <w:vAlign w:val="center"/>
            <w:tcMar>
              <w:top w:w="80" w:type="dxa"/>
              <w:start w:w="80" w:type="dxa"/>
              <w:bottom w:w="80" w:type="dxa"/>
              <w:end w:w="80" w:type="dxa"/>
            </w:tcMar>
            <w:shd w:fill="F4F7FA"/>
          </w:tcPr>
          <w:p>
            <w:pPr>
              <w:spacing w:after="0"/>
            </w:pPr>
            <w:r>
              <w:rPr>
                <w:sz w:val="13"/>
              </w:rPr>
              <w:t>datetime</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11</w:t>
            </w:r>
          </w:p>
        </w:tc>
        <w:tc>
          <w:tcPr>
            <w:tcW w:type="dxa" w:w="1704"/>
            <w:vAlign w:val="center"/>
            <w:tcMar>
              <w:top w:w="80" w:type="dxa"/>
              <w:start w:w="80" w:type="dxa"/>
              <w:bottom w:w="80" w:type="dxa"/>
              <w:end w:w="80" w:type="dxa"/>
            </w:tcMar>
          </w:tcPr>
          <w:p>
            <w:pPr>
              <w:spacing w:after="0"/>
            </w:pPr>
            <w:r>
              <w:rPr>
                <w:sz w:val="13"/>
              </w:rPr>
              <w:t>obsoleterevision</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12</w:t>
            </w:r>
          </w:p>
        </w:tc>
        <w:tc>
          <w:tcPr>
            <w:tcW w:type="dxa" w:w="1704"/>
            <w:vAlign w:val="center"/>
            <w:tcMar>
              <w:top w:w="80" w:type="dxa"/>
              <w:start w:w="80" w:type="dxa"/>
              <w:bottom w:w="80" w:type="dxa"/>
              <w:end w:w="80" w:type="dxa"/>
            </w:tcMar>
            <w:shd w:fill="F4F7FA"/>
          </w:tcPr>
          <w:p>
            <w:pPr>
              <w:spacing w:after="0"/>
            </w:pPr>
            <w:r>
              <w:rPr>
                <w:sz w:val="13"/>
              </w:rPr>
              <w:t>parentitem</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13</w:t>
            </w:r>
          </w:p>
        </w:tc>
        <w:tc>
          <w:tcPr>
            <w:tcW w:type="dxa" w:w="1704"/>
            <w:vAlign w:val="center"/>
            <w:tcMar>
              <w:top w:w="80" w:type="dxa"/>
              <w:start w:w="80" w:type="dxa"/>
              <w:bottom w:w="80" w:type="dxa"/>
              <w:end w:w="80" w:type="dxa"/>
            </w:tcMar>
          </w:tcPr>
          <w:p>
            <w:pPr>
              <w:spacing w:after="0"/>
            </w:pPr>
            <w:r>
              <w:rPr>
                <w:sz w:val="13"/>
              </w:rPr>
              <w:t>quantity</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bl>
    <w:p>
      <w:pPr>
        <w:pStyle w:val="Heading2"/>
      </w:pPr>
      <w:r>
        <w:t>itemtype</w:t>
      </w:r>
    </w:p>
    <w:p>
      <w:r>
        <w:t>Columns: 5  |  Primary key: not declared in script</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cantSplit/>
        </w:trPr>
        <w:tc>
          <w:tcPr>
            <w:tcW w:type="dxa" w:w="1704"/>
            <w:shd w:fill="1F4E78"/>
            <w:vAlign w:val="center"/>
            <w:tcMar>
              <w:top w:w="80" w:type="dxa"/>
              <w:start w:w="80" w:type="dxa"/>
              <w:bottom w:w="80" w:type="dxa"/>
              <w:end w:w="80" w:type="dxa"/>
            </w:tcMar>
          </w:tcPr>
          <w:p>
            <w:r>
              <w:rPr>
                <w:b/>
                <w:color w:val="FFFFFF"/>
                <w:sz w:val="13"/>
              </w:rPr>
              <w:t>#</w:t>
            </w:r>
          </w:p>
        </w:tc>
        <w:tc>
          <w:tcPr>
            <w:tcW w:type="dxa" w:w="1704"/>
            <w:shd w:fill="1F4E78"/>
            <w:vAlign w:val="center"/>
            <w:tcMar>
              <w:top w:w="80" w:type="dxa"/>
              <w:start w:w="80" w:type="dxa"/>
              <w:bottom w:w="80" w:type="dxa"/>
              <w:end w:w="80" w:type="dxa"/>
            </w:tcMar>
          </w:tcPr>
          <w:p>
            <w:r>
              <w:rPr>
                <w:b/>
                <w:color w:val="FFFFFF"/>
                <w:sz w:val="13"/>
              </w:rPr>
              <w:t>Column</w:t>
            </w:r>
          </w:p>
        </w:tc>
        <w:tc>
          <w:tcPr>
            <w:tcW w:type="dxa" w:w="1704"/>
            <w:shd w:fill="1F4E78"/>
            <w:vAlign w:val="center"/>
            <w:tcMar>
              <w:top w:w="80" w:type="dxa"/>
              <w:start w:w="80" w:type="dxa"/>
              <w:bottom w:w="80" w:type="dxa"/>
              <w:end w:w="80" w:type="dxa"/>
            </w:tcMar>
          </w:tcPr>
          <w:p>
            <w:r>
              <w:rPr>
                <w:b/>
                <w:color w:val="FFFFFF"/>
                <w:sz w:val="13"/>
              </w:rPr>
              <w:t>Data type</w:t>
            </w:r>
          </w:p>
        </w:tc>
        <w:tc>
          <w:tcPr>
            <w:tcW w:type="dxa" w:w="1704"/>
            <w:shd w:fill="1F4E78"/>
            <w:vAlign w:val="center"/>
            <w:tcMar>
              <w:top w:w="80" w:type="dxa"/>
              <w:start w:w="80" w:type="dxa"/>
              <w:bottom w:w="80" w:type="dxa"/>
              <w:end w:w="80" w:type="dxa"/>
            </w:tcMar>
          </w:tcPr>
          <w:p>
            <w:r>
              <w:rPr>
                <w:b/>
                <w:color w:val="FFFFFF"/>
                <w:sz w:val="13"/>
              </w:rPr>
              <w:t>Nullable</w:t>
            </w:r>
          </w:p>
        </w:tc>
        <w:tc>
          <w:tcPr>
            <w:tcW w:type="dxa" w:w="1704"/>
            <w:shd w:fill="1F4E78"/>
            <w:vAlign w:val="center"/>
            <w:tcMar>
              <w:top w:w="80" w:type="dxa"/>
              <w:start w:w="80" w:type="dxa"/>
              <w:bottom w:w="80" w:type="dxa"/>
              <w:end w:w="80" w:type="dxa"/>
            </w:tcMar>
          </w:tcPr>
          <w:p>
            <w:r>
              <w:rPr>
                <w:b/>
                <w:color w:val="FFFFFF"/>
                <w:sz w:val="13"/>
              </w:rPr>
              <w:t>Default</w:t>
            </w:r>
          </w:p>
        </w:tc>
        <w:tc>
          <w:tcPr>
            <w:tcW w:type="dxa" w:w="1704"/>
            <w:shd w:fill="1F4E78"/>
            <w:vAlign w:val="center"/>
            <w:tcMar>
              <w:top w:w="80" w:type="dxa"/>
              <w:start w:w="80" w:type="dxa"/>
              <w:bottom w:w="80" w:type="dxa"/>
              <w:end w:w="80" w:type="dxa"/>
            </w:tcMar>
          </w:tcPr>
          <w:p>
            <w:r>
              <w:rPr>
                <w:b/>
                <w:color w:val="FFFFFF"/>
                <w:sz w:val="13"/>
              </w:rPr>
              <w:t>Flags</w:t>
            </w:r>
          </w:p>
        </w:tc>
      </w:tr>
      <w:tr>
        <w:trPr>
          <w:cantSplit/>
        </w:trPr>
        <w:tc>
          <w:tcPr>
            <w:tcW w:type="dxa" w:w="1704"/>
            <w:vAlign w:val="center"/>
            <w:tcMar>
              <w:top w:w="80" w:type="dxa"/>
              <w:start w:w="80" w:type="dxa"/>
              <w:bottom w:w="80" w:type="dxa"/>
              <w:end w:w="80" w:type="dxa"/>
            </w:tcMar>
          </w:tcPr>
          <w:p>
            <w:pPr>
              <w:spacing w:after="0"/>
            </w:pPr>
            <w:r>
              <w:rPr>
                <w:sz w:val="13"/>
              </w:rPr>
              <w:t>1</w:t>
            </w:r>
          </w:p>
        </w:tc>
        <w:tc>
          <w:tcPr>
            <w:tcW w:type="dxa" w:w="1704"/>
            <w:vAlign w:val="center"/>
            <w:tcMar>
              <w:top w:w="80" w:type="dxa"/>
              <w:start w:w="80" w:type="dxa"/>
              <w:bottom w:w="80" w:type="dxa"/>
              <w:end w:w="80" w:type="dxa"/>
            </w:tcMar>
          </w:tcPr>
          <w:p>
            <w:pPr>
              <w:spacing w:after="0"/>
            </w:pPr>
            <w:r>
              <w:rPr>
                <w:sz w:val="13"/>
              </w:rPr>
              <w:t>id</w:t>
            </w:r>
          </w:p>
        </w:tc>
        <w:tc>
          <w:tcPr>
            <w:tcW w:type="dxa" w:w="1704"/>
            <w:vAlign w:val="center"/>
            <w:tcMar>
              <w:top w:w="80" w:type="dxa"/>
              <w:start w:w="80" w:type="dxa"/>
              <w:bottom w:w="80" w:type="dxa"/>
              <w:end w:w="80" w:type="dxa"/>
            </w:tcMar>
          </w:tcPr>
          <w:p>
            <w:pPr>
              <w:spacing w:after="0"/>
            </w:pPr>
            <w:r>
              <w:rPr>
                <w:sz w:val="13"/>
              </w:rPr>
              <w:t>nvarchar(11)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w:t>
            </w:r>
          </w:p>
        </w:tc>
        <w:tc>
          <w:tcPr>
            <w:tcW w:type="dxa" w:w="1704"/>
            <w:vAlign w:val="center"/>
            <w:tcMar>
              <w:top w:w="80" w:type="dxa"/>
              <w:start w:w="80" w:type="dxa"/>
              <w:bottom w:w="80" w:type="dxa"/>
              <w:end w:w="80" w:type="dxa"/>
            </w:tcMar>
            <w:shd w:fill="F4F7FA"/>
          </w:tcPr>
          <w:p>
            <w:pPr>
              <w:spacing w:after="0"/>
            </w:pPr>
            <w:r>
              <w:rPr>
                <w:sz w:val="13"/>
              </w:rPr>
              <w:t>internalid</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w:t>
            </w:r>
          </w:p>
        </w:tc>
        <w:tc>
          <w:tcPr>
            <w:tcW w:type="dxa" w:w="1704"/>
            <w:vAlign w:val="center"/>
            <w:tcMar>
              <w:top w:w="80" w:type="dxa"/>
              <w:start w:w="80" w:type="dxa"/>
              <w:bottom w:w="80" w:type="dxa"/>
              <w:end w:w="80" w:type="dxa"/>
            </w:tcMar>
          </w:tcPr>
          <w:p>
            <w:pPr>
              <w:spacing w:after="0"/>
            </w:pPr>
            <w:r>
              <w:rPr>
                <w:sz w:val="13"/>
              </w:rPr>
              <w:t>name</w:t>
            </w:r>
          </w:p>
        </w:tc>
        <w:tc>
          <w:tcPr>
            <w:tcW w:type="dxa" w:w="1704"/>
            <w:vAlign w:val="center"/>
            <w:tcMar>
              <w:top w:w="80" w:type="dxa"/>
              <w:start w:w="80" w:type="dxa"/>
              <w:bottom w:w="80" w:type="dxa"/>
              <w:end w:w="80" w:type="dxa"/>
            </w:tcMar>
          </w:tcPr>
          <w:p>
            <w:pPr>
              <w:spacing w:after="0"/>
            </w:pPr>
            <w:r>
              <w:rPr>
                <w:sz w:val="13"/>
              </w:rPr>
              <w:t>nvarchar(128)</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w:t>
            </w:r>
          </w:p>
        </w:tc>
        <w:tc>
          <w:tcPr>
            <w:tcW w:type="dxa" w:w="1704"/>
            <w:vAlign w:val="center"/>
            <w:tcMar>
              <w:top w:w="80" w:type="dxa"/>
              <w:start w:w="80" w:type="dxa"/>
              <w:bottom w:w="80" w:type="dxa"/>
              <w:end w:w="80" w:type="dxa"/>
            </w:tcMar>
            <w:shd w:fill="F4F7FA"/>
          </w:tcPr>
          <w:p>
            <w:pPr>
              <w:spacing w:after="0"/>
            </w:pPr>
            <w:r>
              <w:rPr>
                <w:sz w:val="13"/>
              </w:rPr>
              <w:t>resalable</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w:t>
            </w:r>
          </w:p>
        </w:tc>
        <w:tc>
          <w:tcPr>
            <w:tcW w:type="dxa" w:w="1704"/>
            <w:vAlign w:val="center"/>
            <w:tcMar>
              <w:top w:w="80" w:type="dxa"/>
              <w:start w:w="80" w:type="dxa"/>
              <w:bottom w:w="80" w:type="dxa"/>
              <w:end w:w="80" w:type="dxa"/>
            </w:tcMar>
          </w:tcPr>
          <w:p>
            <w:pPr>
              <w:spacing w:after="0"/>
            </w:pPr>
            <w:r>
              <w:rPr>
                <w:sz w:val="13"/>
              </w:rPr>
              <w:t>sequence</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bl>
    <w:p>
      <w:pPr>
        <w:pStyle w:val="Heading2"/>
      </w:pPr>
      <w:r>
        <w:t>itemVendor</w:t>
      </w:r>
    </w:p>
    <w:p>
      <w:r>
        <w:t>Columns: 11  |  Primary key: not declared in script</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cantSplit/>
        </w:trPr>
        <w:tc>
          <w:tcPr>
            <w:tcW w:type="dxa" w:w="1704"/>
            <w:shd w:fill="1F4E78"/>
            <w:vAlign w:val="center"/>
            <w:tcMar>
              <w:top w:w="80" w:type="dxa"/>
              <w:start w:w="80" w:type="dxa"/>
              <w:bottom w:w="80" w:type="dxa"/>
              <w:end w:w="80" w:type="dxa"/>
            </w:tcMar>
          </w:tcPr>
          <w:p>
            <w:r>
              <w:rPr>
                <w:b/>
                <w:color w:val="FFFFFF"/>
                <w:sz w:val="13"/>
              </w:rPr>
              <w:t>#</w:t>
            </w:r>
          </w:p>
        </w:tc>
        <w:tc>
          <w:tcPr>
            <w:tcW w:type="dxa" w:w="1704"/>
            <w:shd w:fill="1F4E78"/>
            <w:vAlign w:val="center"/>
            <w:tcMar>
              <w:top w:w="80" w:type="dxa"/>
              <w:start w:w="80" w:type="dxa"/>
              <w:bottom w:w="80" w:type="dxa"/>
              <w:end w:w="80" w:type="dxa"/>
            </w:tcMar>
          </w:tcPr>
          <w:p>
            <w:r>
              <w:rPr>
                <w:b/>
                <w:color w:val="FFFFFF"/>
                <w:sz w:val="13"/>
              </w:rPr>
              <w:t>Column</w:t>
            </w:r>
          </w:p>
        </w:tc>
        <w:tc>
          <w:tcPr>
            <w:tcW w:type="dxa" w:w="1704"/>
            <w:shd w:fill="1F4E78"/>
            <w:vAlign w:val="center"/>
            <w:tcMar>
              <w:top w:w="80" w:type="dxa"/>
              <w:start w:w="80" w:type="dxa"/>
              <w:bottom w:w="80" w:type="dxa"/>
              <w:end w:w="80" w:type="dxa"/>
            </w:tcMar>
          </w:tcPr>
          <w:p>
            <w:r>
              <w:rPr>
                <w:b/>
                <w:color w:val="FFFFFF"/>
                <w:sz w:val="13"/>
              </w:rPr>
              <w:t>Data type</w:t>
            </w:r>
          </w:p>
        </w:tc>
        <w:tc>
          <w:tcPr>
            <w:tcW w:type="dxa" w:w="1704"/>
            <w:shd w:fill="1F4E78"/>
            <w:vAlign w:val="center"/>
            <w:tcMar>
              <w:top w:w="80" w:type="dxa"/>
              <w:start w:w="80" w:type="dxa"/>
              <w:bottom w:w="80" w:type="dxa"/>
              <w:end w:w="80" w:type="dxa"/>
            </w:tcMar>
          </w:tcPr>
          <w:p>
            <w:r>
              <w:rPr>
                <w:b/>
                <w:color w:val="FFFFFF"/>
                <w:sz w:val="13"/>
              </w:rPr>
              <w:t>Nullable</w:t>
            </w:r>
          </w:p>
        </w:tc>
        <w:tc>
          <w:tcPr>
            <w:tcW w:type="dxa" w:w="1704"/>
            <w:shd w:fill="1F4E78"/>
            <w:vAlign w:val="center"/>
            <w:tcMar>
              <w:top w:w="80" w:type="dxa"/>
              <w:start w:w="80" w:type="dxa"/>
              <w:bottom w:w="80" w:type="dxa"/>
              <w:end w:w="80" w:type="dxa"/>
            </w:tcMar>
          </w:tcPr>
          <w:p>
            <w:r>
              <w:rPr>
                <w:b/>
                <w:color w:val="FFFFFF"/>
                <w:sz w:val="13"/>
              </w:rPr>
              <w:t>Default</w:t>
            </w:r>
          </w:p>
        </w:tc>
        <w:tc>
          <w:tcPr>
            <w:tcW w:type="dxa" w:w="1704"/>
            <w:shd w:fill="1F4E78"/>
            <w:vAlign w:val="center"/>
            <w:tcMar>
              <w:top w:w="80" w:type="dxa"/>
              <w:start w:w="80" w:type="dxa"/>
              <w:bottom w:w="80" w:type="dxa"/>
              <w:end w:w="80" w:type="dxa"/>
            </w:tcMar>
          </w:tcPr>
          <w:p>
            <w:r>
              <w:rPr>
                <w:b/>
                <w:color w:val="FFFFFF"/>
                <w:sz w:val="13"/>
              </w:rPr>
              <w:t>Flags</w:t>
            </w:r>
          </w:p>
        </w:tc>
      </w:tr>
      <w:tr>
        <w:trPr>
          <w:cantSplit/>
        </w:trPr>
        <w:tc>
          <w:tcPr>
            <w:tcW w:type="dxa" w:w="1704"/>
            <w:vAlign w:val="center"/>
            <w:tcMar>
              <w:top w:w="80" w:type="dxa"/>
              <w:start w:w="80" w:type="dxa"/>
              <w:bottom w:w="80" w:type="dxa"/>
              <w:end w:w="80" w:type="dxa"/>
            </w:tcMar>
          </w:tcPr>
          <w:p>
            <w:pPr>
              <w:spacing w:after="0"/>
            </w:pPr>
            <w:r>
              <w:rPr>
                <w:sz w:val="13"/>
              </w:rPr>
              <w:t>1</w:t>
            </w:r>
          </w:p>
        </w:tc>
        <w:tc>
          <w:tcPr>
            <w:tcW w:type="dxa" w:w="1704"/>
            <w:vAlign w:val="center"/>
            <w:tcMar>
              <w:top w:w="80" w:type="dxa"/>
              <w:start w:w="80" w:type="dxa"/>
              <w:bottom w:w="80" w:type="dxa"/>
              <w:end w:w="80" w:type="dxa"/>
            </w:tcMar>
          </w:tcPr>
          <w:p>
            <w:pPr>
              <w:spacing w:after="0"/>
            </w:pPr>
            <w:r>
              <w:rPr>
                <w:sz w:val="13"/>
              </w:rPr>
              <w:t>item</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w:t>
            </w:r>
          </w:p>
        </w:tc>
        <w:tc>
          <w:tcPr>
            <w:tcW w:type="dxa" w:w="1704"/>
            <w:vAlign w:val="center"/>
            <w:tcMar>
              <w:top w:w="80" w:type="dxa"/>
              <w:start w:w="80" w:type="dxa"/>
              <w:bottom w:w="80" w:type="dxa"/>
              <w:end w:w="80" w:type="dxa"/>
            </w:tcMar>
            <w:shd w:fill="F4F7FA"/>
          </w:tcPr>
          <w:p>
            <w:pPr>
              <w:spacing w:after="0"/>
            </w:pPr>
            <w:r>
              <w:rPr>
                <w:sz w:val="13"/>
              </w:rPr>
              <w:t>itemvendorprice</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w:t>
            </w:r>
          </w:p>
        </w:tc>
        <w:tc>
          <w:tcPr>
            <w:tcW w:type="dxa" w:w="1704"/>
            <w:vAlign w:val="center"/>
            <w:tcMar>
              <w:top w:w="80" w:type="dxa"/>
              <w:start w:w="80" w:type="dxa"/>
              <w:bottom w:w="80" w:type="dxa"/>
              <w:end w:w="80" w:type="dxa"/>
            </w:tcMar>
          </w:tcPr>
          <w:p>
            <w:pPr>
              <w:spacing w:after="0"/>
            </w:pPr>
            <w:r>
              <w:rPr>
                <w:sz w:val="13"/>
              </w:rPr>
              <w:t>preferredvendor</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w:t>
            </w:r>
          </w:p>
        </w:tc>
        <w:tc>
          <w:tcPr>
            <w:tcW w:type="dxa" w:w="1704"/>
            <w:vAlign w:val="center"/>
            <w:tcMar>
              <w:top w:w="80" w:type="dxa"/>
              <w:start w:w="80" w:type="dxa"/>
              <w:bottom w:w="80" w:type="dxa"/>
              <w:end w:w="80" w:type="dxa"/>
            </w:tcMar>
            <w:shd w:fill="F4F7FA"/>
          </w:tcPr>
          <w:p>
            <w:pPr>
              <w:spacing w:after="0"/>
            </w:pPr>
            <w:r>
              <w:rPr>
                <w:sz w:val="13"/>
              </w:rPr>
              <w:t>purchaseprice</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w:t>
            </w:r>
          </w:p>
        </w:tc>
        <w:tc>
          <w:tcPr>
            <w:tcW w:type="dxa" w:w="1704"/>
            <w:vAlign w:val="center"/>
            <w:tcMar>
              <w:top w:w="80" w:type="dxa"/>
              <w:start w:w="80" w:type="dxa"/>
              <w:bottom w:w="80" w:type="dxa"/>
              <w:end w:w="80" w:type="dxa"/>
            </w:tcMar>
          </w:tcPr>
          <w:p>
            <w:pPr>
              <w:spacing w:after="0"/>
            </w:pPr>
            <w:r>
              <w:rPr>
                <w:sz w:val="13"/>
              </w:rPr>
              <w:t>schedule</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w:t>
            </w:r>
          </w:p>
        </w:tc>
        <w:tc>
          <w:tcPr>
            <w:tcW w:type="dxa" w:w="1704"/>
            <w:vAlign w:val="center"/>
            <w:tcMar>
              <w:top w:w="80" w:type="dxa"/>
              <w:start w:w="80" w:type="dxa"/>
              <w:bottom w:w="80" w:type="dxa"/>
              <w:end w:w="80" w:type="dxa"/>
            </w:tcMar>
            <w:shd w:fill="F4F7FA"/>
          </w:tcPr>
          <w:p>
            <w:pPr>
              <w:spacing w:after="0"/>
            </w:pPr>
            <w:r>
              <w:rPr>
                <w:sz w:val="13"/>
              </w:rPr>
              <w:t>subsidiary</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w:t>
            </w:r>
          </w:p>
        </w:tc>
        <w:tc>
          <w:tcPr>
            <w:tcW w:type="dxa" w:w="1704"/>
            <w:vAlign w:val="center"/>
            <w:tcMar>
              <w:top w:w="80" w:type="dxa"/>
              <w:start w:w="80" w:type="dxa"/>
              <w:bottom w:w="80" w:type="dxa"/>
              <w:end w:w="80" w:type="dxa"/>
            </w:tcMar>
          </w:tcPr>
          <w:p>
            <w:pPr>
              <w:spacing w:after="0"/>
            </w:pPr>
            <w:r>
              <w:rPr>
                <w:sz w:val="13"/>
              </w:rPr>
              <w:t>vendor</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8</w:t>
            </w:r>
          </w:p>
        </w:tc>
        <w:tc>
          <w:tcPr>
            <w:tcW w:type="dxa" w:w="1704"/>
            <w:vAlign w:val="center"/>
            <w:tcMar>
              <w:top w:w="80" w:type="dxa"/>
              <w:start w:w="80" w:type="dxa"/>
              <w:bottom w:w="80" w:type="dxa"/>
              <w:end w:w="80" w:type="dxa"/>
            </w:tcMar>
            <w:shd w:fill="F4F7FA"/>
          </w:tcPr>
          <w:p>
            <w:pPr>
              <w:spacing w:after="0"/>
            </w:pPr>
            <w:r>
              <w:rPr>
                <w:sz w:val="13"/>
              </w:rPr>
              <w:t>vendorcode</w:t>
            </w:r>
          </w:p>
        </w:tc>
        <w:tc>
          <w:tcPr>
            <w:tcW w:type="dxa" w:w="1704"/>
            <w:vAlign w:val="center"/>
            <w:tcMar>
              <w:top w:w="80" w:type="dxa"/>
              <w:start w:w="80" w:type="dxa"/>
              <w:bottom w:w="80" w:type="dxa"/>
              <w:end w:w="80" w:type="dxa"/>
            </w:tcMar>
            <w:shd w:fill="F4F7FA"/>
          </w:tcPr>
          <w:p>
            <w:pPr>
              <w:spacing w:after="0"/>
            </w:pPr>
            <w:r>
              <w:rPr>
                <w:sz w:val="13"/>
              </w:rPr>
              <w:t>nvarchar(250)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9</w:t>
            </w:r>
          </w:p>
        </w:tc>
        <w:tc>
          <w:tcPr>
            <w:tcW w:type="dxa" w:w="1704"/>
            <w:vAlign w:val="center"/>
            <w:tcMar>
              <w:top w:w="80" w:type="dxa"/>
              <w:start w:w="80" w:type="dxa"/>
              <w:bottom w:w="80" w:type="dxa"/>
              <w:end w:w="80" w:type="dxa"/>
            </w:tcMar>
          </w:tcPr>
          <w:p>
            <w:pPr>
              <w:spacing w:after="0"/>
            </w:pPr>
            <w:r>
              <w:rPr>
                <w:sz w:val="13"/>
              </w:rPr>
              <w:t>vendorcost</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10</w:t>
            </w:r>
          </w:p>
        </w:tc>
        <w:tc>
          <w:tcPr>
            <w:tcW w:type="dxa" w:w="1704"/>
            <w:vAlign w:val="center"/>
            <w:tcMar>
              <w:top w:w="80" w:type="dxa"/>
              <w:start w:w="80" w:type="dxa"/>
              <w:bottom w:w="80" w:type="dxa"/>
              <w:end w:w="80" w:type="dxa"/>
            </w:tcMar>
            <w:shd w:fill="F4F7FA"/>
          </w:tcPr>
          <w:p>
            <w:pPr>
              <w:spacing w:after="0"/>
            </w:pPr>
            <w:r>
              <w:rPr>
                <w:sz w:val="13"/>
              </w:rPr>
              <w:t>vendorcostentered</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11</w:t>
            </w:r>
          </w:p>
        </w:tc>
        <w:tc>
          <w:tcPr>
            <w:tcW w:type="dxa" w:w="1704"/>
            <w:vAlign w:val="center"/>
            <w:tcMar>
              <w:top w:w="80" w:type="dxa"/>
              <w:start w:w="80" w:type="dxa"/>
              <w:bottom w:w="80" w:type="dxa"/>
              <w:end w:w="80" w:type="dxa"/>
            </w:tcMar>
          </w:tcPr>
          <w:p>
            <w:pPr>
              <w:spacing w:after="0"/>
            </w:pPr>
            <w:r>
              <w:rPr>
                <w:sz w:val="13"/>
              </w:rPr>
              <w:t>vendorcurrencyid</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bl>
    <w:p>
      <w:pPr>
        <w:pStyle w:val="Heading2"/>
      </w:pPr>
      <w:r>
        <w:t>Location</w:t>
      </w:r>
    </w:p>
    <w:p>
      <w:r>
        <w:t>Columns: 39  |  Primary key: not declared in script</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cantSplit/>
        </w:trPr>
        <w:tc>
          <w:tcPr>
            <w:tcW w:type="dxa" w:w="1704"/>
            <w:shd w:fill="1F4E78"/>
            <w:vAlign w:val="center"/>
            <w:tcMar>
              <w:top w:w="80" w:type="dxa"/>
              <w:start w:w="80" w:type="dxa"/>
              <w:bottom w:w="80" w:type="dxa"/>
              <w:end w:w="80" w:type="dxa"/>
            </w:tcMar>
          </w:tcPr>
          <w:p>
            <w:r>
              <w:rPr>
                <w:b/>
                <w:color w:val="FFFFFF"/>
                <w:sz w:val="13"/>
              </w:rPr>
              <w:t>#</w:t>
            </w:r>
          </w:p>
        </w:tc>
        <w:tc>
          <w:tcPr>
            <w:tcW w:type="dxa" w:w="1704"/>
            <w:shd w:fill="1F4E78"/>
            <w:vAlign w:val="center"/>
            <w:tcMar>
              <w:top w:w="80" w:type="dxa"/>
              <w:start w:w="80" w:type="dxa"/>
              <w:bottom w:w="80" w:type="dxa"/>
              <w:end w:w="80" w:type="dxa"/>
            </w:tcMar>
          </w:tcPr>
          <w:p>
            <w:r>
              <w:rPr>
                <w:b/>
                <w:color w:val="FFFFFF"/>
                <w:sz w:val="13"/>
              </w:rPr>
              <w:t>Column</w:t>
            </w:r>
          </w:p>
        </w:tc>
        <w:tc>
          <w:tcPr>
            <w:tcW w:type="dxa" w:w="1704"/>
            <w:shd w:fill="1F4E78"/>
            <w:vAlign w:val="center"/>
            <w:tcMar>
              <w:top w:w="80" w:type="dxa"/>
              <w:start w:w="80" w:type="dxa"/>
              <w:bottom w:w="80" w:type="dxa"/>
              <w:end w:w="80" w:type="dxa"/>
            </w:tcMar>
          </w:tcPr>
          <w:p>
            <w:r>
              <w:rPr>
                <w:b/>
                <w:color w:val="FFFFFF"/>
                <w:sz w:val="13"/>
              </w:rPr>
              <w:t>Data type</w:t>
            </w:r>
          </w:p>
        </w:tc>
        <w:tc>
          <w:tcPr>
            <w:tcW w:type="dxa" w:w="1704"/>
            <w:shd w:fill="1F4E78"/>
            <w:vAlign w:val="center"/>
            <w:tcMar>
              <w:top w:w="80" w:type="dxa"/>
              <w:start w:w="80" w:type="dxa"/>
              <w:bottom w:w="80" w:type="dxa"/>
              <w:end w:w="80" w:type="dxa"/>
            </w:tcMar>
          </w:tcPr>
          <w:p>
            <w:r>
              <w:rPr>
                <w:b/>
                <w:color w:val="FFFFFF"/>
                <w:sz w:val="13"/>
              </w:rPr>
              <w:t>Nullable</w:t>
            </w:r>
          </w:p>
        </w:tc>
        <w:tc>
          <w:tcPr>
            <w:tcW w:type="dxa" w:w="1704"/>
            <w:shd w:fill="1F4E78"/>
            <w:vAlign w:val="center"/>
            <w:tcMar>
              <w:top w:w="80" w:type="dxa"/>
              <w:start w:w="80" w:type="dxa"/>
              <w:bottom w:w="80" w:type="dxa"/>
              <w:end w:w="80" w:type="dxa"/>
            </w:tcMar>
          </w:tcPr>
          <w:p>
            <w:r>
              <w:rPr>
                <w:b/>
                <w:color w:val="FFFFFF"/>
                <w:sz w:val="13"/>
              </w:rPr>
              <w:t>Default</w:t>
            </w:r>
          </w:p>
        </w:tc>
        <w:tc>
          <w:tcPr>
            <w:tcW w:type="dxa" w:w="1704"/>
            <w:shd w:fill="1F4E78"/>
            <w:vAlign w:val="center"/>
            <w:tcMar>
              <w:top w:w="80" w:type="dxa"/>
              <w:start w:w="80" w:type="dxa"/>
              <w:bottom w:w="80" w:type="dxa"/>
              <w:end w:w="80" w:type="dxa"/>
            </w:tcMar>
          </w:tcPr>
          <w:p>
            <w:r>
              <w:rPr>
                <w:b/>
                <w:color w:val="FFFFFF"/>
                <w:sz w:val="13"/>
              </w:rPr>
              <w:t>Flags</w:t>
            </w:r>
          </w:p>
        </w:tc>
      </w:tr>
      <w:tr>
        <w:trPr>
          <w:cantSplit/>
        </w:trPr>
        <w:tc>
          <w:tcPr>
            <w:tcW w:type="dxa" w:w="1704"/>
            <w:vAlign w:val="center"/>
            <w:tcMar>
              <w:top w:w="80" w:type="dxa"/>
              <w:start w:w="80" w:type="dxa"/>
              <w:bottom w:w="80" w:type="dxa"/>
              <w:end w:w="80" w:type="dxa"/>
            </w:tcMar>
          </w:tcPr>
          <w:p>
            <w:pPr>
              <w:spacing w:after="0"/>
            </w:pPr>
            <w:r>
              <w:rPr>
                <w:sz w:val="13"/>
              </w:rPr>
              <w:t>1</w:t>
            </w:r>
          </w:p>
        </w:tc>
        <w:tc>
          <w:tcPr>
            <w:tcW w:type="dxa" w:w="1704"/>
            <w:vAlign w:val="center"/>
            <w:tcMar>
              <w:top w:w="80" w:type="dxa"/>
              <w:start w:w="80" w:type="dxa"/>
              <w:bottom w:w="80" w:type="dxa"/>
              <w:end w:w="80" w:type="dxa"/>
            </w:tcMar>
          </w:tcPr>
          <w:p>
            <w:pPr>
              <w:spacing w:after="0"/>
            </w:pPr>
            <w:r>
              <w:rPr>
                <w:sz w:val="13"/>
              </w:rPr>
              <w:t>autoassignmentregionsetting</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w:t>
            </w:r>
          </w:p>
        </w:tc>
        <w:tc>
          <w:tcPr>
            <w:tcW w:type="dxa" w:w="1704"/>
            <w:vAlign w:val="center"/>
            <w:tcMar>
              <w:top w:w="80" w:type="dxa"/>
              <w:start w:w="80" w:type="dxa"/>
              <w:bottom w:w="80" w:type="dxa"/>
              <w:end w:w="80" w:type="dxa"/>
            </w:tcMar>
            <w:shd w:fill="F4F7FA"/>
          </w:tcPr>
          <w:p>
            <w:pPr>
              <w:spacing w:after="0"/>
            </w:pPr>
            <w:r>
              <w:rPr>
                <w:sz w:val="13"/>
              </w:rPr>
              <w:t>bufferstock</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w:t>
            </w:r>
          </w:p>
        </w:tc>
        <w:tc>
          <w:tcPr>
            <w:tcW w:type="dxa" w:w="1704"/>
            <w:vAlign w:val="center"/>
            <w:tcMar>
              <w:top w:w="80" w:type="dxa"/>
              <w:start w:w="80" w:type="dxa"/>
              <w:bottom w:w="80" w:type="dxa"/>
              <w:end w:w="80" w:type="dxa"/>
            </w:tcMar>
          </w:tcPr>
          <w:p>
            <w:pPr>
              <w:spacing w:after="0"/>
            </w:pPr>
            <w:r>
              <w:rPr>
                <w:sz w:val="13"/>
              </w:rPr>
              <w:t>custrecord_acs_sync_with_form_plus</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w:t>
            </w:r>
          </w:p>
        </w:tc>
        <w:tc>
          <w:tcPr>
            <w:tcW w:type="dxa" w:w="1704"/>
            <w:vAlign w:val="center"/>
            <w:tcMar>
              <w:top w:w="80" w:type="dxa"/>
              <w:start w:w="80" w:type="dxa"/>
              <w:bottom w:w="80" w:type="dxa"/>
              <w:end w:w="80" w:type="dxa"/>
            </w:tcMar>
            <w:shd w:fill="F4F7FA"/>
          </w:tcPr>
          <w:p>
            <w:pPr>
              <w:spacing w:after="0"/>
            </w:pPr>
            <w:r>
              <w:rPr>
                <w:sz w:val="13"/>
              </w:rPr>
              <w:t>custrecord_bb_warehouse_type</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w:t>
            </w:r>
          </w:p>
        </w:tc>
        <w:tc>
          <w:tcPr>
            <w:tcW w:type="dxa" w:w="1704"/>
            <w:vAlign w:val="center"/>
            <w:tcMar>
              <w:top w:w="80" w:type="dxa"/>
              <w:start w:w="80" w:type="dxa"/>
              <w:bottom w:w="80" w:type="dxa"/>
              <w:end w:w="80" w:type="dxa"/>
            </w:tcMar>
          </w:tcPr>
          <w:p>
            <w:pPr>
              <w:spacing w:after="0"/>
            </w:pPr>
            <w:r>
              <w:rPr>
                <w:sz w:val="13"/>
              </w:rPr>
              <w:t>custrecord_bdc_lastupdatedbyimp_loc</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w:t>
            </w:r>
          </w:p>
        </w:tc>
        <w:tc>
          <w:tcPr>
            <w:tcW w:type="dxa" w:w="1704"/>
            <w:vAlign w:val="center"/>
            <w:tcMar>
              <w:top w:w="80" w:type="dxa"/>
              <w:start w:w="80" w:type="dxa"/>
              <w:bottom w:w="80" w:type="dxa"/>
              <w:end w:w="80" w:type="dxa"/>
            </w:tcMar>
            <w:shd w:fill="F4F7FA"/>
          </w:tcPr>
          <w:p>
            <w:pPr>
              <w:spacing w:after="0"/>
            </w:pPr>
            <w:r>
              <w:rPr>
                <w:sz w:val="13"/>
              </w:rPr>
              <w:t>custrecord_ccc_is_parent_location</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w:t>
            </w:r>
          </w:p>
        </w:tc>
        <w:tc>
          <w:tcPr>
            <w:tcW w:type="dxa" w:w="1704"/>
            <w:vAlign w:val="center"/>
            <w:tcMar>
              <w:top w:w="80" w:type="dxa"/>
              <w:start w:w="80" w:type="dxa"/>
              <w:bottom w:w="80" w:type="dxa"/>
              <w:end w:w="80" w:type="dxa"/>
            </w:tcMar>
          </w:tcPr>
          <w:p>
            <w:pPr>
              <w:spacing w:after="0"/>
            </w:pPr>
            <w:r>
              <w:rPr>
                <w:sz w:val="13"/>
              </w:rPr>
              <w:t>custrecord_ccc_parent_location</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8</w:t>
            </w:r>
          </w:p>
        </w:tc>
        <w:tc>
          <w:tcPr>
            <w:tcW w:type="dxa" w:w="1704"/>
            <w:vAlign w:val="center"/>
            <w:tcMar>
              <w:top w:w="80" w:type="dxa"/>
              <w:start w:w="80" w:type="dxa"/>
              <w:bottom w:w="80" w:type="dxa"/>
              <w:end w:w="80" w:type="dxa"/>
            </w:tcMar>
            <w:shd w:fill="F4F7FA"/>
          </w:tcPr>
          <w:p>
            <w:pPr>
              <w:spacing w:after="0"/>
            </w:pPr>
            <w:r>
              <w:rPr>
                <w:sz w:val="13"/>
              </w:rPr>
              <w:t>custrecord_ccc_se_ltl_contact_email</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9</w:t>
            </w:r>
          </w:p>
        </w:tc>
        <w:tc>
          <w:tcPr>
            <w:tcW w:type="dxa" w:w="1704"/>
            <w:vAlign w:val="center"/>
            <w:tcMar>
              <w:top w:w="80" w:type="dxa"/>
              <w:start w:w="80" w:type="dxa"/>
              <w:bottom w:w="80" w:type="dxa"/>
              <w:end w:w="80" w:type="dxa"/>
            </w:tcMar>
          </w:tcPr>
          <w:p>
            <w:pPr>
              <w:spacing w:after="0"/>
            </w:pPr>
            <w:r>
              <w:rPr>
                <w:sz w:val="13"/>
              </w:rPr>
              <w:t>custrecord_ccc_se_ltl_contact_name</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10</w:t>
            </w:r>
          </w:p>
        </w:tc>
        <w:tc>
          <w:tcPr>
            <w:tcW w:type="dxa" w:w="1704"/>
            <w:vAlign w:val="center"/>
            <w:tcMar>
              <w:top w:w="80" w:type="dxa"/>
              <w:start w:w="80" w:type="dxa"/>
              <w:bottom w:w="80" w:type="dxa"/>
              <w:end w:w="80" w:type="dxa"/>
            </w:tcMar>
            <w:shd w:fill="F4F7FA"/>
          </w:tcPr>
          <w:p>
            <w:pPr>
              <w:spacing w:after="0"/>
            </w:pPr>
            <w:r>
              <w:rPr>
                <w:sz w:val="13"/>
              </w:rPr>
              <w:t>custrecord_ccc_se_ltl_contact_phone_numb</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11</w:t>
            </w:r>
          </w:p>
        </w:tc>
        <w:tc>
          <w:tcPr>
            <w:tcW w:type="dxa" w:w="1704"/>
            <w:vAlign w:val="center"/>
            <w:tcMar>
              <w:top w:w="80" w:type="dxa"/>
              <w:start w:w="80" w:type="dxa"/>
              <w:bottom w:w="80" w:type="dxa"/>
              <w:end w:w="80" w:type="dxa"/>
            </w:tcMar>
          </w:tcPr>
          <w:p>
            <w:pPr>
              <w:spacing w:after="0"/>
            </w:pPr>
            <w:r>
              <w:rPr>
                <w:sz w:val="13"/>
              </w:rPr>
              <w:t>custrecord_mfgmob_loc_defaultworkcenter</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12</w:t>
            </w:r>
          </w:p>
        </w:tc>
        <w:tc>
          <w:tcPr>
            <w:tcW w:type="dxa" w:w="1704"/>
            <w:vAlign w:val="center"/>
            <w:tcMar>
              <w:top w:w="80" w:type="dxa"/>
              <w:start w:w="80" w:type="dxa"/>
              <w:bottom w:w="80" w:type="dxa"/>
              <w:end w:w="80" w:type="dxa"/>
            </w:tcMar>
            <w:shd w:fill="F4F7FA"/>
          </w:tcPr>
          <w:p>
            <w:pPr>
              <w:spacing w:after="0"/>
            </w:pPr>
            <w:r>
              <w:rPr>
                <w:sz w:val="13"/>
              </w:rPr>
              <w:t>custrecord_mfgmob_wo_defaultlocation</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13</w:t>
            </w:r>
          </w:p>
        </w:tc>
        <w:tc>
          <w:tcPr>
            <w:tcW w:type="dxa" w:w="1704"/>
            <w:vAlign w:val="center"/>
            <w:tcMar>
              <w:top w:w="80" w:type="dxa"/>
              <w:start w:w="80" w:type="dxa"/>
              <w:bottom w:w="80" w:type="dxa"/>
              <w:end w:w="80" w:type="dxa"/>
            </w:tcMar>
          </w:tcPr>
          <w:p>
            <w:pPr>
              <w:spacing w:after="0"/>
            </w:pPr>
            <w:r>
              <w:rPr>
                <w:sz w:val="13"/>
              </w:rPr>
              <w:t>custrecord_sps_location_code</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14</w:t>
            </w:r>
          </w:p>
        </w:tc>
        <w:tc>
          <w:tcPr>
            <w:tcW w:type="dxa" w:w="1704"/>
            <w:vAlign w:val="center"/>
            <w:tcMar>
              <w:top w:w="80" w:type="dxa"/>
              <w:start w:w="80" w:type="dxa"/>
              <w:bottom w:w="80" w:type="dxa"/>
              <w:end w:w="80" w:type="dxa"/>
            </w:tcMar>
            <w:shd w:fill="F4F7FA"/>
          </w:tcPr>
          <w:p>
            <w:pPr>
              <w:spacing w:after="0"/>
            </w:pPr>
            <w:r>
              <w:rPr>
                <w:sz w:val="13"/>
              </w:rPr>
              <w:t>custrecord_sps_location_code_qual</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15</w:t>
            </w:r>
          </w:p>
        </w:tc>
        <w:tc>
          <w:tcPr>
            <w:tcW w:type="dxa" w:w="1704"/>
            <w:vAlign w:val="center"/>
            <w:tcMar>
              <w:top w:w="80" w:type="dxa"/>
              <w:start w:w="80" w:type="dxa"/>
              <w:bottom w:w="80" w:type="dxa"/>
              <w:end w:w="80" w:type="dxa"/>
            </w:tcMar>
          </w:tcPr>
          <w:p>
            <w:pPr>
              <w:spacing w:after="0"/>
            </w:pPr>
            <w:r>
              <w:rPr>
                <w:sz w:val="13"/>
              </w:rPr>
              <w:t>custrecord_wms_location_emailsend1</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16</w:t>
            </w:r>
          </w:p>
        </w:tc>
        <w:tc>
          <w:tcPr>
            <w:tcW w:type="dxa" w:w="1704"/>
            <w:vAlign w:val="center"/>
            <w:tcMar>
              <w:top w:w="80" w:type="dxa"/>
              <w:start w:w="80" w:type="dxa"/>
              <w:bottom w:w="80" w:type="dxa"/>
              <w:end w:w="80" w:type="dxa"/>
            </w:tcMar>
            <w:shd w:fill="F4F7FA"/>
          </w:tcPr>
          <w:p>
            <w:pPr>
              <w:spacing w:after="0"/>
            </w:pPr>
            <w:r>
              <w:rPr>
                <w:sz w:val="13"/>
              </w:rPr>
              <w:t>custrecord_wms_location_emailsend2</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17</w:t>
            </w:r>
          </w:p>
        </w:tc>
        <w:tc>
          <w:tcPr>
            <w:tcW w:type="dxa" w:w="1704"/>
            <w:vAlign w:val="center"/>
            <w:tcMar>
              <w:top w:w="80" w:type="dxa"/>
              <w:start w:w="80" w:type="dxa"/>
              <w:bottom w:w="80" w:type="dxa"/>
              <w:end w:w="80" w:type="dxa"/>
            </w:tcMar>
          </w:tcPr>
          <w:p>
            <w:pPr>
              <w:spacing w:after="0"/>
            </w:pPr>
            <w:r>
              <w:rPr>
                <w:sz w:val="13"/>
              </w:rPr>
              <w:t>custrecord_wmsse_make_wh_site</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18</w:t>
            </w:r>
          </w:p>
        </w:tc>
        <w:tc>
          <w:tcPr>
            <w:tcW w:type="dxa" w:w="1704"/>
            <w:vAlign w:val="center"/>
            <w:tcMar>
              <w:top w:w="80" w:type="dxa"/>
              <w:start w:w="80" w:type="dxa"/>
              <w:bottom w:w="80" w:type="dxa"/>
              <w:end w:w="80" w:type="dxa"/>
            </w:tcMar>
            <w:shd w:fill="F4F7FA"/>
          </w:tcPr>
          <w:p>
            <w:pPr>
              <w:spacing w:after="0"/>
            </w:pPr>
            <w:r>
              <w:rPr>
                <w:sz w:val="13"/>
              </w:rPr>
              <w:t>custrecord_wmsse_wms_account</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19</w:t>
            </w:r>
          </w:p>
        </w:tc>
        <w:tc>
          <w:tcPr>
            <w:tcW w:type="dxa" w:w="1704"/>
            <w:vAlign w:val="center"/>
            <w:tcMar>
              <w:top w:w="80" w:type="dxa"/>
              <w:start w:w="80" w:type="dxa"/>
              <w:bottom w:w="80" w:type="dxa"/>
              <w:end w:w="80" w:type="dxa"/>
            </w:tcMar>
          </w:tcPr>
          <w:p>
            <w:pPr>
              <w:spacing w:after="0"/>
            </w:pPr>
            <w:r>
              <w:rPr>
                <w:sz w:val="13"/>
              </w:rPr>
              <w:t>defaultallocationpriority</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20</w:t>
            </w:r>
          </w:p>
        </w:tc>
        <w:tc>
          <w:tcPr>
            <w:tcW w:type="dxa" w:w="1704"/>
            <w:vAlign w:val="center"/>
            <w:tcMar>
              <w:top w:w="80" w:type="dxa"/>
              <w:start w:w="80" w:type="dxa"/>
              <w:bottom w:w="80" w:type="dxa"/>
              <w:end w:w="80" w:type="dxa"/>
            </w:tcMar>
            <w:shd w:fill="F4F7FA"/>
          </w:tcPr>
          <w:p>
            <w:pPr>
              <w:spacing w:after="0"/>
            </w:pPr>
            <w:r>
              <w:rPr>
                <w:sz w:val="13"/>
              </w:rPr>
              <w:t>externalid</w:t>
            </w:r>
          </w:p>
        </w:tc>
        <w:tc>
          <w:tcPr>
            <w:tcW w:type="dxa" w:w="1704"/>
            <w:vAlign w:val="center"/>
            <w:tcMar>
              <w:top w:w="80" w:type="dxa"/>
              <w:start w:w="80" w:type="dxa"/>
              <w:bottom w:w="80" w:type="dxa"/>
              <w:end w:w="80" w:type="dxa"/>
            </w:tcMar>
            <w:shd w:fill="F4F7FA"/>
          </w:tcPr>
          <w:p>
            <w:pPr>
              <w:spacing w:after="0"/>
            </w:pPr>
            <w:r>
              <w:rPr>
                <w:sz w:val="13"/>
              </w:rPr>
              <w:t>nvarchar(255)</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21</w:t>
            </w:r>
          </w:p>
        </w:tc>
        <w:tc>
          <w:tcPr>
            <w:tcW w:type="dxa" w:w="1704"/>
            <w:vAlign w:val="center"/>
            <w:tcMar>
              <w:top w:w="80" w:type="dxa"/>
              <w:start w:w="80" w:type="dxa"/>
              <w:bottom w:w="80" w:type="dxa"/>
              <w:end w:w="80" w:type="dxa"/>
            </w:tcMar>
          </w:tcPr>
          <w:p>
            <w:pPr>
              <w:spacing w:after="0"/>
            </w:pPr>
            <w:r>
              <w:rPr>
                <w:sz w:val="13"/>
              </w:rPr>
              <w:t>fullname</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22</w:t>
            </w:r>
          </w:p>
        </w:tc>
        <w:tc>
          <w:tcPr>
            <w:tcW w:type="dxa" w:w="1704"/>
            <w:vAlign w:val="center"/>
            <w:tcMar>
              <w:top w:w="80" w:type="dxa"/>
              <w:start w:w="80" w:type="dxa"/>
              <w:bottom w:w="80" w:type="dxa"/>
              <w:end w:w="80" w:type="dxa"/>
            </w:tcMar>
            <w:shd w:fill="F4F7FA"/>
          </w:tcPr>
          <w:p>
            <w:pPr>
              <w:spacing w:after="0"/>
            </w:pPr>
            <w:r>
              <w:rPr>
                <w:sz w:val="13"/>
              </w:rPr>
              <w:t>geolocationmethod</w:t>
            </w:r>
          </w:p>
        </w:tc>
        <w:tc>
          <w:tcPr>
            <w:tcW w:type="dxa" w:w="1704"/>
            <w:vAlign w:val="center"/>
            <w:tcMar>
              <w:top w:w="80" w:type="dxa"/>
              <w:start w:w="80" w:type="dxa"/>
              <w:bottom w:w="80" w:type="dxa"/>
              <w:end w:w="80" w:type="dxa"/>
            </w:tcMar>
            <w:shd w:fill="F4F7FA"/>
          </w:tcPr>
          <w:p>
            <w:pPr>
              <w:spacing w:after="0"/>
            </w:pPr>
            <w:r>
              <w:rPr>
                <w:sz w:val="13"/>
              </w:rPr>
              <w:t>nvarchar(15)</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23</w:t>
            </w:r>
          </w:p>
        </w:tc>
        <w:tc>
          <w:tcPr>
            <w:tcW w:type="dxa" w:w="1704"/>
            <w:vAlign w:val="center"/>
            <w:tcMar>
              <w:top w:w="80" w:type="dxa"/>
              <w:start w:w="80" w:type="dxa"/>
              <w:bottom w:w="80" w:type="dxa"/>
              <w:end w:w="80" w:type="dxa"/>
            </w:tcMar>
          </w:tcPr>
          <w:p>
            <w:pPr>
              <w:spacing w:after="0"/>
            </w:pPr>
            <w:r>
              <w:rPr>
                <w:sz w:val="13"/>
              </w:rPr>
              <w:t>id</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24</w:t>
            </w:r>
          </w:p>
        </w:tc>
        <w:tc>
          <w:tcPr>
            <w:tcW w:type="dxa" w:w="1704"/>
            <w:vAlign w:val="center"/>
            <w:tcMar>
              <w:top w:w="80" w:type="dxa"/>
              <w:start w:w="80" w:type="dxa"/>
              <w:bottom w:w="80" w:type="dxa"/>
              <w:end w:w="80" w:type="dxa"/>
            </w:tcMar>
            <w:shd w:fill="F4F7FA"/>
          </w:tcPr>
          <w:p>
            <w:pPr>
              <w:spacing w:after="0"/>
            </w:pPr>
            <w:r>
              <w:rPr>
                <w:sz w:val="13"/>
              </w:rPr>
              <w:t>includeinsupplyplanning</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25</w:t>
            </w:r>
          </w:p>
        </w:tc>
        <w:tc>
          <w:tcPr>
            <w:tcW w:type="dxa" w:w="1704"/>
            <w:vAlign w:val="center"/>
            <w:tcMar>
              <w:top w:w="80" w:type="dxa"/>
              <w:start w:w="80" w:type="dxa"/>
              <w:bottom w:w="80" w:type="dxa"/>
              <w:end w:w="80" w:type="dxa"/>
            </w:tcMar>
          </w:tcPr>
          <w:p>
            <w:pPr>
              <w:spacing w:after="0"/>
            </w:pPr>
            <w:r>
              <w:rPr>
                <w:sz w:val="13"/>
              </w:rPr>
              <w:t>invtturnovervelocity</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26</w:t>
            </w:r>
          </w:p>
        </w:tc>
        <w:tc>
          <w:tcPr>
            <w:tcW w:type="dxa" w:w="1704"/>
            <w:vAlign w:val="center"/>
            <w:tcMar>
              <w:top w:w="80" w:type="dxa"/>
              <w:start w:w="80" w:type="dxa"/>
              <w:bottom w:w="80" w:type="dxa"/>
              <w:end w:w="80" w:type="dxa"/>
            </w:tcMar>
            <w:shd w:fill="F4F7FA"/>
          </w:tcPr>
          <w:p>
            <w:pPr>
              <w:spacing w:after="0"/>
            </w:pPr>
            <w:r>
              <w:rPr>
                <w:sz w:val="13"/>
              </w:rPr>
              <w:t>isinactive</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27</w:t>
            </w:r>
          </w:p>
        </w:tc>
        <w:tc>
          <w:tcPr>
            <w:tcW w:type="dxa" w:w="1704"/>
            <w:vAlign w:val="center"/>
            <w:tcMar>
              <w:top w:w="80" w:type="dxa"/>
              <w:start w:w="80" w:type="dxa"/>
              <w:bottom w:w="80" w:type="dxa"/>
              <w:end w:w="80" w:type="dxa"/>
            </w:tcMar>
          </w:tcPr>
          <w:p>
            <w:pPr>
              <w:spacing w:after="0"/>
            </w:pPr>
            <w:r>
              <w:rPr>
                <w:sz w:val="13"/>
              </w:rPr>
              <w:t>lastmodifieddate</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28</w:t>
            </w:r>
          </w:p>
        </w:tc>
        <w:tc>
          <w:tcPr>
            <w:tcW w:type="dxa" w:w="1704"/>
            <w:vAlign w:val="center"/>
            <w:tcMar>
              <w:top w:w="80" w:type="dxa"/>
              <w:start w:w="80" w:type="dxa"/>
              <w:bottom w:w="80" w:type="dxa"/>
              <w:end w:w="80" w:type="dxa"/>
            </w:tcMar>
            <w:shd w:fill="F4F7FA"/>
          </w:tcPr>
          <w:p>
            <w:pPr>
              <w:spacing w:after="0"/>
            </w:pPr>
            <w:r>
              <w:rPr>
                <w:sz w:val="13"/>
              </w:rPr>
              <w:t>latitude</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29</w:t>
            </w:r>
          </w:p>
        </w:tc>
        <w:tc>
          <w:tcPr>
            <w:tcW w:type="dxa" w:w="1704"/>
            <w:vAlign w:val="center"/>
            <w:tcMar>
              <w:top w:w="80" w:type="dxa"/>
              <w:start w:w="80" w:type="dxa"/>
              <w:bottom w:w="80" w:type="dxa"/>
              <w:end w:w="80" w:type="dxa"/>
            </w:tcMar>
          </w:tcPr>
          <w:p>
            <w:pPr>
              <w:spacing w:after="0"/>
            </w:pPr>
            <w:r>
              <w:rPr>
                <w:sz w:val="13"/>
              </w:rPr>
              <w:t>locationtype</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30</w:t>
            </w:r>
          </w:p>
        </w:tc>
        <w:tc>
          <w:tcPr>
            <w:tcW w:type="dxa" w:w="1704"/>
            <w:vAlign w:val="center"/>
            <w:tcMar>
              <w:top w:w="80" w:type="dxa"/>
              <w:start w:w="80" w:type="dxa"/>
              <w:bottom w:w="80" w:type="dxa"/>
              <w:end w:w="80" w:type="dxa"/>
            </w:tcMar>
            <w:shd w:fill="F4F7FA"/>
          </w:tcPr>
          <w:p>
            <w:pPr>
              <w:spacing w:after="0"/>
            </w:pPr>
            <w:r>
              <w:rPr>
                <w:sz w:val="13"/>
              </w:rPr>
              <w:t>longitude</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31</w:t>
            </w:r>
          </w:p>
        </w:tc>
        <w:tc>
          <w:tcPr>
            <w:tcW w:type="dxa" w:w="1704"/>
            <w:vAlign w:val="center"/>
            <w:tcMar>
              <w:top w:w="80" w:type="dxa"/>
              <w:start w:w="80" w:type="dxa"/>
              <w:bottom w:w="80" w:type="dxa"/>
              <w:end w:w="80" w:type="dxa"/>
            </w:tcMar>
          </w:tcPr>
          <w:p>
            <w:pPr>
              <w:spacing w:after="0"/>
            </w:pPr>
            <w:r>
              <w:rPr>
                <w:sz w:val="13"/>
              </w:rPr>
              <w:t>mainaddress</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32</w:t>
            </w:r>
          </w:p>
        </w:tc>
        <w:tc>
          <w:tcPr>
            <w:tcW w:type="dxa" w:w="1704"/>
            <w:vAlign w:val="center"/>
            <w:tcMar>
              <w:top w:w="80" w:type="dxa"/>
              <w:start w:w="80" w:type="dxa"/>
              <w:bottom w:w="80" w:type="dxa"/>
              <w:end w:w="80" w:type="dxa"/>
            </w:tcMar>
            <w:shd w:fill="F4F7FA"/>
          </w:tcPr>
          <w:p>
            <w:pPr>
              <w:spacing w:after="0"/>
            </w:pPr>
            <w:r>
              <w:rPr>
                <w:sz w:val="13"/>
              </w:rPr>
              <w:t>makeinventoryavailable</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33</w:t>
            </w:r>
          </w:p>
        </w:tc>
        <w:tc>
          <w:tcPr>
            <w:tcW w:type="dxa" w:w="1704"/>
            <w:vAlign w:val="center"/>
            <w:tcMar>
              <w:top w:w="80" w:type="dxa"/>
              <w:start w:w="80" w:type="dxa"/>
              <w:bottom w:w="80" w:type="dxa"/>
              <w:end w:w="80" w:type="dxa"/>
            </w:tcMar>
          </w:tcPr>
          <w:p>
            <w:pPr>
              <w:spacing w:after="0"/>
            </w:pPr>
            <w:r>
              <w:rPr>
                <w:sz w:val="13"/>
              </w:rPr>
              <w:t>name</w:t>
            </w:r>
          </w:p>
        </w:tc>
        <w:tc>
          <w:tcPr>
            <w:tcW w:type="dxa" w:w="1704"/>
            <w:vAlign w:val="center"/>
            <w:tcMar>
              <w:top w:w="80" w:type="dxa"/>
              <w:start w:w="80" w:type="dxa"/>
              <w:bottom w:w="80" w:type="dxa"/>
              <w:end w:w="80" w:type="dxa"/>
            </w:tcMar>
          </w:tcPr>
          <w:p>
            <w:pPr>
              <w:spacing w:after="0"/>
            </w:pPr>
            <w:r>
              <w:rPr>
                <w:sz w:val="13"/>
              </w:rPr>
              <w:t>nvarchar(60)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34</w:t>
            </w:r>
          </w:p>
        </w:tc>
        <w:tc>
          <w:tcPr>
            <w:tcW w:type="dxa" w:w="1704"/>
            <w:vAlign w:val="center"/>
            <w:tcMar>
              <w:top w:w="80" w:type="dxa"/>
              <w:start w:w="80" w:type="dxa"/>
              <w:bottom w:w="80" w:type="dxa"/>
              <w:end w:w="80" w:type="dxa"/>
            </w:tcMar>
            <w:shd w:fill="F4F7FA"/>
          </w:tcPr>
          <w:p>
            <w:pPr>
              <w:spacing w:after="0"/>
            </w:pPr>
            <w:r>
              <w:rPr>
                <w:sz w:val="13"/>
              </w:rPr>
              <w:t>parent</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35</w:t>
            </w:r>
          </w:p>
        </w:tc>
        <w:tc>
          <w:tcPr>
            <w:tcW w:type="dxa" w:w="1704"/>
            <w:vAlign w:val="center"/>
            <w:tcMar>
              <w:top w:w="80" w:type="dxa"/>
              <w:start w:w="80" w:type="dxa"/>
              <w:bottom w:w="80" w:type="dxa"/>
              <w:end w:w="80" w:type="dxa"/>
            </w:tcMar>
          </w:tcPr>
          <w:p>
            <w:pPr>
              <w:spacing w:after="0"/>
            </w:pPr>
            <w:r>
              <w:rPr>
                <w:sz w:val="13"/>
              </w:rPr>
              <w:t>returnaddress</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36</w:t>
            </w:r>
          </w:p>
        </w:tc>
        <w:tc>
          <w:tcPr>
            <w:tcW w:type="dxa" w:w="1704"/>
            <w:vAlign w:val="center"/>
            <w:tcMar>
              <w:top w:w="80" w:type="dxa"/>
              <w:start w:w="80" w:type="dxa"/>
              <w:bottom w:w="80" w:type="dxa"/>
              <w:end w:w="80" w:type="dxa"/>
            </w:tcMar>
            <w:shd w:fill="F4F7FA"/>
          </w:tcPr>
          <w:p>
            <w:pPr>
              <w:spacing w:after="0"/>
            </w:pPr>
            <w:r>
              <w:rPr>
                <w:sz w:val="13"/>
              </w:rPr>
              <w:t>subsidiary</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37</w:t>
            </w:r>
          </w:p>
        </w:tc>
        <w:tc>
          <w:tcPr>
            <w:tcW w:type="dxa" w:w="1704"/>
            <w:vAlign w:val="center"/>
            <w:tcMar>
              <w:top w:w="80" w:type="dxa"/>
              <w:start w:w="80" w:type="dxa"/>
              <w:bottom w:w="80" w:type="dxa"/>
              <w:end w:w="80" w:type="dxa"/>
            </w:tcMar>
          </w:tcPr>
          <w:p>
            <w:pPr>
              <w:spacing w:after="0"/>
            </w:pPr>
            <w:r>
              <w:rPr>
                <w:sz w:val="13"/>
              </w:rPr>
              <w:t>tranprefix</w:t>
            </w:r>
          </w:p>
        </w:tc>
        <w:tc>
          <w:tcPr>
            <w:tcW w:type="dxa" w:w="1704"/>
            <w:vAlign w:val="center"/>
            <w:tcMar>
              <w:top w:w="80" w:type="dxa"/>
              <w:start w:w="80" w:type="dxa"/>
              <w:bottom w:w="80" w:type="dxa"/>
              <w:end w:w="80" w:type="dxa"/>
            </w:tcMar>
          </w:tcPr>
          <w:p>
            <w:pPr>
              <w:spacing w:after="0"/>
            </w:pPr>
            <w:r>
              <w:rPr>
                <w:sz w:val="13"/>
              </w:rPr>
              <w:t>nvarchar(8)</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38</w:t>
            </w:r>
          </w:p>
        </w:tc>
        <w:tc>
          <w:tcPr>
            <w:tcW w:type="dxa" w:w="1704"/>
            <w:vAlign w:val="center"/>
            <w:tcMar>
              <w:top w:w="80" w:type="dxa"/>
              <w:start w:w="80" w:type="dxa"/>
              <w:bottom w:w="80" w:type="dxa"/>
              <w:end w:w="80" w:type="dxa"/>
            </w:tcMar>
            <w:shd w:fill="F4F7FA"/>
          </w:tcPr>
          <w:p>
            <w:pPr>
              <w:spacing w:after="0"/>
            </w:pPr>
            <w:r>
              <w:rPr>
                <w:sz w:val="13"/>
              </w:rPr>
              <w:t>usebins</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39</w:t>
            </w:r>
          </w:p>
        </w:tc>
        <w:tc>
          <w:tcPr>
            <w:tcW w:type="dxa" w:w="1704"/>
            <w:vAlign w:val="center"/>
            <w:tcMar>
              <w:top w:w="80" w:type="dxa"/>
              <w:start w:w="80" w:type="dxa"/>
              <w:bottom w:w="80" w:type="dxa"/>
              <w:end w:w="80" w:type="dxa"/>
            </w:tcMar>
          </w:tcPr>
          <w:p>
            <w:pPr>
              <w:spacing w:after="0"/>
            </w:pPr>
            <w:r>
              <w:rPr>
                <w:sz w:val="13"/>
              </w:rPr>
              <w:t>usewarehousemanagement</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bl>
    <w:p>
      <w:pPr>
        <w:pStyle w:val="Heading2"/>
      </w:pPr>
      <w:r>
        <w:t>LocationMainAddress</w:t>
      </w:r>
    </w:p>
    <w:p>
      <w:r>
        <w:t>Columns: 16  |  Primary key: not declared in script</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cantSplit/>
        </w:trPr>
        <w:tc>
          <w:tcPr>
            <w:tcW w:type="dxa" w:w="1704"/>
            <w:shd w:fill="1F4E78"/>
            <w:vAlign w:val="center"/>
            <w:tcMar>
              <w:top w:w="80" w:type="dxa"/>
              <w:start w:w="80" w:type="dxa"/>
              <w:bottom w:w="80" w:type="dxa"/>
              <w:end w:w="80" w:type="dxa"/>
            </w:tcMar>
          </w:tcPr>
          <w:p>
            <w:r>
              <w:rPr>
                <w:b/>
                <w:color w:val="FFFFFF"/>
                <w:sz w:val="13"/>
              </w:rPr>
              <w:t>#</w:t>
            </w:r>
          </w:p>
        </w:tc>
        <w:tc>
          <w:tcPr>
            <w:tcW w:type="dxa" w:w="1704"/>
            <w:shd w:fill="1F4E78"/>
            <w:vAlign w:val="center"/>
            <w:tcMar>
              <w:top w:w="80" w:type="dxa"/>
              <w:start w:w="80" w:type="dxa"/>
              <w:bottom w:w="80" w:type="dxa"/>
              <w:end w:w="80" w:type="dxa"/>
            </w:tcMar>
          </w:tcPr>
          <w:p>
            <w:r>
              <w:rPr>
                <w:b/>
                <w:color w:val="FFFFFF"/>
                <w:sz w:val="13"/>
              </w:rPr>
              <w:t>Column</w:t>
            </w:r>
          </w:p>
        </w:tc>
        <w:tc>
          <w:tcPr>
            <w:tcW w:type="dxa" w:w="1704"/>
            <w:shd w:fill="1F4E78"/>
            <w:vAlign w:val="center"/>
            <w:tcMar>
              <w:top w:w="80" w:type="dxa"/>
              <w:start w:w="80" w:type="dxa"/>
              <w:bottom w:w="80" w:type="dxa"/>
              <w:end w:w="80" w:type="dxa"/>
            </w:tcMar>
          </w:tcPr>
          <w:p>
            <w:r>
              <w:rPr>
                <w:b/>
                <w:color w:val="FFFFFF"/>
                <w:sz w:val="13"/>
              </w:rPr>
              <w:t>Data type</w:t>
            </w:r>
          </w:p>
        </w:tc>
        <w:tc>
          <w:tcPr>
            <w:tcW w:type="dxa" w:w="1704"/>
            <w:shd w:fill="1F4E78"/>
            <w:vAlign w:val="center"/>
            <w:tcMar>
              <w:top w:w="80" w:type="dxa"/>
              <w:start w:w="80" w:type="dxa"/>
              <w:bottom w:w="80" w:type="dxa"/>
              <w:end w:w="80" w:type="dxa"/>
            </w:tcMar>
          </w:tcPr>
          <w:p>
            <w:r>
              <w:rPr>
                <w:b/>
                <w:color w:val="FFFFFF"/>
                <w:sz w:val="13"/>
              </w:rPr>
              <w:t>Nullable</w:t>
            </w:r>
          </w:p>
        </w:tc>
        <w:tc>
          <w:tcPr>
            <w:tcW w:type="dxa" w:w="1704"/>
            <w:shd w:fill="1F4E78"/>
            <w:vAlign w:val="center"/>
            <w:tcMar>
              <w:top w:w="80" w:type="dxa"/>
              <w:start w:w="80" w:type="dxa"/>
              <w:bottom w:w="80" w:type="dxa"/>
              <w:end w:w="80" w:type="dxa"/>
            </w:tcMar>
          </w:tcPr>
          <w:p>
            <w:r>
              <w:rPr>
                <w:b/>
                <w:color w:val="FFFFFF"/>
                <w:sz w:val="13"/>
              </w:rPr>
              <w:t>Default</w:t>
            </w:r>
          </w:p>
        </w:tc>
        <w:tc>
          <w:tcPr>
            <w:tcW w:type="dxa" w:w="1704"/>
            <w:shd w:fill="1F4E78"/>
            <w:vAlign w:val="center"/>
            <w:tcMar>
              <w:top w:w="80" w:type="dxa"/>
              <w:start w:w="80" w:type="dxa"/>
              <w:bottom w:w="80" w:type="dxa"/>
              <w:end w:w="80" w:type="dxa"/>
            </w:tcMar>
          </w:tcPr>
          <w:p>
            <w:r>
              <w:rPr>
                <w:b/>
                <w:color w:val="FFFFFF"/>
                <w:sz w:val="13"/>
              </w:rPr>
              <w:t>Flags</w:t>
            </w:r>
          </w:p>
        </w:tc>
      </w:tr>
      <w:tr>
        <w:trPr>
          <w:cantSplit/>
        </w:trPr>
        <w:tc>
          <w:tcPr>
            <w:tcW w:type="dxa" w:w="1704"/>
            <w:vAlign w:val="center"/>
            <w:tcMar>
              <w:top w:w="80" w:type="dxa"/>
              <w:start w:w="80" w:type="dxa"/>
              <w:bottom w:w="80" w:type="dxa"/>
              <w:end w:w="80" w:type="dxa"/>
            </w:tcMar>
          </w:tcPr>
          <w:p>
            <w:pPr>
              <w:spacing w:after="0"/>
            </w:pPr>
            <w:r>
              <w:rPr>
                <w:sz w:val="13"/>
              </w:rPr>
              <w:t>1</w:t>
            </w:r>
          </w:p>
        </w:tc>
        <w:tc>
          <w:tcPr>
            <w:tcW w:type="dxa" w:w="1704"/>
            <w:vAlign w:val="center"/>
            <w:tcMar>
              <w:top w:w="80" w:type="dxa"/>
              <w:start w:w="80" w:type="dxa"/>
              <w:bottom w:w="80" w:type="dxa"/>
              <w:end w:w="80" w:type="dxa"/>
            </w:tcMar>
          </w:tcPr>
          <w:p>
            <w:pPr>
              <w:spacing w:after="0"/>
            </w:pPr>
            <w:r>
              <w:rPr>
                <w:sz w:val="13"/>
              </w:rPr>
              <w:t>addr1</w:t>
            </w:r>
          </w:p>
        </w:tc>
        <w:tc>
          <w:tcPr>
            <w:tcW w:type="dxa" w:w="1704"/>
            <w:vAlign w:val="center"/>
            <w:tcMar>
              <w:top w:w="80" w:type="dxa"/>
              <w:start w:w="80" w:type="dxa"/>
              <w:bottom w:w="80" w:type="dxa"/>
              <w:end w:w="80" w:type="dxa"/>
            </w:tcMar>
          </w:tcPr>
          <w:p>
            <w:pPr>
              <w:spacing w:after="0"/>
            </w:pPr>
            <w:r>
              <w:rPr>
                <w:sz w:val="13"/>
              </w:rPr>
              <w:t>nvarchar(150)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w:t>
            </w:r>
          </w:p>
        </w:tc>
        <w:tc>
          <w:tcPr>
            <w:tcW w:type="dxa" w:w="1704"/>
            <w:vAlign w:val="center"/>
            <w:tcMar>
              <w:top w:w="80" w:type="dxa"/>
              <w:start w:w="80" w:type="dxa"/>
              <w:bottom w:w="80" w:type="dxa"/>
              <w:end w:w="80" w:type="dxa"/>
            </w:tcMar>
            <w:shd w:fill="F4F7FA"/>
          </w:tcPr>
          <w:p>
            <w:pPr>
              <w:spacing w:after="0"/>
            </w:pPr>
            <w:r>
              <w:rPr>
                <w:sz w:val="13"/>
              </w:rPr>
              <w:t>addr2</w:t>
            </w:r>
          </w:p>
        </w:tc>
        <w:tc>
          <w:tcPr>
            <w:tcW w:type="dxa" w:w="1704"/>
            <w:vAlign w:val="center"/>
            <w:tcMar>
              <w:top w:w="80" w:type="dxa"/>
              <w:start w:w="80" w:type="dxa"/>
              <w:bottom w:w="80" w:type="dxa"/>
              <w:end w:w="80" w:type="dxa"/>
            </w:tcMar>
            <w:shd w:fill="F4F7FA"/>
          </w:tcPr>
          <w:p>
            <w:pPr>
              <w:spacing w:after="0"/>
            </w:pPr>
            <w:r>
              <w:rPr>
                <w:sz w:val="13"/>
              </w:rPr>
              <w:t>nvarchar(150)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w:t>
            </w:r>
          </w:p>
        </w:tc>
        <w:tc>
          <w:tcPr>
            <w:tcW w:type="dxa" w:w="1704"/>
            <w:vAlign w:val="center"/>
            <w:tcMar>
              <w:top w:w="80" w:type="dxa"/>
              <w:start w:w="80" w:type="dxa"/>
              <w:bottom w:w="80" w:type="dxa"/>
              <w:end w:w="80" w:type="dxa"/>
            </w:tcMar>
          </w:tcPr>
          <w:p>
            <w:pPr>
              <w:spacing w:after="0"/>
            </w:pPr>
            <w:r>
              <w:rPr>
                <w:sz w:val="13"/>
              </w:rPr>
              <w:t>addr3</w:t>
            </w:r>
          </w:p>
        </w:tc>
        <w:tc>
          <w:tcPr>
            <w:tcW w:type="dxa" w:w="1704"/>
            <w:vAlign w:val="center"/>
            <w:tcMar>
              <w:top w:w="80" w:type="dxa"/>
              <w:start w:w="80" w:type="dxa"/>
              <w:bottom w:w="80" w:type="dxa"/>
              <w:end w:w="80" w:type="dxa"/>
            </w:tcMar>
          </w:tcPr>
          <w:p>
            <w:pPr>
              <w:spacing w:after="0"/>
            </w:pPr>
            <w:r>
              <w:rPr>
                <w:sz w:val="13"/>
              </w:rPr>
              <w:t>nvarchar(150)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w:t>
            </w:r>
          </w:p>
        </w:tc>
        <w:tc>
          <w:tcPr>
            <w:tcW w:type="dxa" w:w="1704"/>
            <w:vAlign w:val="center"/>
            <w:tcMar>
              <w:top w:w="80" w:type="dxa"/>
              <w:start w:w="80" w:type="dxa"/>
              <w:bottom w:w="80" w:type="dxa"/>
              <w:end w:w="80" w:type="dxa"/>
            </w:tcMar>
            <w:shd w:fill="F4F7FA"/>
          </w:tcPr>
          <w:p>
            <w:pPr>
              <w:spacing w:after="0"/>
            </w:pPr>
            <w:r>
              <w:rPr>
                <w:sz w:val="13"/>
              </w:rPr>
              <w:t>addressee</w:t>
            </w:r>
          </w:p>
        </w:tc>
        <w:tc>
          <w:tcPr>
            <w:tcW w:type="dxa" w:w="1704"/>
            <w:vAlign w:val="center"/>
            <w:tcMar>
              <w:top w:w="80" w:type="dxa"/>
              <w:start w:w="80" w:type="dxa"/>
              <w:bottom w:w="80" w:type="dxa"/>
              <w:end w:w="80" w:type="dxa"/>
            </w:tcMar>
            <w:shd w:fill="F4F7FA"/>
          </w:tcPr>
          <w:p>
            <w:pPr>
              <w:spacing w:after="0"/>
            </w:pPr>
            <w:r>
              <w:rPr>
                <w:sz w:val="13"/>
              </w:rPr>
              <w:t>nvarchar(100)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w:t>
            </w:r>
          </w:p>
        </w:tc>
        <w:tc>
          <w:tcPr>
            <w:tcW w:type="dxa" w:w="1704"/>
            <w:vAlign w:val="center"/>
            <w:tcMar>
              <w:top w:w="80" w:type="dxa"/>
              <w:start w:w="80" w:type="dxa"/>
              <w:bottom w:w="80" w:type="dxa"/>
              <w:end w:w="80" w:type="dxa"/>
            </w:tcMar>
          </w:tcPr>
          <w:p>
            <w:pPr>
              <w:spacing w:after="0"/>
            </w:pPr>
            <w:r>
              <w:rPr>
                <w:sz w:val="13"/>
              </w:rPr>
              <w:t>addrphone</w:t>
            </w:r>
          </w:p>
        </w:tc>
        <w:tc>
          <w:tcPr>
            <w:tcW w:type="dxa" w:w="1704"/>
            <w:vAlign w:val="center"/>
            <w:tcMar>
              <w:top w:w="80" w:type="dxa"/>
              <w:start w:w="80" w:type="dxa"/>
              <w:bottom w:w="80" w:type="dxa"/>
              <w:end w:w="80" w:type="dxa"/>
            </w:tcMar>
          </w:tcPr>
          <w:p>
            <w:pPr>
              <w:spacing w:after="0"/>
            </w:pPr>
            <w:r>
              <w:rPr>
                <w:sz w:val="13"/>
              </w:rPr>
              <w:t>nvarchar(100)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w:t>
            </w:r>
          </w:p>
        </w:tc>
        <w:tc>
          <w:tcPr>
            <w:tcW w:type="dxa" w:w="1704"/>
            <w:vAlign w:val="center"/>
            <w:tcMar>
              <w:top w:w="80" w:type="dxa"/>
              <w:start w:w="80" w:type="dxa"/>
              <w:bottom w:w="80" w:type="dxa"/>
              <w:end w:w="80" w:type="dxa"/>
            </w:tcMar>
            <w:shd w:fill="F4F7FA"/>
          </w:tcPr>
          <w:p>
            <w:pPr>
              <w:spacing w:after="0"/>
            </w:pPr>
            <w:r>
              <w:rPr>
                <w:sz w:val="13"/>
              </w:rPr>
              <w:t>addrtext</w:t>
            </w:r>
          </w:p>
        </w:tc>
        <w:tc>
          <w:tcPr>
            <w:tcW w:type="dxa" w:w="1704"/>
            <w:vAlign w:val="center"/>
            <w:tcMar>
              <w:top w:w="80" w:type="dxa"/>
              <w:start w:w="80" w:type="dxa"/>
              <w:bottom w:w="80" w:type="dxa"/>
              <w:end w:w="80" w:type="dxa"/>
            </w:tcMar>
            <w:shd w:fill="F4F7FA"/>
          </w:tcPr>
          <w:p>
            <w:pPr>
              <w:spacing w:after="0"/>
            </w:pPr>
            <w:r>
              <w:rPr>
                <w:sz w:val="13"/>
              </w:rPr>
              <w:t>nvarchar(999)</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w:t>
            </w:r>
          </w:p>
        </w:tc>
        <w:tc>
          <w:tcPr>
            <w:tcW w:type="dxa" w:w="1704"/>
            <w:vAlign w:val="center"/>
            <w:tcMar>
              <w:top w:w="80" w:type="dxa"/>
              <w:start w:w="80" w:type="dxa"/>
              <w:bottom w:w="80" w:type="dxa"/>
              <w:end w:w="80" w:type="dxa"/>
            </w:tcMar>
          </w:tcPr>
          <w:p>
            <w:pPr>
              <w:spacing w:after="0"/>
            </w:pPr>
            <w:r>
              <w:rPr>
                <w:sz w:val="13"/>
              </w:rPr>
              <w:t>attention</w:t>
            </w:r>
          </w:p>
        </w:tc>
        <w:tc>
          <w:tcPr>
            <w:tcW w:type="dxa" w:w="1704"/>
            <w:vAlign w:val="center"/>
            <w:tcMar>
              <w:top w:w="80" w:type="dxa"/>
              <w:start w:w="80" w:type="dxa"/>
              <w:bottom w:w="80" w:type="dxa"/>
              <w:end w:w="80" w:type="dxa"/>
            </w:tcMar>
          </w:tcPr>
          <w:p>
            <w:pPr>
              <w:spacing w:after="0"/>
            </w:pPr>
            <w:r>
              <w:rPr>
                <w:sz w:val="13"/>
              </w:rPr>
              <w:t>nvarchar(150)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8</w:t>
            </w:r>
          </w:p>
        </w:tc>
        <w:tc>
          <w:tcPr>
            <w:tcW w:type="dxa" w:w="1704"/>
            <w:vAlign w:val="center"/>
            <w:tcMar>
              <w:top w:w="80" w:type="dxa"/>
              <w:start w:w="80" w:type="dxa"/>
              <w:bottom w:w="80" w:type="dxa"/>
              <w:end w:w="80" w:type="dxa"/>
            </w:tcMar>
            <w:shd w:fill="F4F7FA"/>
          </w:tcPr>
          <w:p>
            <w:pPr>
              <w:spacing w:after="0"/>
            </w:pPr>
            <w:r>
              <w:rPr>
                <w:sz w:val="13"/>
              </w:rPr>
              <w:t>city</w:t>
            </w:r>
          </w:p>
        </w:tc>
        <w:tc>
          <w:tcPr>
            <w:tcW w:type="dxa" w:w="1704"/>
            <w:vAlign w:val="center"/>
            <w:tcMar>
              <w:top w:w="80" w:type="dxa"/>
              <w:start w:w="80" w:type="dxa"/>
              <w:bottom w:w="80" w:type="dxa"/>
              <w:end w:w="80" w:type="dxa"/>
            </w:tcMar>
            <w:shd w:fill="F4F7FA"/>
          </w:tcPr>
          <w:p>
            <w:pPr>
              <w:spacing w:after="0"/>
            </w:pPr>
            <w:r>
              <w:rPr>
                <w:sz w:val="13"/>
              </w:rPr>
              <w:t>nvarchar(50)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9</w:t>
            </w:r>
          </w:p>
        </w:tc>
        <w:tc>
          <w:tcPr>
            <w:tcW w:type="dxa" w:w="1704"/>
            <w:vAlign w:val="center"/>
            <w:tcMar>
              <w:top w:w="80" w:type="dxa"/>
              <w:start w:w="80" w:type="dxa"/>
              <w:bottom w:w="80" w:type="dxa"/>
              <w:end w:w="80" w:type="dxa"/>
            </w:tcMar>
          </w:tcPr>
          <w:p>
            <w:pPr>
              <w:spacing w:after="0"/>
            </w:pPr>
            <w:r>
              <w:rPr>
                <w:sz w:val="13"/>
              </w:rPr>
              <w:t>country</w:t>
            </w:r>
          </w:p>
        </w:tc>
        <w:tc>
          <w:tcPr>
            <w:tcW w:type="dxa" w:w="1704"/>
            <w:vAlign w:val="center"/>
            <w:tcMar>
              <w:top w:w="80" w:type="dxa"/>
              <w:start w:w="80" w:type="dxa"/>
              <w:bottom w:w="80" w:type="dxa"/>
              <w:end w:w="80" w:type="dxa"/>
            </w:tcMar>
          </w:tcPr>
          <w:p>
            <w:pPr>
              <w:spacing w:after="0"/>
            </w:pPr>
            <w:r>
              <w:rPr>
                <w:sz w:val="13"/>
              </w:rPr>
              <w:t>nvarchar(50)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10</w:t>
            </w:r>
          </w:p>
        </w:tc>
        <w:tc>
          <w:tcPr>
            <w:tcW w:type="dxa" w:w="1704"/>
            <w:vAlign w:val="center"/>
            <w:tcMar>
              <w:top w:w="80" w:type="dxa"/>
              <w:start w:w="80" w:type="dxa"/>
              <w:bottom w:w="80" w:type="dxa"/>
              <w:end w:w="80" w:type="dxa"/>
            </w:tcMar>
            <w:shd w:fill="F4F7FA"/>
          </w:tcPr>
          <w:p>
            <w:pPr>
              <w:spacing w:after="0"/>
            </w:pPr>
            <w:r>
              <w:rPr>
                <w:sz w:val="13"/>
              </w:rPr>
              <w:t>dropdownstate</w:t>
            </w:r>
          </w:p>
        </w:tc>
        <w:tc>
          <w:tcPr>
            <w:tcW w:type="dxa" w:w="1704"/>
            <w:vAlign w:val="center"/>
            <w:tcMar>
              <w:top w:w="80" w:type="dxa"/>
              <w:start w:w="80" w:type="dxa"/>
              <w:bottom w:w="80" w:type="dxa"/>
              <w:end w:w="80" w:type="dxa"/>
            </w:tcMar>
            <w:shd w:fill="F4F7FA"/>
          </w:tcPr>
          <w:p>
            <w:pPr>
              <w:spacing w:after="0"/>
            </w:pPr>
            <w:r>
              <w:rPr>
                <w:sz w:val="13"/>
              </w:rPr>
              <w:t>nvarchar(50)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11</w:t>
            </w:r>
          </w:p>
        </w:tc>
        <w:tc>
          <w:tcPr>
            <w:tcW w:type="dxa" w:w="1704"/>
            <w:vAlign w:val="center"/>
            <w:tcMar>
              <w:top w:w="80" w:type="dxa"/>
              <w:start w:w="80" w:type="dxa"/>
              <w:bottom w:w="80" w:type="dxa"/>
              <w:end w:w="80" w:type="dxa"/>
            </w:tcMar>
          </w:tcPr>
          <w:p>
            <w:pPr>
              <w:spacing w:after="0"/>
            </w:pPr>
            <w:r>
              <w:rPr>
                <w:sz w:val="13"/>
              </w:rPr>
              <w:t>lastmodifieddate</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12</w:t>
            </w:r>
          </w:p>
        </w:tc>
        <w:tc>
          <w:tcPr>
            <w:tcW w:type="dxa" w:w="1704"/>
            <w:vAlign w:val="center"/>
            <w:tcMar>
              <w:top w:w="80" w:type="dxa"/>
              <w:start w:w="80" w:type="dxa"/>
              <w:bottom w:w="80" w:type="dxa"/>
              <w:end w:w="80" w:type="dxa"/>
            </w:tcMar>
            <w:shd w:fill="F4F7FA"/>
          </w:tcPr>
          <w:p>
            <w:pPr>
              <w:spacing w:after="0"/>
            </w:pPr>
            <w:r>
              <w:rPr>
                <w:sz w:val="13"/>
              </w:rPr>
              <w:t>nkey</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13</w:t>
            </w:r>
          </w:p>
        </w:tc>
        <w:tc>
          <w:tcPr>
            <w:tcW w:type="dxa" w:w="1704"/>
            <w:vAlign w:val="center"/>
            <w:tcMar>
              <w:top w:w="80" w:type="dxa"/>
              <w:start w:w="80" w:type="dxa"/>
              <w:bottom w:w="80" w:type="dxa"/>
              <w:end w:w="80" w:type="dxa"/>
            </w:tcMar>
          </w:tcPr>
          <w:p>
            <w:pPr>
              <w:spacing w:after="0"/>
            </w:pPr>
            <w:r>
              <w:rPr>
                <w:sz w:val="13"/>
              </w:rPr>
              <w:t>override</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14</w:t>
            </w:r>
          </w:p>
        </w:tc>
        <w:tc>
          <w:tcPr>
            <w:tcW w:type="dxa" w:w="1704"/>
            <w:vAlign w:val="center"/>
            <w:tcMar>
              <w:top w:w="80" w:type="dxa"/>
              <w:start w:w="80" w:type="dxa"/>
              <w:bottom w:w="80" w:type="dxa"/>
              <w:end w:w="80" w:type="dxa"/>
            </w:tcMar>
            <w:shd w:fill="F4F7FA"/>
          </w:tcPr>
          <w:p>
            <w:pPr>
              <w:spacing w:after="0"/>
            </w:pPr>
            <w:r>
              <w:rPr>
                <w:sz w:val="13"/>
              </w:rPr>
              <w:t>recordowner</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15</w:t>
            </w:r>
          </w:p>
        </w:tc>
        <w:tc>
          <w:tcPr>
            <w:tcW w:type="dxa" w:w="1704"/>
            <w:vAlign w:val="center"/>
            <w:tcMar>
              <w:top w:w="80" w:type="dxa"/>
              <w:start w:w="80" w:type="dxa"/>
              <w:bottom w:w="80" w:type="dxa"/>
              <w:end w:w="80" w:type="dxa"/>
            </w:tcMar>
          </w:tcPr>
          <w:p>
            <w:pPr>
              <w:spacing w:after="0"/>
            </w:pPr>
            <w:r>
              <w:rPr>
                <w:sz w:val="13"/>
              </w:rPr>
              <w:t>state</w:t>
            </w:r>
          </w:p>
        </w:tc>
        <w:tc>
          <w:tcPr>
            <w:tcW w:type="dxa" w:w="1704"/>
            <w:vAlign w:val="center"/>
            <w:tcMar>
              <w:top w:w="80" w:type="dxa"/>
              <w:start w:w="80" w:type="dxa"/>
              <w:bottom w:w="80" w:type="dxa"/>
              <w:end w:w="80" w:type="dxa"/>
            </w:tcMar>
          </w:tcPr>
          <w:p>
            <w:pPr>
              <w:spacing w:after="0"/>
            </w:pPr>
            <w:r>
              <w:rPr>
                <w:sz w:val="13"/>
              </w:rPr>
              <w:t>nvarchar(50)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16</w:t>
            </w:r>
          </w:p>
        </w:tc>
        <w:tc>
          <w:tcPr>
            <w:tcW w:type="dxa" w:w="1704"/>
            <w:vAlign w:val="center"/>
            <w:tcMar>
              <w:top w:w="80" w:type="dxa"/>
              <w:start w:w="80" w:type="dxa"/>
              <w:bottom w:w="80" w:type="dxa"/>
              <w:end w:w="80" w:type="dxa"/>
            </w:tcMar>
            <w:shd w:fill="F4F7FA"/>
          </w:tcPr>
          <w:p>
            <w:pPr>
              <w:spacing w:after="0"/>
            </w:pPr>
            <w:r>
              <w:rPr>
                <w:sz w:val="13"/>
              </w:rPr>
              <w:t>zip</w:t>
            </w:r>
          </w:p>
        </w:tc>
        <w:tc>
          <w:tcPr>
            <w:tcW w:type="dxa" w:w="1704"/>
            <w:vAlign w:val="center"/>
            <w:tcMar>
              <w:top w:w="80" w:type="dxa"/>
              <w:start w:w="80" w:type="dxa"/>
              <w:bottom w:w="80" w:type="dxa"/>
              <w:end w:w="80" w:type="dxa"/>
            </w:tcMar>
            <w:shd w:fill="F4F7FA"/>
          </w:tcPr>
          <w:p>
            <w:pPr>
              <w:spacing w:after="0"/>
            </w:pPr>
            <w:r>
              <w:rPr>
                <w:sz w:val="13"/>
              </w:rPr>
              <w:t>nvarchar(36)</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bl>
    <w:p>
      <w:pPr>
        <w:pStyle w:val="Heading2"/>
      </w:pPr>
      <w:r>
        <w:t>oa_columns</w:t>
      </w:r>
    </w:p>
    <w:p>
      <w:r>
        <w:t>Columns: 17  |  Primary key: not declared in script</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cantSplit/>
        </w:trPr>
        <w:tc>
          <w:tcPr>
            <w:tcW w:type="dxa" w:w="1704"/>
            <w:shd w:fill="1F4E78"/>
            <w:vAlign w:val="center"/>
            <w:tcMar>
              <w:top w:w="80" w:type="dxa"/>
              <w:start w:w="80" w:type="dxa"/>
              <w:bottom w:w="80" w:type="dxa"/>
              <w:end w:w="80" w:type="dxa"/>
            </w:tcMar>
          </w:tcPr>
          <w:p>
            <w:r>
              <w:rPr>
                <w:b/>
                <w:color w:val="FFFFFF"/>
                <w:sz w:val="13"/>
              </w:rPr>
              <w:t>#</w:t>
            </w:r>
          </w:p>
        </w:tc>
        <w:tc>
          <w:tcPr>
            <w:tcW w:type="dxa" w:w="1704"/>
            <w:shd w:fill="1F4E78"/>
            <w:vAlign w:val="center"/>
            <w:tcMar>
              <w:top w:w="80" w:type="dxa"/>
              <w:start w:w="80" w:type="dxa"/>
              <w:bottom w:w="80" w:type="dxa"/>
              <w:end w:w="80" w:type="dxa"/>
            </w:tcMar>
          </w:tcPr>
          <w:p>
            <w:r>
              <w:rPr>
                <w:b/>
                <w:color w:val="FFFFFF"/>
                <w:sz w:val="13"/>
              </w:rPr>
              <w:t>Column</w:t>
            </w:r>
          </w:p>
        </w:tc>
        <w:tc>
          <w:tcPr>
            <w:tcW w:type="dxa" w:w="1704"/>
            <w:shd w:fill="1F4E78"/>
            <w:vAlign w:val="center"/>
            <w:tcMar>
              <w:top w:w="80" w:type="dxa"/>
              <w:start w:w="80" w:type="dxa"/>
              <w:bottom w:w="80" w:type="dxa"/>
              <w:end w:w="80" w:type="dxa"/>
            </w:tcMar>
          </w:tcPr>
          <w:p>
            <w:r>
              <w:rPr>
                <w:b/>
                <w:color w:val="FFFFFF"/>
                <w:sz w:val="13"/>
              </w:rPr>
              <w:t>Data type</w:t>
            </w:r>
          </w:p>
        </w:tc>
        <w:tc>
          <w:tcPr>
            <w:tcW w:type="dxa" w:w="1704"/>
            <w:shd w:fill="1F4E78"/>
            <w:vAlign w:val="center"/>
            <w:tcMar>
              <w:top w:w="80" w:type="dxa"/>
              <w:start w:w="80" w:type="dxa"/>
              <w:bottom w:w="80" w:type="dxa"/>
              <w:end w:w="80" w:type="dxa"/>
            </w:tcMar>
          </w:tcPr>
          <w:p>
            <w:r>
              <w:rPr>
                <w:b/>
                <w:color w:val="FFFFFF"/>
                <w:sz w:val="13"/>
              </w:rPr>
              <w:t>Nullable</w:t>
            </w:r>
          </w:p>
        </w:tc>
        <w:tc>
          <w:tcPr>
            <w:tcW w:type="dxa" w:w="1704"/>
            <w:shd w:fill="1F4E78"/>
            <w:vAlign w:val="center"/>
            <w:tcMar>
              <w:top w:w="80" w:type="dxa"/>
              <w:start w:w="80" w:type="dxa"/>
              <w:bottom w:w="80" w:type="dxa"/>
              <w:end w:w="80" w:type="dxa"/>
            </w:tcMar>
          </w:tcPr>
          <w:p>
            <w:r>
              <w:rPr>
                <w:b/>
                <w:color w:val="FFFFFF"/>
                <w:sz w:val="13"/>
              </w:rPr>
              <w:t>Default</w:t>
            </w:r>
          </w:p>
        </w:tc>
        <w:tc>
          <w:tcPr>
            <w:tcW w:type="dxa" w:w="1704"/>
            <w:shd w:fill="1F4E78"/>
            <w:vAlign w:val="center"/>
            <w:tcMar>
              <w:top w:w="80" w:type="dxa"/>
              <w:start w:w="80" w:type="dxa"/>
              <w:bottom w:w="80" w:type="dxa"/>
              <w:end w:w="80" w:type="dxa"/>
            </w:tcMar>
          </w:tcPr>
          <w:p>
            <w:r>
              <w:rPr>
                <w:b/>
                <w:color w:val="FFFFFF"/>
                <w:sz w:val="13"/>
              </w:rPr>
              <w:t>Flags</w:t>
            </w:r>
          </w:p>
        </w:tc>
      </w:tr>
      <w:tr>
        <w:trPr>
          <w:cantSplit/>
        </w:trPr>
        <w:tc>
          <w:tcPr>
            <w:tcW w:type="dxa" w:w="1704"/>
            <w:vAlign w:val="center"/>
            <w:tcMar>
              <w:top w:w="80" w:type="dxa"/>
              <w:start w:w="80" w:type="dxa"/>
              <w:bottom w:w="80" w:type="dxa"/>
              <w:end w:w="80" w:type="dxa"/>
            </w:tcMar>
          </w:tcPr>
          <w:p>
            <w:pPr>
              <w:spacing w:after="0"/>
            </w:pPr>
            <w:r>
              <w:rPr>
                <w:sz w:val="13"/>
              </w:rPr>
              <w:t>1</w:t>
            </w:r>
          </w:p>
        </w:tc>
        <w:tc>
          <w:tcPr>
            <w:tcW w:type="dxa" w:w="1704"/>
            <w:vAlign w:val="center"/>
            <w:tcMar>
              <w:top w:w="80" w:type="dxa"/>
              <w:start w:w="80" w:type="dxa"/>
              <w:bottom w:w="80" w:type="dxa"/>
              <w:end w:w="80" w:type="dxa"/>
            </w:tcMar>
          </w:tcPr>
          <w:p>
            <w:pPr>
              <w:spacing w:after="0"/>
            </w:pPr>
            <w:r>
              <w:rPr>
                <w:sz w:val="13"/>
              </w:rPr>
              <w:t>TABLE_QUALIFIER</w:t>
            </w:r>
          </w:p>
        </w:tc>
        <w:tc>
          <w:tcPr>
            <w:tcW w:type="dxa" w:w="1704"/>
            <w:vAlign w:val="center"/>
            <w:tcMar>
              <w:top w:w="80" w:type="dxa"/>
              <w:start w:w="80" w:type="dxa"/>
              <w:bottom w:w="80" w:type="dxa"/>
              <w:end w:w="80" w:type="dxa"/>
            </w:tcMar>
          </w:tcPr>
          <w:p>
            <w:pPr>
              <w:spacing w:after="0"/>
            </w:pPr>
            <w:r>
              <w:rPr>
                <w:sz w:val="13"/>
              </w:rPr>
              <w:t>nvarchar(128)</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w:t>
            </w:r>
          </w:p>
        </w:tc>
        <w:tc>
          <w:tcPr>
            <w:tcW w:type="dxa" w:w="1704"/>
            <w:vAlign w:val="center"/>
            <w:tcMar>
              <w:top w:w="80" w:type="dxa"/>
              <w:start w:w="80" w:type="dxa"/>
              <w:bottom w:w="80" w:type="dxa"/>
              <w:end w:w="80" w:type="dxa"/>
            </w:tcMar>
            <w:shd w:fill="F4F7FA"/>
          </w:tcPr>
          <w:p>
            <w:pPr>
              <w:spacing w:after="0"/>
            </w:pPr>
            <w:r>
              <w:rPr>
                <w:sz w:val="13"/>
              </w:rPr>
              <w:t>TABLE_OWNER</w:t>
            </w:r>
          </w:p>
        </w:tc>
        <w:tc>
          <w:tcPr>
            <w:tcW w:type="dxa" w:w="1704"/>
            <w:vAlign w:val="center"/>
            <w:tcMar>
              <w:top w:w="80" w:type="dxa"/>
              <w:start w:w="80" w:type="dxa"/>
              <w:bottom w:w="80" w:type="dxa"/>
              <w:end w:w="80" w:type="dxa"/>
            </w:tcMar>
            <w:shd w:fill="F4F7FA"/>
          </w:tcPr>
          <w:p>
            <w:pPr>
              <w:spacing w:after="0"/>
            </w:pPr>
            <w:r>
              <w:rPr>
                <w:sz w:val="13"/>
              </w:rPr>
              <w:t>nvarchar(128)</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w:t>
            </w:r>
          </w:p>
        </w:tc>
        <w:tc>
          <w:tcPr>
            <w:tcW w:type="dxa" w:w="1704"/>
            <w:vAlign w:val="center"/>
            <w:tcMar>
              <w:top w:w="80" w:type="dxa"/>
              <w:start w:w="80" w:type="dxa"/>
              <w:bottom w:w="80" w:type="dxa"/>
              <w:end w:w="80" w:type="dxa"/>
            </w:tcMar>
          </w:tcPr>
          <w:p>
            <w:pPr>
              <w:spacing w:after="0"/>
            </w:pPr>
            <w:r>
              <w:rPr>
                <w:sz w:val="13"/>
              </w:rPr>
              <w:t>TABLE_NAME</w:t>
            </w:r>
          </w:p>
        </w:tc>
        <w:tc>
          <w:tcPr>
            <w:tcW w:type="dxa" w:w="1704"/>
            <w:vAlign w:val="center"/>
            <w:tcMar>
              <w:top w:w="80" w:type="dxa"/>
              <w:start w:w="80" w:type="dxa"/>
              <w:bottom w:w="80" w:type="dxa"/>
              <w:end w:w="80" w:type="dxa"/>
            </w:tcMar>
          </w:tcPr>
          <w:p>
            <w:pPr>
              <w:spacing w:after="0"/>
            </w:pPr>
            <w:r>
              <w:rPr>
                <w:sz w:val="13"/>
              </w:rPr>
              <w:t>nvarchar(128)</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w:t>
            </w:r>
          </w:p>
        </w:tc>
        <w:tc>
          <w:tcPr>
            <w:tcW w:type="dxa" w:w="1704"/>
            <w:vAlign w:val="center"/>
            <w:tcMar>
              <w:top w:w="80" w:type="dxa"/>
              <w:start w:w="80" w:type="dxa"/>
              <w:bottom w:w="80" w:type="dxa"/>
              <w:end w:w="80" w:type="dxa"/>
            </w:tcMar>
            <w:shd w:fill="F4F7FA"/>
          </w:tcPr>
          <w:p>
            <w:pPr>
              <w:spacing w:after="0"/>
            </w:pPr>
            <w:r>
              <w:rPr>
                <w:sz w:val="13"/>
              </w:rPr>
              <w:t>COLUMN_NAME</w:t>
            </w:r>
          </w:p>
        </w:tc>
        <w:tc>
          <w:tcPr>
            <w:tcW w:type="dxa" w:w="1704"/>
            <w:vAlign w:val="center"/>
            <w:tcMar>
              <w:top w:w="80" w:type="dxa"/>
              <w:start w:w="80" w:type="dxa"/>
              <w:bottom w:w="80" w:type="dxa"/>
              <w:end w:w="80" w:type="dxa"/>
            </w:tcMar>
            <w:shd w:fill="F4F7FA"/>
          </w:tcPr>
          <w:p>
            <w:pPr>
              <w:spacing w:after="0"/>
            </w:pPr>
            <w:r>
              <w:rPr>
                <w:sz w:val="13"/>
              </w:rPr>
              <w:t>nvarchar(128)</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w:t>
            </w:r>
          </w:p>
        </w:tc>
        <w:tc>
          <w:tcPr>
            <w:tcW w:type="dxa" w:w="1704"/>
            <w:vAlign w:val="center"/>
            <w:tcMar>
              <w:top w:w="80" w:type="dxa"/>
              <w:start w:w="80" w:type="dxa"/>
              <w:bottom w:w="80" w:type="dxa"/>
              <w:end w:w="80" w:type="dxa"/>
            </w:tcMar>
          </w:tcPr>
          <w:p>
            <w:pPr>
              <w:spacing w:after="0"/>
            </w:pPr>
            <w:r>
              <w:rPr>
                <w:sz w:val="13"/>
              </w:rPr>
              <w:t>DATA_TYPE</w:t>
            </w:r>
          </w:p>
        </w:tc>
        <w:tc>
          <w:tcPr>
            <w:tcW w:type="dxa" w:w="1704"/>
            <w:vAlign w:val="center"/>
            <w:tcMar>
              <w:top w:w="80" w:type="dxa"/>
              <w:start w:w="80" w:type="dxa"/>
              <w:bottom w:w="80" w:type="dxa"/>
              <w:end w:w="80" w:type="dxa"/>
            </w:tcMar>
          </w:tcPr>
          <w:p>
            <w:pPr>
              <w:spacing w:after="0"/>
            </w:pPr>
            <w:r>
              <w:rPr>
                <w:sz w:val="13"/>
              </w:rPr>
              <w:t>smallint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w:t>
            </w:r>
          </w:p>
        </w:tc>
        <w:tc>
          <w:tcPr>
            <w:tcW w:type="dxa" w:w="1704"/>
            <w:vAlign w:val="center"/>
            <w:tcMar>
              <w:top w:w="80" w:type="dxa"/>
              <w:start w:w="80" w:type="dxa"/>
              <w:bottom w:w="80" w:type="dxa"/>
              <w:end w:w="80" w:type="dxa"/>
            </w:tcMar>
            <w:shd w:fill="F4F7FA"/>
          </w:tcPr>
          <w:p>
            <w:pPr>
              <w:spacing w:after="0"/>
            </w:pPr>
            <w:r>
              <w:rPr>
                <w:sz w:val="13"/>
              </w:rPr>
              <w:t>TYPE_NAME</w:t>
            </w:r>
          </w:p>
        </w:tc>
        <w:tc>
          <w:tcPr>
            <w:tcW w:type="dxa" w:w="1704"/>
            <w:vAlign w:val="center"/>
            <w:tcMar>
              <w:top w:w="80" w:type="dxa"/>
              <w:start w:w="80" w:type="dxa"/>
              <w:bottom w:w="80" w:type="dxa"/>
              <w:end w:w="80" w:type="dxa"/>
            </w:tcMar>
            <w:shd w:fill="F4F7FA"/>
          </w:tcPr>
          <w:p>
            <w:pPr>
              <w:spacing w:after="0"/>
            </w:pPr>
            <w:r>
              <w:rPr>
                <w:sz w:val="13"/>
              </w:rPr>
              <w:t>nvarchar(128)</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w:t>
            </w:r>
          </w:p>
        </w:tc>
        <w:tc>
          <w:tcPr>
            <w:tcW w:type="dxa" w:w="1704"/>
            <w:vAlign w:val="center"/>
            <w:tcMar>
              <w:top w:w="80" w:type="dxa"/>
              <w:start w:w="80" w:type="dxa"/>
              <w:bottom w:w="80" w:type="dxa"/>
              <w:end w:w="80" w:type="dxa"/>
            </w:tcMar>
          </w:tcPr>
          <w:p>
            <w:pPr>
              <w:spacing w:after="0"/>
            </w:pPr>
            <w:r>
              <w:rPr>
                <w:sz w:val="13"/>
              </w:rPr>
              <w:t>OA_LENGTH</w:t>
            </w:r>
          </w:p>
        </w:tc>
        <w:tc>
          <w:tcPr>
            <w:tcW w:type="dxa" w:w="1704"/>
            <w:vAlign w:val="center"/>
            <w:tcMar>
              <w:top w:w="80" w:type="dxa"/>
              <w:start w:w="80" w:type="dxa"/>
              <w:bottom w:w="80" w:type="dxa"/>
              <w:end w:w="80" w:type="dxa"/>
            </w:tcMar>
          </w:tcPr>
          <w:p>
            <w:pPr>
              <w:spacing w:after="0"/>
            </w:pPr>
            <w:r>
              <w:rPr>
                <w:sz w:val="13"/>
              </w:rPr>
              <w:t>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8</w:t>
            </w:r>
          </w:p>
        </w:tc>
        <w:tc>
          <w:tcPr>
            <w:tcW w:type="dxa" w:w="1704"/>
            <w:vAlign w:val="center"/>
            <w:tcMar>
              <w:top w:w="80" w:type="dxa"/>
              <w:start w:w="80" w:type="dxa"/>
              <w:bottom w:w="80" w:type="dxa"/>
              <w:end w:w="80" w:type="dxa"/>
            </w:tcMar>
            <w:shd w:fill="F4F7FA"/>
          </w:tcPr>
          <w:p>
            <w:pPr>
              <w:spacing w:after="0"/>
            </w:pPr>
            <w:r>
              <w:rPr>
                <w:sz w:val="13"/>
              </w:rPr>
              <w:t>OA_PRECISION</w:t>
            </w:r>
          </w:p>
        </w:tc>
        <w:tc>
          <w:tcPr>
            <w:tcW w:type="dxa" w:w="1704"/>
            <w:vAlign w:val="center"/>
            <w:tcMar>
              <w:top w:w="80" w:type="dxa"/>
              <w:start w:w="80" w:type="dxa"/>
              <w:bottom w:w="80" w:type="dxa"/>
              <w:end w:w="80" w:type="dxa"/>
            </w:tcMar>
            <w:shd w:fill="F4F7FA"/>
          </w:tcPr>
          <w:p>
            <w:pPr>
              <w:spacing w:after="0"/>
            </w:pPr>
            <w:r>
              <w:rPr>
                <w:sz w:val="13"/>
              </w:rPr>
              <w:t>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9</w:t>
            </w:r>
          </w:p>
        </w:tc>
        <w:tc>
          <w:tcPr>
            <w:tcW w:type="dxa" w:w="1704"/>
            <w:vAlign w:val="center"/>
            <w:tcMar>
              <w:top w:w="80" w:type="dxa"/>
              <w:start w:w="80" w:type="dxa"/>
              <w:bottom w:w="80" w:type="dxa"/>
              <w:end w:w="80" w:type="dxa"/>
            </w:tcMar>
          </w:tcPr>
          <w:p>
            <w:pPr>
              <w:spacing w:after="0"/>
            </w:pPr>
            <w:r>
              <w:rPr>
                <w:sz w:val="13"/>
              </w:rPr>
              <w:t>OA_RADIX</w:t>
            </w:r>
          </w:p>
        </w:tc>
        <w:tc>
          <w:tcPr>
            <w:tcW w:type="dxa" w:w="1704"/>
            <w:vAlign w:val="center"/>
            <w:tcMar>
              <w:top w:w="80" w:type="dxa"/>
              <w:start w:w="80" w:type="dxa"/>
              <w:bottom w:w="80" w:type="dxa"/>
              <w:end w:w="80" w:type="dxa"/>
            </w:tcMar>
          </w:tcPr>
          <w:p>
            <w:pPr>
              <w:spacing w:after="0"/>
            </w:pPr>
            <w:r>
              <w:rPr>
                <w:sz w:val="13"/>
              </w:rPr>
              <w:t>smallint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10</w:t>
            </w:r>
          </w:p>
        </w:tc>
        <w:tc>
          <w:tcPr>
            <w:tcW w:type="dxa" w:w="1704"/>
            <w:vAlign w:val="center"/>
            <w:tcMar>
              <w:top w:w="80" w:type="dxa"/>
              <w:start w:w="80" w:type="dxa"/>
              <w:bottom w:w="80" w:type="dxa"/>
              <w:end w:w="80" w:type="dxa"/>
            </w:tcMar>
            <w:shd w:fill="F4F7FA"/>
          </w:tcPr>
          <w:p>
            <w:pPr>
              <w:spacing w:after="0"/>
            </w:pPr>
            <w:r>
              <w:rPr>
                <w:sz w:val="13"/>
              </w:rPr>
              <w:t>OA_SCALE</w:t>
            </w:r>
          </w:p>
        </w:tc>
        <w:tc>
          <w:tcPr>
            <w:tcW w:type="dxa" w:w="1704"/>
            <w:vAlign w:val="center"/>
            <w:tcMar>
              <w:top w:w="80" w:type="dxa"/>
              <w:start w:w="80" w:type="dxa"/>
              <w:bottom w:w="80" w:type="dxa"/>
              <w:end w:w="80" w:type="dxa"/>
            </w:tcMar>
            <w:shd w:fill="F4F7FA"/>
          </w:tcPr>
          <w:p>
            <w:pPr>
              <w:spacing w:after="0"/>
            </w:pPr>
            <w:r>
              <w:rPr>
                <w:sz w:val="13"/>
              </w:rPr>
              <w:t>smallint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11</w:t>
            </w:r>
          </w:p>
        </w:tc>
        <w:tc>
          <w:tcPr>
            <w:tcW w:type="dxa" w:w="1704"/>
            <w:vAlign w:val="center"/>
            <w:tcMar>
              <w:top w:w="80" w:type="dxa"/>
              <w:start w:w="80" w:type="dxa"/>
              <w:bottom w:w="80" w:type="dxa"/>
              <w:end w:w="80" w:type="dxa"/>
            </w:tcMar>
          </w:tcPr>
          <w:p>
            <w:pPr>
              <w:spacing w:after="0"/>
            </w:pPr>
            <w:r>
              <w:rPr>
                <w:sz w:val="13"/>
              </w:rPr>
              <w:t>OA_NULLABLE</w:t>
            </w:r>
          </w:p>
        </w:tc>
        <w:tc>
          <w:tcPr>
            <w:tcW w:type="dxa" w:w="1704"/>
            <w:vAlign w:val="center"/>
            <w:tcMar>
              <w:top w:w="80" w:type="dxa"/>
              <w:start w:w="80" w:type="dxa"/>
              <w:bottom w:w="80" w:type="dxa"/>
              <w:end w:w="80" w:type="dxa"/>
            </w:tcMar>
          </w:tcPr>
          <w:p>
            <w:pPr>
              <w:spacing w:after="0"/>
            </w:pPr>
            <w:r>
              <w:rPr>
                <w:sz w:val="13"/>
              </w:rPr>
              <w:t>smallint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12</w:t>
            </w:r>
          </w:p>
        </w:tc>
        <w:tc>
          <w:tcPr>
            <w:tcW w:type="dxa" w:w="1704"/>
            <w:vAlign w:val="center"/>
            <w:tcMar>
              <w:top w:w="80" w:type="dxa"/>
              <w:start w:w="80" w:type="dxa"/>
              <w:bottom w:w="80" w:type="dxa"/>
              <w:end w:w="80" w:type="dxa"/>
            </w:tcMar>
            <w:shd w:fill="F4F7FA"/>
          </w:tcPr>
          <w:p>
            <w:pPr>
              <w:spacing w:after="0"/>
            </w:pPr>
            <w:r>
              <w:rPr>
                <w:sz w:val="13"/>
              </w:rPr>
              <w:t>OA_SCOPE</w:t>
            </w:r>
          </w:p>
        </w:tc>
        <w:tc>
          <w:tcPr>
            <w:tcW w:type="dxa" w:w="1704"/>
            <w:vAlign w:val="center"/>
            <w:tcMar>
              <w:top w:w="80" w:type="dxa"/>
              <w:start w:w="80" w:type="dxa"/>
              <w:bottom w:w="80" w:type="dxa"/>
              <w:end w:w="80" w:type="dxa"/>
            </w:tcMar>
            <w:shd w:fill="F4F7FA"/>
          </w:tcPr>
          <w:p>
            <w:pPr>
              <w:spacing w:after="0"/>
            </w:pPr>
            <w:r>
              <w:rPr>
                <w:sz w:val="13"/>
              </w:rPr>
              <w:t>smallint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13</w:t>
            </w:r>
          </w:p>
        </w:tc>
        <w:tc>
          <w:tcPr>
            <w:tcW w:type="dxa" w:w="1704"/>
            <w:vAlign w:val="center"/>
            <w:tcMar>
              <w:top w:w="80" w:type="dxa"/>
              <w:start w:w="80" w:type="dxa"/>
              <w:bottom w:w="80" w:type="dxa"/>
              <w:end w:w="80" w:type="dxa"/>
            </w:tcMar>
          </w:tcPr>
          <w:p>
            <w:pPr>
              <w:spacing w:after="0"/>
            </w:pPr>
            <w:r>
              <w:rPr>
                <w:sz w:val="13"/>
              </w:rPr>
              <w:t>OA_USERDATA</w:t>
            </w:r>
          </w:p>
        </w:tc>
        <w:tc>
          <w:tcPr>
            <w:tcW w:type="dxa" w:w="1704"/>
            <w:vAlign w:val="center"/>
            <w:tcMar>
              <w:top w:w="80" w:type="dxa"/>
              <w:start w:w="80" w:type="dxa"/>
              <w:bottom w:w="80" w:type="dxa"/>
              <w:end w:w="80" w:type="dxa"/>
            </w:tcMar>
          </w:tcPr>
          <w:p>
            <w:pPr>
              <w:spacing w:after="0"/>
            </w:pPr>
            <w:r>
              <w:rPr>
                <w:sz w:val="13"/>
              </w:rPr>
              <w:t>nvarchar(256)</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14</w:t>
            </w:r>
          </w:p>
        </w:tc>
        <w:tc>
          <w:tcPr>
            <w:tcW w:type="dxa" w:w="1704"/>
            <w:vAlign w:val="center"/>
            <w:tcMar>
              <w:top w:w="80" w:type="dxa"/>
              <w:start w:w="80" w:type="dxa"/>
              <w:bottom w:w="80" w:type="dxa"/>
              <w:end w:w="80" w:type="dxa"/>
            </w:tcMar>
            <w:shd w:fill="F4F7FA"/>
          </w:tcPr>
          <w:p>
            <w:pPr>
              <w:spacing w:after="0"/>
            </w:pPr>
            <w:r>
              <w:rPr>
                <w:sz w:val="13"/>
              </w:rPr>
              <w:t>OA_SUPPORT</w:t>
            </w:r>
          </w:p>
        </w:tc>
        <w:tc>
          <w:tcPr>
            <w:tcW w:type="dxa" w:w="1704"/>
            <w:vAlign w:val="center"/>
            <w:tcMar>
              <w:top w:w="80" w:type="dxa"/>
              <w:start w:w="80" w:type="dxa"/>
              <w:bottom w:w="80" w:type="dxa"/>
              <w:end w:w="80" w:type="dxa"/>
            </w:tcMar>
            <w:shd w:fill="F4F7FA"/>
          </w:tcPr>
          <w:p>
            <w:pPr>
              <w:spacing w:after="0"/>
            </w:pPr>
            <w:r>
              <w:rPr>
                <w:sz w:val="13"/>
              </w:rPr>
              <w:t>nvarchar(128)</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15</w:t>
            </w:r>
          </w:p>
        </w:tc>
        <w:tc>
          <w:tcPr>
            <w:tcW w:type="dxa" w:w="1704"/>
            <w:vAlign w:val="center"/>
            <w:tcMar>
              <w:top w:w="80" w:type="dxa"/>
              <w:start w:w="80" w:type="dxa"/>
              <w:bottom w:w="80" w:type="dxa"/>
              <w:end w:w="80" w:type="dxa"/>
            </w:tcMar>
          </w:tcPr>
          <w:p>
            <w:pPr>
              <w:spacing w:after="0"/>
            </w:pPr>
            <w:r>
              <w:rPr>
                <w:sz w:val="13"/>
              </w:rPr>
              <w:t>PSEUDO_COLUMN</w:t>
            </w:r>
          </w:p>
        </w:tc>
        <w:tc>
          <w:tcPr>
            <w:tcW w:type="dxa" w:w="1704"/>
            <w:vAlign w:val="center"/>
            <w:tcMar>
              <w:top w:w="80" w:type="dxa"/>
              <w:start w:w="80" w:type="dxa"/>
              <w:bottom w:w="80" w:type="dxa"/>
              <w:end w:w="80" w:type="dxa"/>
            </w:tcMar>
          </w:tcPr>
          <w:p>
            <w:pPr>
              <w:spacing w:after="0"/>
            </w:pPr>
            <w:r>
              <w:rPr>
                <w:sz w:val="13"/>
              </w:rPr>
              <w:t>smallint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16</w:t>
            </w:r>
          </w:p>
        </w:tc>
        <w:tc>
          <w:tcPr>
            <w:tcW w:type="dxa" w:w="1704"/>
            <w:vAlign w:val="center"/>
            <w:tcMar>
              <w:top w:w="80" w:type="dxa"/>
              <w:start w:w="80" w:type="dxa"/>
              <w:bottom w:w="80" w:type="dxa"/>
              <w:end w:w="80" w:type="dxa"/>
            </w:tcMar>
            <w:shd w:fill="F4F7FA"/>
          </w:tcPr>
          <w:p>
            <w:pPr>
              <w:spacing w:after="0"/>
            </w:pPr>
            <w:r>
              <w:rPr>
                <w:sz w:val="13"/>
              </w:rPr>
              <w:t>OA_COLUMNTYPE</w:t>
            </w:r>
          </w:p>
        </w:tc>
        <w:tc>
          <w:tcPr>
            <w:tcW w:type="dxa" w:w="1704"/>
            <w:vAlign w:val="center"/>
            <w:tcMar>
              <w:top w:w="80" w:type="dxa"/>
              <w:start w:w="80" w:type="dxa"/>
              <w:bottom w:w="80" w:type="dxa"/>
              <w:end w:w="80" w:type="dxa"/>
            </w:tcMar>
            <w:shd w:fill="F4F7FA"/>
          </w:tcPr>
          <w:p>
            <w:pPr>
              <w:spacing w:after="0"/>
            </w:pPr>
            <w:r>
              <w:rPr>
                <w:sz w:val="13"/>
              </w:rPr>
              <w:t>smallint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17</w:t>
            </w:r>
          </w:p>
        </w:tc>
        <w:tc>
          <w:tcPr>
            <w:tcW w:type="dxa" w:w="1704"/>
            <w:vAlign w:val="center"/>
            <w:tcMar>
              <w:top w:w="80" w:type="dxa"/>
              <w:start w:w="80" w:type="dxa"/>
              <w:bottom w:w="80" w:type="dxa"/>
              <w:end w:w="80" w:type="dxa"/>
            </w:tcMar>
          </w:tcPr>
          <w:p>
            <w:pPr>
              <w:spacing w:after="0"/>
            </w:pPr>
            <w:r>
              <w:rPr>
                <w:sz w:val="13"/>
              </w:rPr>
              <w:t>REMARKS</w:t>
            </w:r>
          </w:p>
        </w:tc>
        <w:tc>
          <w:tcPr>
            <w:tcW w:type="dxa" w:w="1704"/>
            <w:vAlign w:val="center"/>
            <w:tcMar>
              <w:top w:w="80" w:type="dxa"/>
              <w:start w:w="80" w:type="dxa"/>
              <w:bottom w:w="80" w:type="dxa"/>
              <w:end w:w="80" w:type="dxa"/>
            </w:tcMar>
          </w:tcPr>
          <w:p>
            <w:pPr>
              <w:spacing w:after="0"/>
            </w:pPr>
            <w:r>
              <w:rPr>
                <w:sz w:val="13"/>
              </w:rPr>
              <w:t>nvarchar(256)</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bl>
    <w:p>
      <w:pPr>
        <w:pStyle w:val="Heading2"/>
      </w:pPr>
      <w:r>
        <w:t>oa_tables</w:t>
      </w:r>
    </w:p>
    <w:p>
      <w:r>
        <w:t>Columns: 8  |  Primary key: not declared in script</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cantSplit/>
        </w:trPr>
        <w:tc>
          <w:tcPr>
            <w:tcW w:type="dxa" w:w="1704"/>
            <w:shd w:fill="1F4E78"/>
            <w:vAlign w:val="center"/>
            <w:tcMar>
              <w:top w:w="80" w:type="dxa"/>
              <w:start w:w="80" w:type="dxa"/>
              <w:bottom w:w="80" w:type="dxa"/>
              <w:end w:w="80" w:type="dxa"/>
            </w:tcMar>
          </w:tcPr>
          <w:p>
            <w:r>
              <w:rPr>
                <w:b/>
                <w:color w:val="FFFFFF"/>
                <w:sz w:val="13"/>
              </w:rPr>
              <w:t>#</w:t>
            </w:r>
          </w:p>
        </w:tc>
        <w:tc>
          <w:tcPr>
            <w:tcW w:type="dxa" w:w="1704"/>
            <w:shd w:fill="1F4E78"/>
            <w:vAlign w:val="center"/>
            <w:tcMar>
              <w:top w:w="80" w:type="dxa"/>
              <w:start w:w="80" w:type="dxa"/>
              <w:bottom w:w="80" w:type="dxa"/>
              <w:end w:w="80" w:type="dxa"/>
            </w:tcMar>
          </w:tcPr>
          <w:p>
            <w:r>
              <w:rPr>
                <w:b/>
                <w:color w:val="FFFFFF"/>
                <w:sz w:val="13"/>
              </w:rPr>
              <w:t>Column</w:t>
            </w:r>
          </w:p>
        </w:tc>
        <w:tc>
          <w:tcPr>
            <w:tcW w:type="dxa" w:w="1704"/>
            <w:shd w:fill="1F4E78"/>
            <w:vAlign w:val="center"/>
            <w:tcMar>
              <w:top w:w="80" w:type="dxa"/>
              <w:start w:w="80" w:type="dxa"/>
              <w:bottom w:w="80" w:type="dxa"/>
              <w:end w:w="80" w:type="dxa"/>
            </w:tcMar>
          </w:tcPr>
          <w:p>
            <w:r>
              <w:rPr>
                <w:b/>
                <w:color w:val="FFFFFF"/>
                <w:sz w:val="13"/>
              </w:rPr>
              <w:t>Data type</w:t>
            </w:r>
          </w:p>
        </w:tc>
        <w:tc>
          <w:tcPr>
            <w:tcW w:type="dxa" w:w="1704"/>
            <w:shd w:fill="1F4E78"/>
            <w:vAlign w:val="center"/>
            <w:tcMar>
              <w:top w:w="80" w:type="dxa"/>
              <w:start w:w="80" w:type="dxa"/>
              <w:bottom w:w="80" w:type="dxa"/>
              <w:end w:w="80" w:type="dxa"/>
            </w:tcMar>
          </w:tcPr>
          <w:p>
            <w:r>
              <w:rPr>
                <w:b/>
                <w:color w:val="FFFFFF"/>
                <w:sz w:val="13"/>
              </w:rPr>
              <w:t>Nullable</w:t>
            </w:r>
          </w:p>
        </w:tc>
        <w:tc>
          <w:tcPr>
            <w:tcW w:type="dxa" w:w="1704"/>
            <w:shd w:fill="1F4E78"/>
            <w:vAlign w:val="center"/>
            <w:tcMar>
              <w:top w:w="80" w:type="dxa"/>
              <w:start w:w="80" w:type="dxa"/>
              <w:bottom w:w="80" w:type="dxa"/>
              <w:end w:w="80" w:type="dxa"/>
            </w:tcMar>
          </w:tcPr>
          <w:p>
            <w:r>
              <w:rPr>
                <w:b/>
                <w:color w:val="FFFFFF"/>
                <w:sz w:val="13"/>
              </w:rPr>
              <w:t>Default</w:t>
            </w:r>
          </w:p>
        </w:tc>
        <w:tc>
          <w:tcPr>
            <w:tcW w:type="dxa" w:w="1704"/>
            <w:shd w:fill="1F4E78"/>
            <w:vAlign w:val="center"/>
            <w:tcMar>
              <w:top w:w="80" w:type="dxa"/>
              <w:start w:w="80" w:type="dxa"/>
              <w:bottom w:w="80" w:type="dxa"/>
              <w:end w:w="80" w:type="dxa"/>
            </w:tcMar>
          </w:tcPr>
          <w:p>
            <w:r>
              <w:rPr>
                <w:b/>
                <w:color w:val="FFFFFF"/>
                <w:sz w:val="13"/>
              </w:rPr>
              <w:t>Flags</w:t>
            </w:r>
          </w:p>
        </w:tc>
      </w:tr>
      <w:tr>
        <w:trPr>
          <w:cantSplit/>
        </w:trPr>
        <w:tc>
          <w:tcPr>
            <w:tcW w:type="dxa" w:w="1704"/>
            <w:vAlign w:val="center"/>
            <w:tcMar>
              <w:top w:w="80" w:type="dxa"/>
              <w:start w:w="80" w:type="dxa"/>
              <w:bottom w:w="80" w:type="dxa"/>
              <w:end w:w="80" w:type="dxa"/>
            </w:tcMar>
          </w:tcPr>
          <w:p>
            <w:pPr>
              <w:spacing w:after="0"/>
            </w:pPr>
            <w:r>
              <w:rPr>
                <w:sz w:val="13"/>
              </w:rPr>
              <w:t>1</w:t>
            </w:r>
          </w:p>
        </w:tc>
        <w:tc>
          <w:tcPr>
            <w:tcW w:type="dxa" w:w="1704"/>
            <w:vAlign w:val="center"/>
            <w:tcMar>
              <w:top w:w="80" w:type="dxa"/>
              <w:start w:w="80" w:type="dxa"/>
              <w:bottom w:w="80" w:type="dxa"/>
              <w:end w:w="80" w:type="dxa"/>
            </w:tcMar>
          </w:tcPr>
          <w:p>
            <w:pPr>
              <w:spacing w:after="0"/>
            </w:pPr>
            <w:r>
              <w:rPr>
                <w:sz w:val="13"/>
              </w:rPr>
              <w:t>TABLE_QUALIFIER</w:t>
            </w:r>
          </w:p>
        </w:tc>
        <w:tc>
          <w:tcPr>
            <w:tcW w:type="dxa" w:w="1704"/>
            <w:vAlign w:val="center"/>
            <w:tcMar>
              <w:top w:w="80" w:type="dxa"/>
              <w:start w:w="80" w:type="dxa"/>
              <w:bottom w:w="80" w:type="dxa"/>
              <w:end w:w="80" w:type="dxa"/>
            </w:tcMar>
          </w:tcPr>
          <w:p>
            <w:pPr>
              <w:spacing w:after="0"/>
            </w:pPr>
            <w:r>
              <w:rPr>
                <w:sz w:val="13"/>
              </w:rPr>
              <w:t>nvarchar(128)</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w:t>
            </w:r>
          </w:p>
        </w:tc>
        <w:tc>
          <w:tcPr>
            <w:tcW w:type="dxa" w:w="1704"/>
            <w:vAlign w:val="center"/>
            <w:tcMar>
              <w:top w:w="80" w:type="dxa"/>
              <w:start w:w="80" w:type="dxa"/>
              <w:bottom w:w="80" w:type="dxa"/>
              <w:end w:w="80" w:type="dxa"/>
            </w:tcMar>
            <w:shd w:fill="F4F7FA"/>
          </w:tcPr>
          <w:p>
            <w:pPr>
              <w:spacing w:after="0"/>
            </w:pPr>
            <w:r>
              <w:rPr>
                <w:sz w:val="13"/>
              </w:rPr>
              <w:t>TABLE_OWNER</w:t>
            </w:r>
          </w:p>
        </w:tc>
        <w:tc>
          <w:tcPr>
            <w:tcW w:type="dxa" w:w="1704"/>
            <w:vAlign w:val="center"/>
            <w:tcMar>
              <w:top w:w="80" w:type="dxa"/>
              <w:start w:w="80" w:type="dxa"/>
              <w:bottom w:w="80" w:type="dxa"/>
              <w:end w:w="80" w:type="dxa"/>
            </w:tcMar>
            <w:shd w:fill="F4F7FA"/>
          </w:tcPr>
          <w:p>
            <w:pPr>
              <w:spacing w:after="0"/>
            </w:pPr>
            <w:r>
              <w:rPr>
                <w:sz w:val="13"/>
              </w:rPr>
              <w:t>nvarchar(128)</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w:t>
            </w:r>
          </w:p>
        </w:tc>
        <w:tc>
          <w:tcPr>
            <w:tcW w:type="dxa" w:w="1704"/>
            <w:vAlign w:val="center"/>
            <w:tcMar>
              <w:top w:w="80" w:type="dxa"/>
              <w:start w:w="80" w:type="dxa"/>
              <w:bottom w:w="80" w:type="dxa"/>
              <w:end w:w="80" w:type="dxa"/>
            </w:tcMar>
          </w:tcPr>
          <w:p>
            <w:pPr>
              <w:spacing w:after="0"/>
            </w:pPr>
            <w:r>
              <w:rPr>
                <w:sz w:val="13"/>
              </w:rPr>
              <w:t>TABLE_NAME</w:t>
            </w:r>
          </w:p>
        </w:tc>
        <w:tc>
          <w:tcPr>
            <w:tcW w:type="dxa" w:w="1704"/>
            <w:vAlign w:val="center"/>
            <w:tcMar>
              <w:top w:w="80" w:type="dxa"/>
              <w:start w:w="80" w:type="dxa"/>
              <w:bottom w:w="80" w:type="dxa"/>
              <w:end w:w="80" w:type="dxa"/>
            </w:tcMar>
          </w:tcPr>
          <w:p>
            <w:pPr>
              <w:spacing w:after="0"/>
            </w:pPr>
            <w:r>
              <w:rPr>
                <w:sz w:val="13"/>
              </w:rPr>
              <w:t>nvarchar(128)</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w:t>
            </w:r>
          </w:p>
        </w:tc>
        <w:tc>
          <w:tcPr>
            <w:tcW w:type="dxa" w:w="1704"/>
            <w:vAlign w:val="center"/>
            <w:tcMar>
              <w:top w:w="80" w:type="dxa"/>
              <w:start w:w="80" w:type="dxa"/>
              <w:bottom w:w="80" w:type="dxa"/>
              <w:end w:w="80" w:type="dxa"/>
            </w:tcMar>
            <w:shd w:fill="F4F7FA"/>
          </w:tcPr>
          <w:p>
            <w:pPr>
              <w:spacing w:after="0"/>
            </w:pPr>
            <w:r>
              <w:rPr>
                <w:sz w:val="13"/>
              </w:rPr>
              <w:t>TABLE_TYPE</w:t>
            </w:r>
          </w:p>
        </w:tc>
        <w:tc>
          <w:tcPr>
            <w:tcW w:type="dxa" w:w="1704"/>
            <w:vAlign w:val="center"/>
            <w:tcMar>
              <w:top w:w="80" w:type="dxa"/>
              <w:start w:w="80" w:type="dxa"/>
              <w:bottom w:w="80" w:type="dxa"/>
              <w:end w:w="80" w:type="dxa"/>
            </w:tcMar>
            <w:shd w:fill="F4F7FA"/>
          </w:tcPr>
          <w:p>
            <w:pPr>
              <w:spacing w:after="0"/>
            </w:pPr>
            <w:r>
              <w:rPr>
                <w:sz w:val="13"/>
              </w:rPr>
              <w:t>nvarchar(128)</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w:t>
            </w:r>
          </w:p>
        </w:tc>
        <w:tc>
          <w:tcPr>
            <w:tcW w:type="dxa" w:w="1704"/>
            <w:vAlign w:val="center"/>
            <w:tcMar>
              <w:top w:w="80" w:type="dxa"/>
              <w:start w:w="80" w:type="dxa"/>
              <w:bottom w:w="80" w:type="dxa"/>
              <w:end w:w="80" w:type="dxa"/>
            </w:tcMar>
          </w:tcPr>
          <w:p>
            <w:pPr>
              <w:spacing w:after="0"/>
            </w:pPr>
            <w:r>
              <w:rPr>
                <w:sz w:val="13"/>
              </w:rPr>
              <w:t>TABLE_PATH</w:t>
            </w:r>
          </w:p>
        </w:tc>
        <w:tc>
          <w:tcPr>
            <w:tcW w:type="dxa" w:w="1704"/>
            <w:vAlign w:val="center"/>
            <w:tcMar>
              <w:top w:w="80" w:type="dxa"/>
              <w:start w:w="80" w:type="dxa"/>
              <w:bottom w:w="80" w:type="dxa"/>
              <w:end w:w="80" w:type="dxa"/>
            </w:tcMar>
          </w:tcPr>
          <w:p>
            <w:pPr>
              <w:spacing w:after="0"/>
            </w:pPr>
            <w:r>
              <w:rPr>
                <w:sz w:val="13"/>
              </w:rPr>
              <w:t>nvarchar(256)</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w:t>
            </w:r>
          </w:p>
        </w:tc>
        <w:tc>
          <w:tcPr>
            <w:tcW w:type="dxa" w:w="1704"/>
            <w:vAlign w:val="center"/>
            <w:tcMar>
              <w:top w:w="80" w:type="dxa"/>
              <w:start w:w="80" w:type="dxa"/>
              <w:bottom w:w="80" w:type="dxa"/>
              <w:end w:w="80" w:type="dxa"/>
            </w:tcMar>
            <w:shd w:fill="F4F7FA"/>
          </w:tcPr>
          <w:p>
            <w:pPr>
              <w:spacing w:after="0"/>
            </w:pPr>
            <w:r>
              <w:rPr>
                <w:sz w:val="13"/>
              </w:rPr>
              <w:t>OA_USERDATA</w:t>
            </w:r>
          </w:p>
        </w:tc>
        <w:tc>
          <w:tcPr>
            <w:tcW w:type="dxa" w:w="1704"/>
            <w:vAlign w:val="center"/>
            <w:tcMar>
              <w:top w:w="80" w:type="dxa"/>
              <w:start w:w="80" w:type="dxa"/>
              <w:bottom w:w="80" w:type="dxa"/>
              <w:end w:w="80" w:type="dxa"/>
            </w:tcMar>
            <w:shd w:fill="F4F7FA"/>
          </w:tcPr>
          <w:p>
            <w:pPr>
              <w:spacing w:after="0"/>
            </w:pPr>
            <w:r>
              <w:rPr>
                <w:sz w:val="13"/>
              </w:rPr>
              <w:t>nvarchar(256)</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w:t>
            </w:r>
          </w:p>
        </w:tc>
        <w:tc>
          <w:tcPr>
            <w:tcW w:type="dxa" w:w="1704"/>
            <w:vAlign w:val="center"/>
            <w:tcMar>
              <w:top w:w="80" w:type="dxa"/>
              <w:start w:w="80" w:type="dxa"/>
              <w:bottom w:w="80" w:type="dxa"/>
              <w:end w:w="80" w:type="dxa"/>
            </w:tcMar>
          </w:tcPr>
          <w:p>
            <w:pPr>
              <w:spacing w:after="0"/>
            </w:pPr>
            <w:r>
              <w:rPr>
                <w:sz w:val="13"/>
              </w:rPr>
              <w:t>OA_SUPPORT</w:t>
            </w:r>
          </w:p>
        </w:tc>
        <w:tc>
          <w:tcPr>
            <w:tcW w:type="dxa" w:w="1704"/>
            <w:vAlign w:val="center"/>
            <w:tcMar>
              <w:top w:w="80" w:type="dxa"/>
              <w:start w:w="80" w:type="dxa"/>
              <w:bottom w:w="80" w:type="dxa"/>
              <w:end w:w="80" w:type="dxa"/>
            </w:tcMar>
          </w:tcPr>
          <w:p>
            <w:pPr>
              <w:spacing w:after="0"/>
            </w:pPr>
            <w:r>
              <w:rPr>
                <w:sz w:val="13"/>
              </w:rPr>
              <w:t>nvarchar(128)</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8</w:t>
            </w:r>
          </w:p>
        </w:tc>
        <w:tc>
          <w:tcPr>
            <w:tcW w:type="dxa" w:w="1704"/>
            <w:vAlign w:val="center"/>
            <w:tcMar>
              <w:top w:w="80" w:type="dxa"/>
              <w:start w:w="80" w:type="dxa"/>
              <w:bottom w:w="80" w:type="dxa"/>
              <w:end w:w="80" w:type="dxa"/>
            </w:tcMar>
            <w:shd w:fill="F4F7FA"/>
          </w:tcPr>
          <w:p>
            <w:pPr>
              <w:spacing w:after="0"/>
            </w:pPr>
            <w:r>
              <w:rPr>
                <w:sz w:val="13"/>
              </w:rPr>
              <w:t>REMARKS</w:t>
            </w:r>
          </w:p>
        </w:tc>
        <w:tc>
          <w:tcPr>
            <w:tcW w:type="dxa" w:w="1704"/>
            <w:vAlign w:val="center"/>
            <w:tcMar>
              <w:top w:w="80" w:type="dxa"/>
              <w:start w:w="80" w:type="dxa"/>
              <w:bottom w:w="80" w:type="dxa"/>
              <w:end w:w="80" w:type="dxa"/>
            </w:tcMar>
            <w:shd w:fill="F4F7FA"/>
          </w:tcPr>
          <w:p>
            <w:pPr>
              <w:spacing w:after="0"/>
            </w:pPr>
            <w:r>
              <w:rPr>
                <w:sz w:val="13"/>
              </w:rPr>
              <w:t>nvarchar(256)</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bl>
    <w:p>
      <w:pPr>
        <w:pStyle w:val="Heading2"/>
      </w:pPr>
      <w:r>
        <w:t>shipitem</w:t>
      </w:r>
    </w:p>
    <w:p>
      <w:r>
        <w:t>Columns: 46  |  Primary key: not declared in script</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cantSplit/>
        </w:trPr>
        <w:tc>
          <w:tcPr>
            <w:tcW w:type="dxa" w:w="1704"/>
            <w:shd w:fill="1F4E78"/>
            <w:vAlign w:val="center"/>
            <w:tcMar>
              <w:top w:w="80" w:type="dxa"/>
              <w:start w:w="80" w:type="dxa"/>
              <w:bottom w:w="80" w:type="dxa"/>
              <w:end w:w="80" w:type="dxa"/>
            </w:tcMar>
          </w:tcPr>
          <w:p>
            <w:r>
              <w:rPr>
                <w:b/>
                <w:color w:val="FFFFFF"/>
                <w:sz w:val="13"/>
              </w:rPr>
              <w:t>#</w:t>
            </w:r>
          </w:p>
        </w:tc>
        <w:tc>
          <w:tcPr>
            <w:tcW w:type="dxa" w:w="1704"/>
            <w:shd w:fill="1F4E78"/>
            <w:vAlign w:val="center"/>
            <w:tcMar>
              <w:top w:w="80" w:type="dxa"/>
              <w:start w:w="80" w:type="dxa"/>
              <w:bottom w:w="80" w:type="dxa"/>
              <w:end w:w="80" w:type="dxa"/>
            </w:tcMar>
          </w:tcPr>
          <w:p>
            <w:r>
              <w:rPr>
                <w:b/>
                <w:color w:val="FFFFFF"/>
                <w:sz w:val="13"/>
              </w:rPr>
              <w:t>Column</w:t>
            </w:r>
          </w:p>
        </w:tc>
        <w:tc>
          <w:tcPr>
            <w:tcW w:type="dxa" w:w="1704"/>
            <w:shd w:fill="1F4E78"/>
            <w:vAlign w:val="center"/>
            <w:tcMar>
              <w:top w:w="80" w:type="dxa"/>
              <w:start w:w="80" w:type="dxa"/>
              <w:bottom w:w="80" w:type="dxa"/>
              <w:end w:w="80" w:type="dxa"/>
            </w:tcMar>
          </w:tcPr>
          <w:p>
            <w:r>
              <w:rPr>
                <w:b/>
                <w:color w:val="FFFFFF"/>
                <w:sz w:val="13"/>
              </w:rPr>
              <w:t>Data type</w:t>
            </w:r>
          </w:p>
        </w:tc>
        <w:tc>
          <w:tcPr>
            <w:tcW w:type="dxa" w:w="1704"/>
            <w:shd w:fill="1F4E78"/>
            <w:vAlign w:val="center"/>
            <w:tcMar>
              <w:top w:w="80" w:type="dxa"/>
              <w:start w:w="80" w:type="dxa"/>
              <w:bottom w:w="80" w:type="dxa"/>
              <w:end w:w="80" w:type="dxa"/>
            </w:tcMar>
          </w:tcPr>
          <w:p>
            <w:r>
              <w:rPr>
                <w:b/>
                <w:color w:val="FFFFFF"/>
                <w:sz w:val="13"/>
              </w:rPr>
              <w:t>Nullable</w:t>
            </w:r>
          </w:p>
        </w:tc>
        <w:tc>
          <w:tcPr>
            <w:tcW w:type="dxa" w:w="1704"/>
            <w:shd w:fill="1F4E78"/>
            <w:vAlign w:val="center"/>
            <w:tcMar>
              <w:top w:w="80" w:type="dxa"/>
              <w:start w:w="80" w:type="dxa"/>
              <w:bottom w:w="80" w:type="dxa"/>
              <w:end w:w="80" w:type="dxa"/>
            </w:tcMar>
          </w:tcPr>
          <w:p>
            <w:r>
              <w:rPr>
                <w:b/>
                <w:color w:val="FFFFFF"/>
                <w:sz w:val="13"/>
              </w:rPr>
              <w:t>Default</w:t>
            </w:r>
          </w:p>
        </w:tc>
        <w:tc>
          <w:tcPr>
            <w:tcW w:type="dxa" w:w="1704"/>
            <w:shd w:fill="1F4E78"/>
            <w:vAlign w:val="center"/>
            <w:tcMar>
              <w:top w:w="80" w:type="dxa"/>
              <w:start w:w="80" w:type="dxa"/>
              <w:bottom w:w="80" w:type="dxa"/>
              <w:end w:w="80" w:type="dxa"/>
            </w:tcMar>
          </w:tcPr>
          <w:p>
            <w:r>
              <w:rPr>
                <w:b/>
                <w:color w:val="FFFFFF"/>
                <w:sz w:val="13"/>
              </w:rPr>
              <w:t>Flags</w:t>
            </w:r>
          </w:p>
        </w:tc>
      </w:tr>
      <w:tr>
        <w:trPr>
          <w:cantSplit/>
        </w:trPr>
        <w:tc>
          <w:tcPr>
            <w:tcW w:type="dxa" w:w="1704"/>
            <w:vAlign w:val="center"/>
            <w:tcMar>
              <w:top w:w="80" w:type="dxa"/>
              <w:start w:w="80" w:type="dxa"/>
              <w:bottom w:w="80" w:type="dxa"/>
              <w:end w:w="80" w:type="dxa"/>
            </w:tcMar>
          </w:tcPr>
          <w:p>
            <w:pPr>
              <w:spacing w:after="0"/>
            </w:pPr>
            <w:r>
              <w:rPr>
                <w:sz w:val="13"/>
              </w:rPr>
              <w:t>1</w:t>
            </w:r>
          </w:p>
        </w:tc>
        <w:tc>
          <w:tcPr>
            <w:tcW w:type="dxa" w:w="1704"/>
            <w:vAlign w:val="center"/>
            <w:tcMar>
              <w:top w:w="80" w:type="dxa"/>
              <w:start w:w="80" w:type="dxa"/>
              <w:bottom w:w="80" w:type="dxa"/>
              <w:end w:w="80" w:type="dxa"/>
            </w:tcMar>
          </w:tcPr>
          <w:p>
            <w:pPr>
              <w:spacing w:after="0"/>
            </w:pPr>
            <w:r>
              <w:rPr>
                <w:sz w:val="13"/>
              </w:rPr>
              <w:t>subsidiary</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w:t>
            </w:r>
          </w:p>
        </w:tc>
        <w:tc>
          <w:tcPr>
            <w:tcW w:type="dxa" w:w="1704"/>
            <w:vAlign w:val="center"/>
            <w:tcMar>
              <w:top w:w="80" w:type="dxa"/>
              <w:start w:w="80" w:type="dxa"/>
              <w:bottom w:w="80" w:type="dxa"/>
              <w:end w:w="80" w:type="dxa"/>
            </w:tcMar>
            <w:shd w:fill="F4F7FA"/>
          </w:tcPr>
          <w:p>
            <w:pPr>
              <w:spacing w:after="0"/>
            </w:pPr>
            <w:r>
              <w:rPr>
                <w:sz w:val="13"/>
              </w:rPr>
              <w:t>account</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w:t>
            </w:r>
          </w:p>
        </w:tc>
        <w:tc>
          <w:tcPr>
            <w:tcW w:type="dxa" w:w="1704"/>
            <w:vAlign w:val="center"/>
            <w:tcMar>
              <w:top w:w="80" w:type="dxa"/>
              <w:start w:w="80" w:type="dxa"/>
              <w:bottom w:w="80" w:type="dxa"/>
              <w:end w:w="80" w:type="dxa"/>
            </w:tcMar>
          </w:tcPr>
          <w:p>
            <w:pPr>
              <w:spacing w:after="0"/>
            </w:pPr>
            <w:r>
              <w:rPr>
                <w:sz w:val="13"/>
              </w:rPr>
              <w:t>costbasis</w:t>
            </w:r>
          </w:p>
        </w:tc>
        <w:tc>
          <w:tcPr>
            <w:tcW w:type="dxa" w:w="1704"/>
            <w:vAlign w:val="center"/>
            <w:tcMar>
              <w:top w:w="80" w:type="dxa"/>
              <w:start w:w="80" w:type="dxa"/>
              <w:bottom w:w="80" w:type="dxa"/>
              <w:end w:w="80" w:type="dxa"/>
            </w:tcMar>
          </w:tcPr>
          <w:p>
            <w:pPr>
              <w:spacing w:after="0"/>
            </w:pPr>
            <w:r>
              <w:rPr>
                <w:sz w:val="13"/>
              </w:rPr>
              <w:t>nvarchar(32)</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w:t>
            </w:r>
          </w:p>
        </w:tc>
        <w:tc>
          <w:tcPr>
            <w:tcW w:type="dxa" w:w="1704"/>
            <w:vAlign w:val="center"/>
            <w:tcMar>
              <w:top w:w="80" w:type="dxa"/>
              <w:start w:w="80" w:type="dxa"/>
              <w:bottom w:w="80" w:type="dxa"/>
              <w:end w:w="80" w:type="dxa"/>
            </w:tcMar>
            <w:shd w:fill="F4F7FA"/>
          </w:tcPr>
          <w:p>
            <w:pPr>
              <w:spacing w:after="0"/>
            </w:pPr>
            <w:r>
              <w:rPr>
                <w:sz w:val="13"/>
              </w:rPr>
              <w:t>countries</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w:t>
            </w:r>
          </w:p>
        </w:tc>
        <w:tc>
          <w:tcPr>
            <w:tcW w:type="dxa" w:w="1704"/>
            <w:vAlign w:val="center"/>
            <w:tcMar>
              <w:top w:w="80" w:type="dxa"/>
              <w:start w:w="80" w:type="dxa"/>
              <w:bottom w:w="80" w:type="dxa"/>
              <w:end w:w="80" w:type="dxa"/>
            </w:tcMar>
          </w:tcPr>
          <w:p>
            <w:pPr>
              <w:spacing w:after="0"/>
            </w:pPr>
            <w:r>
              <w:rPr>
                <w:sz w:val="13"/>
              </w:rPr>
              <w:t>datelastmodified</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w:t>
            </w:r>
          </w:p>
        </w:tc>
        <w:tc>
          <w:tcPr>
            <w:tcW w:type="dxa" w:w="1704"/>
            <w:vAlign w:val="center"/>
            <w:tcMar>
              <w:top w:w="80" w:type="dxa"/>
              <w:start w:w="80" w:type="dxa"/>
              <w:bottom w:w="80" w:type="dxa"/>
              <w:end w:w="80" w:type="dxa"/>
            </w:tcMar>
            <w:shd w:fill="F4F7FA"/>
          </w:tcPr>
          <w:p>
            <w:pPr>
              <w:spacing w:after="0"/>
            </w:pPr>
            <w:r>
              <w:rPr>
                <w:sz w:val="13"/>
              </w:rPr>
              <w:t>description</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w:t>
            </w:r>
          </w:p>
        </w:tc>
        <w:tc>
          <w:tcPr>
            <w:tcW w:type="dxa" w:w="1704"/>
            <w:vAlign w:val="center"/>
            <w:tcMar>
              <w:top w:w="80" w:type="dxa"/>
              <w:start w:w="80" w:type="dxa"/>
              <w:bottom w:w="80" w:type="dxa"/>
              <w:end w:w="80" w:type="dxa"/>
            </w:tcMar>
          </w:tcPr>
          <w:p>
            <w:pPr>
              <w:spacing w:after="0"/>
            </w:pPr>
            <w:r>
              <w:rPr>
                <w:sz w:val="13"/>
              </w:rPr>
              <w:t>discountrate</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8</w:t>
            </w:r>
          </w:p>
        </w:tc>
        <w:tc>
          <w:tcPr>
            <w:tcW w:type="dxa" w:w="1704"/>
            <w:vAlign w:val="center"/>
            <w:tcMar>
              <w:top w:w="80" w:type="dxa"/>
              <w:start w:w="80" w:type="dxa"/>
              <w:bottom w:w="80" w:type="dxa"/>
              <w:end w:w="80" w:type="dxa"/>
            </w:tcMar>
            <w:shd w:fill="F4F7FA"/>
          </w:tcPr>
          <w:p>
            <w:pPr>
              <w:spacing w:after="0"/>
            </w:pPr>
            <w:r>
              <w:rPr>
                <w:sz w:val="13"/>
              </w:rPr>
              <w:t>displayname</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9</w:t>
            </w:r>
          </w:p>
        </w:tc>
        <w:tc>
          <w:tcPr>
            <w:tcW w:type="dxa" w:w="1704"/>
            <w:vAlign w:val="center"/>
            <w:tcMar>
              <w:top w:w="80" w:type="dxa"/>
              <w:start w:w="80" w:type="dxa"/>
              <w:bottom w:w="80" w:type="dxa"/>
              <w:end w:w="80" w:type="dxa"/>
            </w:tcMar>
          </w:tcPr>
          <w:p>
            <w:pPr>
              <w:spacing w:after="0"/>
            </w:pPr>
            <w:r>
              <w:rPr>
                <w:sz w:val="13"/>
              </w:rPr>
              <w:t>doiftotal</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10</w:t>
            </w:r>
          </w:p>
        </w:tc>
        <w:tc>
          <w:tcPr>
            <w:tcW w:type="dxa" w:w="1704"/>
            <w:vAlign w:val="center"/>
            <w:tcMar>
              <w:top w:w="80" w:type="dxa"/>
              <w:start w:w="80" w:type="dxa"/>
              <w:bottom w:w="80" w:type="dxa"/>
              <w:end w:w="80" w:type="dxa"/>
            </w:tcMar>
            <w:shd w:fill="F4F7FA"/>
          </w:tcPr>
          <w:p>
            <w:pPr>
              <w:spacing w:after="0"/>
            </w:pPr>
            <w:r>
              <w:rPr>
                <w:sz w:val="13"/>
              </w:rPr>
              <w:t>doiftotalamt</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11</w:t>
            </w:r>
          </w:p>
        </w:tc>
        <w:tc>
          <w:tcPr>
            <w:tcW w:type="dxa" w:w="1704"/>
            <w:vAlign w:val="center"/>
            <w:tcMar>
              <w:top w:w="80" w:type="dxa"/>
              <w:start w:w="80" w:type="dxa"/>
              <w:bottom w:w="80" w:type="dxa"/>
              <w:end w:w="80" w:type="dxa"/>
            </w:tcMar>
          </w:tcPr>
          <w:p>
            <w:pPr>
              <w:spacing w:after="0"/>
            </w:pPr>
            <w:r>
              <w:rPr>
                <w:sz w:val="13"/>
              </w:rPr>
              <w:t>doiftotaloperator</w:t>
            </w:r>
          </w:p>
        </w:tc>
        <w:tc>
          <w:tcPr>
            <w:tcW w:type="dxa" w:w="1704"/>
            <w:vAlign w:val="center"/>
            <w:tcMar>
              <w:top w:w="80" w:type="dxa"/>
              <w:start w:w="80" w:type="dxa"/>
              <w:bottom w:w="80" w:type="dxa"/>
              <w:end w:w="80" w:type="dxa"/>
            </w:tcMar>
          </w:tcPr>
          <w:p>
            <w:pPr>
              <w:spacing w:after="0"/>
            </w:pPr>
            <w:r>
              <w:rPr>
                <w:sz w:val="13"/>
              </w:rPr>
              <w:t>nvarchar(16)</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12</w:t>
            </w:r>
          </w:p>
        </w:tc>
        <w:tc>
          <w:tcPr>
            <w:tcW w:type="dxa" w:w="1704"/>
            <w:vAlign w:val="center"/>
            <w:tcMar>
              <w:top w:w="80" w:type="dxa"/>
              <w:start w:w="80" w:type="dxa"/>
              <w:bottom w:w="80" w:type="dxa"/>
              <w:end w:w="80" w:type="dxa"/>
            </w:tcMar>
            <w:shd w:fill="F4F7FA"/>
          </w:tcPr>
          <w:p>
            <w:pPr>
              <w:spacing w:after="0"/>
            </w:pPr>
            <w:r>
              <w:rPr>
                <w:sz w:val="13"/>
              </w:rPr>
              <w:t>doifweight</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13</w:t>
            </w:r>
          </w:p>
        </w:tc>
        <w:tc>
          <w:tcPr>
            <w:tcW w:type="dxa" w:w="1704"/>
            <w:vAlign w:val="center"/>
            <w:tcMar>
              <w:top w:w="80" w:type="dxa"/>
              <w:start w:w="80" w:type="dxa"/>
              <w:bottom w:w="80" w:type="dxa"/>
              <w:end w:w="80" w:type="dxa"/>
            </w:tcMar>
          </w:tcPr>
          <w:p>
            <w:pPr>
              <w:spacing w:after="0"/>
            </w:pPr>
            <w:r>
              <w:rPr>
                <w:sz w:val="13"/>
              </w:rPr>
              <w:t>doifweightamt</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14</w:t>
            </w:r>
          </w:p>
        </w:tc>
        <w:tc>
          <w:tcPr>
            <w:tcW w:type="dxa" w:w="1704"/>
            <w:vAlign w:val="center"/>
            <w:tcMar>
              <w:top w:w="80" w:type="dxa"/>
              <w:start w:w="80" w:type="dxa"/>
              <w:bottom w:w="80" w:type="dxa"/>
              <w:end w:w="80" w:type="dxa"/>
            </w:tcMar>
            <w:shd w:fill="F4F7FA"/>
          </w:tcPr>
          <w:p>
            <w:pPr>
              <w:spacing w:after="0"/>
            </w:pPr>
            <w:r>
              <w:rPr>
                <w:sz w:val="13"/>
              </w:rPr>
              <w:t>doifweightoperator</w:t>
            </w:r>
          </w:p>
        </w:tc>
        <w:tc>
          <w:tcPr>
            <w:tcW w:type="dxa" w:w="1704"/>
            <w:vAlign w:val="center"/>
            <w:tcMar>
              <w:top w:w="80" w:type="dxa"/>
              <w:start w:w="80" w:type="dxa"/>
              <w:bottom w:w="80" w:type="dxa"/>
              <w:end w:w="80" w:type="dxa"/>
            </w:tcMar>
            <w:shd w:fill="F4F7FA"/>
          </w:tcPr>
          <w:p>
            <w:pPr>
              <w:spacing w:after="0"/>
            </w:pPr>
            <w:r>
              <w:rPr>
                <w:sz w:val="13"/>
              </w:rPr>
              <w:t>nvarchar(16)</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15</w:t>
            </w:r>
          </w:p>
        </w:tc>
        <w:tc>
          <w:tcPr>
            <w:tcW w:type="dxa" w:w="1704"/>
            <w:vAlign w:val="center"/>
            <w:tcMar>
              <w:top w:w="80" w:type="dxa"/>
              <w:start w:w="80" w:type="dxa"/>
              <w:bottom w:w="80" w:type="dxa"/>
              <w:end w:w="80" w:type="dxa"/>
            </w:tcMar>
          </w:tcPr>
          <w:p>
            <w:pPr>
              <w:spacing w:after="0"/>
            </w:pPr>
            <w:r>
              <w:rPr>
                <w:sz w:val="13"/>
              </w:rPr>
              <w:t>doifweightunit</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16</w:t>
            </w:r>
          </w:p>
        </w:tc>
        <w:tc>
          <w:tcPr>
            <w:tcW w:type="dxa" w:w="1704"/>
            <w:vAlign w:val="center"/>
            <w:tcMar>
              <w:top w:w="80" w:type="dxa"/>
              <w:start w:w="80" w:type="dxa"/>
              <w:bottom w:w="80" w:type="dxa"/>
              <w:end w:w="80" w:type="dxa"/>
            </w:tcMar>
            <w:shd w:fill="F4F7FA"/>
          </w:tcPr>
          <w:p>
            <w:pPr>
              <w:spacing w:after="0"/>
            </w:pPr>
            <w:r>
              <w:rPr>
                <w:sz w:val="13"/>
              </w:rPr>
              <w:t>excludecountries</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17</w:t>
            </w:r>
          </w:p>
        </w:tc>
        <w:tc>
          <w:tcPr>
            <w:tcW w:type="dxa" w:w="1704"/>
            <w:vAlign w:val="center"/>
            <w:tcMar>
              <w:top w:w="80" w:type="dxa"/>
              <w:start w:w="80" w:type="dxa"/>
              <w:bottom w:w="80" w:type="dxa"/>
              <w:end w:w="80" w:type="dxa"/>
            </w:tcMar>
          </w:tcPr>
          <w:p>
            <w:pPr>
              <w:spacing w:after="0"/>
            </w:pPr>
            <w:r>
              <w:rPr>
                <w:sz w:val="13"/>
              </w:rPr>
              <w:t>excludesites</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18</w:t>
            </w:r>
          </w:p>
        </w:tc>
        <w:tc>
          <w:tcPr>
            <w:tcW w:type="dxa" w:w="1704"/>
            <w:vAlign w:val="center"/>
            <w:tcMar>
              <w:top w:w="80" w:type="dxa"/>
              <w:start w:w="80" w:type="dxa"/>
              <w:bottom w:w="80" w:type="dxa"/>
              <w:end w:w="80" w:type="dxa"/>
            </w:tcMar>
            <w:shd w:fill="F4F7FA"/>
          </w:tcPr>
          <w:p>
            <w:pPr>
              <w:spacing w:after="0"/>
            </w:pPr>
            <w:r>
              <w:rPr>
                <w:sz w:val="13"/>
              </w:rPr>
              <w:t>externalid</w:t>
            </w:r>
          </w:p>
        </w:tc>
        <w:tc>
          <w:tcPr>
            <w:tcW w:type="dxa" w:w="1704"/>
            <w:vAlign w:val="center"/>
            <w:tcMar>
              <w:top w:w="80" w:type="dxa"/>
              <w:start w:w="80" w:type="dxa"/>
              <w:bottom w:w="80" w:type="dxa"/>
              <w:end w:w="80" w:type="dxa"/>
            </w:tcMar>
            <w:shd w:fill="F4F7FA"/>
          </w:tcPr>
          <w:p>
            <w:pPr>
              <w:spacing w:after="0"/>
            </w:pPr>
            <w:r>
              <w:rPr>
                <w:sz w:val="13"/>
              </w:rPr>
              <w:t>nvarchar(255)</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19</w:t>
            </w:r>
          </w:p>
        </w:tc>
        <w:tc>
          <w:tcPr>
            <w:tcW w:type="dxa" w:w="1704"/>
            <w:vAlign w:val="center"/>
            <w:tcMar>
              <w:top w:w="80" w:type="dxa"/>
              <w:start w:w="80" w:type="dxa"/>
              <w:bottom w:w="80" w:type="dxa"/>
              <w:end w:w="80" w:type="dxa"/>
            </w:tcMar>
          </w:tcPr>
          <w:p>
            <w:pPr>
              <w:spacing w:after="0"/>
            </w:pPr>
            <w:r>
              <w:rPr>
                <w:sz w:val="13"/>
              </w:rPr>
              <w:t>fedexonerate</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20</w:t>
            </w:r>
          </w:p>
        </w:tc>
        <w:tc>
          <w:tcPr>
            <w:tcW w:type="dxa" w:w="1704"/>
            <w:vAlign w:val="center"/>
            <w:tcMar>
              <w:top w:w="80" w:type="dxa"/>
              <w:start w:w="80" w:type="dxa"/>
              <w:bottom w:w="80" w:type="dxa"/>
              <w:end w:w="80" w:type="dxa"/>
            </w:tcMar>
            <w:shd w:fill="F4F7FA"/>
          </w:tcPr>
          <w:p>
            <w:pPr>
              <w:spacing w:after="0"/>
            </w:pPr>
            <w:r>
              <w:rPr>
                <w:sz w:val="13"/>
              </w:rPr>
              <w:t>freeifordertotalisoveramount</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21</w:t>
            </w:r>
          </w:p>
        </w:tc>
        <w:tc>
          <w:tcPr>
            <w:tcW w:type="dxa" w:w="1704"/>
            <w:vAlign w:val="center"/>
            <w:tcMar>
              <w:top w:w="80" w:type="dxa"/>
              <w:start w:w="80" w:type="dxa"/>
              <w:bottom w:w="80" w:type="dxa"/>
              <w:end w:w="80" w:type="dxa"/>
            </w:tcMar>
          </w:tcPr>
          <w:p>
            <w:pPr>
              <w:spacing w:after="0"/>
            </w:pPr>
            <w:r>
              <w:rPr>
                <w:sz w:val="13"/>
              </w:rPr>
              <w:t>hasmaximumshippingcost</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22</w:t>
            </w:r>
          </w:p>
        </w:tc>
        <w:tc>
          <w:tcPr>
            <w:tcW w:type="dxa" w:w="1704"/>
            <w:vAlign w:val="center"/>
            <w:tcMar>
              <w:top w:w="80" w:type="dxa"/>
              <w:start w:w="80" w:type="dxa"/>
              <w:bottom w:w="80" w:type="dxa"/>
              <w:end w:w="80" w:type="dxa"/>
            </w:tcMar>
            <w:shd w:fill="F4F7FA"/>
          </w:tcPr>
          <w:p>
            <w:pPr>
              <w:spacing w:after="0"/>
            </w:pPr>
            <w:r>
              <w:rPr>
                <w:sz w:val="13"/>
              </w:rPr>
              <w:t>hasminimumshippingcost</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23</w:t>
            </w:r>
          </w:p>
        </w:tc>
        <w:tc>
          <w:tcPr>
            <w:tcW w:type="dxa" w:w="1704"/>
            <w:vAlign w:val="center"/>
            <w:tcMar>
              <w:top w:w="80" w:type="dxa"/>
              <w:start w:w="80" w:type="dxa"/>
              <w:bottom w:w="80" w:type="dxa"/>
              <w:end w:w="80" w:type="dxa"/>
            </w:tcMar>
          </w:tcPr>
          <w:p>
            <w:pPr>
              <w:spacing w:after="0"/>
            </w:pPr>
            <w:r>
              <w:rPr>
                <w:sz w:val="13"/>
              </w:rPr>
              <w:t>id</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24</w:t>
            </w:r>
          </w:p>
        </w:tc>
        <w:tc>
          <w:tcPr>
            <w:tcW w:type="dxa" w:w="1704"/>
            <w:vAlign w:val="center"/>
            <w:tcMar>
              <w:top w:w="80" w:type="dxa"/>
              <w:start w:w="80" w:type="dxa"/>
              <w:bottom w:w="80" w:type="dxa"/>
              <w:end w:w="80" w:type="dxa"/>
            </w:tcMar>
            <w:shd w:fill="F4F7FA"/>
          </w:tcPr>
          <w:p>
            <w:pPr>
              <w:spacing w:after="0"/>
            </w:pPr>
            <w:r>
              <w:rPr>
                <w:sz w:val="13"/>
              </w:rPr>
              <w:t>integrationservicecode</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25</w:t>
            </w:r>
          </w:p>
        </w:tc>
        <w:tc>
          <w:tcPr>
            <w:tcW w:type="dxa" w:w="1704"/>
            <w:vAlign w:val="center"/>
            <w:tcMar>
              <w:top w:w="80" w:type="dxa"/>
              <w:start w:w="80" w:type="dxa"/>
              <w:bottom w:w="80" w:type="dxa"/>
              <w:end w:w="80" w:type="dxa"/>
            </w:tcMar>
          </w:tcPr>
          <w:p>
            <w:pPr>
              <w:spacing w:after="0"/>
            </w:pPr>
            <w:r>
              <w:rPr>
                <w:sz w:val="13"/>
              </w:rPr>
              <w:t>invt_dispname</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26</w:t>
            </w:r>
          </w:p>
        </w:tc>
        <w:tc>
          <w:tcPr>
            <w:tcW w:type="dxa" w:w="1704"/>
            <w:vAlign w:val="center"/>
            <w:tcMar>
              <w:top w:w="80" w:type="dxa"/>
              <w:start w:w="80" w:type="dxa"/>
              <w:bottom w:w="80" w:type="dxa"/>
              <w:end w:w="80" w:type="dxa"/>
            </w:tcMar>
            <w:shd w:fill="F4F7FA"/>
          </w:tcPr>
          <w:p>
            <w:pPr>
              <w:spacing w:after="0"/>
            </w:pPr>
            <w:r>
              <w:rPr>
                <w:sz w:val="13"/>
              </w:rPr>
              <w:t>isfreeifordertotalisover</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27</w:t>
            </w:r>
          </w:p>
        </w:tc>
        <w:tc>
          <w:tcPr>
            <w:tcW w:type="dxa" w:w="1704"/>
            <w:vAlign w:val="center"/>
            <w:tcMar>
              <w:top w:w="80" w:type="dxa"/>
              <w:start w:w="80" w:type="dxa"/>
              <w:bottom w:w="80" w:type="dxa"/>
              <w:end w:w="80" w:type="dxa"/>
            </w:tcMar>
          </w:tcPr>
          <w:p>
            <w:pPr>
              <w:spacing w:after="0"/>
            </w:pPr>
            <w:r>
              <w:rPr>
                <w:sz w:val="13"/>
              </w:rPr>
              <w:t>isinactive</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28</w:t>
            </w:r>
          </w:p>
        </w:tc>
        <w:tc>
          <w:tcPr>
            <w:tcW w:type="dxa" w:w="1704"/>
            <w:vAlign w:val="center"/>
            <w:tcMar>
              <w:top w:w="80" w:type="dxa"/>
              <w:start w:w="80" w:type="dxa"/>
              <w:bottom w:w="80" w:type="dxa"/>
              <w:end w:w="80" w:type="dxa"/>
            </w:tcMar>
            <w:shd w:fill="F4F7FA"/>
          </w:tcPr>
          <w:p>
            <w:pPr>
              <w:spacing w:after="0"/>
            </w:pPr>
            <w:r>
              <w:rPr>
                <w:sz w:val="13"/>
              </w:rPr>
              <w:t>isonline</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29</w:t>
            </w:r>
          </w:p>
        </w:tc>
        <w:tc>
          <w:tcPr>
            <w:tcW w:type="dxa" w:w="1704"/>
            <w:vAlign w:val="center"/>
            <w:tcMar>
              <w:top w:w="80" w:type="dxa"/>
              <w:start w:w="80" w:type="dxa"/>
              <w:bottom w:w="80" w:type="dxa"/>
              <w:end w:w="80" w:type="dxa"/>
            </w:tcMar>
          </w:tcPr>
          <w:p>
            <w:pPr>
              <w:spacing w:after="0"/>
            </w:pPr>
            <w:r>
              <w:rPr>
                <w:sz w:val="13"/>
              </w:rPr>
              <w:t>isshippingbyweightbracketed</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30</w:t>
            </w:r>
          </w:p>
        </w:tc>
        <w:tc>
          <w:tcPr>
            <w:tcW w:type="dxa" w:w="1704"/>
            <w:vAlign w:val="center"/>
            <w:tcMar>
              <w:top w:w="80" w:type="dxa"/>
              <w:start w:w="80" w:type="dxa"/>
              <w:bottom w:w="80" w:type="dxa"/>
              <w:end w:w="80" w:type="dxa"/>
            </w:tcMar>
            <w:shd w:fill="F4F7FA"/>
          </w:tcPr>
          <w:p>
            <w:pPr>
              <w:spacing w:after="0"/>
            </w:pPr>
            <w:r>
              <w:rPr>
                <w:sz w:val="13"/>
              </w:rPr>
              <w:t>itemid</w:t>
            </w:r>
          </w:p>
        </w:tc>
        <w:tc>
          <w:tcPr>
            <w:tcW w:type="dxa" w:w="1704"/>
            <w:vAlign w:val="center"/>
            <w:tcMar>
              <w:top w:w="80" w:type="dxa"/>
              <w:start w:w="80" w:type="dxa"/>
              <w:bottom w:w="80" w:type="dxa"/>
              <w:end w:w="80" w:type="dxa"/>
            </w:tcMar>
            <w:shd w:fill="F4F7FA"/>
          </w:tcPr>
          <w:p>
            <w:pPr>
              <w:spacing w:after="0"/>
            </w:pPr>
            <w:r>
              <w:rPr>
                <w:sz w:val="13"/>
              </w:rPr>
              <w:t>nvarchar(250)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31</w:t>
            </w:r>
          </w:p>
        </w:tc>
        <w:tc>
          <w:tcPr>
            <w:tcW w:type="dxa" w:w="1704"/>
            <w:vAlign w:val="center"/>
            <w:tcMar>
              <w:top w:w="80" w:type="dxa"/>
              <w:start w:w="80" w:type="dxa"/>
              <w:bottom w:w="80" w:type="dxa"/>
              <w:end w:w="80" w:type="dxa"/>
            </w:tcMar>
          </w:tcPr>
          <w:p>
            <w:pPr>
              <w:spacing w:after="0"/>
            </w:pPr>
            <w:r>
              <w:rPr>
                <w:sz w:val="13"/>
              </w:rPr>
              <w:t>maximumshippingcost</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32</w:t>
            </w:r>
          </w:p>
        </w:tc>
        <w:tc>
          <w:tcPr>
            <w:tcW w:type="dxa" w:w="1704"/>
            <w:vAlign w:val="center"/>
            <w:tcMar>
              <w:top w:w="80" w:type="dxa"/>
              <w:start w:w="80" w:type="dxa"/>
              <w:bottom w:w="80" w:type="dxa"/>
              <w:end w:w="80" w:type="dxa"/>
            </w:tcMar>
            <w:shd w:fill="F4F7FA"/>
          </w:tcPr>
          <w:p>
            <w:pPr>
              <w:spacing w:after="0"/>
            </w:pPr>
            <w:r>
              <w:rPr>
                <w:sz w:val="13"/>
              </w:rPr>
              <w:t>minimumshippingcost</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33</w:t>
            </w:r>
          </w:p>
        </w:tc>
        <w:tc>
          <w:tcPr>
            <w:tcW w:type="dxa" w:w="1704"/>
            <w:vAlign w:val="center"/>
            <w:tcMar>
              <w:top w:w="80" w:type="dxa"/>
              <w:start w:w="80" w:type="dxa"/>
              <w:bottom w:w="80" w:type="dxa"/>
              <w:end w:w="80" w:type="dxa"/>
            </w:tcMar>
          </w:tcPr>
          <w:p>
            <w:pPr>
              <w:spacing w:after="0"/>
            </w:pPr>
            <w:r>
              <w:rPr>
                <w:sz w:val="13"/>
              </w:rPr>
              <w:t>needsallfreeshippingitems</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34</w:t>
            </w:r>
          </w:p>
        </w:tc>
        <w:tc>
          <w:tcPr>
            <w:tcW w:type="dxa" w:w="1704"/>
            <w:vAlign w:val="center"/>
            <w:tcMar>
              <w:top w:w="80" w:type="dxa"/>
              <w:start w:w="80" w:type="dxa"/>
              <w:bottom w:w="80" w:type="dxa"/>
              <w:end w:w="80" w:type="dxa"/>
            </w:tcMar>
            <w:shd w:fill="F4F7FA"/>
          </w:tcPr>
          <w:p>
            <w:pPr>
              <w:spacing w:after="0"/>
            </w:pPr>
            <w:r>
              <w:rPr>
                <w:sz w:val="13"/>
              </w:rPr>
              <w:t>omitpackaging</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35</w:t>
            </w:r>
          </w:p>
        </w:tc>
        <w:tc>
          <w:tcPr>
            <w:tcW w:type="dxa" w:w="1704"/>
            <w:vAlign w:val="center"/>
            <w:tcMar>
              <w:top w:w="80" w:type="dxa"/>
              <w:start w:w="80" w:type="dxa"/>
              <w:bottom w:w="80" w:type="dxa"/>
              <w:end w:w="80" w:type="dxa"/>
            </w:tcMar>
          </w:tcPr>
          <w:p>
            <w:pPr>
              <w:spacing w:after="0"/>
            </w:pPr>
            <w:r>
              <w:rPr>
                <w:sz w:val="13"/>
              </w:rPr>
              <w:t>returnservicecode</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36</w:t>
            </w:r>
          </w:p>
        </w:tc>
        <w:tc>
          <w:tcPr>
            <w:tcW w:type="dxa" w:w="1704"/>
            <w:vAlign w:val="center"/>
            <w:tcMar>
              <w:top w:w="80" w:type="dxa"/>
              <w:start w:w="80" w:type="dxa"/>
              <w:bottom w:w="80" w:type="dxa"/>
              <w:end w:w="80" w:type="dxa"/>
            </w:tcMar>
            <w:shd w:fill="F4F7FA"/>
          </w:tcPr>
          <w:p>
            <w:pPr>
              <w:spacing w:after="0"/>
            </w:pPr>
            <w:r>
              <w:rPr>
                <w:sz w:val="13"/>
              </w:rPr>
              <w:t>servicecode</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37</w:t>
            </w:r>
          </w:p>
        </w:tc>
        <w:tc>
          <w:tcPr>
            <w:tcW w:type="dxa" w:w="1704"/>
            <w:vAlign w:val="center"/>
            <w:tcMar>
              <w:top w:w="80" w:type="dxa"/>
              <w:start w:w="80" w:type="dxa"/>
              <w:bottom w:w="80" w:type="dxa"/>
              <w:end w:w="80" w:type="dxa"/>
            </w:tcMar>
          </w:tcPr>
          <w:p>
            <w:pPr>
              <w:spacing w:after="0"/>
            </w:pPr>
            <w:r>
              <w:rPr>
                <w:sz w:val="13"/>
              </w:rPr>
              <w:t>shippingaspercentageoftotal</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38</w:t>
            </w:r>
          </w:p>
        </w:tc>
        <w:tc>
          <w:tcPr>
            <w:tcW w:type="dxa" w:w="1704"/>
            <w:vAlign w:val="center"/>
            <w:tcMar>
              <w:top w:w="80" w:type="dxa"/>
              <w:start w:w="80" w:type="dxa"/>
              <w:bottom w:w="80" w:type="dxa"/>
              <w:end w:w="80" w:type="dxa"/>
            </w:tcMar>
            <w:shd w:fill="F4F7FA"/>
          </w:tcPr>
          <w:p>
            <w:pPr>
              <w:spacing w:after="0"/>
            </w:pPr>
            <w:r>
              <w:rPr>
                <w:sz w:val="13"/>
              </w:rPr>
              <w:t>shippingbyweightamount</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39</w:t>
            </w:r>
          </w:p>
        </w:tc>
        <w:tc>
          <w:tcPr>
            <w:tcW w:type="dxa" w:w="1704"/>
            <w:vAlign w:val="center"/>
            <w:tcMar>
              <w:top w:w="80" w:type="dxa"/>
              <w:start w:w="80" w:type="dxa"/>
              <w:bottom w:w="80" w:type="dxa"/>
              <w:end w:w="80" w:type="dxa"/>
            </w:tcMar>
          </w:tcPr>
          <w:p>
            <w:pPr>
              <w:spacing w:after="0"/>
            </w:pPr>
            <w:r>
              <w:rPr>
                <w:sz w:val="13"/>
              </w:rPr>
              <w:t>shippingbyweightperquantity</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40</w:t>
            </w:r>
          </w:p>
        </w:tc>
        <w:tc>
          <w:tcPr>
            <w:tcW w:type="dxa" w:w="1704"/>
            <w:vAlign w:val="center"/>
            <w:tcMar>
              <w:top w:w="80" w:type="dxa"/>
              <w:start w:w="80" w:type="dxa"/>
              <w:bottom w:w="80" w:type="dxa"/>
              <w:end w:w="80" w:type="dxa"/>
            </w:tcMar>
            <w:shd w:fill="F4F7FA"/>
          </w:tcPr>
          <w:p>
            <w:pPr>
              <w:spacing w:after="0"/>
            </w:pPr>
            <w:r>
              <w:rPr>
                <w:sz w:val="13"/>
              </w:rPr>
              <w:t>shippingbyweightperunit</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41</w:t>
            </w:r>
          </w:p>
        </w:tc>
        <w:tc>
          <w:tcPr>
            <w:tcW w:type="dxa" w:w="1704"/>
            <w:vAlign w:val="center"/>
            <w:tcMar>
              <w:top w:w="80" w:type="dxa"/>
              <w:start w:w="80" w:type="dxa"/>
              <w:bottom w:w="80" w:type="dxa"/>
              <w:end w:w="80" w:type="dxa"/>
            </w:tcMar>
          </w:tcPr>
          <w:p>
            <w:pPr>
              <w:spacing w:after="0"/>
            </w:pPr>
            <w:r>
              <w:rPr>
                <w:sz w:val="13"/>
              </w:rPr>
              <w:t>shippingflatrateamount</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42</w:t>
            </w:r>
          </w:p>
        </w:tc>
        <w:tc>
          <w:tcPr>
            <w:tcW w:type="dxa" w:w="1704"/>
            <w:vAlign w:val="center"/>
            <w:tcMar>
              <w:top w:w="80" w:type="dxa"/>
              <w:start w:w="80" w:type="dxa"/>
              <w:bottom w:w="80" w:type="dxa"/>
              <w:end w:w="80" w:type="dxa"/>
            </w:tcMar>
            <w:shd w:fill="F4F7FA"/>
          </w:tcPr>
          <w:p>
            <w:pPr>
              <w:spacing w:after="0"/>
            </w:pPr>
            <w:r>
              <w:rPr>
                <w:sz w:val="13"/>
              </w:rPr>
              <w:t>shippingperitemamount</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43</w:t>
            </w:r>
          </w:p>
        </w:tc>
        <w:tc>
          <w:tcPr>
            <w:tcW w:type="dxa" w:w="1704"/>
            <w:vAlign w:val="center"/>
            <w:tcMar>
              <w:top w:w="80" w:type="dxa"/>
              <w:start w:w="80" w:type="dxa"/>
              <w:bottom w:w="80" w:type="dxa"/>
              <w:end w:w="80" w:type="dxa"/>
            </w:tcMar>
          </w:tcPr>
          <w:p>
            <w:pPr>
              <w:spacing w:after="0"/>
            </w:pPr>
            <w:r>
              <w:rPr>
                <w:sz w:val="13"/>
              </w:rPr>
              <w:t>shippingtablechargeby</w:t>
            </w:r>
          </w:p>
        </w:tc>
        <w:tc>
          <w:tcPr>
            <w:tcW w:type="dxa" w:w="1704"/>
            <w:vAlign w:val="center"/>
            <w:tcMar>
              <w:top w:w="80" w:type="dxa"/>
              <w:start w:w="80" w:type="dxa"/>
              <w:bottom w:w="80" w:type="dxa"/>
              <w:end w:w="80" w:type="dxa"/>
            </w:tcMar>
          </w:tcPr>
          <w:p>
            <w:pPr>
              <w:spacing w:after="0"/>
            </w:pPr>
            <w:r>
              <w:rPr>
                <w:sz w:val="13"/>
              </w:rPr>
              <w:t>nvarchar(16)</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44</w:t>
            </w:r>
          </w:p>
        </w:tc>
        <w:tc>
          <w:tcPr>
            <w:tcW w:type="dxa" w:w="1704"/>
            <w:vAlign w:val="center"/>
            <w:tcMar>
              <w:top w:w="80" w:type="dxa"/>
              <w:start w:w="80" w:type="dxa"/>
              <w:bottom w:w="80" w:type="dxa"/>
              <w:end w:w="80" w:type="dxa"/>
            </w:tcMar>
            <w:shd w:fill="F4F7FA"/>
          </w:tcPr>
          <w:p>
            <w:pPr>
              <w:spacing w:after="0"/>
            </w:pPr>
            <w:r>
              <w:rPr>
                <w:sz w:val="13"/>
              </w:rPr>
              <w:t>shippingtableuom</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45</w:t>
            </w:r>
          </w:p>
        </w:tc>
        <w:tc>
          <w:tcPr>
            <w:tcW w:type="dxa" w:w="1704"/>
            <w:vAlign w:val="center"/>
            <w:tcMar>
              <w:top w:w="80" w:type="dxa"/>
              <w:start w:w="80" w:type="dxa"/>
              <w:bottom w:w="80" w:type="dxa"/>
              <w:end w:w="80" w:type="dxa"/>
            </w:tcMar>
          </w:tcPr>
          <w:p>
            <w:pPr>
              <w:spacing w:after="0"/>
            </w:pPr>
            <w:r>
              <w:rPr>
                <w:sz w:val="13"/>
              </w:rPr>
              <w:t>site</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46</w:t>
            </w:r>
          </w:p>
        </w:tc>
        <w:tc>
          <w:tcPr>
            <w:tcW w:type="dxa" w:w="1704"/>
            <w:vAlign w:val="center"/>
            <w:tcMar>
              <w:top w:w="80" w:type="dxa"/>
              <w:start w:w="80" w:type="dxa"/>
              <w:bottom w:w="80" w:type="dxa"/>
              <w:end w:w="80" w:type="dxa"/>
            </w:tcMar>
            <w:shd w:fill="F4F7FA"/>
          </w:tcPr>
          <w:p>
            <w:pPr>
              <w:spacing w:after="0"/>
            </w:pPr>
            <w:r>
              <w:rPr>
                <w:sz w:val="13"/>
              </w:rPr>
              <w:t>states</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bl>
    <w:p>
      <w:pPr>
        <w:pStyle w:val="Heading2"/>
      </w:pPr>
      <w:r>
        <w:t>SystemNote</w:t>
      </w:r>
    </w:p>
    <w:p>
      <w:r>
        <w:t>Columns: 14  |  Primary key: not declared in script</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cantSplit/>
        </w:trPr>
        <w:tc>
          <w:tcPr>
            <w:tcW w:type="dxa" w:w="1704"/>
            <w:shd w:fill="1F4E78"/>
            <w:vAlign w:val="center"/>
            <w:tcMar>
              <w:top w:w="80" w:type="dxa"/>
              <w:start w:w="80" w:type="dxa"/>
              <w:bottom w:w="80" w:type="dxa"/>
              <w:end w:w="80" w:type="dxa"/>
            </w:tcMar>
          </w:tcPr>
          <w:p>
            <w:r>
              <w:rPr>
                <w:b/>
                <w:color w:val="FFFFFF"/>
                <w:sz w:val="13"/>
              </w:rPr>
              <w:t>#</w:t>
            </w:r>
          </w:p>
        </w:tc>
        <w:tc>
          <w:tcPr>
            <w:tcW w:type="dxa" w:w="1704"/>
            <w:shd w:fill="1F4E78"/>
            <w:vAlign w:val="center"/>
            <w:tcMar>
              <w:top w:w="80" w:type="dxa"/>
              <w:start w:w="80" w:type="dxa"/>
              <w:bottom w:w="80" w:type="dxa"/>
              <w:end w:w="80" w:type="dxa"/>
            </w:tcMar>
          </w:tcPr>
          <w:p>
            <w:r>
              <w:rPr>
                <w:b/>
                <w:color w:val="FFFFFF"/>
                <w:sz w:val="13"/>
              </w:rPr>
              <w:t>Column</w:t>
            </w:r>
          </w:p>
        </w:tc>
        <w:tc>
          <w:tcPr>
            <w:tcW w:type="dxa" w:w="1704"/>
            <w:shd w:fill="1F4E78"/>
            <w:vAlign w:val="center"/>
            <w:tcMar>
              <w:top w:w="80" w:type="dxa"/>
              <w:start w:w="80" w:type="dxa"/>
              <w:bottom w:w="80" w:type="dxa"/>
              <w:end w:w="80" w:type="dxa"/>
            </w:tcMar>
          </w:tcPr>
          <w:p>
            <w:r>
              <w:rPr>
                <w:b/>
                <w:color w:val="FFFFFF"/>
                <w:sz w:val="13"/>
              </w:rPr>
              <w:t>Data type</w:t>
            </w:r>
          </w:p>
        </w:tc>
        <w:tc>
          <w:tcPr>
            <w:tcW w:type="dxa" w:w="1704"/>
            <w:shd w:fill="1F4E78"/>
            <w:vAlign w:val="center"/>
            <w:tcMar>
              <w:top w:w="80" w:type="dxa"/>
              <w:start w:w="80" w:type="dxa"/>
              <w:bottom w:w="80" w:type="dxa"/>
              <w:end w:w="80" w:type="dxa"/>
            </w:tcMar>
          </w:tcPr>
          <w:p>
            <w:r>
              <w:rPr>
                <w:b/>
                <w:color w:val="FFFFFF"/>
                <w:sz w:val="13"/>
              </w:rPr>
              <w:t>Nullable</w:t>
            </w:r>
          </w:p>
        </w:tc>
        <w:tc>
          <w:tcPr>
            <w:tcW w:type="dxa" w:w="1704"/>
            <w:shd w:fill="1F4E78"/>
            <w:vAlign w:val="center"/>
            <w:tcMar>
              <w:top w:w="80" w:type="dxa"/>
              <w:start w:w="80" w:type="dxa"/>
              <w:bottom w:w="80" w:type="dxa"/>
              <w:end w:w="80" w:type="dxa"/>
            </w:tcMar>
          </w:tcPr>
          <w:p>
            <w:r>
              <w:rPr>
                <w:b/>
                <w:color w:val="FFFFFF"/>
                <w:sz w:val="13"/>
              </w:rPr>
              <w:t>Default</w:t>
            </w:r>
          </w:p>
        </w:tc>
        <w:tc>
          <w:tcPr>
            <w:tcW w:type="dxa" w:w="1704"/>
            <w:shd w:fill="1F4E78"/>
            <w:vAlign w:val="center"/>
            <w:tcMar>
              <w:top w:w="80" w:type="dxa"/>
              <w:start w:w="80" w:type="dxa"/>
              <w:bottom w:w="80" w:type="dxa"/>
              <w:end w:w="80" w:type="dxa"/>
            </w:tcMar>
          </w:tcPr>
          <w:p>
            <w:r>
              <w:rPr>
                <w:b/>
                <w:color w:val="FFFFFF"/>
                <w:sz w:val="13"/>
              </w:rPr>
              <w:t>Flags</w:t>
            </w:r>
          </w:p>
        </w:tc>
      </w:tr>
      <w:tr>
        <w:trPr>
          <w:cantSplit/>
        </w:trPr>
        <w:tc>
          <w:tcPr>
            <w:tcW w:type="dxa" w:w="1704"/>
            <w:vAlign w:val="center"/>
            <w:tcMar>
              <w:top w:w="80" w:type="dxa"/>
              <w:start w:w="80" w:type="dxa"/>
              <w:bottom w:w="80" w:type="dxa"/>
              <w:end w:w="80" w:type="dxa"/>
            </w:tcMar>
          </w:tcPr>
          <w:p>
            <w:pPr>
              <w:spacing w:after="0"/>
            </w:pPr>
            <w:r>
              <w:rPr>
                <w:sz w:val="13"/>
              </w:rPr>
              <w:t>1</w:t>
            </w:r>
          </w:p>
        </w:tc>
        <w:tc>
          <w:tcPr>
            <w:tcW w:type="dxa" w:w="1704"/>
            <w:vAlign w:val="center"/>
            <w:tcMar>
              <w:top w:w="80" w:type="dxa"/>
              <w:start w:w="80" w:type="dxa"/>
              <w:bottom w:w="80" w:type="dxa"/>
              <w:end w:w="80" w:type="dxa"/>
            </w:tcMar>
          </w:tcPr>
          <w:p>
            <w:pPr>
              <w:spacing w:after="0"/>
            </w:pPr>
            <w:r>
              <w:rPr>
                <w:sz w:val="13"/>
              </w:rPr>
              <w:t>context</w:t>
            </w:r>
          </w:p>
        </w:tc>
        <w:tc>
          <w:tcPr>
            <w:tcW w:type="dxa" w:w="1704"/>
            <w:vAlign w:val="center"/>
            <w:tcMar>
              <w:top w:w="80" w:type="dxa"/>
              <w:start w:w="80" w:type="dxa"/>
              <w:bottom w:w="80" w:type="dxa"/>
              <w:end w:w="80" w:type="dxa"/>
            </w:tcMar>
          </w:tcPr>
          <w:p>
            <w:pPr>
              <w:spacing w:after="0"/>
            </w:pPr>
            <w:r>
              <w:rPr>
                <w:sz w:val="13"/>
              </w:rPr>
              <w:t>nvarchar(3)</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w:t>
            </w:r>
          </w:p>
        </w:tc>
        <w:tc>
          <w:tcPr>
            <w:tcW w:type="dxa" w:w="1704"/>
            <w:vAlign w:val="center"/>
            <w:tcMar>
              <w:top w:w="80" w:type="dxa"/>
              <w:start w:w="80" w:type="dxa"/>
              <w:bottom w:w="80" w:type="dxa"/>
              <w:end w:w="80" w:type="dxa"/>
            </w:tcMar>
            <w:shd w:fill="F4F7FA"/>
          </w:tcPr>
          <w:p>
            <w:pPr>
              <w:spacing w:after="0"/>
            </w:pPr>
            <w:r>
              <w:rPr>
                <w:sz w:val="13"/>
              </w:rPr>
              <w:t>date</w:t>
            </w:r>
          </w:p>
        </w:tc>
        <w:tc>
          <w:tcPr>
            <w:tcW w:type="dxa" w:w="1704"/>
            <w:vAlign w:val="center"/>
            <w:tcMar>
              <w:top w:w="80" w:type="dxa"/>
              <w:start w:w="80" w:type="dxa"/>
              <w:bottom w:w="80" w:type="dxa"/>
              <w:end w:w="80" w:type="dxa"/>
            </w:tcMar>
            <w:shd w:fill="F4F7FA"/>
          </w:tcPr>
          <w:p>
            <w:pPr>
              <w:spacing w:after="0"/>
            </w:pPr>
            <w:r>
              <w:rPr>
                <w:sz w:val="13"/>
              </w:rPr>
              <w:t>datetime</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w:t>
            </w:r>
          </w:p>
        </w:tc>
        <w:tc>
          <w:tcPr>
            <w:tcW w:type="dxa" w:w="1704"/>
            <w:vAlign w:val="center"/>
            <w:tcMar>
              <w:top w:w="80" w:type="dxa"/>
              <w:start w:w="80" w:type="dxa"/>
              <w:bottom w:w="80" w:type="dxa"/>
              <w:end w:w="80" w:type="dxa"/>
            </w:tcMar>
          </w:tcPr>
          <w:p>
            <w:pPr>
              <w:spacing w:after="0"/>
            </w:pPr>
            <w:r>
              <w:rPr>
                <w:sz w:val="13"/>
              </w:rPr>
              <w:t>field</w:t>
            </w:r>
          </w:p>
        </w:tc>
        <w:tc>
          <w:tcPr>
            <w:tcW w:type="dxa" w:w="1704"/>
            <w:vAlign w:val="center"/>
            <w:tcMar>
              <w:top w:w="80" w:type="dxa"/>
              <w:start w:w="80" w:type="dxa"/>
              <w:bottom w:w="80" w:type="dxa"/>
              <w:end w:w="80" w:type="dxa"/>
            </w:tcMar>
          </w:tcPr>
          <w:p>
            <w:pPr>
              <w:spacing w:after="0"/>
            </w:pPr>
            <w:r>
              <w:rPr>
                <w:sz w:val="13"/>
              </w:rPr>
              <w:t>nvarchar(61)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w:t>
            </w:r>
          </w:p>
        </w:tc>
        <w:tc>
          <w:tcPr>
            <w:tcW w:type="dxa" w:w="1704"/>
            <w:vAlign w:val="center"/>
            <w:tcMar>
              <w:top w:w="80" w:type="dxa"/>
              <w:start w:w="80" w:type="dxa"/>
              <w:bottom w:w="80" w:type="dxa"/>
              <w:end w:w="80" w:type="dxa"/>
            </w:tcMar>
            <w:shd w:fill="F4F7FA"/>
          </w:tcPr>
          <w:p>
            <w:pPr>
              <w:spacing w:after="0"/>
            </w:pPr>
            <w:r>
              <w:rPr>
                <w:sz w:val="13"/>
              </w:rPr>
              <w:t>id</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w:t>
            </w:r>
          </w:p>
        </w:tc>
        <w:tc>
          <w:tcPr>
            <w:tcW w:type="dxa" w:w="1704"/>
            <w:vAlign w:val="center"/>
            <w:tcMar>
              <w:top w:w="80" w:type="dxa"/>
              <w:start w:w="80" w:type="dxa"/>
              <w:bottom w:w="80" w:type="dxa"/>
              <w:end w:w="80" w:type="dxa"/>
            </w:tcMar>
          </w:tcPr>
          <w:p>
            <w:pPr>
              <w:spacing w:after="0"/>
            </w:pPr>
            <w:r>
              <w:rPr>
                <w:sz w:val="13"/>
              </w:rPr>
              <w:t>lineid</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w:t>
            </w:r>
          </w:p>
        </w:tc>
        <w:tc>
          <w:tcPr>
            <w:tcW w:type="dxa" w:w="1704"/>
            <w:vAlign w:val="center"/>
            <w:tcMar>
              <w:top w:w="80" w:type="dxa"/>
              <w:start w:w="80" w:type="dxa"/>
              <w:bottom w:w="80" w:type="dxa"/>
              <w:end w:w="80" w:type="dxa"/>
            </w:tcMar>
            <w:shd w:fill="F4F7FA"/>
          </w:tcPr>
          <w:p>
            <w:pPr>
              <w:spacing w:after="0"/>
            </w:pPr>
            <w:r>
              <w:rPr>
                <w:sz w:val="13"/>
              </w:rPr>
              <w:t>linetransactionid</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w:t>
            </w:r>
          </w:p>
        </w:tc>
        <w:tc>
          <w:tcPr>
            <w:tcW w:type="dxa" w:w="1704"/>
            <w:vAlign w:val="center"/>
            <w:tcMar>
              <w:top w:w="80" w:type="dxa"/>
              <w:start w:w="80" w:type="dxa"/>
              <w:bottom w:w="80" w:type="dxa"/>
              <w:end w:w="80" w:type="dxa"/>
            </w:tcMar>
          </w:tcPr>
          <w:p>
            <w:pPr>
              <w:spacing w:after="0"/>
            </w:pPr>
            <w:r>
              <w:rPr>
                <w:sz w:val="13"/>
              </w:rPr>
              <w:t>name</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8</w:t>
            </w:r>
          </w:p>
        </w:tc>
        <w:tc>
          <w:tcPr>
            <w:tcW w:type="dxa" w:w="1704"/>
            <w:vAlign w:val="center"/>
            <w:tcMar>
              <w:top w:w="80" w:type="dxa"/>
              <w:start w:w="80" w:type="dxa"/>
              <w:bottom w:w="80" w:type="dxa"/>
              <w:end w:w="80" w:type="dxa"/>
            </w:tcMar>
            <w:shd w:fill="F4F7FA"/>
          </w:tcPr>
          <w:p>
            <w:pPr>
              <w:spacing w:after="0"/>
            </w:pPr>
            <w:r>
              <w:rPr>
                <w:sz w:val="13"/>
              </w:rPr>
              <w:t>newvalue</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9</w:t>
            </w:r>
          </w:p>
        </w:tc>
        <w:tc>
          <w:tcPr>
            <w:tcW w:type="dxa" w:w="1704"/>
            <w:vAlign w:val="center"/>
            <w:tcMar>
              <w:top w:w="80" w:type="dxa"/>
              <w:start w:w="80" w:type="dxa"/>
              <w:bottom w:w="80" w:type="dxa"/>
              <w:end w:w="80" w:type="dxa"/>
            </w:tcMar>
          </w:tcPr>
          <w:p>
            <w:pPr>
              <w:spacing w:after="0"/>
            </w:pPr>
            <w:r>
              <w:rPr>
                <w:sz w:val="13"/>
              </w:rPr>
              <w:t>oldvalue</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10</w:t>
            </w:r>
          </w:p>
        </w:tc>
        <w:tc>
          <w:tcPr>
            <w:tcW w:type="dxa" w:w="1704"/>
            <w:vAlign w:val="center"/>
            <w:tcMar>
              <w:top w:w="80" w:type="dxa"/>
              <w:start w:w="80" w:type="dxa"/>
              <w:bottom w:w="80" w:type="dxa"/>
              <w:end w:w="80" w:type="dxa"/>
            </w:tcMar>
            <w:shd w:fill="F4F7FA"/>
          </w:tcPr>
          <w:p>
            <w:pPr>
              <w:spacing w:after="0"/>
            </w:pPr>
            <w:r>
              <w:rPr>
                <w:sz w:val="13"/>
              </w:rPr>
              <w:t>record</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11</w:t>
            </w:r>
          </w:p>
        </w:tc>
        <w:tc>
          <w:tcPr>
            <w:tcW w:type="dxa" w:w="1704"/>
            <w:vAlign w:val="center"/>
            <w:tcMar>
              <w:top w:w="80" w:type="dxa"/>
              <w:start w:w="80" w:type="dxa"/>
              <w:bottom w:w="80" w:type="dxa"/>
              <w:end w:w="80" w:type="dxa"/>
            </w:tcMar>
          </w:tcPr>
          <w:p>
            <w:pPr>
              <w:spacing w:after="0"/>
            </w:pPr>
            <w:r>
              <w:rPr>
                <w:sz w:val="13"/>
              </w:rPr>
              <w:t>recordid</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12</w:t>
            </w:r>
          </w:p>
        </w:tc>
        <w:tc>
          <w:tcPr>
            <w:tcW w:type="dxa" w:w="1704"/>
            <w:vAlign w:val="center"/>
            <w:tcMar>
              <w:top w:w="80" w:type="dxa"/>
              <w:start w:w="80" w:type="dxa"/>
              <w:bottom w:w="80" w:type="dxa"/>
              <w:end w:w="80" w:type="dxa"/>
            </w:tcMar>
            <w:shd w:fill="F4F7FA"/>
          </w:tcPr>
          <w:p>
            <w:pPr>
              <w:spacing w:after="0"/>
            </w:pPr>
            <w:r>
              <w:rPr>
                <w:sz w:val="13"/>
              </w:rPr>
              <w:t>recordtypeid</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13</w:t>
            </w:r>
          </w:p>
        </w:tc>
        <w:tc>
          <w:tcPr>
            <w:tcW w:type="dxa" w:w="1704"/>
            <w:vAlign w:val="center"/>
            <w:tcMar>
              <w:top w:w="80" w:type="dxa"/>
              <w:start w:w="80" w:type="dxa"/>
              <w:bottom w:w="80" w:type="dxa"/>
              <w:end w:w="80" w:type="dxa"/>
            </w:tcMar>
          </w:tcPr>
          <w:p>
            <w:pPr>
              <w:spacing w:after="0"/>
            </w:pPr>
            <w:r>
              <w:rPr>
                <w:sz w:val="13"/>
              </w:rPr>
              <w:t>role</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14</w:t>
            </w:r>
          </w:p>
        </w:tc>
        <w:tc>
          <w:tcPr>
            <w:tcW w:type="dxa" w:w="1704"/>
            <w:vAlign w:val="center"/>
            <w:tcMar>
              <w:top w:w="80" w:type="dxa"/>
              <w:start w:w="80" w:type="dxa"/>
              <w:bottom w:w="80" w:type="dxa"/>
              <w:end w:w="80" w:type="dxa"/>
            </w:tcMar>
            <w:shd w:fill="F4F7FA"/>
          </w:tcPr>
          <w:p>
            <w:pPr>
              <w:spacing w:after="0"/>
            </w:pPr>
            <w:r>
              <w:rPr>
                <w:sz w:val="13"/>
              </w:rPr>
              <w:t>type</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bl>
    <w:p>
      <w:pPr>
        <w:pStyle w:val="Heading2"/>
      </w:pPr>
      <w:r>
        <w:t>transaction</w:t>
      </w:r>
    </w:p>
    <w:p>
      <w:r>
        <w:t>Columns: 783  |  Primary key: id</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cantSplit/>
        </w:trPr>
        <w:tc>
          <w:tcPr>
            <w:tcW w:type="dxa" w:w="1704"/>
            <w:shd w:fill="1F4E78"/>
            <w:vAlign w:val="center"/>
            <w:tcMar>
              <w:top w:w="80" w:type="dxa"/>
              <w:start w:w="80" w:type="dxa"/>
              <w:bottom w:w="80" w:type="dxa"/>
              <w:end w:w="80" w:type="dxa"/>
            </w:tcMar>
          </w:tcPr>
          <w:p>
            <w:r>
              <w:rPr>
                <w:b/>
                <w:color w:val="FFFFFF"/>
                <w:sz w:val="13"/>
              </w:rPr>
              <w:t>#</w:t>
            </w:r>
          </w:p>
        </w:tc>
        <w:tc>
          <w:tcPr>
            <w:tcW w:type="dxa" w:w="1704"/>
            <w:shd w:fill="1F4E78"/>
            <w:vAlign w:val="center"/>
            <w:tcMar>
              <w:top w:w="80" w:type="dxa"/>
              <w:start w:w="80" w:type="dxa"/>
              <w:bottom w:w="80" w:type="dxa"/>
              <w:end w:w="80" w:type="dxa"/>
            </w:tcMar>
          </w:tcPr>
          <w:p>
            <w:r>
              <w:rPr>
                <w:b/>
                <w:color w:val="FFFFFF"/>
                <w:sz w:val="13"/>
              </w:rPr>
              <w:t>Column</w:t>
            </w:r>
          </w:p>
        </w:tc>
        <w:tc>
          <w:tcPr>
            <w:tcW w:type="dxa" w:w="1704"/>
            <w:shd w:fill="1F4E78"/>
            <w:vAlign w:val="center"/>
            <w:tcMar>
              <w:top w:w="80" w:type="dxa"/>
              <w:start w:w="80" w:type="dxa"/>
              <w:bottom w:w="80" w:type="dxa"/>
              <w:end w:w="80" w:type="dxa"/>
            </w:tcMar>
          </w:tcPr>
          <w:p>
            <w:r>
              <w:rPr>
                <w:b/>
                <w:color w:val="FFFFFF"/>
                <w:sz w:val="13"/>
              </w:rPr>
              <w:t>Data type</w:t>
            </w:r>
          </w:p>
        </w:tc>
        <w:tc>
          <w:tcPr>
            <w:tcW w:type="dxa" w:w="1704"/>
            <w:shd w:fill="1F4E78"/>
            <w:vAlign w:val="center"/>
            <w:tcMar>
              <w:top w:w="80" w:type="dxa"/>
              <w:start w:w="80" w:type="dxa"/>
              <w:bottom w:w="80" w:type="dxa"/>
              <w:end w:w="80" w:type="dxa"/>
            </w:tcMar>
          </w:tcPr>
          <w:p>
            <w:r>
              <w:rPr>
                <w:b/>
                <w:color w:val="FFFFFF"/>
                <w:sz w:val="13"/>
              </w:rPr>
              <w:t>Nullable</w:t>
            </w:r>
          </w:p>
        </w:tc>
        <w:tc>
          <w:tcPr>
            <w:tcW w:type="dxa" w:w="1704"/>
            <w:shd w:fill="1F4E78"/>
            <w:vAlign w:val="center"/>
            <w:tcMar>
              <w:top w:w="80" w:type="dxa"/>
              <w:start w:w="80" w:type="dxa"/>
              <w:bottom w:w="80" w:type="dxa"/>
              <w:end w:w="80" w:type="dxa"/>
            </w:tcMar>
          </w:tcPr>
          <w:p>
            <w:r>
              <w:rPr>
                <w:b/>
                <w:color w:val="FFFFFF"/>
                <w:sz w:val="13"/>
              </w:rPr>
              <w:t>Default</w:t>
            </w:r>
          </w:p>
        </w:tc>
        <w:tc>
          <w:tcPr>
            <w:tcW w:type="dxa" w:w="1704"/>
            <w:shd w:fill="1F4E78"/>
            <w:vAlign w:val="center"/>
            <w:tcMar>
              <w:top w:w="80" w:type="dxa"/>
              <w:start w:w="80" w:type="dxa"/>
              <w:bottom w:w="80" w:type="dxa"/>
              <w:end w:w="80" w:type="dxa"/>
            </w:tcMar>
          </w:tcPr>
          <w:p>
            <w:r>
              <w:rPr>
                <w:b/>
                <w:color w:val="FFFFFF"/>
                <w:sz w:val="13"/>
              </w:rPr>
              <w:t>Flags</w:t>
            </w:r>
          </w:p>
        </w:tc>
      </w:tr>
      <w:tr>
        <w:trPr>
          <w:cantSplit/>
        </w:trPr>
        <w:tc>
          <w:tcPr>
            <w:tcW w:type="dxa" w:w="1704"/>
            <w:vAlign w:val="center"/>
            <w:tcMar>
              <w:top w:w="80" w:type="dxa"/>
              <w:start w:w="80" w:type="dxa"/>
              <w:bottom w:w="80" w:type="dxa"/>
              <w:end w:w="80" w:type="dxa"/>
            </w:tcMar>
          </w:tcPr>
          <w:p>
            <w:pPr>
              <w:spacing w:after="0"/>
            </w:pPr>
            <w:r>
              <w:rPr>
                <w:sz w:val="13"/>
              </w:rPr>
              <w:t>1</w:t>
            </w:r>
          </w:p>
        </w:tc>
        <w:tc>
          <w:tcPr>
            <w:tcW w:type="dxa" w:w="1704"/>
            <w:vAlign w:val="center"/>
            <w:tcMar>
              <w:top w:w="80" w:type="dxa"/>
              <w:start w:w="80" w:type="dxa"/>
              <w:bottom w:w="80" w:type="dxa"/>
              <w:end w:w="80" w:type="dxa"/>
            </w:tcMar>
          </w:tcPr>
          <w:p>
            <w:pPr>
              <w:spacing w:after="0"/>
            </w:pPr>
            <w:r>
              <w:rPr>
                <w:sz w:val="13"/>
              </w:rPr>
              <w:t>abbrevtype</w:t>
            </w:r>
          </w:p>
        </w:tc>
        <w:tc>
          <w:tcPr>
            <w:tcW w:type="dxa" w:w="1704"/>
            <w:vAlign w:val="center"/>
            <w:tcMar>
              <w:top w:w="80" w:type="dxa"/>
              <w:start w:w="80" w:type="dxa"/>
              <w:bottom w:w="80" w:type="dxa"/>
              <w:end w:w="80" w:type="dxa"/>
            </w:tcMar>
          </w:tcPr>
          <w:p>
            <w:pPr>
              <w:spacing w:after="0"/>
            </w:pPr>
            <w:r>
              <w:rPr>
                <w:sz w:val="13"/>
              </w:rPr>
              <w:t>nvarchar(192)</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w:t>
            </w:r>
          </w:p>
        </w:tc>
        <w:tc>
          <w:tcPr>
            <w:tcW w:type="dxa" w:w="1704"/>
            <w:vAlign w:val="center"/>
            <w:tcMar>
              <w:top w:w="80" w:type="dxa"/>
              <w:start w:w="80" w:type="dxa"/>
              <w:bottom w:w="80" w:type="dxa"/>
              <w:end w:w="80" w:type="dxa"/>
            </w:tcMar>
            <w:shd w:fill="F4F7FA"/>
          </w:tcPr>
          <w:p>
            <w:pPr>
              <w:spacing w:after="0"/>
            </w:pPr>
            <w:r>
              <w:rPr>
                <w:sz w:val="13"/>
              </w:rPr>
              <w:t>accountbasednumber</w:t>
            </w:r>
          </w:p>
        </w:tc>
        <w:tc>
          <w:tcPr>
            <w:tcW w:type="dxa" w:w="1704"/>
            <w:vAlign w:val="center"/>
            <w:tcMar>
              <w:top w:w="80" w:type="dxa"/>
              <w:start w:w="80" w:type="dxa"/>
              <w:bottom w:w="80" w:type="dxa"/>
              <w:end w:w="80" w:type="dxa"/>
            </w:tcMar>
            <w:shd w:fill="F4F7FA"/>
          </w:tcPr>
          <w:p>
            <w:pPr>
              <w:spacing w:after="0"/>
            </w:pPr>
            <w:r>
              <w:rPr>
                <w:sz w:val="13"/>
              </w:rPr>
              <w:t>nvarchar(138)</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w:t>
            </w:r>
          </w:p>
        </w:tc>
        <w:tc>
          <w:tcPr>
            <w:tcW w:type="dxa" w:w="1704"/>
            <w:vAlign w:val="center"/>
            <w:tcMar>
              <w:top w:w="80" w:type="dxa"/>
              <w:start w:w="80" w:type="dxa"/>
              <w:bottom w:w="80" w:type="dxa"/>
              <w:end w:w="80" w:type="dxa"/>
            </w:tcMar>
          </w:tcPr>
          <w:p>
            <w:pPr>
              <w:spacing w:after="0"/>
            </w:pPr>
            <w:r>
              <w:rPr>
                <w:sz w:val="13"/>
              </w:rPr>
              <w:t>actualproductionenddate</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w:t>
            </w:r>
          </w:p>
        </w:tc>
        <w:tc>
          <w:tcPr>
            <w:tcW w:type="dxa" w:w="1704"/>
            <w:vAlign w:val="center"/>
            <w:tcMar>
              <w:top w:w="80" w:type="dxa"/>
              <w:start w:w="80" w:type="dxa"/>
              <w:bottom w:w="80" w:type="dxa"/>
              <w:end w:w="80" w:type="dxa"/>
            </w:tcMar>
            <w:shd w:fill="F4F7FA"/>
          </w:tcPr>
          <w:p>
            <w:pPr>
              <w:spacing w:after="0"/>
            </w:pPr>
            <w:r>
              <w:rPr>
                <w:sz w:val="13"/>
              </w:rPr>
              <w:t>actualproductionstartdate</w:t>
            </w:r>
          </w:p>
        </w:tc>
        <w:tc>
          <w:tcPr>
            <w:tcW w:type="dxa" w:w="1704"/>
            <w:vAlign w:val="center"/>
            <w:tcMar>
              <w:top w:w="80" w:type="dxa"/>
              <w:start w:w="80" w:type="dxa"/>
              <w:bottom w:w="80" w:type="dxa"/>
              <w:end w:w="80" w:type="dxa"/>
            </w:tcMar>
            <w:shd w:fill="F4F7FA"/>
          </w:tcPr>
          <w:p>
            <w:pPr>
              <w:spacing w:after="0"/>
            </w:pPr>
            <w:r>
              <w:rPr>
                <w:sz w:val="13"/>
              </w:rPr>
              <w:t>datetime</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w:t>
            </w:r>
          </w:p>
        </w:tc>
        <w:tc>
          <w:tcPr>
            <w:tcW w:type="dxa" w:w="1704"/>
            <w:vAlign w:val="center"/>
            <w:tcMar>
              <w:top w:w="80" w:type="dxa"/>
              <w:start w:w="80" w:type="dxa"/>
              <w:bottom w:w="80" w:type="dxa"/>
              <w:end w:w="80" w:type="dxa"/>
            </w:tcMar>
          </w:tcPr>
          <w:p>
            <w:pPr>
              <w:spacing w:after="0"/>
            </w:pPr>
            <w:r>
              <w:rPr>
                <w:sz w:val="13"/>
              </w:rPr>
              <w:t>actualshipdate</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w:t>
            </w:r>
          </w:p>
        </w:tc>
        <w:tc>
          <w:tcPr>
            <w:tcW w:type="dxa" w:w="1704"/>
            <w:vAlign w:val="center"/>
            <w:tcMar>
              <w:top w:w="80" w:type="dxa"/>
              <w:start w:w="80" w:type="dxa"/>
              <w:bottom w:w="80" w:type="dxa"/>
              <w:end w:w="80" w:type="dxa"/>
            </w:tcMar>
            <w:shd w:fill="F4F7FA"/>
          </w:tcPr>
          <w:p>
            <w:pPr>
              <w:spacing w:after="0"/>
            </w:pPr>
            <w:r>
              <w:rPr>
                <w:sz w:val="13"/>
              </w:rPr>
              <w:t>altsalestotal</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w:t>
            </w:r>
          </w:p>
        </w:tc>
        <w:tc>
          <w:tcPr>
            <w:tcW w:type="dxa" w:w="1704"/>
            <w:vAlign w:val="center"/>
            <w:tcMar>
              <w:top w:w="80" w:type="dxa"/>
              <w:start w:w="80" w:type="dxa"/>
              <w:bottom w:w="80" w:type="dxa"/>
              <w:end w:w="80" w:type="dxa"/>
            </w:tcMar>
          </w:tcPr>
          <w:p>
            <w:pPr>
              <w:spacing w:after="0"/>
            </w:pPr>
            <w:r>
              <w:rPr>
                <w:sz w:val="13"/>
              </w:rPr>
              <w:t>amountunbilled</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8</w:t>
            </w:r>
          </w:p>
        </w:tc>
        <w:tc>
          <w:tcPr>
            <w:tcW w:type="dxa" w:w="1704"/>
            <w:vAlign w:val="center"/>
            <w:tcMar>
              <w:top w:w="80" w:type="dxa"/>
              <w:start w:w="80" w:type="dxa"/>
              <w:bottom w:w="80" w:type="dxa"/>
              <w:end w:w="80" w:type="dxa"/>
            </w:tcMar>
            <w:shd w:fill="F4F7FA"/>
          </w:tcPr>
          <w:p>
            <w:pPr>
              <w:spacing w:after="0"/>
            </w:pPr>
            <w:r>
              <w:rPr>
                <w:sz w:val="13"/>
              </w:rPr>
              <w:t>applypickdecomposition</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9</w:t>
            </w:r>
          </w:p>
        </w:tc>
        <w:tc>
          <w:tcPr>
            <w:tcW w:type="dxa" w:w="1704"/>
            <w:vAlign w:val="center"/>
            <w:tcMar>
              <w:top w:w="80" w:type="dxa"/>
              <w:start w:w="80" w:type="dxa"/>
              <w:bottom w:w="80" w:type="dxa"/>
              <w:end w:w="80" w:type="dxa"/>
            </w:tcMar>
          </w:tcPr>
          <w:p>
            <w:pPr>
              <w:spacing w:after="0"/>
            </w:pPr>
            <w:r>
              <w:rPr>
                <w:sz w:val="13"/>
              </w:rPr>
              <w:t>approvalstatus</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10</w:t>
            </w:r>
          </w:p>
        </w:tc>
        <w:tc>
          <w:tcPr>
            <w:tcW w:type="dxa" w:w="1704"/>
            <w:vAlign w:val="center"/>
            <w:tcMar>
              <w:top w:w="80" w:type="dxa"/>
              <w:start w:w="80" w:type="dxa"/>
              <w:bottom w:w="80" w:type="dxa"/>
              <w:end w:w="80" w:type="dxa"/>
            </w:tcMar>
            <w:shd w:fill="F4F7FA"/>
          </w:tcPr>
          <w:p>
            <w:pPr>
              <w:spacing w:after="0"/>
            </w:pPr>
            <w:r>
              <w:rPr>
                <w:sz w:val="13"/>
              </w:rPr>
              <w:t>balsegstatus</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11</w:t>
            </w:r>
          </w:p>
        </w:tc>
        <w:tc>
          <w:tcPr>
            <w:tcW w:type="dxa" w:w="1704"/>
            <w:vAlign w:val="center"/>
            <w:tcMar>
              <w:top w:w="80" w:type="dxa"/>
              <w:start w:w="80" w:type="dxa"/>
              <w:bottom w:w="80" w:type="dxa"/>
              <w:end w:w="80" w:type="dxa"/>
            </w:tcMar>
          </w:tcPr>
          <w:p>
            <w:pPr>
              <w:spacing w:after="0"/>
            </w:pPr>
            <w:r>
              <w:rPr>
                <w:sz w:val="13"/>
              </w:rPr>
              <w:t>billingaddress</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12</w:t>
            </w:r>
          </w:p>
        </w:tc>
        <w:tc>
          <w:tcPr>
            <w:tcW w:type="dxa" w:w="1704"/>
            <w:vAlign w:val="center"/>
            <w:tcMar>
              <w:top w:w="80" w:type="dxa"/>
              <w:start w:w="80" w:type="dxa"/>
              <w:bottom w:w="80" w:type="dxa"/>
              <w:end w:w="80" w:type="dxa"/>
            </w:tcMar>
            <w:shd w:fill="F4F7FA"/>
          </w:tcPr>
          <w:p>
            <w:pPr>
              <w:spacing w:after="0"/>
            </w:pPr>
            <w:r>
              <w:rPr>
                <w:sz w:val="13"/>
              </w:rPr>
              <w:t>billingstatus</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13</w:t>
            </w:r>
          </w:p>
        </w:tc>
        <w:tc>
          <w:tcPr>
            <w:tcW w:type="dxa" w:w="1704"/>
            <w:vAlign w:val="center"/>
            <w:tcMar>
              <w:top w:w="80" w:type="dxa"/>
              <w:start w:w="80" w:type="dxa"/>
              <w:bottom w:w="80" w:type="dxa"/>
              <w:end w:w="80" w:type="dxa"/>
            </w:tcMar>
          </w:tcPr>
          <w:p>
            <w:pPr>
              <w:spacing w:after="0"/>
            </w:pPr>
            <w:r>
              <w:rPr>
                <w:sz w:val="13"/>
              </w:rPr>
              <w:t>billofmaterials</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14</w:t>
            </w:r>
          </w:p>
        </w:tc>
        <w:tc>
          <w:tcPr>
            <w:tcW w:type="dxa" w:w="1704"/>
            <w:vAlign w:val="center"/>
            <w:tcMar>
              <w:top w:w="80" w:type="dxa"/>
              <w:start w:w="80" w:type="dxa"/>
              <w:bottom w:w="80" w:type="dxa"/>
              <w:end w:w="80" w:type="dxa"/>
            </w:tcMar>
            <w:shd w:fill="F4F7FA"/>
          </w:tcPr>
          <w:p>
            <w:pPr>
              <w:spacing w:after="0"/>
            </w:pPr>
            <w:r>
              <w:rPr>
                <w:sz w:val="13"/>
              </w:rPr>
              <w:t>billofmaterialsrevision</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15</w:t>
            </w:r>
          </w:p>
        </w:tc>
        <w:tc>
          <w:tcPr>
            <w:tcW w:type="dxa" w:w="1704"/>
            <w:vAlign w:val="center"/>
            <w:tcMar>
              <w:top w:w="80" w:type="dxa"/>
              <w:start w:w="80" w:type="dxa"/>
              <w:bottom w:w="80" w:type="dxa"/>
              <w:end w:w="80" w:type="dxa"/>
            </w:tcMar>
          </w:tcPr>
          <w:p>
            <w:pPr>
              <w:spacing w:after="0"/>
            </w:pPr>
            <w:r>
              <w:rPr>
                <w:sz w:val="13"/>
              </w:rPr>
              <w:t>bulkprocsubmission</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16</w:t>
            </w:r>
          </w:p>
        </w:tc>
        <w:tc>
          <w:tcPr>
            <w:tcW w:type="dxa" w:w="1704"/>
            <w:vAlign w:val="center"/>
            <w:tcMar>
              <w:top w:w="80" w:type="dxa"/>
              <w:start w:w="80" w:type="dxa"/>
              <w:bottom w:w="80" w:type="dxa"/>
              <w:end w:w="80" w:type="dxa"/>
            </w:tcMar>
            <w:shd w:fill="F4F7FA"/>
          </w:tcPr>
          <w:p>
            <w:pPr>
              <w:spacing w:after="0"/>
            </w:pPr>
            <w:r>
              <w:rPr>
                <w:sz w:val="13"/>
              </w:rPr>
              <w:t>businesseventsprocessinghistory</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17</w:t>
            </w:r>
          </w:p>
        </w:tc>
        <w:tc>
          <w:tcPr>
            <w:tcW w:type="dxa" w:w="1704"/>
            <w:vAlign w:val="center"/>
            <w:tcMar>
              <w:top w:w="80" w:type="dxa"/>
              <w:start w:w="80" w:type="dxa"/>
              <w:bottom w:w="80" w:type="dxa"/>
              <w:end w:w="80" w:type="dxa"/>
            </w:tcMar>
          </w:tcPr>
          <w:p>
            <w:pPr>
              <w:spacing w:after="0"/>
            </w:pPr>
            <w:r>
              <w:rPr>
                <w:sz w:val="13"/>
              </w:rPr>
              <w:t>buyingreason</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18</w:t>
            </w:r>
          </w:p>
        </w:tc>
        <w:tc>
          <w:tcPr>
            <w:tcW w:type="dxa" w:w="1704"/>
            <w:vAlign w:val="center"/>
            <w:tcMar>
              <w:top w:w="80" w:type="dxa"/>
              <w:start w:w="80" w:type="dxa"/>
              <w:bottom w:w="80" w:type="dxa"/>
              <w:end w:w="80" w:type="dxa"/>
            </w:tcMar>
            <w:shd w:fill="F4F7FA"/>
          </w:tcPr>
          <w:p>
            <w:pPr>
              <w:spacing w:after="0"/>
            </w:pPr>
            <w:r>
              <w:rPr>
                <w:sz w:val="13"/>
              </w:rPr>
              <w:t>buyingtimeframe</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19</w:t>
            </w:r>
          </w:p>
        </w:tc>
        <w:tc>
          <w:tcPr>
            <w:tcW w:type="dxa" w:w="1704"/>
            <w:vAlign w:val="center"/>
            <w:tcMar>
              <w:top w:w="80" w:type="dxa"/>
              <w:start w:w="80" w:type="dxa"/>
              <w:bottom w:w="80" w:type="dxa"/>
              <w:end w:w="80" w:type="dxa"/>
            </w:tcMar>
          </w:tcPr>
          <w:p>
            <w:pPr>
              <w:spacing w:after="0"/>
            </w:pPr>
            <w:r>
              <w:rPr>
                <w:sz w:val="13"/>
              </w:rPr>
              <w:t>closedate</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20</w:t>
            </w:r>
          </w:p>
        </w:tc>
        <w:tc>
          <w:tcPr>
            <w:tcW w:type="dxa" w:w="1704"/>
            <w:vAlign w:val="center"/>
            <w:tcMar>
              <w:top w:w="80" w:type="dxa"/>
              <w:start w:w="80" w:type="dxa"/>
              <w:bottom w:w="80" w:type="dxa"/>
              <w:end w:w="80" w:type="dxa"/>
            </w:tcMar>
            <w:shd w:fill="F4F7FA"/>
          </w:tcPr>
          <w:p>
            <w:pPr>
              <w:spacing w:after="0"/>
            </w:pPr>
            <w:r>
              <w:rPr>
                <w:sz w:val="13"/>
              </w:rPr>
              <w:t>committed</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21</w:t>
            </w:r>
          </w:p>
        </w:tc>
        <w:tc>
          <w:tcPr>
            <w:tcW w:type="dxa" w:w="1704"/>
            <w:vAlign w:val="center"/>
            <w:tcMar>
              <w:top w:w="80" w:type="dxa"/>
              <w:start w:w="80" w:type="dxa"/>
              <w:bottom w:w="80" w:type="dxa"/>
              <w:end w:w="80" w:type="dxa"/>
            </w:tcMar>
          </w:tcPr>
          <w:p>
            <w:pPr>
              <w:spacing w:after="0"/>
            </w:pPr>
            <w:r>
              <w:rPr>
                <w:sz w:val="13"/>
              </w:rPr>
              <w:t>completeddate</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22</w:t>
            </w:r>
          </w:p>
        </w:tc>
        <w:tc>
          <w:tcPr>
            <w:tcW w:type="dxa" w:w="1704"/>
            <w:vAlign w:val="center"/>
            <w:tcMar>
              <w:top w:w="80" w:type="dxa"/>
              <w:start w:w="80" w:type="dxa"/>
              <w:bottom w:w="80" w:type="dxa"/>
              <w:end w:w="80" w:type="dxa"/>
            </w:tcMar>
            <w:shd w:fill="F4F7FA"/>
          </w:tcPr>
          <w:p>
            <w:pPr>
              <w:spacing w:after="0"/>
            </w:pPr>
            <w:r>
              <w:rPr>
                <w:sz w:val="13"/>
              </w:rPr>
              <w:t>completeddatetime</w:t>
            </w:r>
          </w:p>
        </w:tc>
        <w:tc>
          <w:tcPr>
            <w:tcW w:type="dxa" w:w="1704"/>
            <w:vAlign w:val="center"/>
            <w:tcMar>
              <w:top w:w="80" w:type="dxa"/>
              <w:start w:w="80" w:type="dxa"/>
              <w:bottom w:w="80" w:type="dxa"/>
              <w:end w:w="80" w:type="dxa"/>
            </w:tcMar>
            <w:shd w:fill="F4F7FA"/>
          </w:tcPr>
          <w:p>
            <w:pPr>
              <w:spacing w:after="0"/>
            </w:pPr>
            <w:r>
              <w:rPr>
                <w:sz w:val="13"/>
              </w:rPr>
              <w:t>datetime</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23</w:t>
            </w:r>
          </w:p>
        </w:tc>
        <w:tc>
          <w:tcPr>
            <w:tcW w:type="dxa" w:w="1704"/>
            <w:vAlign w:val="center"/>
            <w:tcMar>
              <w:top w:w="80" w:type="dxa"/>
              <w:start w:w="80" w:type="dxa"/>
              <w:bottom w:w="80" w:type="dxa"/>
              <w:end w:w="80" w:type="dxa"/>
            </w:tcMar>
          </w:tcPr>
          <w:p>
            <w:pPr>
              <w:spacing w:after="0"/>
            </w:pPr>
            <w:r>
              <w:rPr>
                <w:sz w:val="13"/>
              </w:rPr>
              <w:t>couponcode</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24</w:t>
            </w:r>
          </w:p>
        </w:tc>
        <w:tc>
          <w:tcPr>
            <w:tcW w:type="dxa" w:w="1704"/>
            <w:vAlign w:val="center"/>
            <w:tcMar>
              <w:top w:w="80" w:type="dxa"/>
              <w:start w:w="80" w:type="dxa"/>
              <w:bottom w:w="80" w:type="dxa"/>
              <w:end w:w="80" w:type="dxa"/>
            </w:tcMar>
            <w:shd w:fill="F4F7FA"/>
          </w:tcPr>
          <w:p>
            <w:pPr>
              <w:spacing w:after="0"/>
            </w:pPr>
            <w:r>
              <w:rPr>
                <w:sz w:val="13"/>
              </w:rPr>
              <w:t>createdby</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25</w:t>
            </w:r>
          </w:p>
        </w:tc>
        <w:tc>
          <w:tcPr>
            <w:tcW w:type="dxa" w:w="1704"/>
            <w:vAlign w:val="center"/>
            <w:tcMar>
              <w:top w:w="80" w:type="dxa"/>
              <w:start w:w="80" w:type="dxa"/>
              <w:bottom w:w="80" w:type="dxa"/>
              <w:end w:w="80" w:type="dxa"/>
            </w:tcMar>
          </w:tcPr>
          <w:p>
            <w:pPr>
              <w:spacing w:after="0"/>
            </w:pPr>
            <w:r>
              <w:rPr>
                <w:sz w:val="13"/>
              </w:rPr>
              <w:t>createddate</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26</w:t>
            </w:r>
          </w:p>
        </w:tc>
        <w:tc>
          <w:tcPr>
            <w:tcW w:type="dxa" w:w="1704"/>
            <w:vAlign w:val="center"/>
            <w:tcMar>
              <w:top w:w="80" w:type="dxa"/>
              <w:start w:w="80" w:type="dxa"/>
              <w:bottom w:w="80" w:type="dxa"/>
              <w:end w:w="80" w:type="dxa"/>
            </w:tcMar>
            <w:shd w:fill="F4F7FA"/>
          </w:tcPr>
          <w:p>
            <w:pPr>
              <w:spacing w:after="0"/>
            </w:pPr>
            <w:r>
              <w:rPr>
                <w:sz w:val="13"/>
              </w:rPr>
              <w:t>createddatetime</w:t>
            </w:r>
          </w:p>
        </w:tc>
        <w:tc>
          <w:tcPr>
            <w:tcW w:type="dxa" w:w="1704"/>
            <w:vAlign w:val="center"/>
            <w:tcMar>
              <w:top w:w="80" w:type="dxa"/>
              <w:start w:w="80" w:type="dxa"/>
              <w:bottom w:w="80" w:type="dxa"/>
              <w:end w:w="80" w:type="dxa"/>
            </w:tcMar>
            <w:shd w:fill="F4F7FA"/>
          </w:tcPr>
          <w:p>
            <w:pPr>
              <w:spacing w:after="0"/>
            </w:pPr>
            <w:r>
              <w:rPr>
                <w:sz w:val="13"/>
              </w:rPr>
              <w:t>datetime</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27</w:t>
            </w:r>
          </w:p>
        </w:tc>
        <w:tc>
          <w:tcPr>
            <w:tcW w:type="dxa" w:w="1704"/>
            <w:vAlign w:val="center"/>
            <w:tcMar>
              <w:top w:w="80" w:type="dxa"/>
              <w:start w:w="80" w:type="dxa"/>
              <w:bottom w:w="80" w:type="dxa"/>
              <w:end w:w="80" w:type="dxa"/>
            </w:tcMar>
          </w:tcPr>
          <w:p>
            <w:pPr>
              <w:spacing w:after="0"/>
            </w:pPr>
            <w:r>
              <w:rPr>
                <w:sz w:val="13"/>
              </w:rPr>
              <w:t>cseg_bb_mktg_exp</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28</w:t>
            </w:r>
          </w:p>
        </w:tc>
        <w:tc>
          <w:tcPr>
            <w:tcW w:type="dxa" w:w="1704"/>
            <w:vAlign w:val="center"/>
            <w:tcMar>
              <w:top w:w="80" w:type="dxa"/>
              <w:start w:w="80" w:type="dxa"/>
              <w:bottom w:w="80" w:type="dxa"/>
              <w:end w:w="80" w:type="dxa"/>
            </w:tcMar>
            <w:shd w:fill="F4F7FA"/>
          </w:tcPr>
          <w:p>
            <w:pPr>
              <w:spacing w:after="0"/>
            </w:pPr>
            <w:r>
              <w:rPr>
                <w:sz w:val="13"/>
              </w:rPr>
              <w:t>cseg_bb_sales_chann</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29</w:t>
            </w:r>
          </w:p>
        </w:tc>
        <w:tc>
          <w:tcPr>
            <w:tcW w:type="dxa" w:w="1704"/>
            <w:vAlign w:val="center"/>
            <w:tcMar>
              <w:top w:w="80" w:type="dxa"/>
              <w:start w:w="80" w:type="dxa"/>
              <w:bottom w:w="80" w:type="dxa"/>
              <w:end w:w="80" w:type="dxa"/>
            </w:tcMar>
          </w:tcPr>
          <w:p>
            <w:pPr>
              <w:spacing w:after="0"/>
            </w:pPr>
            <w:r>
              <w:rPr>
                <w:sz w:val="13"/>
              </w:rPr>
              <w:t>cseg_ccc_prod_line</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30</w:t>
            </w:r>
          </w:p>
        </w:tc>
        <w:tc>
          <w:tcPr>
            <w:tcW w:type="dxa" w:w="1704"/>
            <w:vAlign w:val="center"/>
            <w:tcMar>
              <w:top w:w="80" w:type="dxa"/>
              <w:start w:w="80" w:type="dxa"/>
              <w:bottom w:w="80" w:type="dxa"/>
              <w:end w:w="80" w:type="dxa"/>
            </w:tcMar>
            <w:shd w:fill="F4F7FA"/>
          </w:tcPr>
          <w:p>
            <w:pPr>
              <w:spacing w:after="0"/>
            </w:pPr>
            <w:r>
              <w:rPr>
                <w:sz w:val="13"/>
              </w:rPr>
              <w:t>cseg_product_type</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31</w:t>
            </w:r>
          </w:p>
        </w:tc>
        <w:tc>
          <w:tcPr>
            <w:tcW w:type="dxa" w:w="1704"/>
            <w:vAlign w:val="center"/>
            <w:tcMar>
              <w:top w:w="80" w:type="dxa"/>
              <w:start w:w="80" w:type="dxa"/>
              <w:bottom w:w="80" w:type="dxa"/>
              <w:end w:w="80" w:type="dxa"/>
            </w:tcMar>
          </w:tcPr>
          <w:p>
            <w:pPr>
              <w:spacing w:after="0"/>
            </w:pPr>
            <w:r>
              <w:rPr>
                <w:sz w:val="13"/>
              </w:rPr>
              <w:t>currency</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32</w:t>
            </w:r>
          </w:p>
        </w:tc>
        <w:tc>
          <w:tcPr>
            <w:tcW w:type="dxa" w:w="1704"/>
            <w:vAlign w:val="center"/>
            <w:tcMar>
              <w:top w:w="80" w:type="dxa"/>
              <w:start w:w="80" w:type="dxa"/>
              <w:bottom w:w="80" w:type="dxa"/>
              <w:end w:w="80" w:type="dxa"/>
            </w:tcMar>
            <w:shd w:fill="F4F7FA"/>
          </w:tcPr>
          <w:p>
            <w:pPr>
              <w:spacing w:after="0"/>
            </w:pPr>
            <w:r>
              <w:rPr>
                <w:sz w:val="13"/>
              </w:rPr>
              <w:t>custbody1</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33</w:t>
            </w:r>
          </w:p>
        </w:tc>
        <w:tc>
          <w:tcPr>
            <w:tcW w:type="dxa" w:w="1704"/>
            <w:vAlign w:val="center"/>
            <w:tcMar>
              <w:top w:w="80" w:type="dxa"/>
              <w:start w:w="80" w:type="dxa"/>
              <w:bottom w:w="80" w:type="dxa"/>
              <w:end w:w="80" w:type="dxa"/>
            </w:tcMar>
          </w:tcPr>
          <w:p>
            <w:pPr>
              <w:spacing w:after="0"/>
            </w:pPr>
            <w:r>
              <w:rPr>
                <w:sz w:val="13"/>
              </w:rPr>
              <w:t>custbody2</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34</w:t>
            </w:r>
          </w:p>
        </w:tc>
        <w:tc>
          <w:tcPr>
            <w:tcW w:type="dxa" w:w="1704"/>
            <w:vAlign w:val="center"/>
            <w:tcMar>
              <w:top w:w="80" w:type="dxa"/>
              <w:start w:w="80" w:type="dxa"/>
              <w:bottom w:w="80" w:type="dxa"/>
              <w:end w:w="80" w:type="dxa"/>
            </w:tcMar>
            <w:shd w:fill="F4F7FA"/>
          </w:tcPr>
          <w:p>
            <w:pPr>
              <w:spacing w:after="0"/>
            </w:pPr>
            <w:r>
              <w:rPr>
                <w:sz w:val="13"/>
              </w:rPr>
              <w:t>custbody3</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35</w:t>
            </w:r>
          </w:p>
        </w:tc>
        <w:tc>
          <w:tcPr>
            <w:tcW w:type="dxa" w:w="1704"/>
            <w:vAlign w:val="center"/>
            <w:tcMar>
              <w:top w:w="80" w:type="dxa"/>
              <w:start w:w="80" w:type="dxa"/>
              <w:bottom w:w="80" w:type="dxa"/>
              <w:end w:w="80" w:type="dxa"/>
            </w:tcMar>
          </w:tcPr>
          <w:p>
            <w:pPr>
              <w:spacing w:after="0"/>
            </w:pPr>
            <w:r>
              <w:rPr>
                <w:sz w:val="13"/>
              </w:rPr>
              <w:t>custbody4</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36</w:t>
            </w:r>
          </w:p>
        </w:tc>
        <w:tc>
          <w:tcPr>
            <w:tcW w:type="dxa" w:w="1704"/>
            <w:vAlign w:val="center"/>
            <w:tcMar>
              <w:top w:w="80" w:type="dxa"/>
              <w:start w:w="80" w:type="dxa"/>
              <w:bottom w:w="80" w:type="dxa"/>
              <w:end w:w="80" w:type="dxa"/>
            </w:tcMar>
            <w:shd w:fill="F4F7FA"/>
          </w:tcPr>
          <w:p>
            <w:pPr>
              <w:spacing w:after="0"/>
            </w:pPr>
            <w:r>
              <w:rPr>
                <w:sz w:val="13"/>
              </w:rPr>
              <w:t>custbody5</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37</w:t>
            </w:r>
          </w:p>
        </w:tc>
        <w:tc>
          <w:tcPr>
            <w:tcW w:type="dxa" w:w="1704"/>
            <w:vAlign w:val="center"/>
            <w:tcMar>
              <w:top w:w="80" w:type="dxa"/>
              <w:start w:w="80" w:type="dxa"/>
              <w:bottom w:w="80" w:type="dxa"/>
              <w:end w:w="80" w:type="dxa"/>
            </w:tcMar>
          </w:tcPr>
          <w:p>
            <w:pPr>
              <w:spacing w:after="0"/>
            </w:pPr>
            <w:r>
              <w:rPr>
                <w:sz w:val="13"/>
              </w:rPr>
              <w:t>custbody6</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38</w:t>
            </w:r>
          </w:p>
        </w:tc>
        <w:tc>
          <w:tcPr>
            <w:tcW w:type="dxa" w:w="1704"/>
            <w:vAlign w:val="center"/>
            <w:tcMar>
              <w:top w:w="80" w:type="dxa"/>
              <w:start w:w="80" w:type="dxa"/>
              <w:bottom w:w="80" w:type="dxa"/>
              <w:end w:w="80" w:type="dxa"/>
            </w:tcMar>
            <w:shd w:fill="F4F7FA"/>
          </w:tcPr>
          <w:p>
            <w:pPr>
              <w:spacing w:after="0"/>
            </w:pPr>
            <w:r>
              <w:rPr>
                <w:sz w:val="13"/>
              </w:rPr>
              <w:t>custbody_10184_customer_entity_bank</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39</w:t>
            </w:r>
          </w:p>
        </w:tc>
        <w:tc>
          <w:tcPr>
            <w:tcW w:type="dxa" w:w="1704"/>
            <w:vAlign w:val="center"/>
            <w:tcMar>
              <w:top w:w="80" w:type="dxa"/>
              <w:start w:w="80" w:type="dxa"/>
              <w:bottom w:w="80" w:type="dxa"/>
              <w:end w:w="80" w:type="dxa"/>
            </w:tcMar>
          </w:tcPr>
          <w:p>
            <w:pPr>
              <w:spacing w:after="0"/>
            </w:pPr>
            <w:r>
              <w:rPr>
                <w:sz w:val="13"/>
              </w:rPr>
              <w:t>custbody_11187_pref_entity_bank</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40</w:t>
            </w:r>
          </w:p>
        </w:tc>
        <w:tc>
          <w:tcPr>
            <w:tcW w:type="dxa" w:w="1704"/>
            <w:vAlign w:val="center"/>
            <w:tcMar>
              <w:top w:w="80" w:type="dxa"/>
              <w:start w:w="80" w:type="dxa"/>
              <w:bottom w:w="80" w:type="dxa"/>
              <w:end w:w="80" w:type="dxa"/>
            </w:tcMar>
            <w:shd w:fill="F4F7FA"/>
          </w:tcPr>
          <w:p>
            <w:pPr>
              <w:spacing w:after="0"/>
            </w:pPr>
            <w:r>
              <w:rPr>
                <w:sz w:val="13"/>
              </w:rPr>
              <w:t>custbody_11724_bank_fee</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41</w:t>
            </w:r>
          </w:p>
        </w:tc>
        <w:tc>
          <w:tcPr>
            <w:tcW w:type="dxa" w:w="1704"/>
            <w:vAlign w:val="center"/>
            <w:tcMar>
              <w:top w:w="80" w:type="dxa"/>
              <w:start w:w="80" w:type="dxa"/>
              <w:bottom w:w="80" w:type="dxa"/>
              <w:end w:w="80" w:type="dxa"/>
            </w:tcMar>
          </w:tcPr>
          <w:p>
            <w:pPr>
              <w:spacing w:after="0"/>
            </w:pPr>
            <w:r>
              <w:rPr>
                <w:sz w:val="13"/>
              </w:rPr>
              <w:t>custbody_11724_pay_bank_fees</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42</w:t>
            </w:r>
          </w:p>
        </w:tc>
        <w:tc>
          <w:tcPr>
            <w:tcW w:type="dxa" w:w="1704"/>
            <w:vAlign w:val="center"/>
            <w:tcMar>
              <w:top w:w="80" w:type="dxa"/>
              <w:start w:w="80" w:type="dxa"/>
              <w:bottom w:w="80" w:type="dxa"/>
              <w:end w:w="80" w:type="dxa"/>
            </w:tcMar>
            <w:shd w:fill="F4F7FA"/>
          </w:tcPr>
          <w:p>
            <w:pPr>
              <w:spacing w:after="0"/>
            </w:pPr>
            <w:r>
              <w:rPr>
                <w:sz w:val="13"/>
              </w:rPr>
              <w:t>custbody_15529_emp_entity_bank</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43</w:t>
            </w:r>
          </w:p>
        </w:tc>
        <w:tc>
          <w:tcPr>
            <w:tcW w:type="dxa" w:w="1704"/>
            <w:vAlign w:val="center"/>
            <w:tcMar>
              <w:top w:w="80" w:type="dxa"/>
              <w:start w:w="80" w:type="dxa"/>
              <w:bottom w:w="80" w:type="dxa"/>
              <w:end w:w="80" w:type="dxa"/>
            </w:tcMar>
          </w:tcPr>
          <w:p>
            <w:pPr>
              <w:spacing w:after="0"/>
            </w:pPr>
            <w:r>
              <w:rPr>
                <w:sz w:val="13"/>
              </w:rPr>
              <w:t>custbody_15529_vendor_entity_bank</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44</w:t>
            </w:r>
          </w:p>
        </w:tc>
        <w:tc>
          <w:tcPr>
            <w:tcW w:type="dxa" w:w="1704"/>
            <w:vAlign w:val="center"/>
            <w:tcMar>
              <w:top w:w="80" w:type="dxa"/>
              <w:start w:w="80" w:type="dxa"/>
              <w:bottom w:w="80" w:type="dxa"/>
              <w:end w:w="80" w:type="dxa"/>
            </w:tcMar>
            <w:shd w:fill="F4F7FA"/>
          </w:tcPr>
          <w:p>
            <w:pPr>
              <w:spacing w:after="0"/>
            </w:pPr>
            <w:r>
              <w:rPr>
                <w:sz w:val="13"/>
              </w:rPr>
              <w:t>custbody_15699_exclude_from_ep_process</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45</w:t>
            </w:r>
          </w:p>
        </w:tc>
        <w:tc>
          <w:tcPr>
            <w:tcW w:type="dxa" w:w="1704"/>
            <w:vAlign w:val="center"/>
            <w:tcMar>
              <w:top w:w="80" w:type="dxa"/>
              <w:start w:w="80" w:type="dxa"/>
              <w:bottom w:w="80" w:type="dxa"/>
              <w:end w:w="80" w:type="dxa"/>
            </w:tcMar>
          </w:tcPr>
          <w:p>
            <w:pPr>
              <w:spacing w:after="0"/>
            </w:pPr>
            <w:r>
              <w:rPr>
                <w:sz w:val="13"/>
              </w:rPr>
              <w:t>custbody_15889_cust_refund_entity_bank</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46</w:t>
            </w:r>
          </w:p>
        </w:tc>
        <w:tc>
          <w:tcPr>
            <w:tcW w:type="dxa" w:w="1704"/>
            <w:vAlign w:val="center"/>
            <w:tcMar>
              <w:top w:w="80" w:type="dxa"/>
              <w:start w:w="80" w:type="dxa"/>
              <w:bottom w:w="80" w:type="dxa"/>
              <w:end w:w="80" w:type="dxa"/>
            </w:tcMar>
            <w:shd w:fill="F4F7FA"/>
          </w:tcPr>
          <w:p>
            <w:pPr>
              <w:spacing w:after="0"/>
            </w:pPr>
            <w:r>
              <w:rPr>
                <w:sz w:val="13"/>
              </w:rPr>
              <w:t>custbody_2663_reference_num</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47</w:t>
            </w:r>
          </w:p>
        </w:tc>
        <w:tc>
          <w:tcPr>
            <w:tcW w:type="dxa" w:w="1704"/>
            <w:vAlign w:val="center"/>
            <w:tcMar>
              <w:top w:w="80" w:type="dxa"/>
              <w:start w:w="80" w:type="dxa"/>
              <w:bottom w:w="80" w:type="dxa"/>
              <w:end w:w="80" w:type="dxa"/>
            </w:tcMar>
          </w:tcPr>
          <w:p>
            <w:pPr>
              <w:spacing w:after="0"/>
            </w:pPr>
            <w:r>
              <w:rPr>
                <w:sz w:val="13"/>
              </w:rPr>
              <w:t>custbody_3rd_party_billing_enabled</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48</w:t>
            </w:r>
          </w:p>
        </w:tc>
        <w:tc>
          <w:tcPr>
            <w:tcW w:type="dxa" w:w="1704"/>
            <w:vAlign w:val="center"/>
            <w:tcMar>
              <w:top w:w="80" w:type="dxa"/>
              <w:start w:w="80" w:type="dxa"/>
              <w:bottom w:w="80" w:type="dxa"/>
              <w:end w:w="80" w:type="dxa"/>
            </w:tcMar>
            <w:shd w:fill="F4F7FA"/>
          </w:tcPr>
          <w:p>
            <w:pPr>
              <w:spacing w:after="0"/>
            </w:pPr>
            <w:r>
              <w:rPr>
                <w:sz w:val="13"/>
              </w:rPr>
              <w:t>custbody_9997_autocash_assertion_field</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49</w:t>
            </w:r>
          </w:p>
        </w:tc>
        <w:tc>
          <w:tcPr>
            <w:tcW w:type="dxa" w:w="1704"/>
            <w:vAlign w:val="center"/>
            <w:tcMar>
              <w:top w:w="80" w:type="dxa"/>
              <w:start w:w="80" w:type="dxa"/>
              <w:bottom w:w="80" w:type="dxa"/>
              <w:end w:w="80" w:type="dxa"/>
            </w:tcMar>
          </w:tcPr>
          <w:p>
            <w:pPr>
              <w:spacing w:after="0"/>
            </w:pPr>
            <w:r>
              <w:rPr>
                <w:sz w:val="13"/>
              </w:rPr>
              <w:t>custbody_9997_is_for_ep_dd</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50</w:t>
            </w:r>
          </w:p>
        </w:tc>
        <w:tc>
          <w:tcPr>
            <w:tcW w:type="dxa" w:w="1704"/>
            <w:vAlign w:val="center"/>
            <w:tcMar>
              <w:top w:w="80" w:type="dxa"/>
              <w:start w:w="80" w:type="dxa"/>
              <w:bottom w:w="80" w:type="dxa"/>
              <w:end w:w="80" w:type="dxa"/>
            </w:tcMar>
            <w:shd w:fill="F4F7FA"/>
          </w:tcPr>
          <w:p>
            <w:pPr>
              <w:spacing w:after="0"/>
            </w:pPr>
            <w:r>
              <w:rPr>
                <w:sz w:val="13"/>
              </w:rPr>
              <w:t>custbody_9997_is_for_ep_eft</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51</w:t>
            </w:r>
          </w:p>
        </w:tc>
        <w:tc>
          <w:tcPr>
            <w:tcW w:type="dxa" w:w="1704"/>
            <w:vAlign w:val="center"/>
            <w:tcMar>
              <w:top w:w="80" w:type="dxa"/>
              <w:start w:w="80" w:type="dxa"/>
              <w:bottom w:w="80" w:type="dxa"/>
              <w:end w:w="80" w:type="dxa"/>
            </w:tcMar>
          </w:tcPr>
          <w:p>
            <w:pPr>
              <w:spacing w:after="0"/>
            </w:pPr>
            <w:r>
              <w:rPr>
                <w:sz w:val="13"/>
              </w:rPr>
              <w:t>custbody_9997_pfa_record</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52</w:t>
            </w:r>
          </w:p>
        </w:tc>
        <w:tc>
          <w:tcPr>
            <w:tcW w:type="dxa" w:w="1704"/>
            <w:vAlign w:val="center"/>
            <w:tcMar>
              <w:top w:w="80" w:type="dxa"/>
              <w:start w:w="80" w:type="dxa"/>
              <w:bottom w:w="80" w:type="dxa"/>
              <w:end w:w="80" w:type="dxa"/>
            </w:tcMar>
            <w:shd w:fill="F4F7FA"/>
          </w:tcPr>
          <w:p>
            <w:pPr>
              <w:spacing w:after="0"/>
            </w:pPr>
            <w:r>
              <w:rPr>
                <w:sz w:val="13"/>
              </w:rPr>
              <w:t>custbody_bb_address_error</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53</w:t>
            </w:r>
          </w:p>
        </w:tc>
        <w:tc>
          <w:tcPr>
            <w:tcW w:type="dxa" w:w="1704"/>
            <w:vAlign w:val="center"/>
            <w:tcMar>
              <w:top w:w="80" w:type="dxa"/>
              <w:start w:w="80" w:type="dxa"/>
              <w:bottom w:w="80" w:type="dxa"/>
              <w:end w:w="80" w:type="dxa"/>
            </w:tcMar>
          </w:tcPr>
          <w:p>
            <w:pPr>
              <w:spacing w:after="0"/>
            </w:pPr>
            <w:r>
              <w:rPr>
                <w:sz w:val="13"/>
              </w:rPr>
              <w:t>custbody_bb_assemblybuild_qa</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54</w:t>
            </w:r>
          </w:p>
        </w:tc>
        <w:tc>
          <w:tcPr>
            <w:tcW w:type="dxa" w:w="1704"/>
            <w:vAlign w:val="center"/>
            <w:tcMar>
              <w:top w:w="80" w:type="dxa"/>
              <w:start w:w="80" w:type="dxa"/>
              <w:bottom w:w="80" w:type="dxa"/>
              <w:end w:w="80" w:type="dxa"/>
            </w:tcMar>
            <w:shd w:fill="F4F7FA"/>
          </w:tcPr>
          <w:p>
            <w:pPr>
              <w:spacing w:after="0"/>
            </w:pPr>
            <w:r>
              <w:rPr>
                <w:sz w:val="13"/>
              </w:rPr>
              <w:t>custbody_bb_az_delivery_end1</w:t>
            </w:r>
          </w:p>
        </w:tc>
        <w:tc>
          <w:tcPr>
            <w:tcW w:type="dxa" w:w="1704"/>
            <w:vAlign w:val="center"/>
            <w:tcMar>
              <w:top w:w="80" w:type="dxa"/>
              <w:start w:w="80" w:type="dxa"/>
              <w:bottom w:w="80" w:type="dxa"/>
              <w:end w:w="80" w:type="dxa"/>
            </w:tcMar>
            <w:shd w:fill="F4F7FA"/>
          </w:tcPr>
          <w:p>
            <w:pPr>
              <w:spacing w:after="0"/>
            </w:pPr>
            <w:r>
              <w:rPr>
                <w:sz w:val="13"/>
              </w:rPr>
              <w:t>datetime</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55</w:t>
            </w:r>
          </w:p>
        </w:tc>
        <w:tc>
          <w:tcPr>
            <w:tcW w:type="dxa" w:w="1704"/>
            <w:vAlign w:val="center"/>
            <w:tcMar>
              <w:top w:w="80" w:type="dxa"/>
              <w:start w:w="80" w:type="dxa"/>
              <w:bottom w:w="80" w:type="dxa"/>
              <w:end w:w="80" w:type="dxa"/>
            </w:tcMar>
          </w:tcPr>
          <w:p>
            <w:pPr>
              <w:spacing w:after="0"/>
            </w:pPr>
            <w:r>
              <w:rPr>
                <w:sz w:val="13"/>
              </w:rPr>
              <w:t>custbody_bb_az_delivery_start</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56</w:t>
            </w:r>
          </w:p>
        </w:tc>
        <w:tc>
          <w:tcPr>
            <w:tcW w:type="dxa" w:w="1704"/>
            <w:vAlign w:val="center"/>
            <w:tcMar>
              <w:top w:w="80" w:type="dxa"/>
              <w:start w:w="80" w:type="dxa"/>
              <w:bottom w:w="80" w:type="dxa"/>
              <w:end w:w="80" w:type="dxa"/>
            </w:tcMar>
            <w:shd w:fill="F4F7FA"/>
          </w:tcPr>
          <w:p>
            <w:pPr>
              <w:spacing w:after="0"/>
            </w:pPr>
            <w:r>
              <w:rPr>
                <w:sz w:val="13"/>
              </w:rPr>
              <w:t>custbody_bb_bypass_address_error</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57</w:t>
            </w:r>
          </w:p>
        </w:tc>
        <w:tc>
          <w:tcPr>
            <w:tcW w:type="dxa" w:w="1704"/>
            <w:vAlign w:val="center"/>
            <w:tcMar>
              <w:top w:w="80" w:type="dxa"/>
              <w:start w:w="80" w:type="dxa"/>
              <w:bottom w:w="80" w:type="dxa"/>
              <w:end w:w="80" w:type="dxa"/>
            </w:tcMar>
          </w:tcPr>
          <w:p>
            <w:pPr>
              <w:spacing w:after="0"/>
            </w:pPr>
            <w:r>
              <w:rPr>
                <w:sz w:val="13"/>
              </w:rPr>
              <w:t>custbody_bb_cost_per_bar</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58</w:t>
            </w:r>
          </w:p>
        </w:tc>
        <w:tc>
          <w:tcPr>
            <w:tcW w:type="dxa" w:w="1704"/>
            <w:vAlign w:val="center"/>
            <w:tcMar>
              <w:top w:w="80" w:type="dxa"/>
              <w:start w:w="80" w:type="dxa"/>
              <w:bottom w:w="80" w:type="dxa"/>
              <w:end w:w="80" w:type="dxa"/>
            </w:tcMar>
            <w:shd w:fill="F4F7FA"/>
          </w:tcPr>
          <w:p>
            <w:pPr>
              <w:spacing w:after="0"/>
            </w:pPr>
            <w:r>
              <w:rPr>
                <w:sz w:val="13"/>
              </w:rPr>
              <w:t>custbody_bb_customer_po</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59</w:t>
            </w:r>
          </w:p>
        </w:tc>
        <w:tc>
          <w:tcPr>
            <w:tcW w:type="dxa" w:w="1704"/>
            <w:vAlign w:val="center"/>
            <w:tcMar>
              <w:top w:w="80" w:type="dxa"/>
              <w:start w:w="80" w:type="dxa"/>
              <w:bottom w:w="80" w:type="dxa"/>
              <w:end w:w="80" w:type="dxa"/>
            </w:tcMar>
          </w:tcPr>
          <w:p>
            <w:pPr>
              <w:spacing w:after="0"/>
            </w:pPr>
            <w:r>
              <w:rPr>
                <w:sz w:val="13"/>
              </w:rPr>
              <w:t>custbody_bb_delivery_type</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60</w:t>
            </w:r>
          </w:p>
        </w:tc>
        <w:tc>
          <w:tcPr>
            <w:tcW w:type="dxa" w:w="1704"/>
            <w:vAlign w:val="center"/>
            <w:tcMar>
              <w:top w:w="80" w:type="dxa"/>
              <w:start w:w="80" w:type="dxa"/>
              <w:bottom w:w="80" w:type="dxa"/>
              <w:end w:w="80" w:type="dxa"/>
            </w:tcMar>
            <w:shd w:fill="F4F7FA"/>
          </w:tcPr>
          <w:p>
            <w:pPr>
              <w:spacing w:after="0"/>
            </w:pPr>
            <w:r>
              <w:rPr>
                <w:sz w:val="13"/>
              </w:rPr>
              <w:t>custbody_bb_ehub_zone</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61</w:t>
            </w:r>
          </w:p>
        </w:tc>
        <w:tc>
          <w:tcPr>
            <w:tcW w:type="dxa" w:w="1704"/>
            <w:vAlign w:val="center"/>
            <w:tcMar>
              <w:top w:w="80" w:type="dxa"/>
              <w:start w:w="80" w:type="dxa"/>
              <w:bottom w:w="80" w:type="dxa"/>
              <w:end w:w="80" w:type="dxa"/>
            </w:tcMar>
          </w:tcPr>
          <w:p>
            <w:pPr>
              <w:spacing w:after="0"/>
            </w:pPr>
            <w:r>
              <w:rPr>
                <w:sz w:val="13"/>
              </w:rPr>
              <w:t>custbody_bb_has_address_error</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62</w:t>
            </w:r>
          </w:p>
        </w:tc>
        <w:tc>
          <w:tcPr>
            <w:tcW w:type="dxa" w:w="1704"/>
            <w:vAlign w:val="center"/>
            <w:tcMar>
              <w:top w:w="80" w:type="dxa"/>
              <w:start w:w="80" w:type="dxa"/>
              <w:bottom w:w="80" w:type="dxa"/>
              <w:end w:w="80" w:type="dxa"/>
            </w:tcMar>
            <w:shd w:fill="F4F7FA"/>
          </w:tcPr>
          <w:p>
            <w:pPr>
              <w:spacing w:after="0"/>
            </w:pPr>
            <w:r>
              <w:rPr>
                <w:sz w:val="13"/>
              </w:rPr>
              <w:t>custbody_bb_is_fully_committed</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63</w:t>
            </w:r>
          </w:p>
        </w:tc>
        <w:tc>
          <w:tcPr>
            <w:tcW w:type="dxa" w:w="1704"/>
            <w:vAlign w:val="center"/>
            <w:tcMar>
              <w:top w:w="80" w:type="dxa"/>
              <w:start w:w="80" w:type="dxa"/>
              <w:bottom w:w="80" w:type="dxa"/>
              <w:end w:w="80" w:type="dxa"/>
            </w:tcMar>
          </w:tcPr>
          <w:p>
            <w:pPr>
              <w:spacing w:after="0"/>
            </w:pPr>
            <w:r>
              <w:rPr>
                <w:sz w:val="13"/>
              </w:rPr>
              <w:t>custbody_bb_linked_po</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64</w:t>
            </w:r>
          </w:p>
        </w:tc>
        <w:tc>
          <w:tcPr>
            <w:tcW w:type="dxa" w:w="1704"/>
            <w:vAlign w:val="center"/>
            <w:tcMar>
              <w:top w:w="80" w:type="dxa"/>
              <w:start w:w="80" w:type="dxa"/>
              <w:bottom w:w="80" w:type="dxa"/>
              <w:end w:w="80" w:type="dxa"/>
            </w:tcMar>
            <w:shd w:fill="F4F7FA"/>
          </w:tcPr>
          <w:p>
            <w:pPr>
              <w:spacing w:after="0"/>
            </w:pPr>
            <w:r>
              <w:rPr>
                <w:sz w:val="13"/>
              </w:rPr>
              <w:t>custbody_bb_one_day_shipping</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65</w:t>
            </w:r>
          </w:p>
        </w:tc>
        <w:tc>
          <w:tcPr>
            <w:tcW w:type="dxa" w:w="1704"/>
            <w:vAlign w:val="center"/>
            <w:tcMar>
              <w:top w:w="80" w:type="dxa"/>
              <w:start w:w="80" w:type="dxa"/>
              <w:bottom w:w="80" w:type="dxa"/>
              <w:end w:w="80" w:type="dxa"/>
            </w:tcMar>
          </w:tcPr>
          <w:p>
            <w:pPr>
              <w:spacing w:after="0"/>
            </w:pPr>
            <w:r>
              <w:rPr>
                <w:sz w:val="13"/>
              </w:rPr>
              <w:t>custbody_bb_pallets_shipped</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66</w:t>
            </w:r>
          </w:p>
        </w:tc>
        <w:tc>
          <w:tcPr>
            <w:tcW w:type="dxa" w:w="1704"/>
            <w:vAlign w:val="center"/>
            <w:tcMar>
              <w:top w:w="80" w:type="dxa"/>
              <w:start w:w="80" w:type="dxa"/>
              <w:bottom w:w="80" w:type="dxa"/>
              <w:end w:w="80" w:type="dxa"/>
            </w:tcMar>
            <w:shd w:fill="F4F7FA"/>
          </w:tcPr>
          <w:p>
            <w:pPr>
              <w:spacing w:after="0"/>
            </w:pPr>
            <w:r>
              <w:rPr>
                <w:sz w:val="13"/>
              </w:rPr>
              <w:t>custbody_bb_refund_other_reason</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67</w:t>
            </w:r>
          </w:p>
        </w:tc>
        <w:tc>
          <w:tcPr>
            <w:tcW w:type="dxa" w:w="1704"/>
            <w:vAlign w:val="center"/>
            <w:tcMar>
              <w:top w:w="80" w:type="dxa"/>
              <w:start w:w="80" w:type="dxa"/>
              <w:bottom w:w="80" w:type="dxa"/>
              <w:end w:w="80" w:type="dxa"/>
            </w:tcMar>
          </w:tcPr>
          <w:p>
            <w:pPr>
              <w:spacing w:after="0"/>
            </w:pPr>
            <w:r>
              <w:rPr>
                <w:sz w:val="13"/>
              </w:rPr>
              <w:t>custbody_bb_refund_reason_code</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68</w:t>
            </w:r>
          </w:p>
        </w:tc>
        <w:tc>
          <w:tcPr>
            <w:tcW w:type="dxa" w:w="1704"/>
            <w:vAlign w:val="center"/>
            <w:tcMar>
              <w:top w:w="80" w:type="dxa"/>
              <w:start w:w="80" w:type="dxa"/>
              <w:bottom w:w="80" w:type="dxa"/>
              <w:end w:w="80" w:type="dxa"/>
            </w:tcMar>
            <w:shd w:fill="F4F7FA"/>
          </w:tcPr>
          <w:p>
            <w:pPr>
              <w:spacing w:after="0"/>
            </w:pPr>
            <w:r>
              <w:rPr>
                <w:sz w:val="13"/>
              </w:rPr>
              <w:t>custbody_bb_ship_end_date</w:t>
            </w:r>
          </w:p>
        </w:tc>
        <w:tc>
          <w:tcPr>
            <w:tcW w:type="dxa" w:w="1704"/>
            <w:vAlign w:val="center"/>
            <w:tcMar>
              <w:top w:w="80" w:type="dxa"/>
              <w:start w:w="80" w:type="dxa"/>
              <w:bottom w:w="80" w:type="dxa"/>
              <w:end w:w="80" w:type="dxa"/>
            </w:tcMar>
            <w:shd w:fill="F4F7FA"/>
          </w:tcPr>
          <w:p>
            <w:pPr>
              <w:spacing w:after="0"/>
            </w:pPr>
            <w:r>
              <w:rPr>
                <w:sz w:val="13"/>
              </w:rPr>
              <w:t>datetime</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69</w:t>
            </w:r>
          </w:p>
        </w:tc>
        <w:tc>
          <w:tcPr>
            <w:tcW w:type="dxa" w:w="1704"/>
            <w:vAlign w:val="center"/>
            <w:tcMar>
              <w:top w:w="80" w:type="dxa"/>
              <w:start w:w="80" w:type="dxa"/>
              <w:bottom w:w="80" w:type="dxa"/>
              <w:end w:w="80" w:type="dxa"/>
            </w:tcMar>
          </w:tcPr>
          <w:p>
            <w:pPr>
              <w:spacing w:after="0"/>
            </w:pPr>
            <w:r>
              <w:rPr>
                <w:sz w:val="13"/>
              </w:rPr>
              <w:t>custbody_bb_ship_service_level</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70</w:t>
            </w:r>
          </w:p>
        </w:tc>
        <w:tc>
          <w:tcPr>
            <w:tcW w:type="dxa" w:w="1704"/>
            <w:vAlign w:val="center"/>
            <w:tcMar>
              <w:top w:w="80" w:type="dxa"/>
              <w:start w:w="80" w:type="dxa"/>
              <w:bottom w:w="80" w:type="dxa"/>
              <w:end w:w="80" w:type="dxa"/>
            </w:tcMar>
            <w:shd w:fill="F4F7FA"/>
          </w:tcPr>
          <w:p>
            <w:pPr>
              <w:spacing w:after="0"/>
            </w:pPr>
            <w:r>
              <w:rPr>
                <w:sz w:val="13"/>
              </w:rPr>
              <w:t>custbody_bb_so_type</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71</w:t>
            </w:r>
          </w:p>
        </w:tc>
        <w:tc>
          <w:tcPr>
            <w:tcW w:type="dxa" w:w="1704"/>
            <w:vAlign w:val="center"/>
            <w:tcMar>
              <w:top w:w="80" w:type="dxa"/>
              <w:start w:w="80" w:type="dxa"/>
              <w:bottom w:w="80" w:type="dxa"/>
              <w:end w:w="80" w:type="dxa"/>
            </w:tcMar>
          </w:tcPr>
          <w:p>
            <w:pPr>
              <w:spacing w:after="0"/>
            </w:pPr>
            <w:r>
              <w:rPr>
                <w:sz w:val="13"/>
              </w:rPr>
              <w:t>custbody_bb_source_name</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72</w:t>
            </w:r>
          </w:p>
        </w:tc>
        <w:tc>
          <w:tcPr>
            <w:tcW w:type="dxa" w:w="1704"/>
            <w:vAlign w:val="center"/>
            <w:tcMar>
              <w:top w:w="80" w:type="dxa"/>
              <w:start w:w="80" w:type="dxa"/>
              <w:bottom w:w="80" w:type="dxa"/>
              <w:end w:w="80" w:type="dxa"/>
            </w:tcMar>
            <w:shd w:fill="F4F7FA"/>
          </w:tcPr>
          <w:p>
            <w:pPr>
              <w:spacing w:after="0"/>
            </w:pPr>
            <w:r>
              <w:rPr>
                <w:sz w:val="13"/>
              </w:rPr>
              <w:t>custbody_bb_total_parcel_weight_oz</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73</w:t>
            </w:r>
          </w:p>
        </w:tc>
        <w:tc>
          <w:tcPr>
            <w:tcW w:type="dxa" w:w="1704"/>
            <w:vAlign w:val="center"/>
            <w:tcMar>
              <w:top w:w="80" w:type="dxa"/>
              <w:start w:w="80" w:type="dxa"/>
              <w:bottom w:w="80" w:type="dxa"/>
              <w:end w:w="80" w:type="dxa"/>
            </w:tcMar>
          </w:tcPr>
          <w:p>
            <w:pPr>
              <w:spacing w:after="0"/>
            </w:pPr>
            <w:r>
              <w:rPr>
                <w:sz w:val="13"/>
              </w:rPr>
              <w:t>custbody_bb_total_qty_ordered</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74</w:t>
            </w:r>
          </w:p>
        </w:tc>
        <w:tc>
          <w:tcPr>
            <w:tcW w:type="dxa" w:w="1704"/>
            <w:vAlign w:val="center"/>
            <w:tcMar>
              <w:top w:w="80" w:type="dxa"/>
              <w:start w:w="80" w:type="dxa"/>
              <w:bottom w:w="80" w:type="dxa"/>
              <w:end w:w="80" w:type="dxa"/>
            </w:tcMar>
            <w:shd w:fill="F4F7FA"/>
          </w:tcPr>
          <w:p>
            <w:pPr>
              <w:spacing w:after="0"/>
            </w:pPr>
            <w:r>
              <w:rPr>
                <w:sz w:val="13"/>
              </w:rPr>
              <w:t>custbody_bb_vendor</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75</w:t>
            </w:r>
          </w:p>
        </w:tc>
        <w:tc>
          <w:tcPr>
            <w:tcW w:type="dxa" w:w="1704"/>
            <w:vAlign w:val="center"/>
            <w:tcMar>
              <w:top w:w="80" w:type="dxa"/>
              <w:start w:w="80" w:type="dxa"/>
              <w:bottom w:w="80" w:type="dxa"/>
              <w:end w:w="80" w:type="dxa"/>
            </w:tcMar>
          </w:tcPr>
          <w:p>
            <w:pPr>
              <w:spacing w:after="0"/>
            </w:pPr>
            <w:r>
              <w:rPr>
                <w:sz w:val="13"/>
              </w:rPr>
              <w:t>custbody_bdc_amount</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76</w:t>
            </w:r>
          </w:p>
        </w:tc>
        <w:tc>
          <w:tcPr>
            <w:tcW w:type="dxa" w:w="1704"/>
            <w:vAlign w:val="center"/>
            <w:tcMar>
              <w:top w:w="80" w:type="dxa"/>
              <w:start w:w="80" w:type="dxa"/>
              <w:bottom w:w="80" w:type="dxa"/>
              <w:end w:w="80" w:type="dxa"/>
            </w:tcMar>
            <w:shd w:fill="F4F7FA"/>
          </w:tcPr>
          <w:p>
            <w:pPr>
              <w:spacing w:after="0"/>
            </w:pPr>
            <w:r>
              <w:rPr>
                <w:sz w:val="13"/>
              </w:rPr>
              <w:t>custbody_bdc_bank_account</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77</w:t>
            </w:r>
          </w:p>
        </w:tc>
        <w:tc>
          <w:tcPr>
            <w:tcW w:type="dxa" w:w="1704"/>
            <w:vAlign w:val="center"/>
            <w:tcMar>
              <w:top w:w="80" w:type="dxa"/>
              <w:start w:w="80" w:type="dxa"/>
              <w:bottom w:w="80" w:type="dxa"/>
              <w:end w:w="80" w:type="dxa"/>
            </w:tcMar>
          </w:tcPr>
          <w:p>
            <w:pPr>
              <w:spacing w:after="0"/>
            </w:pPr>
            <w:r>
              <w:rPr>
                <w:sz w:val="13"/>
              </w:rPr>
              <w:t>custbody_bdc_is_created_from_bdc</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78</w:t>
            </w:r>
          </w:p>
        </w:tc>
        <w:tc>
          <w:tcPr>
            <w:tcW w:type="dxa" w:w="1704"/>
            <w:vAlign w:val="center"/>
            <w:tcMar>
              <w:top w:w="80" w:type="dxa"/>
              <w:start w:w="80" w:type="dxa"/>
              <w:bottom w:w="80" w:type="dxa"/>
              <w:end w:w="80" w:type="dxa"/>
            </w:tcMar>
            <w:shd w:fill="F4F7FA"/>
          </w:tcPr>
          <w:p>
            <w:pPr>
              <w:spacing w:after="0"/>
            </w:pPr>
            <w:r>
              <w:rPr>
                <w:sz w:val="13"/>
              </w:rPr>
              <w:t>custbody_bdc_lastupdatedbyimport</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79</w:t>
            </w:r>
          </w:p>
        </w:tc>
        <w:tc>
          <w:tcPr>
            <w:tcW w:type="dxa" w:w="1704"/>
            <w:vAlign w:val="center"/>
            <w:tcMar>
              <w:top w:w="80" w:type="dxa"/>
              <w:start w:w="80" w:type="dxa"/>
              <w:bottom w:w="80" w:type="dxa"/>
              <w:end w:w="80" w:type="dxa"/>
            </w:tcMar>
          </w:tcPr>
          <w:p>
            <w:pPr>
              <w:spacing w:after="0"/>
            </w:pPr>
            <w:r>
              <w:rPr>
                <w:sz w:val="13"/>
              </w:rPr>
              <w:t>custbody_bdc_mm_type</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80</w:t>
            </w:r>
          </w:p>
        </w:tc>
        <w:tc>
          <w:tcPr>
            <w:tcW w:type="dxa" w:w="1704"/>
            <w:vAlign w:val="center"/>
            <w:tcMar>
              <w:top w:w="80" w:type="dxa"/>
              <w:start w:w="80" w:type="dxa"/>
              <w:bottom w:w="80" w:type="dxa"/>
              <w:end w:w="80" w:type="dxa"/>
            </w:tcMar>
            <w:shd w:fill="F4F7FA"/>
          </w:tcPr>
          <w:p>
            <w:pPr>
              <w:spacing w:after="0"/>
            </w:pPr>
            <w:r>
              <w:rPr>
                <w:sz w:val="13"/>
              </w:rPr>
              <w:t>custbody_bdc_online_sentpay_info</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81</w:t>
            </w:r>
          </w:p>
        </w:tc>
        <w:tc>
          <w:tcPr>
            <w:tcW w:type="dxa" w:w="1704"/>
            <w:vAlign w:val="center"/>
            <w:tcMar>
              <w:top w:w="80" w:type="dxa"/>
              <w:start w:w="80" w:type="dxa"/>
              <w:bottom w:w="80" w:type="dxa"/>
              <w:end w:w="80" w:type="dxa"/>
            </w:tcMar>
          </w:tcPr>
          <w:p>
            <w:pPr>
              <w:spacing w:after="0"/>
            </w:pPr>
            <w:r>
              <w:rPr>
                <w:sz w:val="13"/>
              </w:rPr>
              <w:t>custbody_bdc_paid_via_bdc</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82</w:t>
            </w:r>
          </w:p>
        </w:tc>
        <w:tc>
          <w:tcPr>
            <w:tcW w:type="dxa" w:w="1704"/>
            <w:vAlign w:val="center"/>
            <w:tcMar>
              <w:top w:w="80" w:type="dxa"/>
              <w:start w:w="80" w:type="dxa"/>
              <w:bottom w:w="80" w:type="dxa"/>
              <w:end w:w="80" w:type="dxa"/>
            </w:tcMar>
            <w:shd w:fill="F4F7FA"/>
          </w:tcPr>
          <w:p>
            <w:pPr>
              <w:spacing w:after="0"/>
            </w:pPr>
            <w:r>
              <w:rPr>
                <w:sz w:val="13"/>
              </w:rPr>
              <w:t>custbody_bdc_paidbillupdated</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83</w:t>
            </w:r>
          </w:p>
        </w:tc>
        <w:tc>
          <w:tcPr>
            <w:tcW w:type="dxa" w:w="1704"/>
            <w:vAlign w:val="center"/>
            <w:tcMar>
              <w:top w:w="80" w:type="dxa"/>
              <w:start w:w="80" w:type="dxa"/>
              <w:bottom w:w="80" w:type="dxa"/>
              <w:end w:w="80" w:type="dxa"/>
            </w:tcMar>
          </w:tcPr>
          <w:p>
            <w:pPr>
              <w:spacing w:after="0"/>
            </w:pPr>
            <w:r>
              <w:rPr>
                <w:sz w:val="13"/>
              </w:rPr>
              <w:t>custbody_bdc_payment_account</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84</w:t>
            </w:r>
          </w:p>
        </w:tc>
        <w:tc>
          <w:tcPr>
            <w:tcW w:type="dxa" w:w="1704"/>
            <w:vAlign w:val="center"/>
            <w:tcMar>
              <w:top w:w="80" w:type="dxa"/>
              <w:start w:w="80" w:type="dxa"/>
              <w:bottom w:w="80" w:type="dxa"/>
              <w:end w:w="80" w:type="dxa"/>
            </w:tcMar>
            <w:shd w:fill="F4F7FA"/>
          </w:tcPr>
          <w:p>
            <w:pPr>
              <w:spacing w:after="0"/>
            </w:pPr>
            <w:r>
              <w:rPr>
                <w:sz w:val="13"/>
              </w:rPr>
              <w:t>custbody_bdc_payment_method</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85</w:t>
            </w:r>
          </w:p>
        </w:tc>
        <w:tc>
          <w:tcPr>
            <w:tcW w:type="dxa" w:w="1704"/>
            <w:vAlign w:val="center"/>
            <w:tcMar>
              <w:top w:w="80" w:type="dxa"/>
              <w:start w:w="80" w:type="dxa"/>
              <w:bottom w:w="80" w:type="dxa"/>
              <w:end w:w="80" w:type="dxa"/>
            </w:tcMar>
          </w:tcPr>
          <w:p>
            <w:pPr>
              <w:spacing w:after="0"/>
            </w:pPr>
            <w:r>
              <w:rPr>
                <w:sz w:val="13"/>
              </w:rPr>
              <w:t>custbody_bdc_payment_method_ar</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86</w:t>
            </w:r>
          </w:p>
        </w:tc>
        <w:tc>
          <w:tcPr>
            <w:tcW w:type="dxa" w:w="1704"/>
            <w:vAlign w:val="center"/>
            <w:tcMar>
              <w:top w:w="80" w:type="dxa"/>
              <w:start w:w="80" w:type="dxa"/>
              <w:bottom w:w="80" w:type="dxa"/>
              <w:end w:w="80" w:type="dxa"/>
            </w:tcMar>
            <w:shd w:fill="F4F7FA"/>
          </w:tcPr>
          <w:p>
            <w:pPr>
              <w:spacing w:after="0"/>
            </w:pPr>
            <w:r>
              <w:rPr>
                <w:sz w:val="13"/>
              </w:rPr>
              <w:t>custbody_billing_account_country</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87</w:t>
            </w:r>
          </w:p>
        </w:tc>
        <w:tc>
          <w:tcPr>
            <w:tcW w:type="dxa" w:w="1704"/>
            <w:vAlign w:val="center"/>
            <w:tcMar>
              <w:top w:w="80" w:type="dxa"/>
              <w:start w:w="80" w:type="dxa"/>
              <w:bottom w:w="80" w:type="dxa"/>
              <w:end w:w="80" w:type="dxa"/>
            </w:tcMar>
          </w:tcPr>
          <w:p>
            <w:pPr>
              <w:spacing w:after="0"/>
            </w:pPr>
            <w:r>
              <w:rPr>
                <w:sz w:val="13"/>
              </w:rPr>
              <w:t>custbody_billing_account_number</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88</w:t>
            </w:r>
          </w:p>
        </w:tc>
        <w:tc>
          <w:tcPr>
            <w:tcW w:type="dxa" w:w="1704"/>
            <w:vAlign w:val="center"/>
            <w:tcMar>
              <w:top w:w="80" w:type="dxa"/>
              <w:start w:w="80" w:type="dxa"/>
              <w:bottom w:w="80" w:type="dxa"/>
              <w:end w:w="80" w:type="dxa"/>
            </w:tcMar>
            <w:shd w:fill="F4F7FA"/>
          </w:tcPr>
          <w:p>
            <w:pPr>
              <w:spacing w:after="0"/>
            </w:pPr>
            <w:r>
              <w:rPr>
                <w:sz w:val="13"/>
              </w:rPr>
              <w:t>custbody_billing_account_type</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89</w:t>
            </w:r>
          </w:p>
        </w:tc>
        <w:tc>
          <w:tcPr>
            <w:tcW w:type="dxa" w:w="1704"/>
            <w:vAlign w:val="center"/>
            <w:tcMar>
              <w:top w:w="80" w:type="dxa"/>
              <w:start w:w="80" w:type="dxa"/>
              <w:bottom w:w="80" w:type="dxa"/>
              <w:end w:w="80" w:type="dxa"/>
            </w:tcMar>
          </w:tcPr>
          <w:p>
            <w:pPr>
              <w:spacing w:after="0"/>
            </w:pPr>
            <w:r>
              <w:rPr>
                <w:sz w:val="13"/>
              </w:rPr>
              <w:t>custbody_billing_account_zip</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90</w:t>
            </w:r>
          </w:p>
        </w:tc>
        <w:tc>
          <w:tcPr>
            <w:tcW w:type="dxa" w:w="1704"/>
            <w:vAlign w:val="center"/>
            <w:tcMar>
              <w:top w:w="80" w:type="dxa"/>
              <w:start w:w="80" w:type="dxa"/>
              <w:bottom w:w="80" w:type="dxa"/>
              <w:end w:w="80" w:type="dxa"/>
            </w:tcMar>
            <w:shd w:fill="F4F7FA"/>
          </w:tcPr>
          <w:p>
            <w:pPr>
              <w:spacing w:after="0"/>
            </w:pPr>
            <w:r>
              <w:rPr>
                <w:sz w:val="13"/>
              </w:rPr>
              <w:t>custbody_ccc_actual_cost</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91</w:t>
            </w:r>
          </w:p>
        </w:tc>
        <w:tc>
          <w:tcPr>
            <w:tcW w:type="dxa" w:w="1704"/>
            <w:vAlign w:val="center"/>
            <w:tcMar>
              <w:top w:w="80" w:type="dxa"/>
              <w:start w:w="80" w:type="dxa"/>
              <w:bottom w:w="80" w:type="dxa"/>
              <w:end w:w="80" w:type="dxa"/>
            </w:tcMar>
          </w:tcPr>
          <w:p>
            <w:pPr>
              <w:spacing w:after="0"/>
            </w:pPr>
            <w:r>
              <w:rPr>
                <w:sz w:val="13"/>
              </w:rPr>
              <w:t>custbody_ccc_actual_ship_date</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92</w:t>
            </w:r>
          </w:p>
        </w:tc>
        <w:tc>
          <w:tcPr>
            <w:tcW w:type="dxa" w:w="1704"/>
            <w:vAlign w:val="center"/>
            <w:tcMar>
              <w:top w:w="80" w:type="dxa"/>
              <w:start w:w="80" w:type="dxa"/>
              <w:bottom w:w="80" w:type="dxa"/>
              <w:end w:w="80" w:type="dxa"/>
            </w:tcMar>
            <w:shd w:fill="F4F7FA"/>
          </w:tcPr>
          <w:p>
            <w:pPr>
              <w:spacing w:after="0"/>
            </w:pPr>
            <w:r>
              <w:rPr>
                <w:sz w:val="13"/>
              </w:rPr>
              <w:t>custbody_ccc_amazon_replacement_order</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93</w:t>
            </w:r>
          </w:p>
        </w:tc>
        <w:tc>
          <w:tcPr>
            <w:tcW w:type="dxa" w:w="1704"/>
            <w:vAlign w:val="center"/>
            <w:tcMar>
              <w:top w:w="80" w:type="dxa"/>
              <w:start w:w="80" w:type="dxa"/>
              <w:bottom w:w="80" w:type="dxa"/>
              <w:end w:w="80" w:type="dxa"/>
            </w:tcMar>
          </w:tcPr>
          <w:p>
            <w:pPr>
              <w:spacing w:after="0"/>
            </w:pPr>
            <w:r>
              <w:rPr>
                <w:sz w:val="13"/>
              </w:rPr>
              <w:t>custbody_ccc_amazon_ship_by_date</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94</w:t>
            </w:r>
          </w:p>
        </w:tc>
        <w:tc>
          <w:tcPr>
            <w:tcW w:type="dxa" w:w="1704"/>
            <w:vAlign w:val="center"/>
            <w:tcMar>
              <w:top w:w="80" w:type="dxa"/>
              <w:start w:w="80" w:type="dxa"/>
              <w:bottom w:w="80" w:type="dxa"/>
              <w:end w:w="80" w:type="dxa"/>
            </w:tcMar>
            <w:shd w:fill="F4F7FA"/>
          </w:tcPr>
          <w:p>
            <w:pPr>
              <w:spacing w:after="0"/>
            </w:pPr>
            <w:r>
              <w:rPr>
                <w:sz w:val="13"/>
              </w:rPr>
              <w:t>custbody_ccc_amazon_ship_by_date_sc</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95</w:t>
            </w:r>
          </w:p>
        </w:tc>
        <w:tc>
          <w:tcPr>
            <w:tcW w:type="dxa" w:w="1704"/>
            <w:vAlign w:val="center"/>
            <w:tcMar>
              <w:top w:w="80" w:type="dxa"/>
              <w:start w:w="80" w:type="dxa"/>
              <w:bottom w:w="80" w:type="dxa"/>
              <w:end w:w="80" w:type="dxa"/>
            </w:tcMar>
          </w:tcPr>
          <w:p>
            <w:pPr>
              <w:spacing w:after="0"/>
            </w:pPr>
            <w:r>
              <w:rPr>
                <w:sz w:val="13"/>
              </w:rPr>
              <w:t>custbody_ccc_auto_email_approved_inv</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96</w:t>
            </w:r>
          </w:p>
        </w:tc>
        <w:tc>
          <w:tcPr>
            <w:tcW w:type="dxa" w:w="1704"/>
            <w:vAlign w:val="center"/>
            <w:tcMar>
              <w:top w:w="80" w:type="dxa"/>
              <w:start w:w="80" w:type="dxa"/>
              <w:bottom w:w="80" w:type="dxa"/>
              <w:end w:w="80" w:type="dxa"/>
            </w:tcMar>
            <w:shd w:fill="F4F7FA"/>
          </w:tcPr>
          <w:p>
            <w:pPr>
              <w:spacing w:after="0"/>
            </w:pPr>
            <w:r>
              <w:rPr>
                <w:sz w:val="13"/>
              </w:rPr>
              <w:t>custbody_ccc_az_delivery_end_act_days</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97</w:t>
            </w:r>
          </w:p>
        </w:tc>
        <w:tc>
          <w:tcPr>
            <w:tcW w:type="dxa" w:w="1704"/>
            <w:vAlign w:val="center"/>
            <w:tcMar>
              <w:top w:w="80" w:type="dxa"/>
              <w:start w:w="80" w:type="dxa"/>
              <w:bottom w:w="80" w:type="dxa"/>
              <w:end w:w="80" w:type="dxa"/>
            </w:tcMar>
          </w:tcPr>
          <w:p>
            <w:pPr>
              <w:spacing w:after="0"/>
            </w:pPr>
            <w:r>
              <w:rPr>
                <w:sz w:val="13"/>
              </w:rPr>
              <w:t>custbody_ccc_az_delivery_end_bus_days</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98</w:t>
            </w:r>
          </w:p>
        </w:tc>
        <w:tc>
          <w:tcPr>
            <w:tcW w:type="dxa" w:w="1704"/>
            <w:vAlign w:val="center"/>
            <w:tcMar>
              <w:top w:w="80" w:type="dxa"/>
              <w:start w:w="80" w:type="dxa"/>
              <w:bottom w:w="80" w:type="dxa"/>
              <w:end w:w="80" w:type="dxa"/>
            </w:tcMar>
            <w:shd w:fill="F4F7FA"/>
          </w:tcPr>
          <w:p>
            <w:pPr>
              <w:spacing w:after="0"/>
            </w:pPr>
            <w:r>
              <w:rPr>
                <w:sz w:val="13"/>
              </w:rPr>
              <w:t>custbody_ccc_bin_xfer_inv_status_val</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99</w:t>
            </w:r>
          </w:p>
        </w:tc>
        <w:tc>
          <w:tcPr>
            <w:tcW w:type="dxa" w:w="1704"/>
            <w:vAlign w:val="center"/>
            <w:tcMar>
              <w:top w:w="80" w:type="dxa"/>
              <w:start w:w="80" w:type="dxa"/>
              <w:bottom w:w="80" w:type="dxa"/>
              <w:end w:w="80" w:type="dxa"/>
            </w:tcMar>
          </w:tcPr>
          <w:p>
            <w:pPr>
              <w:spacing w:after="0"/>
            </w:pPr>
            <w:r>
              <w:rPr>
                <w:sz w:val="13"/>
              </w:rPr>
              <w:t>custbody_ccc_box_size</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100</w:t>
            </w:r>
          </w:p>
        </w:tc>
        <w:tc>
          <w:tcPr>
            <w:tcW w:type="dxa" w:w="1704"/>
            <w:vAlign w:val="center"/>
            <w:tcMar>
              <w:top w:w="80" w:type="dxa"/>
              <w:start w:w="80" w:type="dxa"/>
              <w:bottom w:w="80" w:type="dxa"/>
              <w:end w:w="80" w:type="dxa"/>
            </w:tcMar>
            <w:shd w:fill="F4F7FA"/>
          </w:tcPr>
          <w:p>
            <w:pPr>
              <w:spacing w:after="0"/>
            </w:pPr>
            <w:r>
              <w:rPr>
                <w:sz w:val="13"/>
              </w:rPr>
              <w:t>custbody_ccc_bypas_local_delivery</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101</w:t>
            </w:r>
          </w:p>
        </w:tc>
        <w:tc>
          <w:tcPr>
            <w:tcW w:type="dxa" w:w="1704"/>
            <w:vAlign w:val="center"/>
            <w:tcMar>
              <w:top w:w="80" w:type="dxa"/>
              <w:start w:w="80" w:type="dxa"/>
              <w:bottom w:w="80" w:type="dxa"/>
              <w:end w:w="80" w:type="dxa"/>
            </w:tcMar>
          </w:tcPr>
          <w:p>
            <w:pPr>
              <w:spacing w:after="0"/>
            </w:pPr>
            <w:r>
              <w:rPr>
                <w:sz w:val="13"/>
              </w:rPr>
              <w:t>custbody_ccc_bypass_ehub</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102</w:t>
            </w:r>
          </w:p>
        </w:tc>
        <w:tc>
          <w:tcPr>
            <w:tcW w:type="dxa" w:w="1704"/>
            <w:vAlign w:val="center"/>
            <w:tcMar>
              <w:top w:w="80" w:type="dxa"/>
              <w:start w:w="80" w:type="dxa"/>
              <w:bottom w:w="80" w:type="dxa"/>
              <w:end w:w="80" w:type="dxa"/>
            </w:tcMar>
            <w:shd w:fill="F4F7FA"/>
          </w:tcPr>
          <w:p>
            <w:pPr>
              <w:spacing w:after="0"/>
            </w:pPr>
            <w:r>
              <w:rPr>
                <w:sz w:val="13"/>
              </w:rPr>
              <w:t>custbody_ccc_ccs_3pb</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103</w:t>
            </w:r>
          </w:p>
        </w:tc>
        <w:tc>
          <w:tcPr>
            <w:tcW w:type="dxa" w:w="1704"/>
            <w:vAlign w:val="center"/>
            <w:tcMar>
              <w:top w:w="80" w:type="dxa"/>
              <w:start w:w="80" w:type="dxa"/>
              <w:bottom w:w="80" w:type="dxa"/>
              <w:end w:w="80" w:type="dxa"/>
            </w:tcMar>
          </w:tcPr>
          <w:p>
            <w:pPr>
              <w:spacing w:after="0"/>
            </w:pPr>
            <w:r>
              <w:rPr>
                <w:sz w:val="13"/>
              </w:rPr>
              <w:t>custbody_ccc_ccs_3pb_account_number</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104</w:t>
            </w:r>
          </w:p>
        </w:tc>
        <w:tc>
          <w:tcPr>
            <w:tcW w:type="dxa" w:w="1704"/>
            <w:vAlign w:val="center"/>
            <w:tcMar>
              <w:top w:w="80" w:type="dxa"/>
              <w:start w:w="80" w:type="dxa"/>
              <w:bottom w:w="80" w:type="dxa"/>
              <w:end w:w="80" w:type="dxa"/>
            </w:tcMar>
            <w:shd w:fill="F4F7FA"/>
          </w:tcPr>
          <w:p>
            <w:pPr>
              <w:spacing w:after="0"/>
            </w:pPr>
            <w:r>
              <w:rPr>
                <w:sz w:val="13"/>
              </w:rPr>
              <w:t>custbody_ccc_ccs_3pb_addr_1</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105</w:t>
            </w:r>
          </w:p>
        </w:tc>
        <w:tc>
          <w:tcPr>
            <w:tcW w:type="dxa" w:w="1704"/>
            <w:vAlign w:val="center"/>
            <w:tcMar>
              <w:top w:w="80" w:type="dxa"/>
              <w:start w:w="80" w:type="dxa"/>
              <w:bottom w:w="80" w:type="dxa"/>
              <w:end w:w="80" w:type="dxa"/>
            </w:tcMar>
          </w:tcPr>
          <w:p>
            <w:pPr>
              <w:spacing w:after="0"/>
            </w:pPr>
            <w:r>
              <w:rPr>
                <w:sz w:val="13"/>
              </w:rPr>
              <w:t>custbody_ccc_ccs_3pb_addr_2</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106</w:t>
            </w:r>
          </w:p>
        </w:tc>
        <w:tc>
          <w:tcPr>
            <w:tcW w:type="dxa" w:w="1704"/>
            <w:vAlign w:val="center"/>
            <w:tcMar>
              <w:top w:w="80" w:type="dxa"/>
              <w:start w:w="80" w:type="dxa"/>
              <w:bottom w:w="80" w:type="dxa"/>
              <w:end w:w="80" w:type="dxa"/>
            </w:tcMar>
            <w:shd w:fill="F4F7FA"/>
          </w:tcPr>
          <w:p>
            <w:pPr>
              <w:spacing w:after="0"/>
            </w:pPr>
            <w:r>
              <w:rPr>
                <w:sz w:val="13"/>
              </w:rPr>
              <w:t>custbody_ccc_ccs_3pb_city</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107</w:t>
            </w:r>
          </w:p>
        </w:tc>
        <w:tc>
          <w:tcPr>
            <w:tcW w:type="dxa" w:w="1704"/>
            <w:vAlign w:val="center"/>
            <w:tcMar>
              <w:top w:w="80" w:type="dxa"/>
              <w:start w:w="80" w:type="dxa"/>
              <w:bottom w:w="80" w:type="dxa"/>
              <w:end w:w="80" w:type="dxa"/>
            </w:tcMar>
          </w:tcPr>
          <w:p>
            <w:pPr>
              <w:spacing w:after="0"/>
            </w:pPr>
            <w:r>
              <w:rPr>
                <w:sz w:val="13"/>
              </w:rPr>
              <w:t>custbody_ccc_ccs_3pb_company_name</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108</w:t>
            </w:r>
          </w:p>
        </w:tc>
        <w:tc>
          <w:tcPr>
            <w:tcW w:type="dxa" w:w="1704"/>
            <w:vAlign w:val="center"/>
            <w:tcMar>
              <w:top w:w="80" w:type="dxa"/>
              <w:start w:w="80" w:type="dxa"/>
              <w:bottom w:w="80" w:type="dxa"/>
              <w:end w:w="80" w:type="dxa"/>
            </w:tcMar>
            <w:shd w:fill="F4F7FA"/>
          </w:tcPr>
          <w:p>
            <w:pPr>
              <w:spacing w:after="0"/>
            </w:pPr>
            <w:r>
              <w:rPr>
                <w:sz w:val="13"/>
              </w:rPr>
              <w:t>custbody_ccc_ccs_3pb_contact_name</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109</w:t>
            </w:r>
          </w:p>
        </w:tc>
        <w:tc>
          <w:tcPr>
            <w:tcW w:type="dxa" w:w="1704"/>
            <w:vAlign w:val="center"/>
            <w:tcMar>
              <w:top w:w="80" w:type="dxa"/>
              <w:start w:w="80" w:type="dxa"/>
              <w:bottom w:w="80" w:type="dxa"/>
              <w:end w:w="80" w:type="dxa"/>
            </w:tcMar>
          </w:tcPr>
          <w:p>
            <w:pPr>
              <w:spacing w:after="0"/>
            </w:pPr>
            <w:r>
              <w:rPr>
                <w:sz w:val="13"/>
              </w:rPr>
              <w:t>custbody_ccc_ccs_3pb_contact_phone</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110</w:t>
            </w:r>
          </w:p>
        </w:tc>
        <w:tc>
          <w:tcPr>
            <w:tcW w:type="dxa" w:w="1704"/>
            <w:vAlign w:val="center"/>
            <w:tcMar>
              <w:top w:w="80" w:type="dxa"/>
              <w:start w:w="80" w:type="dxa"/>
              <w:bottom w:w="80" w:type="dxa"/>
              <w:end w:w="80" w:type="dxa"/>
            </w:tcMar>
            <w:shd w:fill="F4F7FA"/>
          </w:tcPr>
          <w:p>
            <w:pPr>
              <w:spacing w:after="0"/>
            </w:pPr>
            <w:r>
              <w:rPr>
                <w:sz w:val="13"/>
              </w:rPr>
              <w:t>custbody_ccc_ccs_3pb_country</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111</w:t>
            </w:r>
          </w:p>
        </w:tc>
        <w:tc>
          <w:tcPr>
            <w:tcW w:type="dxa" w:w="1704"/>
            <w:vAlign w:val="center"/>
            <w:tcMar>
              <w:top w:w="80" w:type="dxa"/>
              <w:start w:w="80" w:type="dxa"/>
              <w:bottom w:w="80" w:type="dxa"/>
              <w:end w:w="80" w:type="dxa"/>
            </w:tcMar>
          </w:tcPr>
          <w:p>
            <w:pPr>
              <w:spacing w:after="0"/>
            </w:pPr>
            <w:r>
              <w:rPr>
                <w:sz w:val="13"/>
              </w:rPr>
              <w:t>custbody_ccc_ccs_3pb_freight_bill_typ</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112</w:t>
            </w:r>
          </w:p>
        </w:tc>
        <w:tc>
          <w:tcPr>
            <w:tcW w:type="dxa" w:w="1704"/>
            <w:vAlign w:val="center"/>
            <w:tcMar>
              <w:top w:w="80" w:type="dxa"/>
              <w:start w:w="80" w:type="dxa"/>
              <w:bottom w:w="80" w:type="dxa"/>
              <w:end w:w="80" w:type="dxa"/>
            </w:tcMar>
            <w:shd w:fill="F4F7FA"/>
          </w:tcPr>
          <w:p>
            <w:pPr>
              <w:spacing w:after="0"/>
            </w:pPr>
            <w:r>
              <w:rPr>
                <w:sz w:val="13"/>
              </w:rPr>
              <w:t>custbody_ccc_ccs_3pb_freight_bill_typ2</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113</w:t>
            </w:r>
          </w:p>
        </w:tc>
        <w:tc>
          <w:tcPr>
            <w:tcW w:type="dxa" w:w="1704"/>
            <w:vAlign w:val="center"/>
            <w:tcMar>
              <w:top w:w="80" w:type="dxa"/>
              <w:start w:w="80" w:type="dxa"/>
              <w:bottom w:w="80" w:type="dxa"/>
              <w:end w:w="80" w:type="dxa"/>
            </w:tcMar>
          </w:tcPr>
          <w:p>
            <w:pPr>
              <w:spacing w:after="0"/>
            </w:pPr>
            <w:r>
              <w:rPr>
                <w:sz w:val="13"/>
              </w:rPr>
              <w:t>custbody_ccc_ccs_3pb_freight_carrier</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114</w:t>
            </w:r>
          </w:p>
        </w:tc>
        <w:tc>
          <w:tcPr>
            <w:tcW w:type="dxa" w:w="1704"/>
            <w:vAlign w:val="center"/>
            <w:tcMar>
              <w:top w:w="80" w:type="dxa"/>
              <w:start w:w="80" w:type="dxa"/>
              <w:bottom w:w="80" w:type="dxa"/>
              <w:end w:w="80" w:type="dxa"/>
            </w:tcMar>
            <w:shd w:fill="F4F7FA"/>
          </w:tcPr>
          <w:p>
            <w:pPr>
              <w:spacing w:after="0"/>
            </w:pPr>
            <w:r>
              <w:rPr>
                <w:sz w:val="13"/>
              </w:rPr>
              <w:t>custbody_ccc_ccs_3pb_freight_carrier2</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115</w:t>
            </w:r>
          </w:p>
        </w:tc>
        <w:tc>
          <w:tcPr>
            <w:tcW w:type="dxa" w:w="1704"/>
            <w:vAlign w:val="center"/>
            <w:tcMar>
              <w:top w:w="80" w:type="dxa"/>
              <w:start w:w="80" w:type="dxa"/>
              <w:bottom w:w="80" w:type="dxa"/>
              <w:end w:w="80" w:type="dxa"/>
            </w:tcMar>
          </w:tcPr>
          <w:p>
            <w:pPr>
              <w:spacing w:after="0"/>
            </w:pPr>
            <w:r>
              <w:rPr>
                <w:sz w:val="13"/>
              </w:rPr>
              <w:t>custbody_ccc_ccs_3pb_parcel_bill_type</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116</w:t>
            </w:r>
          </w:p>
        </w:tc>
        <w:tc>
          <w:tcPr>
            <w:tcW w:type="dxa" w:w="1704"/>
            <w:vAlign w:val="center"/>
            <w:tcMar>
              <w:top w:w="80" w:type="dxa"/>
              <w:start w:w="80" w:type="dxa"/>
              <w:bottom w:w="80" w:type="dxa"/>
              <w:end w:w="80" w:type="dxa"/>
            </w:tcMar>
            <w:shd w:fill="F4F7FA"/>
          </w:tcPr>
          <w:p>
            <w:pPr>
              <w:spacing w:after="0"/>
            </w:pPr>
            <w:r>
              <w:rPr>
                <w:sz w:val="13"/>
              </w:rPr>
              <w:t>custbody_ccc_ccs_3pb_parcel_bill_type2</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117</w:t>
            </w:r>
          </w:p>
        </w:tc>
        <w:tc>
          <w:tcPr>
            <w:tcW w:type="dxa" w:w="1704"/>
            <w:vAlign w:val="center"/>
            <w:tcMar>
              <w:top w:w="80" w:type="dxa"/>
              <w:start w:w="80" w:type="dxa"/>
              <w:bottom w:w="80" w:type="dxa"/>
              <w:end w:w="80" w:type="dxa"/>
            </w:tcMar>
          </w:tcPr>
          <w:p>
            <w:pPr>
              <w:spacing w:after="0"/>
            </w:pPr>
            <w:r>
              <w:rPr>
                <w:sz w:val="13"/>
              </w:rPr>
              <w:t>custbody_ccc_ccs_3pb_parcel_carrier</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118</w:t>
            </w:r>
          </w:p>
        </w:tc>
        <w:tc>
          <w:tcPr>
            <w:tcW w:type="dxa" w:w="1704"/>
            <w:vAlign w:val="center"/>
            <w:tcMar>
              <w:top w:w="80" w:type="dxa"/>
              <w:start w:w="80" w:type="dxa"/>
              <w:bottom w:w="80" w:type="dxa"/>
              <w:end w:w="80" w:type="dxa"/>
            </w:tcMar>
            <w:shd w:fill="F4F7FA"/>
          </w:tcPr>
          <w:p>
            <w:pPr>
              <w:spacing w:after="0"/>
            </w:pPr>
            <w:r>
              <w:rPr>
                <w:sz w:val="13"/>
              </w:rPr>
              <w:t>custbody_ccc_ccs_3pb_state</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119</w:t>
            </w:r>
          </w:p>
        </w:tc>
        <w:tc>
          <w:tcPr>
            <w:tcW w:type="dxa" w:w="1704"/>
            <w:vAlign w:val="center"/>
            <w:tcMar>
              <w:top w:w="80" w:type="dxa"/>
              <w:start w:w="80" w:type="dxa"/>
              <w:bottom w:w="80" w:type="dxa"/>
              <w:end w:w="80" w:type="dxa"/>
            </w:tcMar>
          </w:tcPr>
          <w:p>
            <w:pPr>
              <w:spacing w:after="0"/>
            </w:pPr>
            <w:r>
              <w:rPr>
                <w:sz w:val="13"/>
              </w:rPr>
              <w:t>custbody_ccc_ccs_3pb_zip</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120</w:t>
            </w:r>
          </w:p>
        </w:tc>
        <w:tc>
          <w:tcPr>
            <w:tcW w:type="dxa" w:w="1704"/>
            <w:vAlign w:val="center"/>
            <w:tcMar>
              <w:top w:w="80" w:type="dxa"/>
              <w:start w:w="80" w:type="dxa"/>
              <w:bottom w:w="80" w:type="dxa"/>
              <w:end w:w="80" w:type="dxa"/>
            </w:tcMar>
            <w:shd w:fill="F4F7FA"/>
          </w:tcPr>
          <w:p>
            <w:pPr>
              <w:spacing w:after="0"/>
            </w:pPr>
            <w:r>
              <w:rPr>
                <w:sz w:val="13"/>
              </w:rPr>
              <w:t>custbody_ccc_ccs_tran_sysconfig_data</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121</w:t>
            </w:r>
          </w:p>
        </w:tc>
        <w:tc>
          <w:tcPr>
            <w:tcW w:type="dxa" w:w="1704"/>
            <w:vAlign w:val="center"/>
            <w:tcMar>
              <w:top w:w="80" w:type="dxa"/>
              <w:start w:w="80" w:type="dxa"/>
              <w:bottom w:w="80" w:type="dxa"/>
              <w:end w:w="80" w:type="dxa"/>
            </w:tcMar>
          </w:tcPr>
          <w:p>
            <w:pPr>
              <w:spacing w:after="0"/>
            </w:pPr>
            <w:r>
              <w:rPr>
                <w:sz w:val="13"/>
              </w:rPr>
              <w:t>custbody_ccc_charge_backs_fees</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122</w:t>
            </w:r>
          </w:p>
        </w:tc>
        <w:tc>
          <w:tcPr>
            <w:tcW w:type="dxa" w:w="1704"/>
            <w:vAlign w:val="center"/>
            <w:tcMar>
              <w:top w:w="80" w:type="dxa"/>
              <w:start w:w="80" w:type="dxa"/>
              <w:bottom w:w="80" w:type="dxa"/>
              <w:end w:w="80" w:type="dxa"/>
            </w:tcMar>
            <w:shd w:fill="F4F7FA"/>
          </w:tcPr>
          <w:p>
            <w:pPr>
              <w:spacing w:after="0"/>
            </w:pPr>
            <w:r>
              <w:rPr>
                <w:sz w:val="13"/>
              </w:rPr>
              <w:t>custbody_ccc_class_main_line</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123</w:t>
            </w:r>
          </w:p>
        </w:tc>
        <w:tc>
          <w:tcPr>
            <w:tcW w:type="dxa" w:w="1704"/>
            <w:vAlign w:val="center"/>
            <w:tcMar>
              <w:top w:w="80" w:type="dxa"/>
              <w:start w:w="80" w:type="dxa"/>
              <w:bottom w:w="80" w:type="dxa"/>
              <w:end w:w="80" w:type="dxa"/>
            </w:tcMar>
          </w:tcPr>
          <w:p>
            <w:pPr>
              <w:spacing w:after="0"/>
            </w:pPr>
            <w:r>
              <w:rPr>
                <w:sz w:val="13"/>
              </w:rPr>
              <w:t>custbody_ccc_collections_rep</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124</w:t>
            </w:r>
          </w:p>
        </w:tc>
        <w:tc>
          <w:tcPr>
            <w:tcW w:type="dxa" w:w="1704"/>
            <w:vAlign w:val="center"/>
            <w:tcMar>
              <w:top w:w="80" w:type="dxa"/>
              <w:start w:w="80" w:type="dxa"/>
              <w:bottom w:w="80" w:type="dxa"/>
              <w:end w:w="80" w:type="dxa"/>
            </w:tcMar>
            <w:shd w:fill="F4F7FA"/>
          </w:tcPr>
          <w:p>
            <w:pPr>
              <w:spacing w:after="0"/>
            </w:pPr>
            <w:r>
              <w:rPr>
                <w:sz w:val="13"/>
              </w:rPr>
              <w:t>custbody_ccc_customer_notes</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125</w:t>
            </w:r>
          </w:p>
        </w:tc>
        <w:tc>
          <w:tcPr>
            <w:tcW w:type="dxa" w:w="1704"/>
            <w:vAlign w:val="center"/>
            <w:tcMar>
              <w:top w:w="80" w:type="dxa"/>
              <w:start w:w="80" w:type="dxa"/>
              <w:bottom w:w="80" w:type="dxa"/>
              <w:end w:w="80" w:type="dxa"/>
            </w:tcMar>
          </w:tcPr>
          <w:p>
            <w:pPr>
              <w:spacing w:after="0"/>
            </w:pPr>
            <w:r>
              <w:rPr>
                <w:sz w:val="13"/>
              </w:rPr>
              <w:t>custbody_ccc_department_main_line</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126</w:t>
            </w:r>
          </w:p>
        </w:tc>
        <w:tc>
          <w:tcPr>
            <w:tcW w:type="dxa" w:w="1704"/>
            <w:vAlign w:val="center"/>
            <w:tcMar>
              <w:top w:w="80" w:type="dxa"/>
              <w:start w:w="80" w:type="dxa"/>
              <w:bottom w:w="80" w:type="dxa"/>
              <w:end w:w="80" w:type="dxa"/>
            </w:tcMar>
            <w:shd w:fill="F4F7FA"/>
          </w:tcPr>
          <w:p>
            <w:pPr>
              <w:spacing w:after="0"/>
            </w:pPr>
            <w:r>
              <w:rPr>
                <w:sz w:val="13"/>
              </w:rPr>
              <w:t>custbody_ccc_driver_name</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127</w:t>
            </w:r>
          </w:p>
        </w:tc>
        <w:tc>
          <w:tcPr>
            <w:tcW w:type="dxa" w:w="1704"/>
            <w:vAlign w:val="center"/>
            <w:tcMar>
              <w:top w:w="80" w:type="dxa"/>
              <w:start w:w="80" w:type="dxa"/>
              <w:bottom w:w="80" w:type="dxa"/>
              <w:end w:w="80" w:type="dxa"/>
            </w:tcMar>
          </w:tcPr>
          <w:p>
            <w:pPr>
              <w:spacing w:after="0"/>
            </w:pPr>
            <w:r>
              <w:rPr>
                <w:sz w:val="13"/>
              </w:rPr>
              <w:t>custbody_ccc_dunning_l1_msg_sent</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128</w:t>
            </w:r>
          </w:p>
        </w:tc>
        <w:tc>
          <w:tcPr>
            <w:tcW w:type="dxa" w:w="1704"/>
            <w:vAlign w:val="center"/>
            <w:tcMar>
              <w:top w:w="80" w:type="dxa"/>
              <w:start w:w="80" w:type="dxa"/>
              <w:bottom w:w="80" w:type="dxa"/>
              <w:end w:w="80" w:type="dxa"/>
            </w:tcMar>
            <w:shd w:fill="F4F7FA"/>
          </w:tcPr>
          <w:p>
            <w:pPr>
              <w:spacing w:after="0"/>
            </w:pPr>
            <w:r>
              <w:rPr>
                <w:sz w:val="13"/>
              </w:rPr>
              <w:t>custbody_ccc_dunning_l2_msg_sent</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129</w:t>
            </w:r>
          </w:p>
        </w:tc>
        <w:tc>
          <w:tcPr>
            <w:tcW w:type="dxa" w:w="1704"/>
            <w:vAlign w:val="center"/>
            <w:tcMar>
              <w:top w:w="80" w:type="dxa"/>
              <w:start w:w="80" w:type="dxa"/>
              <w:bottom w:w="80" w:type="dxa"/>
              <w:end w:w="80" w:type="dxa"/>
            </w:tcMar>
          </w:tcPr>
          <w:p>
            <w:pPr>
              <w:spacing w:after="0"/>
            </w:pPr>
            <w:r>
              <w:rPr>
                <w:sz w:val="13"/>
              </w:rPr>
              <w:t>custbody_ccc_dunning_l3_msg_sent</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130</w:t>
            </w:r>
          </w:p>
        </w:tc>
        <w:tc>
          <w:tcPr>
            <w:tcW w:type="dxa" w:w="1704"/>
            <w:vAlign w:val="center"/>
            <w:tcMar>
              <w:top w:w="80" w:type="dxa"/>
              <w:start w:w="80" w:type="dxa"/>
              <w:bottom w:w="80" w:type="dxa"/>
              <w:end w:w="80" w:type="dxa"/>
            </w:tcMar>
            <w:shd w:fill="F4F7FA"/>
          </w:tcPr>
          <w:p>
            <w:pPr>
              <w:spacing w:after="0"/>
            </w:pPr>
            <w:r>
              <w:rPr>
                <w:sz w:val="13"/>
              </w:rPr>
              <w:t>custbody_ccc_dunning_l4_msg_sent</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131</w:t>
            </w:r>
          </w:p>
        </w:tc>
        <w:tc>
          <w:tcPr>
            <w:tcW w:type="dxa" w:w="1704"/>
            <w:vAlign w:val="center"/>
            <w:tcMar>
              <w:top w:w="80" w:type="dxa"/>
              <w:start w:w="80" w:type="dxa"/>
              <w:bottom w:w="80" w:type="dxa"/>
              <w:end w:w="80" w:type="dxa"/>
            </w:tcMar>
          </w:tcPr>
          <w:p>
            <w:pPr>
              <w:spacing w:after="0"/>
            </w:pPr>
            <w:r>
              <w:rPr>
                <w:sz w:val="13"/>
              </w:rPr>
              <w:t>custbody_ccc_dunning_l5_msg_sent</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132</w:t>
            </w:r>
          </w:p>
        </w:tc>
        <w:tc>
          <w:tcPr>
            <w:tcW w:type="dxa" w:w="1704"/>
            <w:vAlign w:val="center"/>
            <w:tcMar>
              <w:top w:w="80" w:type="dxa"/>
              <w:start w:w="80" w:type="dxa"/>
              <w:bottom w:w="80" w:type="dxa"/>
              <w:end w:w="80" w:type="dxa"/>
            </w:tcMar>
            <w:shd w:fill="F4F7FA"/>
          </w:tcPr>
          <w:p>
            <w:pPr>
              <w:spacing w:after="0"/>
            </w:pPr>
            <w:r>
              <w:rPr>
                <w:sz w:val="13"/>
              </w:rPr>
              <w:t>custbody_ccc_dunning_l6_msg_sent</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133</w:t>
            </w:r>
          </w:p>
        </w:tc>
        <w:tc>
          <w:tcPr>
            <w:tcW w:type="dxa" w:w="1704"/>
            <w:vAlign w:val="center"/>
            <w:tcMar>
              <w:top w:w="80" w:type="dxa"/>
              <w:start w:w="80" w:type="dxa"/>
              <w:bottom w:w="80" w:type="dxa"/>
              <w:end w:w="80" w:type="dxa"/>
            </w:tcMar>
          </w:tcPr>
          <w:p>
            <w:pPr>
              <w:spacing w:after="0"/>
            </w:pPr>
            <w:r>
              <w:rPr>
                <w:sz w:val="13"/>
              </w:rPr>
              <w:t>custbody_ccc_ehub_api_key</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134</w:t>
            </w:r>
          </w:p>
        </w:tc>
        <w:tc>
          <w:tcPr>
            <w:tcW w:type="dxa" w:w="1704"/>
            <w:vAlign w:val="center"/>
            <w:tcMar>
              <w:top w:w="80" w:type="dxa"/>
              <w:start w:w="80" w:type="dxa"/>
              <w:bottom w:w="80" w:type="dxa"/>
              <w:end w:w="80" w:type="dxa"/>
            </w:tcMar>
            <w:shd w:fill="F4F7FA"/>
          </w:tcPr>
          <w:p>
            <w:pPr>
              <w:spacing w:after="0"/>
            </w:pPr>
            <w:r>
              <w:rPr>
                <w:sz w:val="13"/>
              </w:rPr>
              <w:t>custbody_ccc_ehub_deliverd_by_age</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135</w:t>
            </w:r>
          </w:p>
        </w:tc>
        <w:tc>
          <w:tcPr>
            <w:tcW w:type="dxa" w:w="1704"/>
            <w:vAlign w:val="center"/>
            <w:tcMar>
              <w:top w:w="80" w:type="dxa"/>
              <w:start w:w="80" w:type="dxa"/>
              <w:bottom w:w="80" w:type="dxa"/>
              <w:end w:w="80" w:type="dxa"/>
            </w:tcMar>
          </w:tcPr>
          <w:p>
            <w:pPr>
              <w:spacing w:after="0"/>
            </w:pPr>
            <w:r>
              <w:rPr>
                <w:sz w:val="13"/>
              </w:rPr>
              <w:t>custbody_ccc_ehub_email_return_label</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136</w:t>
            </w:r>
          </w:p>
        </w:tc>
        <w:tc>
          <w:tcPr>
            <w:tcW w:type="dxa" w:w="1704"/>
            <w:vAlign w:val="center"/>
            <w:tcMar>
              <w:top w:w="80" w:type="dxa"/>
              <w:start w:w="80" w:type="dxa"/>
              <w:bottom w:w="80" w:type="dxa"/>
              <w:end w:w="80" w:type="dxa"/>
            </w:tcMar>
            <w:shd w:fill="F4F7FA"/>
          </w:tcPr>
          <w:p>
            <w:pPr>
              <w:spacing w:after="0"/>
            </w:pPr>
            <w:r>
              <w:rPr>
                <w:sz w:val="13"/>
              </w:rPr>
              <w:t>custbody_ccc_ehub_exclude_auto_pack</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137</w:t>
            </w:r>
          </w:p>
        </w:tc>
        <w:tc>
          <w:tcPr>
            <w:tcW w:type="dxa" w:w="1704"/>
            <w:vAlign w:val="center"/>
            <w:tcMar>
              <w:top w:w="80" w:type="dxa"/>
              <w:start w:w="80" w:type="dxa"/>
              <w:bottom w:w="80" w:type="dxa"/>
              <w:end w:w="80" w:type="dxa"/>
            </w:tcMar>
          </w:tcPr>
          <w:p>
            <w:pPr>
              <w:spacing w:after="0"/>
            </w:pPr>
            <w:r>
              <w:rPr>
                <w:sz w:val="13"/>
              </w:rPr>
              <w:t>custbody_ccc_ehub_is_fully_packaged</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138</w:t>
            </w:r>
          </w:p>
        </w:tc>
        <w:tc>
          <w:tcPr>
            <w:tcW w:type="dxa" w:w="1704"/>
            <w:vAlign w:val="center"/>
            <w:tcMar>
              <w:top w:w="80" w:type="dxa"/>
              <w:start w:w="80" w:type="dxa"/>
              <w:bottom w:w="80" w:type="dxa"/>
              <w:end w:w="80" w:type="dxa"/>
            </w:tcMar>
            <w:shd w:fill="F4F7FA"/>
          </w:tcPr>
          <w:p>
            <w:pPr>
              <w:spacing w:after="0"/>
            </w:pPr>
            <w:r>
              <w:rPr>
                <w:sz w:val="13"/>
              </w:rPr>
              <w:t>custbody_ccc_ehub_local_delivery_proc</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139</w:t>
            </w:r>
          </w:p>
        </w:tc>
        <w:tc>
          <w:tcPr>
            <w:tcW w:type="dxa" w:w="1704"/>
            <w:vAlign w:val="center"/>
            <w:tcMar>
              <w:top w:w="80" w:type="dxa"/>
              <w:start w:w="80" w:type="dxa"/>
              <w:bottom w:w="80" w:type="dxa"/>
              <w:end w:w="80" w:type="dxa"/>
            </w:tcMar>
          </w:tcPr>
          <w:p>
            <w:pPr>
              <w:spacing w:after="0"/>
            </w:pPr>
            <w:r>
              <w:rPr>
                <w:sz w:val="13"/>
              </w:rPr>
              <w:t>custbody_ccc_ehub_package_labels_data</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140</w:t>
            </w:r>
          </w:p>
        </w:tc>
        <w:tc>
          <w:tcPr>
            <w:tcW w:type="dxa" w:w="1704"/>
            <w:vAlign w:val="center"/>
            <w:tcMar>
              <w:top w:w="80" w:type="dxa"/>
              <w:start w:w="80" w:type="dxa"/>
              <w:bottom w:w="80" w:type="dxa"/>
              <w:end w:w="80" w:type="dxa"/>
            </w:tcMar>
            <w:shd w:fill="F4F7FA"/>
          </w:tcPr>
          <w:p>
            <w:pPr>
              <w:spacing w:after="0"/>
            </w:pPr>
            <w:r>
              <w:rPr>
                <w:sz w:val="13"/>
              </w:rPr>
              <w:t>custbody_ccc_ehub_print_pack_slip</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141</w:t>
            </w:r>
          </w:p>
        </w:tc>
        <w:tc>
          <w:tcPr>
            <w:tcW w:type="dxa" w:w="1704"/>
            <w:vAlign w:val="center"/>
            <w:tcMar>
              <w:top w:w="80" w:type="dxa"/>
              <w:start w:w="80" w:type="dxa"/>
              <w:bottom w:w="80" w:type="dxa"/>
              <w:end w:w="80" w:type="dxa"/>
            </w:tcMar>
          </w:tcPr>
          <w:p>
            <w:pPr>
              <w:spacing w:after="0"/>
            </w:pPr>
            <w:r>
              <w:rPr>
                <w:sz w:val="13"/>
              </w:rPr>
              <w:t>custbody_ccc_ehub_printer</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142</w:t>
            </w:r>
          </w:p>
        </w:tc>
        <w:tc>
          <w:tcPr>
            <w:tcW w:type="dxa" w:w="1704"/>
            <w:vAlign w:val="center"/>
            <w:tcMar>
              <w:top w:w="80" w:type="dxa"/>
              <w:start w:w="80" w:type="dxa"/>
              <w:bottom w:w="80" w:type="dxa"/>
              <w:end w:w="80" w:type="dxa"/>
            </w:tcMar>
            <w:shd w:fill="F4F7FA"/>
          </w:tcPr>
          <w:p>
            <w:pPr>
              <w:spacing w:after="0"/>
            </w:pPr>
            <w:r>
              <w:rPr>
                <w:sz w:val="13"/>
              </w:rPr>
              <w:t>custbody_ccc_ehub_printing_data</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143</w:t>
            </w:r>
          </w:p>
        </w:tc>
        <w:tc>
          <w:tcPr>
            <w:tcW w:type="dxa" w:w="1704"/>
            <w:vAlign w:val="center"/>
            <w:tcMar>
              <w:top w:w="80" w:type="dxa"/>
              <w:start w:w="80" w:type="dxa"/>
              <w:bottom w:w="80" w:type="dxa"/>
              <w:end w:w="80" w:type="dxa"/>
            </w:tcMar>
          </w:tcPr>
          <w:p>
            <w:pPr>
              <w:spacing w:after="0"/>
            </w:pPr>
            <w:r>
              <w:rPr>
                <w:sz w:val="13"/>
              </w:rPr>
              <w:t>custbody_ccc_ehub_printing_duration</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144</w:t>
            </w:r>
          </w:p>
        </w:tc>
        <w:tc>
          <w:tcPr>
            <w:tcW w:type="dxa" w:w="1704"/>
            <w:vAlign w:val="center"/>
            <w:tcMar>
              <w:top w:w="80" w:type="dxa"/>
              <w:start w:w="80" w:type="dxa"/>
              <w:bottom w:w="80" w:type="dxa"/>
              <w:end w:w="80" w:type="dxa"/>
            </w:tcMar>
            <w:shd w:fill="F4F7FA"/>
          </w:tcPr>
          <w:p>
            <w:pPr>
              <w:spacing w:after="0"/>
            </w:pPr>
            <w:r>
              <w:rPr>
                <w:sz w:val="13"/>
              </w:rPr>
              <w:t>custbody_ccc_ehub_printing_end</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145</w:t>
            </w:r>
          </w:p>
        </w:tc>
        <w:tc>
          <w:tcPr>
            <w:tcW w:type="dxa" w:w="1704"/>
            <w:vAlign w:val="center"/>
            <w:tcMar>
              <w:top w:w="80" w:type="dxa"/>
              <w:start w:w="80" w:type="dxa"/>
              <w:bottom w:w="80" w:type="dxa"/>
              <w:end w:w="80" w:type="dxa"/>
            </w:tcMar>
          </w:tcPr>
          <w:p>
            <w:pPr>
              <w:spacing w:after="0"/>
            </w:pPr>
            <w:r>
              <w:rPr>
                <w:sz w:val="13"/>
              </w:rPr>
              <w:t>custbody_ccc_ehub_printing_log</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146</w:t>
            </w:r>
          </w:p>
        </w:tc>
        <w:tc>
          <w:tcPr>
            <w:tcW w:type="dxa" w:w="1704"/>
            <w:vAlign w:val="center"/>
            <w:tcMar>
              <w:top w:w="80" w:type="dxa"/>
              <w:start w:w="80" w:type="dxa"/>
              <w:bottom w:w="80" w:type="dxa"/>
              <w:end w:w="80" w:type="dxa"/>
            </w:tcMar>
            <w:shd w:fill="F4F7FA"/>
          </w:tcPr>
          <w:p>
            <w:pPr>
              <w:spacing w:after="0"/>
            </w:pPr>
            <w:r>
              <w:rPr>
                <w:sz w:val="13"/>
              </w:rPr>
              <w:t>custbody_ccc_ehub_printing_message</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147</w:t>
            </w:r>
          </w:p>
        </w:tc>
        <w:tc>
          <w:tcPr>
            <w:tcW w:type="dxa" w:w="1704"/>
            <w:vAlign w:val="center"/>
            <w:tcMar>
              <w:top w:w="80" w:type="dxa"/>
              <w:start w:w="80" w:type="dxa"/>
              <w:bottom w:w="80" w:type="dxa"/>
              <w:end w:w="80" w:type="dxa"/>
            </w:tcMar>
          </w:tcPr>
          <w:p>
            <w:pPr>
              <w:spacing w:after="0"/>
            </w:pPr>
            <w:r>
              <w:rPr>
                <w:sz w:val="13"/>
              </w:rPr>
              <w:t>custbody_ccc_ehub_printing_response</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148</w:t>
            </w:r>
          </w:p>
        </w:tc>
        <w:tc>
          <w:tcPr>
            <w:tcW w:type="dxa" w:w="1704"/>
            <w:vAlign w:val="center"/>
            <w:tcMar>
              <w:top w:w="80" w:type="dxa"/>
              <w:start w:w="80" w:type="dxa"/>
              <w:bottom w:w="80" w:type="dxa"/>
              <w:end w:w="80" w:type="dxa"/>
            </w:tcMar>
            <w:shd w:fill="F4F7FA"/>
          </w:tcPr>
          <w:p>
            <w:pPr>
              <w:spacing w:after="0"/>
            </w:pPr>
            <w:r>
              <w:rPr>
                <w:sz w:val="13"/>
              </w:rPr>
              <w:t>custbody_ccc_ehub_printing_start</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149</w:t>
            </w:r>
          </w:p>
        </w:tc>
        <w:tc>
          <w:tcPr>
            <w:tcW w:type="dxa" w:w="1704"/>
            <w:vAlign w:val="center"/>
            <w:tcMar>
              <w:top w:w="80" w:type="dxa"/>
              <w:start w:w="80" w:type="dxa"/>
              <w:bottom w:w="80" w:type="dxa"/>
              <w:end w:w="80" w:type="dxa"/>
            </w:tcMar>
          </w:tcPr>
          <w:p>
            <w:pPr>
              <w:spacing w:after="0"/>
            </w:pPr>
            <w:r>
              <w:rPr>
                <w:sz w:val="13"/>
              </w:rPr>
              <w:t>custbody_ccc_ehub_printing_success</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150</w:t>
            </w:r>
          </w:p>
        </w:tc>
        <w:tc>
          <w:tcPr>
            <w:tcW w:type="dxa" w:w="1704"/>
            <w:vAlign w:val="center"/>
            <w:tcMar>
              <w:top w:w="80" w:type="dxa"/>
              <w:start w:w="80" w:type="dxa"/>
              <w:bottom w:w="80" w:type="dxa"/>
              <w:end w:w="80" w:type="dxa"/>
            </w:tcMar>
            <w:shd w:fill="F4F7FA"/>
          </w:tcPr>
          <w:p>
            <w:pPr>
              <w:spacing w:after="0"/>
            </w:pPr>
            <w:r>
              <w:rPr>
                <w:sz w:val="13"/>
              </w:rPr>
              <w:t>custbody_ccc_ehub_rates_data</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151</w:t>
            </w:r>
          </w:p>
        </w:tc>
        <w:tc>
          <w:tcPr>
            <w:tcW w:type="dxa" w:w="1704"/>
            <w:vAlign w:val="center"/>
            <w:tcMar>
              <w:top w:w="80" w:type="dxa"/>
              <w:start w:w="80" w:type="dxa"/>
              <w:bottom w:w="80" w:type="dxa"/>
              <w:end w:w="80" w:type="dxa"/>
            </w:tcMar>
          </w:tcPr>
          <w:p>
            <w:pPr>
              <w:spacing w:after="0"/>
            </w:pPr>
            <w:r>
              <w:rPr>
                <w:sz w:val="13"/>
              </w:rPr>
              <w:t>custbody_ccc_ehub_rates_data_fp</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152</w:t>
            </w:r>
          </w:p>
        </w:tc>
        <w:tc>
          <w:tcPr>
            <w:tcW w:type="dxa" w:w="1704"/>
            <w:vAlign w:val="center"/>
            <w:tcMar>
              <w:top w:w="80" w:type="dxa"/>
              <w:start w:w="80" w:type="dxa"/>
              <w:bottom w:w="80" w:type="dxa"/>
              <w:end w:w="80" w:type="dxa"/>
            </w:tcMar>
            <w:shd w:fill="F4F7FA"/>
          </w:tcPr>
          <w:p>
            <w:pPr>
              <w:spacing w:after="0"/>
            </w:pPr>
            <w:r>
              <w:rPr>
                <w:sz w:val="13"/>
              </w:rPr>
              <w:t>custbody_ccc_ehub_rates_error</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153</w:t>
            </w:r>
          </w:p>
        </w:tc>
        <w:tc>
          <w:tcPr>
            <w:tcW w:type="dxa" w:w="1704"/>
            <w:vAlign w:val="center"/>
            <w:tcMar>
              <w:top w:w="80" w:type="dxa"/>
              <w:start w:w="80" w:type="dxa"/>
              <w:bottom w:w="80" w:type="dxa"/>
              <w:end w:w="80" w:type="dxa"/>
            </w:tcMar>
          </w:tcPr>
          <w:p>
            <w:pPr>
              <w:spacing w:after="0"/>
            </w:pPr>
            <w:r>
              <w:rPr>
                <w:sz w:val="13"/>
              </w:rPr>
              <w:t>custbody_ccc_ehub_rates_error_code</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154</w:t>
            </w:r>
          </w:p>
        </w:tc>
        <w:tc>
          <w:tcPr>
            <w:tcW w:type="dxa" w:w="1704"/>
            <w:vAlign w:val="center"/>
            <w:tcMar>
              <w:top w:w="80" w:type="dxa"/>
              <w:start w:w="80" w:type="dxa"/>
              <w:bottom w:w="80" w:type="dxa"/>
              <w:end w:w="80" w:type="dxa"/>
            </w:tcMar>
            <w:shd w:fill="F4F7FA"/>
          </w:tcPr>
          <w:p>
            <w:pPr>
              <w:spacing w:after="0"/>
            </w:pPr>
            <w:r>
              <w:rPr>
                <w:sz w:val="13"/>
              </w:rPr>
              <w:t>custbody_ccc_ehub_rates_error_message</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155</w:t>
            </w:r>
          </w:p>
        </w:tc>
        <w:tc>
          <w:tcPr>
            <w:tcW w:type="dxa" w:w="1704"/>
            <w:vAlign w:val="center"/>
            <w:tcMar>
              <w:top w:w="80" w:type="dxa"/>
              <w:start w:w="80" w:type="dxa"/>
              <w:bottom w:w="80" w:type="dxa"/>
              <w:end w:w="80" w:type="dxa"/>
            </w:tcMar>
          </w:tcPr>
          <w:p>
            <w:pPr>
              <w:spacing w:after="0"/>
            </w:pPr>
            <w:r>
              <w:rPr>
                <w:sz w:val="13"/>
              </w:rPr>
              <w:t>custbody_ccc_ehub_rates_fp_data</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156</w:t>
            </w:r>
          </w:p>
        </w:tc>
        <w:tc>
          <w:tcPr>
            <w:tcW w:type="dxa" w:w="1704"/>
            <w:vAlign w:val="center"/>
            <w:tcMar>
              <w:top w:w="80" w:type="dxa"/>
              <w:start w:w="80" w:type="dxa"/>
              <w:bottom w:w="80" w:type="dxa"/>
              <w:end w:w="80" w:type="dxa"/>
            </w:tcMar>
            <w:shd w:fill="F4F7FA"/>
          </w:tcPr>
          <w:p>
            <w:pPr>
              <w:spacing w:after="0"/>
            </w:pPr>
            <w:r>
              <w:rPr>
                <w:sz w:val="13"/>
              </w:rPr>
              <w:t>custbody_ccc_ehub_rates_fp_error</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157</w:t>
            </w:r>
          </w:p>
        </w:tc>
        <w:tc>
          <w:tcPr>
            <w:tcW w:type="dxa" w:w="1704"/>
            <w:vAlign w:val="center"/>
            <w:tcMar>
              <w:top w:w="80" w:type="dxa"/>
              <w:start w:w="80" w:type="dxa"/>
              <w:bottom w:w="80" w:type="dxa"/>
              <w:end w:w="80" w:type="dxa"/>
            </w:tcMar>
          </w:tcPr>
          <w:p>
            <w:pPr>
              <w:spacing w:after="0"/>
            </w:pPr>
            <w:r>
              <w:rPr>
                <w:sz w:val="13"/>
              </w:rPr>
              <w:t>custbody_ccc_ehub_rates_fp_error_code</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158</w:t>
            </w:r>
          </w:p>
        </w:tc>
        <w:tc>
          <w:tcPr>
            <w:tcW w:type="dxa" w:w="1704"/>
            <w:vAlign w:val="center"/>
            <w:tcMar>
              <w:top w:w="80" w:type="dxa"/>
              <w:start w:w="80" w:type="dxa"/>
              <w:bottom w:w="80" w:type="dxa"/>
              <w:end w:w="80" w:type="dxa"/>
            </w:tcMar>
            <w:shd w:fill="F4F7FA"/>
          </w:tcPr>
          <w:p>
            <w:pPr>
              <w:spacing w:after="0"/>
            </w:pPr>
            <w:r>
              <w:rPr>
                <w:sz w:val="13"/>
              </w:rPr>
              <w:t>custbody_ccc_ehub_rates_fp_error_msg</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159</w:t>
            </w:r>
          </w:p>
        </w:tc>
        <w:tc>
          <w:tcPr>
            <w:tcW w:type="dxa" w:w="1704"/>
            <w:vAlign w:val="center"/>
            <w:tcMar>
              <w:top w:w="80" w:type="dxa"/>
              <w:start w:w="80" w:type="dxa"/>
              <w:bottom w:w="80" w:type="dxa"/>
              <w:end w:w="80" w:type="dxa"/>
            </w:tcMar>
          </w:tcPr>
          <w:p>
            <w:pPr>
              <w:spacing w:after="0"/>
            </w:pPr>
            <w:r>
              <w:rPr>
                <w:sz w:val="13"/>
              </w:rPr>
              <w:t>custbody_ccc_ehub_rates_fp_resp_body</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160</w:t>
            </w:r>
          </w:p>
        </w:tc>
        <w:tc>
          <w:tcPr>
            <w:tcW w:type="dxa" w:w="1704"/>
            <w:vAlign w:val="center"/>
            <w:tcMar>
              <w:top w:w="80" w:type="dxa"/>
              <w:start w:w="80" w:type="dxa"/>
              <w:bottom w:w="80" w:type="dxa"/>
              <w:end w:w="80" w:type="dxa"/>
            </w:tcMar>
            <w:shd w:fill="F4F7FA"/>
          </w:tcPr>
          <w:p>
            <w:pPr>
              <w:spacing w:after="0"/>
            </w:pPr>
            <w:r>
              <w:rPr>
                <w:sz w:val="13"/>
              </w:rPr>
              <w:t>custbody_ccc_ehub_rates_fp_resp_code</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161</w:t>
            </w:r>
          </w:p>
        </w:tc>
        <w:tc>
          <w:tcPr>
            <w:tcW w:type="dxa" w:w="1704"/>
            <w:vAlign w:val="center"/>
            <w:tcMar>
              <w:top w:w="80" w:type="dxa"/>
              <w:start w:w="80" w:type="dxa"/>
              <w:bottom w:w="80" w:type="dxa"/>
              <w:end w:w="80" w:type="dxa"/>
            </w:tcMar>
          </w:tcPr>
          <w:p>
            <w:pPr>
              <w:spacing w:after="0"/>
            </w:pPr>
            <w:r>
              <w:rPr>
                <w:sz w:val="13"/>
              </w:rPr>
              <w:t>custbody_ccc_ehub_rates_lwst_calc_s_r</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162</w:t>
            </w:r>
          </w:p>
        </w:tc>
        <w:tc>
          <w:tcPr>
            <w:tcW w:type="dxa" w:w="1704"/>
            <w:vAlign w:val="center"/>
            <w:tcMar>
              <w:top w:w="80" w:type="dxa"/>
              <w:start w:w="80" w:type="dxa"/>
              <w:bottom w:w="80" w:type="dxa"/>
              <w:end w:w="80" w:type="dxa"/>
            </w:tcMar>
            <w:shd w:fill="F4F7FA"/>
          </w:tcPr>
          <w:p>
            <w:pPr>
              <w:spacing w:after="0"/>
            </w:pPr>
            <w:r>
              <w:rPr>
                <w:sz w:val="13"/>
              </w:rPr>
              <w:t>custbody_ccc_ehub_rates_lwst_serv_carr</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163</w:t>
            </w:r>
          </w:p>
        </w:tc>
        <w:tc>
          <w:tcPr>
            <w:tcW w:type="dxa" w:w="1704"/>
            <w:vAlign w:val="center"/>
            <w:tcMar>
              <w:top w:w="80" w:type="dxa"/>
              <w:start w:w="80" w:type="dxa"/>
              <w:bottom w:w="80" w:type="dxa"/>
              <w:end w:w="80" w:type="dxa"/>
            </w:tcMar>
          </w:tcPr>
          <w:p>
            <w:pPr>
              <w:spacing w:after="0"/>
            </w:pPr>
            <w:r>
              <w:rPr>
                <w:sz w:val="13"/>
              </w:rPr>
              <w:t>custbody_ccc_ehub_rates_lwst_serv_code</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164</w:t>
            </w:r>
          </w:p>
        </w:tc>
        <w:tc>
          <w:tcPr>
            <w:tcW w:type="dxa" w:w="1704"/>
            <w:vAlign w:val="center"/>
            <w:tcMar>
              <w:top w:w="80" w:type="dxa"/>
              <w:start w:w="80" w:type="dxa"/>
              <w:bottom w:w="80" w:type="dxa"/>
              <w:end w:w="80" w:type="dxa"/>
            </w:tcMar>
            <w:shd w:fill="F4F7FA"/>
          </w:tcPr>
          <w:p>
            <w:pPr>
              <w:spacing w:after="0"/>
            </w:pPr>
            <w:r>
              <w:rPr>
                <w:sz w:val="13"/>
              </w:rPr>
              <w:t>custbody_ccc_ehub_rates_lwst_serv_ddat</w:t>
            </w:r>
          </w:p>
        </w:tc>
        <w:tc>
          <w:tcPr>
            <w:tcW w:type="dxa" w:w="1704"/>
            <w:vAlign w:val="center"/>
            <w:tcMar>
              <w:top w:w="80" w:type="dxa"/>
              <w:start w:w="80" w:type="dxa"/>
              <w:bottom w:w="80" w:type="dxa"/>
              <w:end w:w="80" w:type="dxa"/>
            </w:tcMar>
            <w:shd w:fill="F4F7FA"/>
          </w:tcPr>
          <w:p>
            <w:pPr>
              <w:spacing w:after="0"/>
            </w:pPr>
            <w:r>
              <w:rPr>
                <w:sz w:val="13"/>
              </w:rPr>
              <w:t>datetime</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165</w:t>
            </w:r>
          </w:p>
        </w:tc>
        <w:tc>
          <w:tcPr>
            <w:tcW w:type="dxa" w:w="1704"/>
            <w:vAlign w:val="center"/>
            <w:tcMar>
              <w:top w:w="80" w:type="dxa"/>
              <w:start w:w="80" w:type="dxa"/>
              <w:bottom w:w="80" w:type="dxa"/>
              <w:end w:w="80" w:type="dxa"/>
            </w:tcMar>
          </w:tcPr>
          <w:p>
            <w:pPr>
              <w:spacing w:after="0"/>
            </w:pPr>
            <w:r>
              <w:rPr>
                <w:sz w:val="13"/>
              </w:rPr>
              <w:t>custbody_ccc_ehub_rates_lwst_serv_dday</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166</w:t>
            </w:r>
          </w:p>
        </w:tc>
        <w:tc>
          <w:tcPr>
            <w:tcW w:type="dxa" w:w="1704"/>
            <w:vAlign w:val="center"/>
            <w:tcMar>
              <w:top w:w="80" w:type="dxa"/>
              <w:start w:w="80" w:type="dxa"/>
              <w:bottom w:w="80" w:type="dxa"/>
              <w:end w:w="80" w:type="dxa"/>
            </w:tcMar>
            <w:shd w:fill="F4F7FA"/>
          </w:tcPr>
          <w:p>
            <w:pPr>
              <w:spacing w:after="0"/>
            </w:pPr>
            <w:r>
              <w:rPr>
                <w:sz w:val="13"/>
              </w:rPr>
              <w:t>custbody_ccc_ehub_rates_lwst_serv_fdpk</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167</w:t>
            </w:r>
          </w:p>
        </w:tc>
        <w:tc>
          <w:tcPr>
            <w:tcW w:type="dxa" w:w="1704"/>
            <w:vAlign w:val="center"/>
            <w:tcMar>
              <w:top w:w="80" w:type="dxa"/>
              <w:start w:w="80" w:type="dxa"/>
              <w:bottom w:w="80" w:type="dxa"/>
              <w:end w:w="80" w:type="dxa"/>
            </w:tcMar>
          </w:tcPr>
          <w:p>
            <w:pPr>
              <w:spacing w:after="0"/>
            </w:pPr>
            <w:r>
              <w:rPr>
                <w:sz w:val="13"/>
              </w:rPr>
              <w:t>custbody_ccc_ehub_rates_lwst_serv_id</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168</w:t>
            </w:r>
          </w:p>
        </w:tc>
        <w:tc>
          <w:tcPr>
            <w:tcW w:type="dxa" w:w="1704"/>
            <w:vAlign w:val="center"/>
            <w:tcMar>
              <w:top w:w="80" w:type="dxa"/>
              <w:start w:w="80" w:type="dxa"/>
              <w:bottom w:w="80" w:type="dxa"/>
              <w:end w:w="80" w:type="dxa"/>
            </w:tcMar>
            <w:shd w:fill="F4F7FA"/>
          </w:tcPr>
          <w:p>
            <w:pPr>
              <w:spacing w:after="0"/>
            </w:pPr>
            <w:r>
              <w:rPr>
                <w:sz w:val="13"/>
              </w:rPr>
              <w:t>custbody_ccc_ehub_rates_lwst_serv_name</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169</w:t>
            </w:r>
          </w:p>
        </w:tc>
        <w:tc>
          <w:tcPr>
            <w:tcW w:type="dxa" w:w="1704"/>
            <w:vAlign w:val="center"/>
            <w:tcMar>
              <w:top w:w="80" w:type="dxa"/>
              <w:start w:w="80" w:type="dxa"/>
              <w:bottom w:w="80" w:type="dxa"/>
              <w:end w:w="80" w:type="dxa"/>
            </w:tcMar>
          </w:tcPr>
          <w:p>
            <w:pPr>
              <w:spacing w:after="0"/>
            </w:pPr>
            <w:r>
              <w:rPr>
                <w:sz w:val="13"/>
              </w:rPr>
              <w:t>custbody_ccc_ehub_rates_lwst_serv_pg</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170</w:t>
            </w:r>
          </w:p>
        </w:tc>
        <w:tc>
          <w:tcPr>
            <w:tcW w:type="dxa" w:w="1704"/>
            <w:vAlign w:val="center"/>
            <w:tcMar>
              <w:top w:w="80" w:type="dxa"/>
              <w:start w:w="80" w:type="dxa"/>
              <w:bottom w:w="80" w:type="dxa"/>
              <w:end w:w="80" w:type="dxa"/>
            </w:tcMar>
            <w:shd w:fill="F4F7FA"/>
          </w:tcPr>
          <w:p>
            <w:pPr>
              <w:spacing w:after="0"/>
            </w:pPr>
            <w:r>
              <w:rPr>
                <w:sz w:val="13"/>
              </w:rPr>
              <w:t>custbody_ccc_ehub_rates_lwst_serv_r_r</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171</w:t>
            </w:r>
          </w:p>
        </w:tc>
        <w:tc>
          <w:tcPr>
            <w:tcW w:type="dxa" w:w="1704"/>
            <w:vAlign w:val="center"/>
            <w:tcMar>
              <w:top w:w="80" w:type="dxa"/>
              <w:start w:w="80" w:type="dxa"/>
              <w:bottom w:w="80" w:type="dxa"/>
              <w:end w:w="80" w:type="dxa"/>
            </w:tcMar>
          </w:tcPr>
          <w:p>
            <w:pPr>
              <w:spacing w:after="0"/>
            </w:pPr>
            <w:r>
              <w:rPr>
                <w:sz w:val="13"/>
              </w:rPr>
              <w:t>custbody_ccc_ehub_rates_lwst_serv_rate</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172</w:t>
            </w:r>
          </w:p>
        </w:tc>
        <w:tc>
          <w:tcPr>
            <w:tcW w:type="dxa" w:w="1704"/>
            <w:vAlign w:val="center"/>
            <w:tcMar>
              <w:top w:w="80" w:type="dxa"/>
              <w:start w:w="80" w:type="dxa"/>
              <w:bottom w:w="80" w:type="dxa"/>
              <w:end w:w="80" w:type="dxa"/>
            </w:tcMar>
            <w:shd w:fill="F4F7FA"/>
          </w:tcPr>
          <w:p>
            <w:pPr>
              <w:spacing w:after="0"/>
            </w:pPr>
            <w:r>
              <w:rPr>
                <w:sz w:val="13"/>
              </w:rPr>
              <w:t>custbody_ccc_ehub_rates_lwst_serv_sbyu</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173</w:t>
            </w:r>
          </w:p>
        </w:tc>
        <w:tc>
          <w:tcPr>
            <w:tcW w:type="dxa" w:w="1704"/>
            <w:vAlign w:val="center"/>
            <w:tcMar>
              <w:top w:w="80" w:type="dxa"/>
              <w:start w:w="80" w:type="dxa"/>
              <w:bottom w:w="80" w:type="dxa"/>
              <w:end w:w="80" w:type="dxa"/>
            </w:tcMar>
          </w:tcPr>
          <w:p>
            <w:pPr>
              <w:spacing w:after="0"/>
            </w:pPr>
            <w:r>
              <w:rPr>
                <w:sz w:val="13"/>
              </w:rPr>
              <w:t>custbody_ccc_ehub_rates_resp_body</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174</w:t>
            </w:r>
          </w:p>
        </w:tc>
        <w:tc>
          <w:tcPr>
            <w:tcW w:type="dxa" w:w="1704"/>
            <w:vAlign w:val="center"/>
            <w:tcMar>
              <w:top w:w="80" w:type="dxa"/>
              <w:start w:w="80" w:type="dxa"/>
              <w:bottom w:w="80" w:type="dxa"/>
              <w:end w:w="80" w:type="dxa"/>
            </w:tcMar>
            <w:shd w:fill="F4F7FA"/>
          </w:tcPr>
          <w:p>
            <w:pPr>
              <w:spacing w:after="0"/>
            </w:pPr>
            <w:r>
              <w:rPr>
                <w:sz w:val="13"/>
              </w:rPr>
              <w:t>custbody_ccc_ehub_rates_resp_body_fp</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175</w:t>
            </w:r>
          </w:p>
        </w:tc>
        <w:tc>
          <w:tcPr>
            <w:tcW w:type="dxa" w:w="1704"/>
            <w:vAlign w:val="center"/>
            <w:tcMar>
              <w:top w:w="80" w:type="dxa"/>
              <w:start w:w="80" w:type="dxa"/>
              <w:bottom w:w="80" w:type="dxa"/>
              <w:end w:w="80" w:type="dxa"/>
            </w:tcMar>
          </w:tcPr>
          <w:p>
            <w:pPr>
              <w:spacing w:after="0"/>
            </w:pPr>
            <w:r>
              <w:rPr>
                <w:sz w:val="13"/>
              </w:rPr>
              <w:t>custbody_ccc_ehub_rates_resp_code</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176</w:t>
            </w:r>
          </w:p>
        </w:tc>
        <w:tc>
          <w:tcPr>
            <w:tcW w:type="dxa" w:w="1704"/>
            <w:vAlign w:val="center"/>
            <w:tcMar>
              <w:top w:w="80" w:type="dxa"/>
              <w:start w:w="80" w:type="dxa"/>
              <w:bottom w:w="80" w:type="dxa"/>
              <w:end w:w="80" w:type="dxa"/>
            </w:tcMar>
            <w:shd w:fill="F4F7FA"/>
          </w:tcPr>
          <w:p>
            <w:pPr>
              <w:spacing w:after="0"/>
            </w:pPr>
            <w:r>
              <w:rPr>
                <w:sz w:val="13"/>
              </w:rPr>
              <w:t>custbody_ccc_ehub_rates_resp_code_fp</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177</w:t>
            </w:r>
          </w:p>
        </w:tc>
        <w:tc>
          <w:tcPr>
            <w:tcW w:type="dxa" w:w="1704"/>
            <w:vAlign w:val="center"/>
            <w:tcMar>
              <w:top w:w="80" w:type="dxa"/>
              <w:start w:w="80" w:type="dxa"/>
              <w:bottom w:w="80" w:type="dxa"/>
              <w:end w:w="80" w:type="dxa"/>
            </w:tcMar>
          </w:tcPr>
          <w:p>
            <w:pPr>
              <w:spacing w:after="0"/>
            </w:pPr>
            <w:r>
              <w:rPr>
                <w:sz w:val="13"/>
              </w:rPr>
              <w:t>custbody_ccc_ehub_ret_addr_1</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178</w:t>
            </w:r>
          </w:p>
        </w:tc>
        <w:tc>
          <w:tcPr>
            <w:tcW w:type="dxa" w:w="1704"/>
            <w:vAlign w:val="center"/>
            <w:tcMar>
              <w:top w:w="80" w:type="dxa"/>
              <w:start w:w="80" w:type="dxa"/>
              <w:bottom w:w="80" w:type="dxa"/>
              <w:end w:w="80" w:type="dxa"/>
            </w:tcMar>
            <w:shd w:fill="F4F7FA"/>
          </w:tcPr>
          <w:p>
            <w:pPr>
              <w:spacing w:after="0"/>
            </w:pPr>
            <w:r>
              <w:rPr>
                <w:sz w:val="13"/>
              </w:rPr>
              <w:t>custbody_ccc_ehub_ret_addr_2</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179</w:t>
            </w:r>
          </w:p>
        </w:tc>
        <w:tc>
          <w:tcPr>
            <w:tcW w:type="dxa" w:w="1704"/>
            <w:vAlign w:val="center"/>
            <w:tcMar>
              <w:top w:w="80" w:type="dxa"/>
              <w:start w:w="80" w:type="dxa"/>
              <w:bottom w:w="80" w:type="dxa"/>
              <w:end w:w="80" w:type="dxa"/>
            </w:tcMar>
          </w:tcPr>
          <w:p>
            <w:pPr>
              <w:spacing w:after="0"/>
            </w:pPr>
            <w:r>
              <w:rPr>
                <w:sz w:val="13"/>
              </w:rPr>
              <w:t>custbody_ccc_ehub_ret_city</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180</w:t>
            </w:r>
          </w:p>
        </w:tc>
        <w:tc>
          <w:tcPr>
            <w:tcW w:type="dxa" w:w="1704"/>
            <w:vAlign w:val="center"/>
            <w:tcMar>
              <w:top w:w="80" w:type="dxa"/>
              <w:start w:w="80" w:type="dxa"/>
              <w:bottom w:w="80" w:type="dxa"/>
              <w:end w:w="80" w:type="dxa"/>
            </w:tcMar>
            <w:shd w:fill="F4F7FA"/>
          </w:tcPr>
          <w:p>
            <w:pPr>
              <w:spacing w:after="0"/>
            </w:pPr>
            <w:r>
              <w:rPr>
                <w:sz w:val="13"/>
              </w:rPr>
              <w:t>custbody_ccc_ehub_ret_company_name</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181</w:t>
            </w:r>
          </w:p>
        </w:tc>
        <w:tc>
          <w:tcPr>
            <w:tcW w:type="dxa" w:w="1704"/>
            <w:vAlign w:val="center"/>
            <w:tcMar>
              <w:top w:w="80" w:type="dxa"/>
              <w:start w:w="80" w:type="dxa"/>
              <w:bottom w:w="80" w:type="dxa"/>
              <w:end w:w="80" w:type="dxa"/>
            </w:tcMar>
          </w:tcPr>
          <w:p>
            <w:pPr>
              <w:spacing w:after="0"/>
            </w:pPr>
            <w:r>
              <w:rPr>
                <w:sz w:val="13"/>
              </w:rPr>
              <w:t>custbody_ccc_ehub_ret_country</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182</w:t>
            </w:r>
          </w:p>
        </w:tc>
        <w:tc>
          <w:tcPr>
            <w:tcW w:type="dxa" w:w="1704"/>
            <w:vAlign w:val="center"/>
            <w:tcMar>
              <w:top w:w="80" w:type="dxa"/>
              <w:start w:w="80" w:type="dxa"/>
              <w:bottom w:w="80" w:type="dxa"/>
              <w:end w:w="80" w:type="dxa"/>
            </w:tcMar>
            <w:shd w:fill="F4F7FA"/>
          </w:tcPr>
          <w:p>
            <w:pPr>
              <w:spacing w:after="0"/>
            </w:pPr>
            <w:r>
              <w:rPr>
                <w:sz w:val="13"/>
              </w:rPr>
              <w:t>custbody_ccc_ehub_ret_first_name</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183</w:t>
            </w:r>
          </w:p>
        </w:tc>
        <w:tc>
          <w:tcPr>
            <w:tcW w:type="dxa" w:w="1704"/>
            <w:vAlign w:val="center"/>
            <w:tcMar>
              <w:top w:w="80" w:type="dxa"/>
              <w:start w:w="80" w:type="dxa"/>
              <w:bottom w:w="80" w:type="dxa"/>
              <w:end w:w="80" w:type="dxa"/>
            </w:tcMar>
          </w:tcPr>
          <w:p>
            <w:pPr>
              <w:spacing w:after="0"/>
            </w:pPr>
            <w:r>
              <w:rPr>
                <w:sz w:val="13"/>
              </w:rPr>
              <w:t>custbody_ccc_ehub_ret_last_name</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184</w:t>
            </w:r>
          </w:p>
        </w:tc>
        <w:tc>
          <w:tcPr>
            <w:tcW w:type="dxa" w:w="1704"/>
            <w:vAlign w:val="center"/>
            <w:tcMar>
              <w:top w:w="80" w:type="dxa"/>
              <w:start w:w="80" w:type="dxa"/>
              <w:bottom w:w="80" w:type="dxa"/>
              <w:end w:w="80" w:type="dxa"/>
            </w:tcMar>
            <w:shd w:fill="F4F7FA"/>
          </w:tcPr>
          <w:p>
            <w:pPr>
              <w:spacing w:after="0"/>
            </w:pPr>
            <w:r>
              <w:rPr>
                <w:sz w:val="13"/>
              </w:rPr>
              <w:t>custbody_ccc_ehub_ret_phone</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185</w:t>
            </w:r>
          </w:p>
        </w:tc>
        <w:tc>
          <w:tcPr>
            <w:tcW w:type="dxa" w:w="1704"/>
            <w:vAlign w:val="center"/>
            <w:tcMar>
              <w:top w:w="80" w:type="dxa"/>
              <w:start w:w="80" w:type="dxa"/>
              <w:bottom w:w="80" w:type="dxa"/>
              <w:end w:w="80" w:type="dxa"/>
            </w:tcMar>
          </w:tcPr>
          <w:p>
            <w:pPr>
              <w:spacing w:after="0"/>
            </w:pPr>
            <w:r>
              <w:rPr>
                <w:sz w:val="13"/>
              </w:rPr>
              <w:t>custbody_ccc_ehub_ret_state</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186</w:t>
            </w:r>
          </w:p>
        </w:tc>
        <w:tc>
          <w:tcPr>
            <w:tcW w:type="dxa" w:w="1704"/>
            <w:vAlign w:val="center"/>
            <w:tcMar>
              <w:top w:w="80" w:type="dxa"/>
              <w:start w:w="80" w:type="dxa"/>
              <w:bottom w:w="80" w:type="dxa"/>
              <w:end w:w="80" w:type="dxa"/>
            </w:tcMar>
            <w:shd w:fill="F4F7FA"/>
          </w:tcPr>
          <w:p>
            <w:pPr>
              <w:spacing w:after="0"/>
            </w:pPr>
            <w:r>
              <w:rPr>
                <w:sz w:val="13"/>
              </w:rPr>
              <w:t>custbody_ccc_ehub_ret_zip</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187</w:t>
            </w:r>
          </w:p>
        </w:tc>
        <w:tc>
          <w:tcPr>
            <w:tcW w:type="dxa" w:w="1704"/>
            <w:vAlign w:val="center"/>
            <w:tcMar>
              <w:top w:w="80" w:type="dxa"/>
              <w:start w:w="80" w:type="dxa"/>
              <w:bottom w:w="80" w:type="dxa"/>
              <w:end w:w="80" w:type="dxa"/>
            </w:tcMar>
          </w:tcPr>
          <w:p>
            <w:pPr>
              <w:spacing w:after="0"/>
            </w:pPr>
            <w:r>
              <w:rPr>
                <w:sz w:val="13"/>
              </w:rPr>
              <w:t>custbody_ccc_ehub_return_label_emailed</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188</w:t>
            </w:r>
          </w:p>
        </w:tc>
        <w:tc>
          <w:tcPr>
            <w:tcW w:type="dxa" w:w="1704"/>
            <w:vAlign w:val="center"/>
            <w:tcMar>
              <w:top w:w="80" w:type="dxa"/>
              <w:start w:w="80" w:type="dxa"/>
              <w:bottom w:w="80" w:type="dxa"/>
              <w:end w:w="80" w:type="dxa"/>
            </w:tcMar>
            <w:shd w:fill="F4F7FA"/>
          </w:tcPr>
          <w:p>
            <w:pPr>
              <w:spacing w:after="0"/>
            </w:pPr>
            <w:r>
              <w:rPr>
                <w:sz w:val="13"/>
              </w:rPr>
              <w:t>custbody_ccc_ehub_rule</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189</w:t>
            </w:r>
          </w:p>
        </w:tc>
        <w:tc>
          <w:tcPr>
            <w:tcW w:type="dxa" w:w="1704"/>
            <w:vAlign w:val="center"/>
            <w:tcMar>
              <w:top w:w="80" w:type="dxa"/>
              <w:start w:w="80" w:type="dxa"/>
              <w:bottom w:w="80" w:type="dxa"/>
              <w:end w:w="80" w:type="dxa"/>
            </w:tcMar>
          </w:tcPr>
          <w:p>
            <w:pPr>
              <w:spacing w:after="0"/>
            </w:pPr>
            <w:r>
              <w:rPr>
                <w:sz w:val="13"/>
              </w:rPr>
              <w:t>custbody_ccc_ehub_rule_fedex_pak_comp</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190</w:t>
            </w:r>
          </w:p>
        </w:tc>
        <w:tc>
          <w:tcPr>
            <w:tcW w:type="dxa" w:w="1704"/>
            <w:vAlign w:val="center"/>
            <w:tcMar>
              <w:top w:w="80" w:type="dxa"/>
              <w:start w:w="80" w:type="dxa"/>
              <w:bottom w:w="80" w:type="dxa"/>
              <w:end w:w="80" w:type="dxa"/>
            </w:tcMar>
            <w:shd w:fill="F4F7FA"/>
          </w:tcPr>
          <w:p>
            <w:pPr>
              <w:spacing w:after="0"/>
            </w:pPr>
            <w:r>
              <w:rPr>
                <w:sz w:val="13"/>
              </w:rPr>
              <w:t>custbody_ccc_ehub_send_ra_to_ehub</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191</w:t>
            </w:r>
          </w:p>
        </w:tc>
        <w:tc>
          <w:tcPr>
            <w:tcW w:type="dxa" w:w="1704"/>
            <w:vAlign w:val="center"/>
            <w:tcMar>
              <w:top w:w="80" w:type="dxa"/>
              <w:start w:w="80" w:type="dxa"/>
              <w:bottom w:w="80" w:type="dxa"/>
              <w:end w:w="80" w:type="dxa"/>
            </w:tcMar>
          </w:tcPr>
          <w:p>
            <w:pPr>
              <w:spacing w:after="0"/>
            </w:pPr>
            <w:r>
              <w:rPr>
                <w:sz w:val="13"/>
              </w:rPr>
              <w:t>custbody_ccc_ehub_shipment_data</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192</w:t>
            </w:r>
          </w:p>
        </w:tc>
        <w:tc>
          <w:tcPr>
            <w:tcW w:type="dxa" w:w="1704"/>
            <w:vAlign w:val="center"/>
            <w:tcMar>
              <w:top w:w="80" w:type="dxa"/>
              <w:start w:w="80" w:type="dxa"/>
              <w:bottom w:w="80" w:type="dxa"/>
              <w:end w:w="80" w:type="dxa"/>
            </w:tcMar>
            <w:shd w:fill="F4F7FA"/>
          </w:tcPr>
          <w:p>
            <w:pPr>
              <w:spacing w:after="0"/>
            </w:pPr>
            <w:r>
              <w:rPr>
                <w:sz w:val="13"/>
              </w:rPr>
              <w:t>custbody_ccc_ehub_shipment_id</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193</w:t>
            </w:r>
          </w:p>
        </w:tc>
        <w:tc>
          <w:tcPr>
            <w:tcW w:type="dxa" w:w="1704"/>
            <w:vAlign w:val="center"/>
            <w:tcMar>
              <w:top w:w="80" w:type="dxa"/>
              <w:start w:w="80" w:type="dxa"/>
              <w:bottom w:w="80" w:type="dxa"/>
              <w:end w:w="80" w:type="dxa"/>
            </w:tcMar>
          </w:tcPr>
          <w:p>
            <w:pPr>
              <w:spacing w:after="0"/>
            </w:pPr>
            <w:r>
              <w:rPr>
                <w:sz w:val="13"/>
              </w:rPr>
              <w:t>custbody_ccc_ehub_shipment_resp_body</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194</w:t>
            </w:r>
          </w:p>
        </w:tc>
        <w:tc>
          <w:tcPr>
            <w:tcW w:type="dxa" w:w="1704"/>
            <w:vAlign w:val="center"/>
            <w:tcMar>
              <w:top w:w="80" w:type="dxa"/>
              <w:start w:w="80" w:type="dxa"/>
              <w:bottom w:w="80" w:type="dxa"/>
              <w:end w:w="80" w:type="dxa"/>
            </w:tcMar>
            <w:shd w:fill="F4F7FA"/>
          </w:tcPr>
          <w:p>
            <w:pPr>
              <w:spacing w:after="0"/>
            </w:pPr>
            <w:r>
              <w:rPr>
                <w:sz w:val="13"/>
              </w:rPr>
              <w:t>custbody_ccc_ehub_shipment_resp_code</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195</w:t>
            </w:r>
          </w:p>
        </w:tc>
        <w:tc>
          <w:tcPr>
            <w:tcW w:type="dxa" w:w="1704"/>
            <w:vAlign w:val="center"/>
            <w:tcMar>
              <w:top w:w="80" w:type="dxa"/>
              <w:start w:w="80" w:type="dxa"/>
              <w:bottom w:w="80" w:type="dxa"/>
              <w:end w:w="80" w:type="dxa"/>
            </w:tcMar>
          </w:tcPr>
          <w:p>
            <w:pPr>
              <w:spacing w:after="0"/>
            </w:pPr>
            <w:r>
              <w:rPr>
                <w:sz w:val="13"/>
              </w:rPr>
              <w:t>custbody_ccc_ehub_shipping_data</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196</w:t>
            </w:r>
          </w:p>
        </w:tc>
        <w:tc>
          <w:tcPr>
            <w:tcW w:type="dxa" w:w="1704"/>
            <w:vAlign w:val="center"/>
            <w:tcMar>
              <w:top w:w="80" w:type="dxa"/>
              <w:start w:w="80" w:type="dxa"/>
              <w:bottom w:w="80" w:type="dxa"/>
              <w:end w:w="80" w:type="dxa"/>
            </w:tcMar>
            <w:shd w:fill="F4F7FA"/>
          </w:tcPr>
          <w:p>
            <w:pPr>
              <w:spacing w:after="0"/>
            </w:pPr>
            <w:r>
              <w:rPr>
                <w:sz w:val="13"/>
              </w:rPr>
              <w:t>custbody_ccc_ehub_shipping_delivery_da</w:t>
            </w:r>
          </w:p>
        </w:tc>
        <w:tc>
          <w:tcPr>
            <w:tcW w:type="dxa" w:w="1704"/>
            <w:vAlign w:val="center"/>
            <w:tcMar>
              <w:top w:w="80" w:type="dxa"/>
              <w:start w:w="80" w:type="dxa"/>
              <w:bottom w:w="80" w:type="dxa"/>
              <w:end w:w="80" w:type="dxa"/>
            </w:tcMar>
            <w:shd w:fill="F4F7FA"/>
          </w:tcPr>
          <w:p>
            <w:pPr>
              <w:spacing w:after="0"/>
            </w:pPr>
            <w:r>
              <w:rPr>
                <w:sz w:val="13"/>
              </w:rPr>
              <w:t>datetime</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197</w:t>
            </w:r>
          </w:p>
        </w:tc>
        <w:tc>
          <w:tcPr>
            <w:tcW w:type="dxa" w:w="1704"/>
            <w:vAlign w:val="center"/>
            <w:tcMar>
              <w:top w:w="80" w:type="dxa"/>
              <w:start w:w="80" w:type="dxa"/>
              <w:bottom w:w="80" w:type="dxa"/>
              <w:end w:w="80" w:type="dxa"/>
            </w:tcMar>
          </w:tcPr>
          <w:p>
            <w:pPr>
              <w:spacing w:after="0"/>
            </w:pPr>
            <w:r>
              <w:rPr>
                <w:sz w:val="13"/>
              </w:rPr>
              <w:t>custbody_ccc_ehub_shipping_error</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198</w:t>
            </w:r>
          </w:p>
        </w:tc>
        <w:tc>
          <w:tcPr>
            <w:tcW w:type="dxa" w:w="1704"/>
            <w:vAlign w:val="center"/>
            <w:tcMar>
              <w:top w:w="80" w:type="dxa"/>
              <w:start w:w="80" w:type="dxa"/>
              <w:bottom w:w="80" w:type="dxa"/>
              <w:end w:w="80" w:type="dxa"/>
            </w:tcMar>
            <w:shd w:fill="F4F7FA"/>
          </w:tcPr>
          <w:p>
            <w:pPr>
              <w:spacing w:after="0"/>
            </w:pPr>
            <w:r>
              <w:rPr>
                <w:sz w:val="13"/>
              </w:rPr>
              <w:t>custbody_ccc_ehub_shipping_error_code</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199</w:t>
            </w:r>
          </w:p>
        </w:tc>
        <w:tc>
          <w:tcPr>
            <w:tcW w:type="dxa" w:w="1704"/>
            <w:vAlign w:val="center"/>
            <w:tcMar>
              <w:top w:w="80" w:type="dxa"/>
              <w:start w:w="80" w:type="dxa"/>
              <w:bottom w:w="80" w:type="dxa"/>
              <w:end w:w="80" w:type="dxa"/>
            </w:tcMar>
          </w:tcPr>
          <w:p>
            <w:pPr>
              <w:spacing w:after="0"/>
            </w:pPr>
            <w:r>
              <w:rPr>
                <w:sz w:val="13"/>
              </w:rPr>
              <w:t>custbody_ccc_ehub_shipping_error_messa</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200</w:t>
            </w:r>
          </w:p>
        </w:tc>
        <w:tc>
          <w:tcPr>
            <w:tcW w:type="dxa" w:w="1704"/>
            <w:vAlign w:val="center"/>
            <w:tcMar>
              <w:top w:w="80" w:type="dxa"/>
              <w:start w:w="80" w:type="dxa"/>
              <w:bottom w:w="80" w:type="dxa"/>
              <w:end w:w="80" w:type="dxa"/>
            </w:tcMar>
            <w:shd w:fill="F4F7FA"/>
          </w:tcPr>
          <w:p>
            <w:pPr>
              <w:spacing w:after="0"/>
            </w:pPr>
            <w:r>
              <w:rPr>
                <w:sz w:val="13"/>
              </w:rPr>
              <w:t>custbody_ccc_ehub_shipping_est_dlvr_da</w:t>
            </w:r>
          </w:p>
        </w:tc>
        <w:tc>
          <w:tcPr>
            <w:tcW w:type="dxa" w:w="1704"/>
            <w:vAlign w:val="center"/>
            <w:tcMar>
              <w:top w:w="80" w:type="dxa"/>
              <w:start w:w="80" w:type="dxa"/>
              <w:bottom w:w="80" w:type="dxa"/>
              <w:end w:w="80" w:type="dxa"/>
            </w:tcMar>
            <w:shd w:fill="F4F7FA"/>
          </w:tcPr>
          <w:p>
            <w:pPr>
              <w:spacing w:after="0"/>
            </w:pPr>
            <w:r>
              <w:rPr>
                <w:sz w:val="13"/>
              </w:rPr>
              <w:t>datetime</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201</w:t>
            </w:r>
          </w:p>
        </w:tc>
        <w:tc>
          <w:tcPr>
            <w:tcW w:type="dxa" w:w="1704"/>
            <w:vAlign w:val="center"/>
            <w:tcMar>
              <w:top w:w="80" w:type="dxa"/>
              <w:start w:w="80" w:type="dxa"/>
              <w:bottom w:w="80" w:type="dxa"/>
              <w:end w:w="80" w:type="dxa"/>
            </w:tcMar>
          </w:tcPr>
          <w:p>
            <w:pPr>
              <w:spacing w:after="0"/>
            </w:pPr>
            <w:r>
              <w:rPr>
                <w:sz w:val="13"/>
              </w:rPr>
              <w:t>custbody_ccc_ehub_shipping_label_url</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202</w:t>
            </w:r>
          </w:p>
        </w:tc>
        <w:tc>
          <w:tcPr>
            <w:tcW w:type="dxa" w:w="1704"/>
            <w:vAlign w:val="center"/>
            <w:tcMar>
              <w:top w:w="80" w:type="dxa"/>
              <w:start w:w="80" w:type="dxa"/>
              <w:bottom w:w="80" w:type="dxa"/>
              <w:end w:w="80" w:type="dxa"/>
            </w:tcMar>
            <w:shd w:fill="F4F7FA"/>
          </w:tcPr>
          <w:p>
            <w:pPr>
              <w:spacing w:after="0"/>
            </w:pPr>
            <w:r>
              <w:rPr>
                <w:sz w:val="13"/>
              </w:rPr>
              <w:t>custbody_ccc_ehub_shipping_markup_perc</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203</w:t>
            </w:r>
          </w:p>
        </w:tc>
        <w:tc>
          <w:tcPr>
            <w:tcW w:type="dxa" w:w="1704"/>
            <w:vAlign w:val="center"/>
            <w:tcMar>
              <w:top w:w="80" w:type="dxa"/>
              <w:start w:w="80" w:type="dxa"/>
              <w:bottom w:w="80" w:type="dxa"/>
              <w:end w:w="80" w:type="dxa"/>
            </w:tcMar>
          </w:tcPr>
          <w:p>
            <w:pPr>
              <w:spacing w:after="0"/>
            </w:pPr>
            <w:r>
              <w:rPr>
                <w:sz w:val="13"/>
              </w:rPr>
              <w:t>custbody_ccc_ehub_shipping_other_statu</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204</w:t>
            </w:r>
          </w:p>
        </w:tc>
        <w:tc>
          <w:tcPr>
            <w:tcW w:type="dxa" w:w="1704"/>
            <w:vAlign w:val="center"/>
            <w:tcMar>
              <w:top w:w="80" w:type="dxa"/>
              <w:start w:w="80" w:type="dxa"/>
              <w:bottom w:w="80" w:type="dxa"/>
              <w:end w:w="80" w:type="dxa"/>
            </w:tcMar>
            <w:shd w:fill="F4F7FA"/>
          </w:tcPr>
          <w:p>
            <w:pPr>
              <w:spacing w:after="0"/>
            </w:pPr>
            <w:r>
              <w:rPr>
                <w:sz w:val="13"/>
              </w:rPr>
              <w:t>custbody_ccc_ehub_shipping_resp_body</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205</w:t>
            </w:r>
          </w:p>
        </w:tc>
        <w:tc>
          <w:tcPr>
            <w:tcW w:type="dxa" w:w="1704"/>
            <w:vAlign w:val="center"/>
            <w:tcMar>
              <w:top w:w="80" w:type="dxa"/>
              <w:start w:w="80" w:type="dxa"/>
              <w:bottom w:w="80" w:type="dxa"/>
              <w:end w:w="80" w:type="dxa"/>
            </w:tcMar>
          </w:tcPr>
          <w:p>
            <w:pPr>
              <w:spacing w:after="0"/>
            </w:pPr>
            <w:r>
              <w:rPr>
                <w:sz w:val="13"/>
              </w:rPr>
              <w:t>custbody_ccc_ehub_shipping_resp_code</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206</w:t>
            </w:r>
          </w:p>
        </w:tc>
        <w:tc>
          <w:tcPr>
            <w:tcW w:type="dxa" w:w="1704"/>
            <w:vAlign w:val="center"/>
            <w:tcMar>
              <w:top w:w="80" w:type="dxa"/>
              <w:start w:w="80" w:type="dxa"/>
              <w:bottom w:w="80" w:type="dxa"/>
              <w:end w:w="80" w:type="dxa"/>
            </w:tcMar>
            <w:shd w:fill="F4F7FA"/>
          </w:tcPr>
          <w:p>
            <w:pPr>
              <w:spacing w:after="0"/>
            </w:pPr>
            <w:r>
              <w:rPr>
                <w:sz w:val="13"/>
              </w:rPr>
              <w:t>custbody_ccc_ehub_shipping_shipment_id</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207</w:t>
            </w:r>
          </w:p>
        </w:tc>
        <w:tc>
          <w:tcPr>
            <w:tcW w:type="dxa" w:w="1704"/>
            <w:vAlign w:val="center"/>
            <w:tcMar>
              <w:top w:w="80" w:type="dxa"/>
              <w:start w:w="80" w:type="dxa"/>
              <w:bottom w:w="80" w:type="dxa"/>
              <w:end w:w="80" w:type="dxa"/>
            </w:tcMar>
          </w:tcPr>
          <w:p>
            <w:pPr>
              <w:spacing w:after="0"/>
            </w:pPr>
            <w:r>
              <w:rPr>
                <w:sz w:val="13"/>
              </w:rPr>
              <w:t>custbody_ccc_ehub_shipping_status</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208</w:t>
            </w:r>
          </w:p>
        </w:tc>
        <w:tc>
          <w:tcPr>
            <w:tcW w:type="dxa" w:w="1704"/>
            <w:vAlign w:val="center"/>
            <w:tcMar>
              <w:top w:w="80" w:type="dxa"/>
              <w:start w:w="80" w:type="dxa"/>
              <w:bottom w:w="80" w:type="dxa"/>
              <w:end w:w="80" w:type="dxa"/>
            </w:tcMar>
            <w:shd w:fill="F4F7FA"/>
          </w:tcPr>
          <w:p>
            <w:pPr>
              <w:spacing w:after="0"/>
            </w:pPr>
            <w:r>
              <w:rPr>
                <w:sz w:val="13"/>
              </w:rPr>
              <w:t>custbody_ccc_ehub_shipping_updated_at</w:t>
            </w:r>
          </w:p>
        </w:tc>
        <w:tc>
          <w:tcPr>
            <w:tcW w:type="dxa" w:w="1704"/>
            <w:vAlign w:val="center"/>
            <w:tcMar>
              <w:top w:w="80" w:type="dxa"/>
              <w:start w:w="80" w:type="dxa"/>
              <w:bottom w:w="80" w:type="dxa"/>
              <w:end w:w="80" w:type="dxa"/>
            </w:tcMar>
            <w:shd w:fill="F4F7FA"/>
          </w:tcPr>
          <w:p>
            <w:pPr>
              <w:spacing w:after="0"/>
            </w:pPr>
            <w:r>
              <w:rPr>
                <w:sz w:val="13"/>
              </w:rPr>
              <w:t>datetime</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209</w:t>
            </w:r>
          </w:p>
        </w:tc>
        <w:tc>
          <w:tcPr>
            <w:tcW w:type="dxa" w:w="1704"/>
            <w:vAlign w:val="center"/>
            <w:tcMar>
              <w:top w:w="80" w:type="dxa"/>
              <w:start w:w="80" w:type="dxa"/>
              <w:bottom w:w="80" w:type="dxa"/>
              <w:end w:w="80" w:type="dxa"/>
            </w:tcMar>
          </w:tcPr>
          <w:p>
            <w:pPr>
              <w:spacing w:after="0"/>
            </w:pPr>
            <w:r>
              <w:rPr>
                <w:sz w:val="13"/>
              </w:rPr>
              <w:t>custbody_ccc_ehub_system_exc_auto_pack</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210</w:t>
            </w:r>
          </w:p>
        </w:tc>
        <w:tc>
          <w:tcPr>
            <w:tcW w:type="dxa" w:w="1704"/>
            <w:vAlign w:val="center"/>
            <w:tcMar>
              <w:top w:w="80" w:type="dxa"/>
              <w:start w:w="80" w:type="dxa"/>
              <w:bottom w:w="80" w:type="dxa"/>
              <w:end w:w="80" w:type="dxa"/>
            </w:tcMar>
            <w:shd w:fill="F4F7FA"/>
          </w:tcPr>
          <w:p>
            <w:pPr>
              <w:spacing w:after="0"/>
            </w:pPr>
            <w:r>
              <w:rPr>
                <w:sz w:val="13"/>
              </w:rPr>
              <w:t>custbody_ccc_ehub_template</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211</w:t>
            </w:r>
          </w:p>
        </w:tc>
        <w:tc>
          <w:tcPr>
            <w:tcW w:type="dxa" w:w="1704"/>
            <w:vAlign w:val="center"/>
            <w:tcMar>
              <w:top w:w="80" w:type="dxa"/>
              <w:start w:w="80" w:type="dxa"/>
              <w:bottom w:w="80" w:type="dxa"/>
              <w:end w:w="80" w:type="dxa"/>
            </w:tcMar>
          </w:tcPr>
          <w:p>
            <w:pPr>
              <w:spacing w:after="0"/>
            </w:pPr>
            <w:r>
              <w:rPr>
                <w:sz w:val="13"/>
              </w:rPr>
              <w:t>custbody_ccc_ehub_tracking_number</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212</w:t>
            </w:r>
          </w:p>
        </w:tc>
        <w:tc>
          <w:tcPr>
            <w:tcW w:type="dxa" w:w="1704"/>
            <w:vAlign w:val="center"/>
            <w:tcMar>
              <w:top w:w="80" w:type="dxa"/>
              <w:start w:w="80" w:type="dxa"/>
              <w:bottom w:w="80" w:type="dxa"/>
              <w:end w:w="80" w:type="dxa"/>
            </w:tcMar>
            <w:shd w:fill="F4F7FA"/>
          </w:tcPr>
          <w:p>
            <w:pPr>
              <w:spacing w:after="0"/>
            </w:pPr>
            <w:r>
              <w:rPr>
                <w:sz w:val="13"/>
              </w:rPr>
              <w:t>custbody_ccc_ehub_will_call_processed</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213</w:t>
            </w:r>
          </w:p>
        </w:tc>
        <w:tc>
          <w:tcPr>
            <w:tcW w:type="dxa" w:w="1704"/>
            <w:vAlign w:val="center"/>
            <w:tcMar>
              <w:top w:w="80" w:type="dxa"/>
              <w:start w:w="80" w:type="dxa"/>
              <w:bottom w:w="80" w:type="dxa"/>
              <w:end w:w="80" w:type="dxa"/>
            </w:tcMar>
          </w:tcPr>
          <w:p>
            <w:pPr>
              <w:spacing w:after="0"/>
            </w:pPr>
            <w:r>
              <w:rPr>
                <w:sz w:val="13"/>
              </w:rPr>
              <w:t>custbody_ccc_fedex_pak_eligible</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214</w:t>
            </w:r>
          </w:p>
        </w:tc>
        <w:tc>
          <w:tcPr>
            <w:tcW w:type="dxa" w:w="1704"/>
            <w:vAlign w:val="center"/>
            <w:tcMar>
              <w:top w:w="80" w:type="dxa"/>
              <w:start w:w="80" w:type="dxa"/>
              <w:bottom w:w="80" w:type="dxa"/>
              <w:end w:w="80" w:type="dxa"/>
            </w:tcMar>
            <w:shd w:fill="F4F7FA"/>
          </w:tcPr>
          <w:p>
            <w:pPr>
              <w:spacing w:after="0"/>
            </w:pPr>
            <w:r>
              <w:rPr>
                <w:sz w:val="13"/>
              </w:rPr>
              <w:t>custbody_ccc_ice_packs_added_cust_uc</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215</w:t>
            </w:r>
          </w:p>
        </w:tc>
        <w:tc>
          <w:tcPr>
            <w:tcW w:type="dxa" w:w="1704"/>
            <w:vAlign w:val="center"/>
            <w:tcMar>
              <w:top w:w="80" w:type="dxa"/>
              <w:start w:w="80" w:type="dxa"/>
              <w:bottom w:w="80" w:type="dxa"/>
              <w:end w:w="80" w:type="dxa"/>
            </w:tcMar>
          </w:tcPr>
          <w:p>
            <w:pPr>
              <w:spacing w:after="0"/>
            </w:pPr>
            <w:r>
              <w:rPr>
                <w:sz w:val="13"/>
              </w:rPr>
              <w:t>custbody_ccc_include_in_dunning</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216</w:t>
            </w:r>
          </w:p>
        </w:tc>
        <w:tc>
          <w:tcPr>
            <w:tcW w:type="dxa" w:w="1704"/>
            <w:vAlign w:val="center"/>
            <w:tcMar>
              <w:top w:w="80" w:type="dxa"/>
              <w:start w:w="80" w:type="dxa"/>
              <w:bottom w:w="80" w:type="dxa"/>
              <w:end w:w="80" w:type="dxa"/>
            </w:tcMar>
            <w:shd w:fill="F4F7FA"/>
          </w:tcPr>
          <w:p>
            <w:pPr>
              <w:spacing w:after="0"/>
            </w:pPr>
            <w:r>
              <w:rPr>
                <w:sz w:val="13"/>
              </w:rPr>
              <w:t>custbody_ccc_inventory_expired_on</w:t>
            </w:r>
          </w:p>
        </w:tc>
        <w:tc>
          <w:tcPr>
            <w:tcW w:type="dxa" w:w="1704"/>
            <w:vAlign w:val="center"/>
            <w:tcMar>
              <w:top w:w="80" w:type="dxa"/>
              <w:start w:w="80" w:type="dxa"/>
              <w:bottom w:w="80" w:type="dxa"/>
              <w:end w:w="80" w:type="dxa"/>
            </w:tcMar>
            <w:shd w:fill="F4F7FA"/>
          </w:tcPr>
          <w:p>
            <w:pPr>
              <w:spacing w:after="0"/>
            </w:pPr>
            <w:r>
              <w:rPr>
                <w:sz w:val="13"/>
              </w:rPr>
              <w:t>datetime</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217</w:t>
            </w:r>
          </w:p>
        </w:tc>
        <w:tc>
          <w:tcPr>
            <w:tcW w:type="dxa" w:w="1704"/>
            <w:vAlign w:val="center"/>
            <w:tcMar>
              <w:top w:w="80" w:type="dxa"/>
              <w:start w:w="80" w:type="dxa"/>
              <w:bottom w:w="80" w:type="dxa"/>
              <w:end w:w="80" w:type="dxa"/>
            </w:tcMar>
          </w:tcPr>
          <w:p>
            <w:pPr>
              <w:spacing w:after="0"/>
            </w:pPr>
            <w:r>
              <w:rPr>
                <w:sz w:val="13"/>
              </w:rPr>
              <w:t>custbody_ccc_inventory_status_change_q</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218</w:t>
            </w:r>
          </w:p>
        </w:tc>
        <w:tc>
          <w:tcPr>
            <w:tcW w:type="dxa" w:w="1704"/>
            <w:vAlign w:val="center"/>
            <w:tcMar>
              <w:top w:w="80" w:type="dxa"/>
              <w:start w:w="80" w:type="dxa"/>
              <w:bottom w:w="80" w:type="dxa"/>
              <w:end w:w="80" w:type="dxa"/>
            </w:tcMar>
            <w:shd w:fill="F4F7FA"/>
          </w:tcPr>
          <w:p>
            <w:pPr>
              <w:spacing w:after="0"/>
            </w:pPr>
            <w:r>
              <w:rPr>
                <w:sz w:val="13"/>
              </w:rPr>
              <w:t>custbody_ccc_invoice_email_sent</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219</w:t>
            </w:r>
          </w:p>
        </w:tc>
        <w:tc>
          <w:tcPr>
            <w:tcW w:type="dxa" w:w="1704"/>
            <w:vAlign w:val="center"/>
            <w:tcMar>
              <w:top w:w="80" w:type="dxa"/>
              <w:start w:w="80" w:type="dxa"/>
              <w:bottom w:w="80" w:type="dxa"/>
              <w:end w:w="80" w:type="dxa"/>
            </w:tcMar>
          </w:tcPr>
          <w:p>
            <w:pPr>
              <w:spacing w:after="0"/>
            </w:pPr>
            <w:r>
              <w:rPr>
                <w:sz w:val="13"/>
              </w:rPr>
              <w:t>custbody_ccc_is_expired_inventory</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220</w:t>
            </w:r>
          </w:p>
        </w:tc>
        <w:tc>
          <w:tcPr>
            <w:tcW w:type="dxa" w:w="1704"/>
            <w:vAlign w:val="center"/>
            <w:tcMar>
              <w:top w:w="80" w:type="dxa"/>
              <w:start w:w="80" w:type="dxa"/>
              <w:bottom w:w="80" w:type="dxa"/>
              <w:end w:w="80" w:type="dxa"/>
            </w:tcMar>
            <w:shd w:fill="F4F7FA"/>
          </w:tcPr>
          <w:p>
            <w:pPr>
              <w:spacing w:after="0"/>
            </w:pPr>
            <w:r>
              <w:rPr>
                <w:sz w:val="13"/>
              </w:rPr>
              <w:t>custbody_ccc_location_main_line</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221</w:t>
            </w:r>
          </w:p>
        </w:tc>
        <w:tc>
          <w:tcPr>
            <w:tcW w:type="dxa" w:w="1704"/>
            <w:vAlign w:val="center"/>
            <w:tcMar>
              <w:top w:w="80" w:type="dxa"/>
              <w:start w:w="80" w:type="dxa"/>
              <w:bottom w:w="80" w:type="dxa"/>
              <w:end w:w="80" w:type="dxa"/>
            </w:tcMar>
          </w:tcPr>
          <w:p>
            <w:pPr>
              <w:spacing w:after="0"/>
            </w:pPr>
            <w:r>
              <w:rPr>
                <w:sz w:val="13"/>
              </w:rPr>
              <w:t>custbody_ccc_memo_main_line</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222</w:t>
            </w:r>
          </w:p>
        </w:tc>
        <w:tc>
          <w:tcPr>
            <w:tcW w:type="dxa" w:w="1704"/>
            <w:vAlign w:val="center"/>
            <w:tcMar>
              <w:top w:w="80" w:type="dxa"/>
              <w:start w:w="80" w:type="dxa"/>
              <w:bottom w:w="80" w:type="dxa"/>
              <w:end w:w="80" w:type="dxa"/>
            </w:tcMar>
            <w:shd w:fill="F4F7FA"/>
          </w:tcPr>
          <w:p>
            <w:pPr>
              <w:spacing w:after="0"/>
            </w:pPr>
            <w:r>
              <w:rPr>
                <w:sz w:val="13"/>
              </w:rPr>
              <w:t>custbody_ccc_mfod</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223</w:t>
            </w:r>
          </w:p>
        </w:tc>
        <w:tc>
          <w:tcPr>
            <w:tcW w:type="dxa" w:w="1704"/>
            <w:vAlign w:val="center"/>
            <w:tcMar>
              <w:top w:w="80" w:type="dxa"/>
              <w:start w:w="80" w:type="dxa"/>
              <w:bottom w:w="80" w:type="dxa"/>
              <w:end w:w="80" w:type="dxa"/>
            </w:tcMar>
          </w:tcPr>
          <w:p>
            <w:pPr>
              <w:spacing w:after="0"/>
            </w:pPr>
            <w:r>
              <w:rPr>
                <w:sz w:val="13"/>
              </w:rPr>
              <w:t>custbody_ccc_mfod_det</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224</w:t>
            </w:r>
          </w:p>
        </w:tc>
        <w:tc>
          <w:tcPr>
            <w:tcW w:type="dxa" w:w="1704"/>
            <w:vAlign w:val="center"/>
            <w:tcMar>
              <w:top w:w="80" w:type="dxa"/>
              <w:start w:w="80" w:type="dxa"/>
              <w:bottom w:w="80" w:type="dxa"/>
              <w:end w:w="80" w:type="dxa"/>
            </w:tcMar>
            <w:shd w:fill="F4F7FA"/>
          </w:tcPr>
          <w:p>
            <w:pPr>
              <w:spacing w:after="0"/>
            </w:pPr>
            <w:r>
              <w:rPr>
                <w:sz w:val="13"/>
              </w:rPr>
              <w:t>custbody_ccc_no_olx_delivery_tag</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225</w:t>
            </w:r>
          </w:p>
        </w:tc>
        <w:tc>
          <w:tcPr>
            <w:tcW w:type="dxa" w:w="1704"/>
            <w:vAlign w:val="center"/>
            <w:tcMar>
              <w:top w:w="80" w:type="dxa"/>
              <w:start w:w="80" w:type="dxa"/>
              <w:bottom w:w="80" w:type="dxa"/>
              <w:end w:w="80" w:type="dxa"/>
            </w:tcMar>
          </w:tcPr>
          <w:p>
            <w:pPr>
              <w:spacing w:after="0"/>
            </w:pPr>
            <w:r>
              <w:rPr>
                <w:sz w:val="13"/>
              </w:rPr>
              <w:t>custbody_ccc_no_suiteable_cartons_fnd</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226</w:t>
            </w:r>
          </w:p>
        </w:tc>
        <w:tc>
          <w:tcPr>
            <w:tcW w:type="dxa" w:w="1704"/>
            <w:vAlign w:val="center"/>
            <w:tcMar>
              <w:top w:w="80" w:type="dxa"/>
              <w:start w:w="80" w:type="dxa"/>
              <w:bottom w:w="80" w:type="dxa"/>
              <w:end w:w="80" w:type="dxa"/>
            </w:tcMar>
            <w:shd w:fill="F4F7FA"/>
          </w:tcPr>
          <w:p>
            <w:pPr>
              <w:spacing w:after="0"/>
            </w:pPr>
            <w:r>
              <w:rPr>
                <w:sz w:val="13"/>
              </w:rPr>
              <w:t>custbody_ccc_notify_acct_mngr_appr</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227</w:t>
            </w:r>
          </w:p>
        </w:tc>
        <w:tc>
          <w:tcPr>
            <w:tcW w:type="dxa" w:w="1704"/>
            <w:vAlign w:val="center"/>
            <w:tcMar>
              <w:top w:w="80" w:type="dxa"/>
              <w:start w:w="80" w:type="dxa"/>
              <w:bottom w:w="80" w:type="dxa"/>
              <w:end w:w="80" w:type="dxa"/>
            </w:tcMar>
          </w:tcPr>
          <w:p>
            <w:pPr>
              <w:spacing w:after="0"/>
            </w:pPr>
            <w:r>
              <w:rPr>
                <w:sz w:val="13"/>
              </w:rPr>
              <w:t>custbody_ccc_olx_tracking_number_fixed</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228</w:t>
            </w:r>
          </w:p>
        </w:tc>
        <w:tc>
          <w:tcPr>
            <w:tcW w:type="dxa" w:w="1704"/>
            <w:vAlign w:val="center"/>
            <w:tcMar>
              <w:top w:w="80" w:type="dxa"/>
              <w:start w:w="80" w:type="dxa"/>
              <w:bottom w:w="80" w:type="dxa"/>
              <w:end w:w="80" w:type="dxa"/>
            </w:tcMar>
            <w:shd w:fill="F4F7FA"/>
          </w:tcPr>
          <w:p>
            <w:pPr>
              <w:spacing w:after="0"/>
            </w:pPr>
            <w:r>
              <w:rPr>
                <w:sz w:val="13"/>
              </w:rPr>
              <w:t>custbody_ccc_package_height</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229</w:t>
            </w:r>
          </w:p>
        </w:tc>
        <w:tc>
          <w:tcPr>
            <w:tcW w:type="dxa" w:w="1704"/>
            <w:vAlign w:val="center"/>
            <w:tcMar>
              <w:top w:w="80" w:type="dxa"/>
              <w:start w:w="80" w:type="dxa"/>
              <w:bottom w:w="80" w:type="dxa"/>
              <w:end w:w="80" w:type="dxa"/>
            </w:tcMar>
          </w:tcPr>
          <w:p>
            <w:pPr>
              <w:spacing w:after="0"/>
            </w:pPr>
            <w:r>
              <w:rPr>
                <w:sz w:val="13"/>
              </w:rPr>
              <w:t>custbody_ccc_package_length</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230</w:t>
            </w:r>
          </w:p>
        </w:tc>
        <w:tc>
          <w:tcPr>
            <w:tcW w:type="dxa" w:w="1704"/>
            <w:vAlign w:val="center"/>
            <w:tcMar>
              <w:top w:w="80" w:type="dxa"/>
              <w:start w:w="80" w:type="dxa"/>
              <w:bottom w:w="80" w:type="dxa"/>
              <w:end w:w="80" w:type="dxa"/>
            </w:tcMar>
            <w:shd w:fill="F4F7FA"/>
          </w:tcPr>
          <w:p>
            <w:pPr>
              <w:spacing w:after="0"/>
            </w:pPr>
            <w:r>
              <w:rPr>
                <w:sz w:val="13"/>
              </w:rPr>
              <w:t>custbody_ccc_package_type</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231</w:t>
            </w:r>
          </w:p>
        </w:tc>
        <w:tc>
          <w:tcPr>
            <w:tcW w:type="dxa" w:w="1704"/>
            <w:vAlign w:val="center"/>
            <w:tcMar>
              <w:top w:w="80" w:type="dxa"/>
              <w:start w:w="80" w:type="dxa"/>
              <w:bottom w:w="80" w:type="dxa"/>
              <w:end w:w="80" w:type="dxa"/>
            </w:tcMar>
          </w:tcPr>
          <w:p>
            <w:pPr>
              <w:spacing w:after="0"/>
            </w:pPr>
            <w:r>
              <w:rPr>
                <w:sz w:val="13"/>
              </w:rPr>
              <w:t>custbody_ccc_package_weight</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232</w:t>
            </w:r>
          </w:p>
        </w:tc>
        <w:tc>
          <w:tcPr>
            <w:tcW w:type="dxa" w:w="1704"/>
            <w:vAlign w:val="center"/>
            <w:tcMar>
              <w:top w:w="80" w:type="dxa"/>
              <w:start w:w="80" w:type="dxa"/>
              <w:bottom w:w="80" w:type="dxa"/>
              <w:end w:w="80" w:type="dxa"/>
            </w:tcMar>
            <w:shd w:fill="F4F7FA"/>
          </w:tcPr>
          <w:p>
            <w:pPr>
              <w:spacing w:after="0"/>
            </w:pPr>
            <w:r>
              <w:rPr>
                <w:sz w:val="13"/>
              </w:rPr>
              <w:t>custbody_ccc_package_width</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233</w:t>
            </w:r>
          </w:p>
        </w:tc>
        <w:tc>
          <w:tcPr>
            <w:tcW w:type="dxa" w:w="1704"/>
            <w:vAlign w:val="center"/>
            <w:tcMar>
              <w:top w:w="80" w:type="dxa"/>
              <w:start w:w="80" w:type="dxa"/>
              <w:bottom w:w="80" w:type="dxa"/>
              <w:end w:w="80" w:type="dxa"/>
            </w:tcMar>
          </w:tcPr>
          <w:p>
            <w:pPr>
              <w:spacing w:after="0"/>
            </w:pPr>
            <w:r>
              <w:rPr>
                <w:sz w:val="13"/>
              </w:rPr>
              <w:t>custbody_ccc_picker</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234</w:t>
            </w:r>
          </w:p>
        </w:tc>
        <w:tc>
          <w:tcPr>
            <w:tcW w:type="dxa" w:w="1704"/>
            <w:vAlign w:val="center"/>
            <w:tcMar>
              <w:top w:w="80" w:type="dxa"/>
              <w:start w:w="80" w:type="dxa"/>
              <w:bottom w:w="80" w:type="dxa"/>
              <w:end w:w="80" w:type="dxa"/>
            </w:tcMar>
            <w:shd w:fill="F4F7FA"/>
          </w:tcPr>
          <w:p>
            <w:pPr>
              <w:spacing w:after="0"/>
            </w:pPr>
            <w:r>
              <w:rPr>
                <w:sz w:val="13"/>
              </w:rPr>
              <w:t>custbody_ccc_pn_printer</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235</w:t>
            </w:r>
          </w:p>
        </w:tc>
        <w:tc>
          <w:tcPr>
            <w:tcW w:type="dxa" w:w="1704"/>
            <w:vAlign w:val="center"/>
            <w:tcMar>
              <w:top w:w="80" w:type="dxa"/>
              <w:start w:w="80" w:type="dxa"/>
              <w:bottom w:w="80" w:type="dxa"/>
              <w:end w:w="80" w:type="dxa"/>
            </w:tcMar>
          </w:tcPr>
          <w:p>
            <w:pPr>
              <w:spacing w:after="0"/>
            </w:pPr>
            <w:r>
              <w:rPr>
                <w:sz w:val="13"/>
              </w:rPr>
              <w:t>custbody_ccc_po_appr_reset</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236</w:t>
            </w:r>
          </w:p>
        </w:tc>
        <w:tc>
          <w:tcPr>
            <w:tcW w:type="dxa" w:w="1704"/>
            <w:vAlign w:val="center"/>
            <w:tcMar>
              <w:top w:w="80" w:type="dxa"/>
              <w:start w:w="80" w:type="dxa"/>
              <w:bottom w:w="80" w:type="dxa"/>
              <w:end w:w="80" w:type="dxa"/>
            </w:tcMar>
            <w:shd w:fill="F4F7FA"/>
          </w:tcPr>
          <w:p>
            <w:pPr>
              <w:spacing w:after="0"/>
            </w:pPr>
            <w:r>
              <w:rPr>
                <w:sz w:val="13"/>
              </w:rPr>
              <w:t>custbody_ccc_po_appr_threshold</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237</w:t>
            </w:r>
          </w:p>
        </w:tc>
        <w:tc>
          <w:tcPr>
            <w:tcW w:type="dxa" w:w="1704"/>
            <w:vAlign w:val="center"/>
            <w:tcMar>
              <w:top w:w="80" w:type="dxa"/>
              <w:start w:w="80" w:type="dxa"/>
              <w:bottom w:w="80" w:type="dxa"/>
              <w:end w:w="80" w:type="dxa"/>
            </w:tcMar>
          </w:tcPr>
          <w:p>
            <w:pPr>
              <w:spacing w:after="0"/>
            </w:pPr>
            <w:r>
              <w:rPr>
                <w:sz w:val="13"/>
              </w:rPr>
              <w:t>custbody_ccc_po_approval_route</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238</w:t>
            </w:r>
          </w:p>
        </w:tc>
        <w:tc>
          <w:tcPr>
            <w:tcW w:type="dxa" w:w="1704"/>
            <w:vAlign w:val="center"/>
            <w:tcMar>
              <w:top w:w="80" w:type="dxa"/>
              <w:start w:w="80" w:type="dxa"/>
              <w:bottom w:w="80" w:type="dxa"/>
              <w:end w:w="80" w:type="dxa"/>
            </w:tcMar>
            <w:shd w:fill="F4F7FA"/>
          </w:tcPr>
          <w:p>
            <w:pPr>
              <w:spacing w:after="0"/>
            </w:pPr>
            <w:r>
              <w:rPr>
                <w:sz w:val="13"/>
              </w:rPr>
              <w:t>custbody_ccc_po_approval_workflow</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239</w:t>
            </w:r>
          </w:p>
        </w:tc>
        <w:tc>
          <w:tcPr>
            <w:tcW w:type="dxa" w:w="1704"/>
            <w:vAlign w:val="center"/>
            <w:tcMar>
              <w:top w:w="80" w:type="dxa"/>
              <w:start w:w="80" w:type="dxa"/>
              <w:bottom w:w="80" w:type="dxa"/>
              <w:end w:w="80" w:type="dxa"/>
            </w:tcMar>
          </w:tcPr>
          <w:p>
            <w:pPr>
              <w:spacing w:after="0"/>
            </w:pPr>
            <w:r>
              <w:rPr>
                <w:sz w:val="13"/>
              </w:rPr>
              <w:t>custbody_ccc_po_created_from_data</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240</w:t>
            </w:r>
          </w:p>
        </w:tc>
        <w:tc>
          <w:tcPr>
            <w:tcW w:type="dxa" w:w="1704"/>
            <w:vAlign w:val="center"/>
            <w:tcMar>
              <w:top w:w="80" w:type="dxa"/>
              <w:start w:w="80" w:type="dxa"/>
              <w:bottom w:w="80" w:type="dxa"/>
              <w:end w:w="80" w:type="dxa"/>
            </w:tcMar>
            <w:shd w:fill="F4F7FA"/>
          </w:tcPr>
          <w:p>
            <w:pPr>
              <w:spacing w:after="0"/>
            </w:pPr>
            <w:r>
              <w:rPr>
                <w:sz w:val="13"/>
              </w:rPr>
              <w:t>custbody_ccc_po_fully_approved</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241</w:t>
            </w:r>
          </w:p>
        </w:tc>
        <w:tc>
          <w:tcPr>
            <w:tcW w:type="dxa" w:w="1704"/>
            <w:vAlign w:val="center"/>
            <w:tcMar>
              <w:top w:w="80" w:type="dxa"/>
              <w:start w:w="80" w:type="dxa"/>
              <w:bottom w:w="80" w:type="dxa"/>
              <w:end w:w="80" w:type="dxa"/>
            </w:tcMar>
          </w:tcPr>
          <w:p>
            <w:pPr>
              <w:spacing w:after="0"/>
            </w:pPr>
            <w:r>
              <w:rPr>
                <w:sz w:val="13"/>
              </w:rPr>
              <w:t>custbody_ccc_po_last_approved_by</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242</w:t>
            </w:r>
          </w:p>
        </w:tc>
        <w:tc>
          <w:tcPr>
            <w:tcW w:type="dxa" w:w="1704"/>
            <w:vAlign w:val="center"/>
            <w:tcMar>
              <w:top w:w="80" w:type="dxa"/>
              <w:start w:w="80" w:type="dxa"/>
              <w:bottom w:w="80" w:type="dxa"/>
              <w:end w:w="80" w:type="dxa"/>
            </w:tcMar>
            <w:shd w:fill="F4F7FA"/>
          </w:tcPr>
          <w:p>
            <w:pPr>
              <w:spacing w:after="0"/>
            </w:pPr>
            <w:r>
              <w:rPr>
                <w:sz w:val="13"/>
              </w:rPr>
              <w:t>custbody_ccc_po_last_approved_on</w:t>
            </w:r>
          </w:p>
        </w:tc>
        <w:tc>
          <w:tcPr>
            <w:tcW w:type="dxa" w:w="1704"/>
            <w:vAlign w:val="center"/>
            <w:tcMar>
              <w:top w:w="80" w:type="dxa"/>
              <w:start w:w="80" w:type="dxa"/>
              <w:bottom w:w="80" w:type="dxa"/>
              <w:end w:w="80" w:type="dxa"/>
            </w:tcMar>
            <w:shd w:fill="F4F7FA"/>
          </w:tcPr>
          <w:p>
            <w:pPr>
              <w:spacing w:after="0"/>
            </w:pPr>
            <w:r>
              <w:rPr>
                <w:sz w:val="13"/>
              </w:rPr>
              <w:t>datetime</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243</w:t>
            </w:r>
          </w:p>
        </w:tc>
        <w:tc>
          <w:tcPr>
            <w:tcW w:type="dxa" w:w="1704"/>
            <w:vAlign w:val="center"/>
            <w:tcMar>
              <w:top w:w="80" w:type="dxa"/>
              <w:start w:w="80" w:type="dxa"/>
              <w:bottom w:w="80" w:type="dxa"/>
              <w:end w:w="80" w:type="dxa"/>
            </w:tcMar>
          </w:tcPr>
          <w:p>
            <w:pPr>
              <w:spacing w:after="0"/>
            </w:pPr>
            <w:r>
              <w:rPr>
                <w:sz w:val="13"/>
              </w:rPr>
              <w:t>custbody_ccc_po_previously_approved</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244</w:t>
            </w:r>
          </w:p>
        </w:tc>
        <w:tc>
          <w:tcPr>
            <w:tcW w:type="dxa" w:w="1704"/>
            <w:vAlign w:val="center"/>
            <w:tcMar>
              <w:top w:w="80" w:type="dxa"/>
              <w:start w:w="80" w:type="dxa"/>
              <w:bottom w:w="80" w:type="dxa"/>
              <w:end w:w="80" w:type="dxa"/>
            </w:tcMar>
            <w:shd w:fill="F4F7FA"/>
          </w:tcPr>
          <w:p>
            <w:pPr>
              <w:spacing w:after="0"/>
            </w:pPr>
            <w:r>
              <w:rPr>
                <w:sz w:val="13"/>
              </w:rPr>
              <w:t>custbody_ccc_po_rejection_reason</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245</w:t>
            </w:r>
          </w:p>
        </w:tc>
        <w:tc>
          <w:tcPr>
            <w:tcW w:type="dxa" w:w="1704"/>
            <w:vAlign w:val="center"/>
            <w:tcMar>
              <w:top w:w="80" w:type="dxa"/>
              <w:start w:w="80" w:type="dxa"/>
              <w:bottom w:w="80" w:type="dxa"/>
              <w:end w:w="80" w:type="dxa"/>
            </w:tcMar>
          </w:tcPr>
          <w:p>
            <w:pPr>
              <w:spacing w:after="0"/>
            </w:pPr>
            <w:r>
              <w:rPr>
                <w:sz w:val="13"/>
              </w:rPr>
              <w:t>custbody_ccc_po_requestor</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246</w:t>
            </w:r>
          </w:p>
        </w:tc>
        <w:tc>
          <w:tcPr>
            <w:tcW w:type="dxa" w:w="1704"/>
            <w:vAlign w:val="center"/>
            <w:tcMar>
              <w:top w:w="80" w:type="dxa"/>
              <w:start w:w="80" w:type="dxa"/>
              <w:bottom w:w="80" w:type="dxa"/>
              <w:end w:w="80" w:type="dxa"/>
            </w:tcMar>
            <w:shd w:fill="F4F7FA"/>
          </w:tcPr>
          <w:p>
            <w:pPr>
              <w:spacing w:after="0"/>
            </w:pPr>
            <w:r>
              <w:rPr>
                <w:sz w:val="13"/>
              </w:rPr>
              <w:t>custbody_ccc_premium_shipping_2_3_days</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247</w:t>
            </w:r>
          </w:p>
        </w:tc>
        <w:tc>
          <w:tcPr>
            <w:tcW w:type="dxa" w:w="1704"/>
            <w:vAlign w:val="center"/>
            <w:tcMar>
              <w:top w:w="80" w:type="dxa"/>
              <w:start w:w="80" w:type="dxa"/>
              <w:bottom w:w="80" w:type="dxa"/>
              <w:end w:w="80" w:type="dxa"/>
            </w:tcMar>
          </w:tcPr>
          <w:p>
            <w:pPr>
              <w:spacing w:after="0"/>
            </w:pPr>
            <w:r>
              <w:rPr>
                <w:sz w:val="13"/>
              </w:rPr>
              <w:t>custbody_ccc_quality_inspection_que</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248</w:t>
            </w:r>
          </w:p>
        </w:tc>
        <w:tc>
          <w:tcPr>
            <w:tcW w:type="dxa" w:w="1704"/>
            <w:vAlign w:val="center"/>
            <w:tcMar>
              <w:top w:w="80" w:type="dxa"/>
              <w:start w:w="80" w:type="dxa"/>
              <w:bottom w:w="80" w:type="dxa"/>
              <w:end w:w="80" w:type="dxa"/>
            </w:tcMar>
            <w:shd w:fill="F4F7FA"/>
          </w:tcPr>
          <w:p>
            <w:pPr>
              <w:spacing w:after="0"/>
            </w:pPr>
            <w:r>
              <w:rPr>
                <w:sz w:val="13"/>
              </w:rPr>
              <w:t>custbody_ccc_quoted_cost</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249</w:t>
            </w:r>
          </w:p>
        </w:tc>
        <w:tc>
          <w:tcPr>
            <w:tcW w:type="dxa" w:w="1704"/>
            <w:vAlign w:val="center"/>
            <w:tcMar>
              <w:top w:w="80" w:type="dxa"/>
              <w:start w:w="80" w:type="dxa"/>
              <w:bottom w:w="80" w:type="dxa"/>
              <w:end w:w="80" w:type="dxa"/>
            </w:tcMar>
          </w:tcPr>
          <w:p>
            <w:pPr>
              <w:spacing w:after="0"/>
            </w:pPr>
            <w:r>
              <w:rPr>
                <w:sz w:val="13"/>
              </w:rPr>
              <w:t>custbody_ccc_related_po</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250</w:t>
            </w:r>
          </w:p>
        </w:tc>
        <w:tc>
          <w:tcPr>
            <w:tcW w:type="dxa" w:w="1704"/>
            <w:vAlign w:val="center"/>
            <w:tcMar>
              <w:top w:w="80" w:type="dxa"/>
              <w:start w:w="80" w:type="dxa"/>
              <w:bottom w:w="80" w:type="dxa"/>
              <w:end w:w="80" w:type="dxa"/>
            </w:tcMar>
            <w:shd w:fill="F4F7FA"/>
          </w:tcPr>
          <w:p>
            <w:pPr>
              <w:spacing w:after="0"/>
            </w:pPr>
            <w:r>
              <w:rPr>
                <w:sz w:val="13"/>
              </w:rPr>
              <w:t>custbody_ccc_resp_call_batch_print_lab</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251</w:t>
            </w:r>
          </w:p>
        </w:tc>
        <w:tc>
          <w:tcPr>
            <w:tcW w:type="dxa" w:w="1704"/>
            <w:vAlign w:val="center"/>
            <w:tcMar>
              <w:top w:w="80" w:type="dxa"/>
              <w:start w:w="80" w:type="dxa"/>
              <w:bottom w:w="80" w:type="dxa"/>
              <w:end w:w="80" w:type="dxa"/>
            </w:tcMar>
          </w:tcPr>
          <w:p>
            <w:pPr>
              <w:spacing w:after="0"/>
            </w:pPr>
            <w:r>
              <w:rPr>
                <w:sz w:val="13"/>
              </w:rPr>
              <w:t>custbody_ccc_resp_call_create_po_ack</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252</w:t>
            </w:r>
          </w:p>
        </w:tc>
        <w:tc>
          <w:tcPr>
            <w:tcW w:type="dxa" w:w="1704"/>
            <w:vAlign w:val="center"/>
            <w:tcMar>
              <w:top w:w="80" w:type="dxa"/>
              <w:start w:w="80" w:type="dxa"/>
              <w:bottom w:w="80" w:type="dxa"/>
              <w:end w:w="80" w:type="dxa"/>
            </w:tcMar>
            <w:shd w:fill="F4F7FA"/>
          </w:tcPr>
          <w:p>
            <w:pPr>
              <w:spacing w:after="0"/>
            </w:pPr>
            <w:r>
              <w:rPr>
                <w:sz w:val="13"/>
              </w:rPr>
              <w:t>custbody_ccc_response_call_create_asn</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253</w:t>
            </w:r>
          </w:p>
        </w:tc>
        <w:tc>
          <w:tcPr>
            <w:tcW w:type="dxa" w:w="1704"/>
            <w:vAlign w:val="center"/>
            <w:tcMar>
              <w:top w:w="80" w:type="dxa"/>
              <w:start w:w="80" w:type="dxa"/>
              <w:bottom w:w="80" w:type="dxa"/>
              <w:end w:w="80" w:type="dxa"/>
            </w:tcMar>
          </w:tcPr>
          <w:p>
            <w:pPr>
              <w:spacing w:after="0"/>
            </w:pPr>
            <w:r>
              <w:rPr>
                <w:sz w:val="13"/>
              </w:rPr>
              <w:t>custbody_ccc_se_ltl_bill_of_lading</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254</w:t>
            </w:r>
          </w:p>
        </w:tc>
        <w:tc>
          <w:tcPr>
            <w:tcW w:type="dxa" w:w="1704"/>
            <w:vAlign w:val="center"/>
            <w:tcMar>
              <w:top w:w="80" w:type="dxa"/>
              <w:start w:w="80" w:type="dxa"/>
              <w:bottom w:w="80" w:type="dxa"/>
              <w:end w:w="80" w:type="dxa"/>
            </w:tcMar>
            <w:shd w:fill="F4F7FA"/>
          </w:tcPr>
          <w:p>
            <w:pPr>
              <w:spacing w:after="0"/>
            </w:pPr>
            <w:r>
              <w:rPr>
                <w:sz w:val="13"/>
              </w:rPr>
              <w:t>custbody_ccc_se_ltl_bol_placeholder</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255</w:t>
            </w:r>
          </w:p>
        </w:tc>
        <w:tc>
          <w:tcPr>
            <w:tcW w:type="dxa" w:w="1704"/>
            <w:vAlign w:val="center"/>
            <w:tcMar>
              <w:top w:w="80" w:type="dxa"/>
              <w:start w:w="80" w:type="dxa"/>
              <w:bottom w:w="80" w:type="dxa"/>
              <w:end w:w="80" w:type="dxa"/>
            </w:tcMar>
          </w:tcPr>
          <w:p>
            <w:pPr>
              <w:spacing w:after="0"/>
            </w:pPr>
            <w:r>
              <w:rPr>
                <w:sz w:val="13"/>
              </w:rPr>
              <w:t>custbody_ccc_se_ltl_bol_req_body</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256</w:t>
            </w:r>
          </w:p>
        </w:tc>
        <w:tc>
          <w:tcPr>
            <w:tcW w:type="dxa" w:w="1704"/>
            <w:vAlign w:val="center"/>
            <w:tcMar>
              <w:top w:w="80" w:type="dxa"/>
              <w:start w:w="80" w:type="dxa"/>
              <w:bottom w:w="80" w:type="dxa"/>
              <w:end w:w="80" w:type="dxa"/>
            </w:tcMar>
            <w:shd w:fill="F4F7FA"/>
          </w:tcPr>
          <w:p>
            <w:pPr>
              <w:spacing w:after="0"/>
            </w:pPr>
            <w:r>
              <w:rPr>
                <w:sz w:val="13"/>
              </w:rPr>
              <w:t>custbody_ccc_se_ltl_bol_resp_body</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257</w:t>
            </w:r>
          </w:p>
        </w:tc>
        <w:tc>
          <w:tcPr>
            <w:tcW w:type="dxa" w:w="1704"/>
            <w:vAlign w:val="center"/>
            <w:tcMar>
              <w:top w:w="80" w:type="dxa"/>
              <w:start w:w="80" w:type="dxa"/>
              <w:bottom w:w="80" w:type="dxa"/>
              <w:end w:w="80" w:type="dxa"/>
            </w:tcMar>
          </w:tcPr>
          <w:p>
            <w:pPr>
              <w:spacing w:after="0"/>
            </w:pPr>
            <w:r>
              <w:rPr>
                <w:sz w:val="13"/>
              </w:rPr>
              <w:t>custbody_ccc_se_ltl_bol_resp_code</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258</w:t>
            </w:r>
          </w:p>
        </w:tc>
        <w:tc>
          <w:tcPr>
            <w:tcW w:type="dxa" w:w="1704"/>
            <w:vAlign w:val="center"/>
            <w:tcMar>
              <w:top w:w="80" w:type="dxa"/>
              <w:start w:w="80" w:type="dxa"/>
              <w:bottom w:w="80" w:type="dxa"/>
              <w:end w:w="80" w:type="dxa"/>
            </w:tcMar>
            <w:shd w:fill="F4F7FA"/>
          </w:tcPr>
          <w:p>
            <w:pPr>
              <w:spacing w:after="0"/>
            </w:pPr>
            <w:r>
              <w:rPr>
                <w:sz w:val="13"/>
              </w:rPr>
              <w:t>custbody_ccc_se_ltl_contact_email</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259</w:t>
            </w:r>
          </w:p>
        </w:tc>
        <w:tc>
          <w:tcPr>
            <w:tcW w:type="dxa" w:w="1704"/>
            <w:vAlign w:val="center"/>
            <w:tcMar>
              <w:top w:w="80" w:type="dxa"/>
              <w:start w:w="80" w:type="dxa"/>
              <w:bottom w:w="80" w:type="dxa"/>
              <w:end w:w="80" w:type="dxa"/>
            </w:tcMar>
          </w:tcPr>
          <w:p>
            <w:pPr>
              <w:spacing w:after="0"/>
            </w:pPr>
            <w:r>
              <w:rPr>
                <w:sz w:val="13"/>
              </w:rPr>
              <w:t>custbody_ccc_se_ltl_contact_name</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260</w:t>
            </w:r>
          </w:p>
        </w:tc>
        <w:tc>
          <w:tcPr>
            <w:tcW w:type="dxa" w:w="1704"/>
            <w:vAlign w:val="center"/>
            <w:tcMar>
              <w:top w:w="80" w:type="dxa"/>
              <w:start w:w="80" w:type="dxa"/>
              <w:bottom w:w="80" w:type="dxa"/>
              <w:end w:w="80" w:type="dxa"/>
            </w:tcMar>
            <w:shd w:fill="F4F7FA"/>
          </w:tcPr>
          <w:p>
            <w:pPr>
              <w:spacing w:after="0"/>
            </w:pPr>
            <w:r>
              <w:rPr>
                <w:sz w:val="13"/>
              </w:rPr>
              <w:t>custbody_ccc_se_ltl_contact_phone_numb</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261</w:t>
            </w:r>
          </w:p>
        </w:tc>
        <w:tc>
          <w:tcPr>
            <w:tcW w:type="dxa" w:w="1704"/>
            <w:vAlign w:val="center"/>
            <w:tcMar>
              <w:top w:w="80" w:type="dxa"/>
              <w:start w:w="80" w:type="dxa"/>
              <w:bottom w:w="80" w:type="dxa"/>
              <w:end w:w="80" w:type="dxa"/>
            </w:tcMar>
          </w:tcPr>
          <w:p>
            <w:pPr>
              <w:spacing w:after="0"/>
            </w:pPr>
            <w:r>
              <w:rPr>
                <w:sz w:val="13"/>
              </w:rPr>
              <w:t>custbody_ccc_se_ltl_pu_conf_number</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262</w:t>
            </w:r>
          </w:p>
        </w:tc>
        <w:tc>
          <w:tcPr>
            <w:tcW w:type="dxa" w:w="1704"/>
            <w:vAlign w:val="center"/>
            <w:tcMar>
              <w:top w:w="80" w:type="dxa"/>
              <w:start w:w="80" w:type="dxa"/>
              <w:bottom w:w="80" w:type="dxa"/>
              <w:end w:w="80" w:type="dxa"/>
            </w:tcMar>
            <w:shd w:fill="F4F7FA"/>
          </w:tcPr>
          <w:p>
            <w:pPr>
              <w:spacing w:after="0"/>
            </w:pPr>
            <w:r>
              <w:rPr>
                <w:sz w:val="13"/>
              </w:rPr>
              <w:t>custbody_ccc_se_ltl_pu_message</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263</w:t>
            </w:r>
          </w:p>
        </w:tc>
        <w:tc>
          <w:tcPr>
            <w:tcW w:type="dxa" w:w="1704"/>
            <w:vAlign w:val="center"/>
            <w:tcMar>
              <w:top w:w="80" w:type="dxa"/>
              <w:start w:w="80" w:type="dxa"/>
              <w:bottom w:w="80" w:type="dxa"/>
              <w:end w:w="80" w:type="dxa"/>
            </w:tcMar>
          </w:tcPr>
          <w:p>
            <w:pPr>
              <w:spacing w:after="0"/>
            </w:pPr>
            <w:r>
              <w:rPr>
                <w:sz w:val="13"/>
              </w:rPr>
              <w:t>custbody_ccc_se_ltl_pu_pickup_id</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264</w:t>
            </w:r>
          </w:p>
        </w:tc>
        <w:tc>
          <w:tcPr>
            <w:tcW w:type="dxa" w:w="1704"/>
            <w:vAlign w:val="center"/>
            <w:tcMar>
              <w:top w:w="80" w:type="dxa"/>
              <w:start w:w="80" w:type="dxa"/>
              <w:bottom w:w="80" w:type="dxa"/>
              <w:end w:w="80" w:type="dxa"/>
            </w:tcMar>
            <w:shd w:fill="F4F7FA"/>
          </w:tcPr>
          <w:p>
            <w:pPr>
              <w:spacing w:after="0"/>
            </w:pPr>
            <w:r>
              <w:rPr>
                <w:sz w:val="13"/>
              </w:rPr>
              <w:t>custbody_ccc_se_ltl_pu_placeholder</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265</w:t>
            </w:r>
          </w:p>
        </w:tc>
        <w:tc>
          <w:tcPr>
            <w:tcW w:type="dxa" w:w="1704"/>
            <w:vAlign w:val="center"/>
            <w:tcMar>
              <w:top w:w="80" w:type="dxa"/>
              <w:start w:w="80" w:type="dxa"/>
              <w:bottom w:w="80" w:type="dxa"/>
              <w:end w:w="80" w:type="dxa"/>
            </w:tcMar>
          </w:tcPr>
          <w:p>
            <w:pPr>
              <w:spacing w:after="0"/>
            </w:pPr>
            <w:r>
              <w:rPr>
                <w:sz w:val="13"/>
              </w:rPr>
              <w:t>custbody_ccc_se_ltl_pu_pro_num_rec</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266</w:t>
            </w:r>
          </w:p>
        </w:tc>
        <w:tc>
          <w:tcPr>
            <w:tcW w:type="dxa" w:w="1704"/>
            <w:vAlign w:val="center"/>
            <w:tcMar>
              <w:top w:w="80" w:type="dxa"/>
              <w:start w:w="80" w:type="dxa"/>
              <w:bottom w:w="80" w:type="dxa"/>
              <w:end w:w="80" w:type="dxa"/>
            </w:tcMar>
            <w:shd w:fill="F4F7FA"/>
          </w:tcPr>
          <w:p>
            <w:pPr>
              <w:spacing w:after="0"/>
            </w:pPr>
            <w:r>
              <w:rPr>
                <w:sz w:val="13"/>
              </w:rPr>
              <w:t>custbody_ccc_se_ltl_pu_pro_number</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267</w:t>
            </w:r>
          </w:p>
        </w:tc>
        <w:tc>
          <w:tcPr>
            <w:tcW w:type="dxa" w:w="1704"/>
            <w:vAlign w:val="center"/>
            <w:tcMar>
              <w:top w:w="80" w:type="dxa"/>
              <w:start w:w="80" w:type="dxa"/>
              <w:bottom w:w="80" w:type="dxa"/>
              <w:end w:w="80" w:type="dxa"/>
            </w:tcMar>
          </w:tcPr>
          <w:p>
            <w:pPr>
              <w:spacing w:after="0"/>
            </w:pPr>
            <w:r>
              <w:rPr>
                <w:sz w:val="13"/>
              </w:rPr>
              <w:t>custbody_ccc_se_ltl_pu_quote_id</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268</w:t>
            </w:r>
          </w:p>
        </w:tc>
        <w:tc>
          <w:tcPr>
            <w:tcW w:type="dxa" w:w="1704"/>
            <w:vAlign w:val="center"/>
            <w:tcMar>
              <w:top w:w="80" w:type="dxa"/>
              <w:start w:w="80" w:type="dxa"/>
              <w:bottom w:w="80" w:type="dxa"/>
              <w:end w:w="80" w:type="dxa"/>
            </w:tcMar>
            <w:shd w:fill="F4F7FA"/>
          </w:tcPr>
          <w:p>
            <w:pPr>
              <w:spacing w:after="0"/>
            </w:pPr>
            <w:r>
              <w:rPr>
                <w:sz w:val="13"/>
              </w:rPr>
              <w:t>custbody_ccc_se_ltl_pu_req_body</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269</w:t>
            </w:r>
          </w:p>
        </w:tc>
        <w:tc>
          <w:tcPr>
            <w:tcW w:type="dxa" w:w="1704"/>
            <w:vAlign w:val="center"/>
            <w:tcMar>
              <w:top w:w="80" w:type="dxa"/>
              <w:start w:w="80" w:type="dxa"/>
              <w:bottom w:w="80" w:type="dxa"/>
              <w:end w:w="80" w:type="dxa"/>
            </w:tcMar>
          </w:tcPr>
          <w:p>
            <w:pPr>
              <w:spacing w:after="0"/>
            </w:pPr>
            <w:r>
              <w:rPr>
                <w:sz w:val="13"/>
              </w:rPr>
              <w:t>custbody_ccc_se_ltl_pu_resp_body</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270</w:t>
            </w:r>
          </w:p>
        </w:tc>
        <w:tc>
          <w:tcPr>
            <w:tcW w:type="dxa" w:w="1704"/>
            <w:vAlign w:val="center"/>
            <w:tcMar>
              <w:top w:w="80" w:type="dxa"/>
              <w:start w:w="80" w:type="dxa"/>
              <w:bottom w:w="80" w:type="dxa"/>
              <w:end w:w="80" w:type="dxa"/>
            </w:tcMar>
            <w:shd w:fill="F4F7FA"/>
          </w:tcPr>
          <w:p>
            <w:pPr>
              <w:spacing w:after="0"/>
            </w:pPr>
            <w:r>
              <w:rPr>
                <w:sz w:val="13"/>
              </w:rPr>
              <w:t>custbody_ccc_se_ltl_pu_resp_code</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271</w:t>
            </w:r>
          </w:p>
        </w:tc>
        <w:tc>
          <w:tcPr>
            <w:tcW w:type="dxa" w:w="1704"/>
            <w:vAlign w:val="center"/>
            <w:tcMar>
              <w:top w:w="80" w:type="dxa"/>
              <w:start w:w="80" w:type="dxa"/>
              <w:bottom w:w="80" w:type="dxa"/>
              <w:end w:w="80" w:type="dxa"/>
            </w:tcMar>
          </w:tcPr>
          <w:p>
            <w:pPr>
              <w:spacing w:after="0"/>
            </w:pPr>
            <w:r>
              <w:rPr>
                <w:sz w:val="13"/>
              </w:rPr>
              <w:t>custbody_ccc_se_ltl_pu_warnings</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272</w:t>
            </w:r>
          </w:p>
        </w:tc>
        <w:tc>
          <w:tcPr>
            <w:tcW w:type="dxa" w:w="1704"/>
            <w:vAlign w:val="center"/>
            <w:tcMar>
              <w:top w:w="80" w:type="dxa"/>
              <w:start w:w="80" w:type="dxa"/>
              <w:bottom w:w="80" w:type="dxa"/>
              <w:end w:w="80" w:type="dxa"/>
            </w:tcMar>
            <w:shd w:fill="F4F7FA"/>
          </w:tcPr>
          <w:p>
            <w:pPr>
              <w:spacing w:after="0"/>
            </w:pPr>
            <w:r>
              <w:rPr>
                <w:sz w:val="13"/>
              </w:rPr>
              <w:t>custbody_ccc_se_ltl_qte_carrier</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273</w:t>
            </w:r>
          </w:p>
        </w:tc>
        <w:tc>
          <w:tcPr>
            <w:tcW w:type="dxa" w:w="1704"/>
            <w:vAlign w:val="center"/>
            <w:tcMar>
              <w:top w:w="80" w:type="dxa"/>
              <w:start w:w="80" w:type="dxa"/>
              <w:bottom w:w="80" w:type="dxa"/>
              <w:end w:w="80" w:type="dxa"/>
            </w:tcMar>
          </w:tcPr>
          <w:p>
            <w:pPr>
              <w:spacing w:after="0"/>
            </w:pPr>
            <w:r>
              <w:rPr>
                <w:sz w:val="13"/>
              </w:rPr>
              <w:t>custbody_ccc_se_ltl_qte_effective_date</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274</w:t>
            </w:r>
          </w:p>
        </w:tc>
        <w:tc>
          <w:tcPr>
            <w:tcW w:type="dxa" w:w="1704"/>
            <w:vAlign w:val="center"/>
            <w:tcMar>
              <w:top w:w="80" w:type="dxa"/>
              <w:start w:w="80" w:type="dxa"/>
              <w:bottom w:w="80" w:type="dxa"/>
              <w:end w:w="80" w:type="dxa"/>
            </w:tcMar>
            <w:shd w:fill="F4F7FA"/>
          </w:tcPr>
          <w:p>
            <w:pPr>
              <w:spacing w:after="0"/>
            </w:pPr>
            <w:r>
              <w:rPr>
                <w:sz w:val="13"/>
              </w:rPr>
              <w:t>custbody_ccc_se_ltl_qte_est_dlvry_days</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275</w:t>
            </w:r>
          </w:p>
        </w:tc>
        <w:tc>
          <w:tcPr>
            <w:tcW w:type="dxa" w:w="1704"/>
            <w:vAlign w:val="center"/>
            <w:tcMar>
              <w:top w:w="80" w:type="dxa"/>
              <w:start w:w="80" w:type="dxa"/>
              <w:bottom w:w="80" w:type="dxa"/>
              <w:end w:w="80" w:type="dxa"/>
            </w:tcMar>
          </w:tcPr>
          <w:p>
            <w:pPr>
              <w:spacing w:after="0"/>
            </w:pPr>
            <w:r>
              <w:rPr>
                <w:sz w:val="13"/>
              </w:rPr>
              <w:t>custbody_ccc_se_ltl_qte_exp_date</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276</w:t>
            </w:r>
          </w:p>
        </w:tc>
        <w:tc>
          <w:tcPr>
            <w:tcW w:type="dxa" w:w="1704"/>
            <w:vAlign w:val="center"/>
            <w:tcMar>
              <w:top w:w="80" w:type="dxa"/>
              <w:start w:w="80" w:type="dxa"/>
              <w:bottom w:w="80" w:type="dxa"/>
              <w:end w:w="80" w:type="dxa"/>
            </w:tcMar>
            <w:shd w:fill="F4F7FA"/>
          </w:tcPr>
          <w:p>
            <w:pPr>
              <w:spacing w:after="0"/>
            </w:pPr>
            <w:r>
              <w:rPr>
                <w:sz w:val="13"/>
              </w:rPr>
              <w:t>custbody_ccc_se_ltl_qte_pickup_date</w:t>
            </w:r>
          </w:p>
        </w:tc>
        <w:tc>
          <w:tcPr>
            <w:tcW w:type="dxa" w:w="1704"/>
            <w:vAlign w:val="center"/>
            <w:tcMar>
              <w:top w:w="80" w:type="dxa"/>
              <w:start w:w="80" w:type="dxa"/>
              <w:bottom w:w="80" w:type="dxa"/>
              <w:end w:w="80" w:type="dxa"/>
            </w:tcMar>
            <w:shd w:fill="F4F7FA"/>
          </w:tcPr>
          <w:p>
            <w:pPr>
              <w:spacing w:after="0"/>
            </w:pPr>
            <w:r>
              <w:rPr>
                <w:sz w:val="13"/>
              </w:rPr>
              <w:t>datetime</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277</w:t>
            </w:r>
          </w:p>
        </w:tc>
        <w:tc>
          <w:tcPr>
            <w:tcW w:type="dxa" w:w="1704"/>
            <w:vAlign w:val="center"/>
            <w:tcMar>
              <w:top w:w="80" w:type="dxa"/>
              <w:start w:w="80" w:type="dxa"/>
              <w:bottom w:w="80" w:type="dxa"/>
              <w:end w:w="80" w:type="dxa"/>
            </w:tcMar>
          </w:tcPr>
          <w:p>
            <w:pPr>
              <w:spacing w:after="0"/>
            </w:pPr>
            <w:r>
              <w:rPr>
                <w:sz w:val="13"/>
              </w:rPr>
              <w:t>custbody_ccc_se_ltl_qte_quote</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278</w:t>
            </w:r>
          </w:p>
        </w:tc>
        <w:tc>
          <w:tcPr>
            <w:tcW w:type="dxa" w:w="1704"/>
            <w:vAlign w:val="center"/>
            <w:tcMar>
              <w:top w:w="80" w:type="dxa"/>
              <w:start w:w="80" w:type="dxa"/>
              <w:bottom w:w="80" w:type="dxa"/>
              <w:end w:w="80" w:type="dxa"/>
            </w:tcMar>
            <w:shd w:fill="F4F7FA"/>
          </w:tcPr>
          <w:p>
            <w:pPr>
              <w:spacing w:after="0"/>
            </w:pPr>
            <w:r>
              <w:rPr>
                <w:sz w:val="13"/>
              </w:rPr>
              <w:t>custbody_ccc_se_ltl_qte_quote_id</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279</w:t>
            </w:r>
          </w:p>
        </w:tc>
        <w:tc>
          <w:tcPr>
            <w:tcW w:type="dxa" w:w="1704"/>
            <w:vAlign w:val="center"/>
            <w:tcMar>
              <w:top w:w="80" w:type="dxa"/>
              <w:start w:w="80" w:type="dxa"/>
              <w:bottom w:w="80" w:type="dxa"/>
              <w:end w:w="80" w:type="dxa"/>
            </w:tcMar>
          </w:tcPr>
          <w:p>
            <w:pPr>
              <w:spacing w:after="0"/>
            </w:pPr>
            <w:r>
              <w:rPr>
                <w:sz w:val="13"/>
              </w:rPr>
              <w:t>custbody_ccc_se_ltl_qte_quote_service</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280</w:t>
            </w:r>
          </w:p>
        </w:tc>
        <w:tc>
          <w:tcPr>
            <w:tcW w:type="dxa" w:w="1704"/>
            <w:vAlign w:val="center"/>
            <w:tcMar>
              <w:top w:w="80" w:type="dxa"/>
              <w:start w:w="80" w:type="dxa"/>
              <w:bottom w:w="80" w:type="dxa"/>
              <w:end w:w="80" w:type="dxa"/>
            </w:tcMar>
            <w:shd w:fill="F4F7FA"/>
          </w:tcPr>
          <w:p>
            <w:pPr>
              <w:spacing w:after="0"/>
            </w:pPr>
            <w:r>
              <w:rPr>
                <w:sz w:val="13"/>
              </w:rPr>
              <w:t>custbody_ccc_se_ltl_qte_quote_type</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281</w:t>
            </w:r>
          </w:p>
        </w:tc>
        <w:tc>
          <w:tcPr>
            <w:tcW w:type="dxa" w:w="1704"/>
            <w:vAlign w:val="center"/>
            <w:tcMar>
              <w:top w:w="80" w:type="dxa"/>
              <w:start w:w="80" w:type="dxa"/>
              <w:bottom w:w="80" w:type="dxa"/>
              <w:end w:w="80" w:type="dxa"/>
            </w:tcMar>
          </w:tcPr>
          <w:p>
            <w:pPr>
              <w:spacing w:after="0"/>
            </w:pPr>
            <w:r>
              <w:rPr>
                <w:sz w:val="13"/>
              </w:rPr>
              <w:t>custbody_ccc_se_ltl_qte_service_level</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282</w:t>
            </w:r>
          </w:p>
        </w:tc>
        <w:tc>
          <w:tcPr>
            <w:tcW w:type="dxa" w:w="1704"/>
            <w:vAlign w:val="center"/>
            <w:tcMar>
              <w:top w:w="80" w:type="dxa"/>
              <w:start w:w="80" w:type="dxa"/>
              <w:bottom w:w="80" w:type="dxa"/>
              <w:end w:w="80" w:type="dxa"/>
            </w:tcMar>
            <w:shd w:fill="F4F7FA"/>
          </w:tcPr>
          <w:p>
            <w:pPr>
              <w:spacing w:after="0"/>
            </w:pPr>
            <w:r>
              <w:rPr>
                <w:sz w:val="13"/>
              </w:rPr>
              <w:t>custbody_ccc_se_ltl_qte_total_charges</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283</w:t>
            </w:r>
          </w:p>
        </w:tc>
        <w:tc>
          <w:tcPr>
            <w:tcW w:type="dxa" w:w="1704"/>
            <w:vAlign w:val="center"/>
            <w:tcMar>
              <w:top w:w="80" w:type="dxa"/>
              <w:start w:w="80" w:type="dxa"/>
              <w:bottom w:w="80" w:type="dxa"/>
              <w:end w:w="80" w:type="dxa"/>
            </w:tcMar>
          </w:tcPr>
          <w:p>
            <w:pPr>
              <w:spacing w:after="0"/>
            </w:pPr>
            <w:r>
              <w:rPr>
                <w:sz w:val="13"/>
              </w:rPr>
              <w:t>custbody_ccc_ship_date</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284</w:t>
            </w:r>
          </w:p>
        </w:tc>
        <w:tc>
          <w:tcPr>
            <w:tcW w:type="dxa" w:w="1704"/>
            <w:vAlign w:val="center"/>
            <w:tcMar>
              <w:top w:w="80" w:type="dxa"/>
              <w:start w:w="80" w:type="dxa"/>
              <w:bottom w:w="80" w:type="dxa"/>
              <w:end w:w="80" w:type="dxa"/>
            </w:tcMar>
            <w:shd w:fill="F4F7FA"/>
          </w:tcPr>
          <w:p>
            <w:pPr>
              <w:spacing w:after="0"/>
            </w:pPr>
            <w:r>
              <w:rPr>
                <w:sz w:val="13"/>
              </w:rPr>
              <w:t>custbody_ccc_ship_with_ccs</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285</w:t>
            </w:r>
          </w:p>
        </w:tc>
        <w:tc>
          <w:tcPr>
            <w:tcW w:type="dxa" w:w="1704"/>
            <w:vAlign w:val="center"/>
            <w:tcMar>
              <w:top w:w="80" w:type="dxa"/>
              <w:start w:w="80" w:type="dxa"/>
              <w:bottom w:w="80" w:type="dxa"/>
              <w:end w:w="80" w:type="dxa"/>
            </w:tcMar>
          </w:tcPr>
          <w:p>
            <w:pPr>
              <w:spacing w:after="0"/>
            </w:pPr>
            <w:r>
              <w:rPr>
                <w:sz w:val="13"/>
              </w:rPr>
              <w:t>custbody_ccc_ship_with_ehub</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286</w:t>
            </w:r>
          </w:p>
        </w:tc>
        <w:tc>
          <w:tcPr>
            <w:tcW w:type="dxa" w:w="1704"/>
            <w:vAlign w:val="center"/>
            <w:tcMar>
              <w:top w:w="80" w:type="dxa"/>
              <w:start w:w="80" w:type="dxa"/>
              <w:bottom w:w="80" w:type="dxa"/>
              <w:end w:w="80" w:type="dxa"/>
            </w:tcMar>
            <w:shd w:fill="F4F7FA"/>
          </w:tcPr>
          <w:p>
            <w:pPr>
              <w:spacing w:after="0"/>
            </w:pPr>
            <w:r>
              <w:rPr>
                <w:sz w:val="13"/>
              </w:rPr>
              <w:t>custbody_ccc_shipping_service</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287</w:t>
            </w:r>
          </w:p>
        </w:tc>
        <w:tc>
          <w:tcPr>
            <w:tcW w:type="dxa" w:w="1704"/>
            <w:vAlign w:val="center"/>
            <w:tcMar>
              <w:top w:w="80" w:type="dxa"/>
              <w:start w:w="80" w:type="dxa"/>
              <w:bottom w:w="80" w:type="dxa"/>
              <w:end w:w="80" w:type="dxa"/>
            </w:tcMar>
          </w:tcPr>
          <w:p>
            <w:pPr>
              <w:spacing w:after="0"/>
            </w:pPr>
            <w:r>
              <w:rPr>
                <w:sz w:val="13"/>
              </w:rPr>
              <w:t>custbody_ccc_shipstation_shipment</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288</w:t>
            </w:r>
          </w:p>
        </w:tc>
        <w:tc>
          <w:tcPr>
            <w:tcW w:type="dxa" w:w="1704"/>
            <w:vAlign w:val="center"/>
            <w:tcMar>
              <w:top w:w="80" w:type="dxa"/>
              <w:start w:w="80" w:type="dxa"/>
              <w:bottom w:w="80" w:type="dxa"/>
              <w:end w:w="80" w:type="dxa"/>
            </w:tcMar>
            <w:shd w:fill="F4F7FA"/>
          </w:tcPr>
          <w:p>
            <w:pPr>
              <w:spacing w:after="0"/>
            </w:pPr>
            <w:r>
              <w:rPr>
                <w:sz w:val="13"/>
              </w:rPr>
              <w:t>custbody_ccc_shopify_new_customer</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289</w:t>
            </w:r>
          </w:p>
        </w:tc>
        <w:tc>
          <w:tcPr>
            <w:tcW w:type="dxa" w:w="1704"/>
            <w:vAlign w:val="center"/>
            <w:tcMar>
              <w:top w:w="80" w:type="dxa"/>
              <w:start w:w="80" w:type="dxa"/>
              <w:bottom w:w="80" w:type="dxa"/>
              <w:end w:w="80" w:type="dxa"/>
            </w:tcMar>
          </w:tcPr>
          <w:p>
            <w:pPr>
              <w:spacing w:after="0"/>
            </w:pPr>
            <w:r>
              <w:rPr>
                <w:sz w:val="13"/>
              </w:rPr>
              <w:t>custbody_ccc_shopify_subscription</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290</w:t>
            </w:r>
          </w:p>
        </w:tc>
        <w:tc>
          <w:tcPr>
            <w:tcW w:type="dxa" w:w="1704"/>
            <w:vAlign w:val="center"/>
            <w:tcMar>
              <w:top w:w="80" w:type="dxa"/>
              <w:start w:w="80" w:type="dxa"/>
              <w:bottom w:w="80" w:type="dxa"/>
              <w:end w:w="80" w:type="dxa"/>
            </w:tcMar>
            <w:shd w:fill="F4F7FA"/>
          </w:tcPr>
          <w:p>
            <w:pPr>
              <w:spacing w:after="0"/>
            </w:pPr>
            <w:r>
              <w:rPr>
                <w:sz w:val="13"/>
              </w:rPr>
              <w:t>custbody_ccc_shopify_tags</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291</w:t>
            </w:r>
          </w:p>
        </w:tc>
        <w:tc>
          <w:tcPr>
            <w:tcW w:type="dxa" w:w="1704"/>
            <w:vAlign w:val="center"/>
            <w:tcMar>
              <w:top w:w="80" w:type="dxa"/>
              <w:start w:w="80" w:type="dxa"/>
              <w:bottom w:w="80" w:type="dxa"/>
              <w:end w:w="80" w:type="dxa"/>
            </w:tcMar>
          </w:tcPr>
          <w:p>
            <w:pPr>
              <w:spacing w:after="0"/>
            </w:pPr>
            <w:r>
              <w:rPr>
                <w:sz w:val="13"/>
              </w:rPr>
              <w:t>custbody_ccc_so_acct_review_appr</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292</w:t>
            </w:r>
          </w:p>
        </w:tc>
        <w:tc>
          <w:tcPr>
            <w:tcW w:type="dxa" w:w="1704"/>
            <w:vAlign w:val="center"/>
            <w:tcMar>
              <w:top w:w="80" w:type="dxa"/>
              <w:start w:w="80" w:type="dxa"/>
              <w:bottom w:w="80" w:type="dxa"/>
              <w:end w:w="80" w:type="dxa"/>
            </w:tcMar>
            <w:shd w:fill="F4F7FA"/>
          </w:tcPr>
          <w:p>
            <w:pPr>
              <w:spacing w:after="0"/>
            </w:pPr>
            <w:r>
              <w:rPr>
                <w:sz w:val="13"/>
              </w:rPr>
              <w:t>custbody_ccc_so_auto_approved</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293</w:t>
            </w:r>
          </w:p>
        </w:tc>
        <w:tc>
          <w:tcPr>
            <w:tcW w:type="dxa" w:w="1704"/>
            <w:vAlign w:val="center"/>
            <w:tcMar>
              <w:top w:w="80" w:type="dxa"/>
              <w:start w:w="80" w:type="dxa"/>
              <w:bottom w:w="80" w:type="dxa"/>
              <w:end w:w="80" w:type="dxa"/>
            </w:tcMar>
          </w:tcPr>
          <w:p>
            <w:pPr>
              <w:spacing w:after="0"/>
            </w:pPr>
            <w:r>
              <w:rPr>
                <w:sz w:val="13"/>
              </w:rPr>
              <w:t>custbody_ccc_so_cust_credit_lmt_thres</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294</w:t>
            </w:r>
          </w:p>
        </w:tc>
        <w:tc>
          <w:tcPr>
            <w:tcW w:type="dxa" w:w="1704"/>
            <w:vAlign w:val="center"/>
            <w:tcMar>
              <w:top w:w="80" w:type="dxa"/>
              <w:start w:w="80" w:type="dxa"/>
              <w:bottom w:w="80" w:type="dxa"/>
              <w:end w:w="80" w:type="dxa"/>
            </w:tcMar>
            <w:shd w:fill="F4F7FA"/>
          </w:tcPr>
          <w:p>
            <w:pPr>
              <w:spacing w:after="0"/>
            </w:pPr>
            <w:r>
              <w:rPr>
                <w:sz w:val="13"/>
              </w:rPr>
              <w:t>custbody_ccc_so_next_approver</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295</w:t>
            </w:r>
          </w:p>
        </w:tc>
        <w:tc>
          <w:tcPr>
            <w:tcW w:type="dxa" w:w="1704"/>
            <w:vAlign w:val="center"/>
            <w:tcMar>
              <w:top w:w="80" w:type="dxa"/>
              <w:start w:w="80" w:type="dxa"/>
              <w:bottom w:w="80" w:type="dxa"/>
              <w:end w:w="80" w:type="dxa"/>
            </w:tcMar>
          </w:tcPr>
          <w:p>
            <w:pPr>
              <w:spacing w:after="0"/>
            </w:pPr>
            <w:r>
              <w:rPr>
                <w:sz w:val="13"/>
              </w:rPr>
              <w:t>custbody_ccc_so_purch_review_appr</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296</w:t>
            </w:r>
          </w:p>
        </w:tc>
        <w:tc>
          <w:tcPr>
            <w:tcW w:type="dxa" w:w="1704"/>
            <w:vAlign w:val="center"/>
            <w:tcMar>
              <w:top w:w="80" w:type="dxa"/>
              <w:start w:w="80" w:type="dxa"/>
              <w:bottom w:w="80" w:type="dxa"/>
              <w:end w:w="80" w:type="dxa"/>
            </w:tcMar>
            <w:shd w:fill="F4F7FA"/>
          </w:tcPr>
          <w:p>
            <w:pPr>
              <w:spacing w:after="0"/>
            </w:pPr>
            <w:r>
              <w:rPr>
                <w:sz w:val="13"/>
              </w:rPr>
              <w:t>custbody_ccc_so_req_credit_limit_appr</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297</w:t>
            </w:r>
          </w:p>
        </w:tc>
        <w:tc>
          <w:tcPr>
            <w:tcW w:type="dxa" w:w="1704"/>
            <w:vAlign w:val="center"/>
            <w:tcMar>
              <w:top w:w="80" w:type="dxa"/>
              <w:start w:w="80" w:type="dxa"/>
              <w:bottom w:w="80" w:type="dxa"/>
              <w:end w:w="80" w:type="dxa"/>
            </w:tcMar>
          </w:tcPr>
          <w:p>
            <w:pPr>
              <w:spacing w:after="0"/>
            </w:pPr>
            <w:r>
              <w:rPr>
                <w:sz w:val="13"/>
              </w:rPr>
              <w:t>custbody_ccc_stop_number</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298</w:t>
            </w:r>
          </w:p>
        </w:tc>
        <w:tc>
          <w:tcPr>
            <w:tcW w:type="dxa" w:w="1704"/>
            <w:vAlign w:val="center"/>
            <w:tcMar>
              <w:top w:w="80" w:type="dxa"/>
              <w:start w:w="80" w:type="dxa"/>
              <w:bottom w:w="80" w:type="dxa"/>
              <w:end w:w="80" w:type="dxa"/>
            </w:tcMar>
            <w:shd w:fill="F4F7FA"/>
          </w:tcPr>
          <w:p>
            <w:pPr>
              <w:spacing w:after="0"/>
            </w:pPr>
            <w:r>
              <w:rPr>
                <w:sz w:val="13"/>
              </w:rPr>
              <w:t>custbody_ccc_storefront_name</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299</w:t>
            </w:r>
          </w:p>
        </w:tc>
        <w:tc>
          <w:tcPr>
            <w:tcW w:type="dxa" w:w="1704"/>
            <w:vAlign w:val="center"/>
            <w:tcMar>
              <w:top w:w="80" w:type="dxa"/>
              <w:start w:w="80" w:type="dxa"/>
              <w:bottom w:w="80" w:type="dxa"/>
              <w:end w:w="80" w:type="dxa"/>
            </w:tcMar>
          </w:tcPr>
          <w:p>
            <w:pPr>
              <w:spacing w:after="0"/>
            </w:pPr>
            <w:r>
              <w:rPr>
                <w:sz w:val="13"/>
              </w:rPr>
              <w:t>custbody_ccc_storefront_order_id</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300</w:t>
            </w:r>
          </w:p>
        </w:tc>
        <w:tc>
          <w:tcPr>
            <w:tcW w:type="dxa" w:w="1704"/>
            <w:vAlign w:val="center"/>
            <w:tcMar>
              <w:top w:w="80" w:type="dxa"/>
              <w:start w:w="80" w:type="dxa"/>
              <w:bottom w:w="80" w:type="dxa"/>
              <w:end w:w="80" w:type="dxa"/>
            </w:tcMar>
            <w:shd w:fill="F4F7FA"/>
          </w:tcPr>
          <w:p>
            <w:pPr>
              <w:spacing w:after="0"/>
            </w:pPr>
            <w:r>
              <w:rPr>
                <w:sz w:val="13"/>
              </w:rPr>
              <w:t>custbody_ccc_suiteconnector_storefront</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301</w:t>
            </w:r>
          </w:p>
        </w:tc>
        <w:tc>
          <w:tcPr>
            <w:tcW w:type="dxa" w:w="1704"/>
            <w:vAlign w:val="center"/>
            <w:tcMar>
              <w:top w:w="80" w:type="dxa"/>
              <w:start w:w="80" w:type="dxa"/>
              <w:bottom w:w="80" w:type="dxa"/>
              <w:end w:w="80" w:type="dxa"/>
            </w:tcMar>
          </w:tcPr>
          <w:p>
            <w:pPr>
              <w:spacing w:after="0"/>
            </w:pPr>
            <w:r>
              <w:rPr>
                <w:sz w:val="13"/>
              </w:rPr>
              <w:t>custbody_ccc_total_amount_disc_lines</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302</w:t>
            </w:r>
          </w:p>
        </w:tc>
        <w:tc>
          <w:tcPr>
            <w:tcW w:type="dxa" w:w="1704"/>
            <w:vAlign w:val="center"/>
            <w:tcMar>
              <w:top w:w="80" w:type="dxa"/>
              <w:start w:w="80" w:type="dxa"/>
              <w:bottom w:w="80" w:type="dxa"/>
              <w:end w:w="80" w:type="dxa"/>
            </w:tcMar>
            <w:shd w:fill="F4F7FA"/>
          </w:tcPr>
          <w:p>
            <w:pPr>
              <w:spacing w:after="0"/>
            </w:pPr>
            <w:r>
              <w:rPr>
                <w:sz w:val="13"/>
              </w:rPr>
              <w:t>custbody_ccc_total_decimal_disc_lines</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303</w:t>
            </w:r>
          </w:p>
        </w:tc>
        <w:tc>
          <w:tcPr>
            <w:tcW w:type="dxa" w:w="1704"/>
            <w:vAlign w:val="center"/>
            <w:tcMar>
              <w:top w:w="80" w:type="dxa"/>
              <w:start w:w="80" w:type="dxa"/>
              <w:bottom w:w="80" w:type="dxa"/>
              <w:end w:w="80" w:type="dxa"/>
            </w:tcMar>
          </w:tcPr>
          <w:p>
            <w:pPr>
              <w:spacing w:after="0"/>
            </w:pPr>
            <w:r>
              <w:rPr>
                <w:sz w:val="13"/>
              </w:rPr>
              <w:t>custbody_ccc_total_heavy_item_boxes</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304</w:t>
            </w:r>
          </w:p>
        </w:tc>
        <w:tc>
          <w:tcPr>
            <w:tcW w:type="dxa" w:w="1704"/>
            <w:vAlign w:val="center"/>
            <w:tcMar>
              <w:top w:w="80" w:type="dxa"/>
              <w:start w:w="80" w:type="dxa"/>
              <w:bottom w:w="80" w:type="dxa"/>
              <w:end w:w="80" w:type="dxa"/>
            </w:tcMar>
            <w:shd w:fill="F4F7FA"/>
          </w:tcPr>
          <w:p>
            <w:pPr>
              <w:spacing w:after="0"/>
            </w:pPr>
            <w:r>
              <w:rPr>
                <w:sz w:val="13"/>
              </w:rPr>
              <w:t>custbody_ccc_total_heavy_item_comm_qty</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305</w:t>
            </w:r>
          </w:p>
        </w:tc>
        <w:tc>
          <w:tcPr>
            <w:tcW w:type="dxa" w:w="1704"/>
            <w:vAlign w:val="center"/>
            <w:tcMar>
              <w:top w:w="80" w:type="dxa"/>
              <w:start w:w="80" w:type="dxa"/>
              <w:bottom w:w="80" w:type="dxa"/>
              <w:end w:w="80" w:type="dxa"/>
            </w:tcMar>
          </w:tcPr>
          <w:p>
            <w:pPr>
              <w:spacing w:after="0"/>
            </w:pPr>
            <w:r>
              <w:rPr>
                <w:sz w:val="13"/>
              </w:rPr>
              <w:t>custbody_ccc_total_heavy_item_pack_qty</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306</w:t>
            </w:r>
          </w:p>
        </w:tc>
        <w:tc>
          <w:tcPr>
            <w:tcW w:type="dxa" w:w="1704"/>
            <w:vAlign w:val="center"/>
            <w:tcMar>
              <w:top w:w="80" w:type="dxa"/>
              <w:start w:w="80" w:type="dxa"/>
              <w:bottom w:w="80" w:type="dxa"/>
              <w:end w:w="80" w:type="dxa"/>
            </w:tcMar>
            <w:shd w:fill="F4F7FA"/>
          </w:tcPr>
          <w:p>
            <w:pPr>
              <w:spacing w:after="0"/>
            </w:pPr>
            <w:r>
              <w:rPr>
                <w:sz w:val="13"/>
              </w:rPr>
              <w:t>custbody_ccc_total_heavy_item_quantity</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307</w:t>
            </w:r>
          </w:p>
        </w:tc>
        <w:tc>
          <w:tcPr>
            <w:tcW w:type="dxa" w:w="1704"/>
            <w:vAlign w:val="center"/>
            <w:tcMar>
              <w:top w:w="80" w:type="dxa"/>
              <w:start w:w="80" w:type="dxa"/>
              <w:bottom w:w="80" w:type="dxa"/>
              <w:end w:w="80" w:type="dxa"/>
            </w:tcMar>
          </w:tcPr>
          <w:p>
            <w:pPr>
              <w:spacing w:after="0"/>
            </w:pPr>
            <w:r>
              <w:rPr>
                <w:sz w:val="13"/>
              </w:rPr>
              <w:t>custbody_ccc_total_heavy_units_in_pckg</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308</w:t>
            </w:r>
          </w:p>
        </w:tc>
        <w:tc>
          <w:tcPr>
            <w:tcW w:type="dxa" w:w="1704"/>
            <w:vAlign w:val="center"/>
            <w:tcMar>
              <w:top w:w="80" w:type="dxa"/>
              <w:start w:w="80" w:type="dxa"/>
              <w:bottom w:w="80" w:type="dxa"/>
              <w:end w:w="80" w:type="dxa"/>
            </w:tcMar>
            <w:shd w:fill="F4F7FA"/>
          </w:tcPr>
          <w:p>
            <w:pPr>
              <w:spacing w:after="0"/>
            </w:pPr>
            <w:r>
              <w:rPr>
                <w:sz w:val="13"/>
              </w:rPr>
              <w:t>custbody_ccc_total_item_boxes</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309</w:t>
            </w:r>
          </w:p>
        </w:tc>
        <w:tc>
          <w:tcPr>
            <w:tcW w:type="dxa" w:w="1704"/>
            <w:vAlign w:val="center"/>
            <w:tcMar>
              <w:top w:w="80" w:type="dxa"/>
              <w:start w:w="80" w:type="dxa"/>
              <w:bottom w:w="80" w:type="dxa"/>
              <w:end w:w="80" w:type="dxa"/>
            </w:tcMar>
          </w:tcPr>
          <w:p>
            <w:pPr>
              <w:spacing w:after="0"/>
            </w:pPr>
            <w:r>
              <w:rPr>
                <w:sz w:val="13"/>
              </w:rPr>
              <w:t>custbody_ccc_total_item_cartons</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310</w:t>
            </w:r>
          </w:p>
        </w:tc>
        <w:tc>
          <w:tcPr>
            <w:tcW w:type="dxa" w:w="1704"/>
            <w:vAlign w:val="center"/>
            <w:tcMar>
              <w:top w:w="80" w:type="dxa"/>
              <w:start w:w="80" w:type="dxa"/>
              <w:bottom w:w="80" w:type="dxa"/>
              <w:end w:w="80" w:type="dxa"/>
            </w:tcMar>
            <w:shd w:fill="F4F7FA"/>
          </w:tcPr>
          <w:p>
            <w:pPr>
              <w:spacing w:after="0"/>
            </w:pPr>
            <w:r>
              <w:rPr>
                <w:sz w:val="13"/>
              </w:rPr>
              <w:t>custbody_ccc_total_item_committed_qty</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311</w:t>
            </w:r>
          </w:p>
        </w:tc>
        <w:tc>
          <w:tcPr>
            <w:tcW w:type="dxa" w:w="1704"/>
            <w:vAlign w:val="center"/>
            <w:tcMar>
              <w:top w:w="80" w:type="dxa"/>
              <w:start w:w="80" w:type="dxa"/>
              <w:bottom w:w="80" w:type="dxa"/>
              <w:end w:w="80" w:type="dxa"/>
            </w:tcMar>
          </w:tcPr>
          <w:p>
            <w:pPr>
              <w:spacing w:after="0"/>
            </w:pPr>
            <w:r>
              <w:rPr>
                <w:sz w:val="13"/>
              </w:rPr>
              <w:t>custbody_ccc_total_item_pack_qty</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312</w:t>
            </w:r>
          </w:p>
        </w:tc>
        <w:tc>
          <w:tcPr>
            <w:tcW w:type="dxa" w:w="1704"/>
            <w:vAlign w:val="center"/>
            <w:tcMar>
              <w:top w:w="80" w:type="dxa"/>
              <w:start w:w="80" w:type="dxa"/>
              <w:bottom w:w="80" w:type="dxa"/>
              <w:end w:w="80" w:type="dxa"/>
            </w:tcMar>
            <w:shd w:fill="F4F7FA"/>
          </w:tcPr>
          <w:p>
            <w:pPr>
              <w:spacing w:after="0"/>
            </w:pPr>
            <w:r>
              <w:rPr>
                <w:sz w:val="13"/>
              </w:rPr>
              <w:t>custbody_ccc_total_item_quantity</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313</w:t>
            </w:r>
          </w:p>
        </w:tc>
        <w:tc>
          <w:tcPr>
            <w:tcW w:type="dxa" w:w="1704"/>
            <w:vAlign w:val="center"/>
            <w:tcMar>
              <w:top w:w="80" w:type="dxa"/>
              <w:start w:w="80" w:type="dxa"/>
              <w:bottom w:w="80" w:type="dxa"/>
              <w:end w:w="80" w:type="dxa"/>
            </w:tcMar>
          </w:tcPr>
          <w:p>
            <w:pPr>
              <w:spacing w:after="0"/>
            </w:pPr>
            <w:r>
              <w:rPr>
                <w:sz w:val="13"/>
              </w:rPr>
              <w:t>custbody_ccc_total_item_weight_lb</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314</w:t>
            </w:r>
          </w:p>
        </w:tc>
        <w:tc>
          <w:tcPr>
            <w:tcW w:type="dxa" w:w="1704"/>
            <w:vAlign w:val="center"/>
            <w:tcMar>
              <w:top w:w="80" w:type="dxa"/>
              <w:start w:w="80" w:type="dxa"/>
              <w:bottom w:w="80" w:type="dxa"/>
              <w:end w:w="80" w:type="dxa"/>
            </w:tcMar>
            <w:shd w:fill="F4F7FA"/>
          </w:tcPr>
          <w:p>
            <w:pPr>
              <w:spacing w:after="0"/>
            </w:pPr>
            <w:r>
              <w:rPr>
                <w:sz w:val="13"/>
              </w:rPr>
              <w:t>custbody_ccc_total_item_weight_lbs</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315</w:t>
            </w:r>
          </w:p>
        </w:tc>
        <w:tc>
          <w:tcPr>
            <w:tcW w:type="dxa" w:w="1704"/>
            <w:vAlign w:val="center"/>
            <w:tcMar>
              <w:top w:w="80" w:type="dxa"/>
              <w:start w:w="80" w:type="dxa"/>
              <w:bottom w:w="80" w:type="dxa"/>
              <w:end w:w="80" w:type="dxa"/>
            </w:tcMar>
          </w:tcPr>
          <w:p>
            <w:pPr>
              <w:spacing w:after="0"/>
            </w:pPr>
            <w:r>
              <w:rPr>
                <w:sz w:val="13"/>
              </w:rPr>
              <w:t>custbody_ccc_total_item_weight_oz</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316</w:t>
            </w:r>
          </w:p>
        </w:tc>
        <w:tc>
          <w:tcPr>
            <w:tcW w:type="dxa" w:w="1704"/>
            <w:vAlign w:val="center"/>
            <w:tcMar>
              <w:top w:w="80" w:type="dxa"/>
              <w:start w:w="80" w:type="dxa"/>
              <w:bottom w:w="80" w:type="dxa"/>
              <w:end w:w="80" w:type="dxa"/>
            </w:tcMar>
            <w:shd w:fill="F4F7FA"/>
          </w:tcPr>
          <w:p>
            <w:pPr>
              <w:spacing w:after="0"/>
            </w:pPr>
            <w:r>
              <w:rPr>
                <w:sz w:val="13"/>
              </w:rPr>
              <w:t>custbody_ccc_total_items_in_item_lines</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317</w:t>
            </w:r>
          </w:p>
        </w:tc>
        <w:tc>
          <w:tcPr>
            <w:tcW w:type="dxa" w:w="1704"/>
            <w:vAlign w:val="center"/>
            <w:tcMar>
              <w:top w:w="80" w:type="dxa"/>
              <w:start w:w="80" w:type="dxa"/>
              <w:bottom w:w="80" w:type="dxa"/>
              <w:end w:w="80" w:type="dxa"/>
            </w:tcMar>
          </w:tcPr>
          <w:p>
            <w:pPr>
              <w:spacing w:after="0"/>
            </w:pPr>
            <w:r>
              <w:rPr>
                <w:sz w:val="13"/>
              </w:rPr>
              <w:t>custbody_ccc_total_items_in_packages</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318</w:t>
            </w:r>
          </w:p>
        </w:tc>
        <w:tc>
          <w:tcPr>
            <w:tcW w:type="dxa" w:w="1704"/>
            <w:vAlign w:val="center"/>
            <w:tcMar>
              <w:top w:w="80" w:type="dxa"/>
              <w:start w:w="80" w:type="dxa"/>
              <w:bottom w:w="80" w:type="dxa"/>
              <w:end w:w="80" w:type="dxa"/>
            </w:tcMar>
            <w:shd w:fill="F4F7FA"/>
          </w:tcPr>
          <w:p>
            <w:pPr>
              <w:spacing w:after="0"/>
            </w:pPr>
            <w:r>
              <w:rPr>
                <w:sz w:val="13"/>
              </w:rPr>
              <w:t>custbody_ccc_total_light_item_boxes</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319</w:t>
            </w:r>
          </w:p>
        </w:tc>
        <w:tc>
          <w:tcPr>
            <w:tcW w:type="dxa" w:w="1704"/>
            <w:vAlign w:val="center"/>
            <w:tcMar>
              <w:top w:w="80" w:type="dxa"/>
              <w:start w:w="80" w:type="dxa"/>
              <w:bottom w:w="80" w:type="dxa"/>
              <w:end w:w="80" w:type="dxa"/>
            </w:tcMar>
          </w:tcPr>
          <w:p>
            <w:pPr>
              <w:spacing w:after="0"/>
            </w:pPr>
            <w:r>
              <w:rPr>
                <w:sz w:val="13"/>
              </w:rPr>
              <w:t>custbody_ccc_total_light_item_comm_qty</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320</w:t>
            </w:r>
          </w:p>
        </w:tc>
        <w:tc>
          <w:tcPr>
            <w:tcW w:type="dxa" w:w="1704"/>
            <w:vAlign w:val="center"/>
            <w:tcMar>
              <w:top w:w="80" w:type="dxa"/>
              <w:start w:w="80" w:type="dxa"/>
              <w:bottom w:w="80" w:type="dxa"/>
              <w:end w:w="80" w:type="dxa"/>
            </w:tcMar>
            <w:shd w:fill="F4F7FA"/>
          </w:tcPr>
          <w:p>
            <w:pPr>
              <w:spacing w:after="0"/>
            </w:pPr>
            <w:r>
              <w:rPr>
                <w:sz w:val="13"/>
              </w:rPr>
              <w:t>custbody_ccc_total_light_item_pack_qty</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321</w:t>
            </w:r>
          </w:p>
        </w:tc>
        <w:tc>
          <w:tcPr>
            <w:tcW w:type="dxa" w:w="1704"/>
            <w:vAlign w:val="center"/>
            <w:tcMar>
              <w:top w:w="80" w:type="dxa"/>
              <w:start w:w="80" w:type="dxa"/>
              <w:bottom w:w="80" w:type="dxa"/>
              <w:end w:w="80" w:type="dxa"/>
            </w:tcMar>
          </w:tcPr>
          <w:p>
            <w:pPr>
              <w:spacing w:after="0"/>
            </w:pPr>
            <w:r>
              <w:rPr>
                <w:sz w:val="13"/>
              </w:rPr>
              <w:t>custbody_ccc_total_light_item_quantity</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322</w:t>
            </w:r>
          </w:p>
        </w:tc>
        <w:tc>
          <w:tcPr>
            <w:tcW w:type="dxa" w:w="1704"/>
            <w:vAlign w:val="center"/>
            <w:tcMar>
              <w:top w:w="80" w:type="dxa"/>
              <w:start w:w="80" w:type="dxa"/>
              <w:bottom w:w="80" w:type="dxa"/>
              <w:end w:w="80" w:type="dxa"/>
            </w:tcMar>
            <w:shd w:fill="F4F7FA"/>
          </w:tcPr>
          <w:p>
            <w:pPr>
              <w:spacing w:after="0"/>
            </w:pPr>
            <w:r>
              <w:rPr>
                <w:sz w:val="13"/>
              </w:rPr>
              <w:t>custbody_ccc_total_light_units_in_pckg</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323</w:t>
            </w:r>
          </w:p>
        </w:tc>
        <w:tc>
          <w:tcPr>
            <w:tcW w:type="dxa" w:w="1704"/>
            <w:vAlign w:val="center"/>
            <w:tcMar>
              <w:top w:w="80" w:type="dxa"/>
              <w:start w:w="80" w:type="dxa"/>
              <w:bottom w:w="80" w:type="dxa"/>
              <w:end w:w="80" w:type="dxa"/>
            </w:tcMar>
          </w:tcPr>
          <w:p>
            <w:pPr>
              <w:spacing w:after="0"/>
            </w:pPr>
            <w:r>
              <w:rPr>
                <w:sz w:val="13"/>
              </w:rPr>
              <w:t>custbody_ccc_total_number_disc_lines</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324</w:t>
            </w:r>
          </w:p>
        </w:tc>
        <w:tc>
          <w:tcPr>
            <w:tcW w:type="dxa" w:w="1704"/>
            <w:vAlign w:val="center"/>
            <w:tcMar>
              <w:top w:w="80" w:type="dxa"/>
              <w:start w:w="80" w:type="dxa"/>
              <w:bottom w:w="80" w:type="dxa"/>
              <w:end w:w="80" w:type="dxa"/>
            </w:tcMar>
            <w:shd w:fill="F4F7FA"/>
          </w:tcPr>
          <w:p>
            <w:pPr>
              <w:spacing w:after="0"/>
            </w:pPr>
            <w:r>
              <w:rPr>
                <w:sz w:val="13"/>
              </w:rPr>
              <w:t>custbody_ccc_total_number_item_lines</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325</w:t>
            </w:r>
          </w:p>
        </w:tc>
        <w:tc>
          <w:tcPr>
            <w:tcW w:type="dxa" w:w="1704"/>
            <w:vAlign w:val="center"/>
            <w:tcMar>
              <w:top w:w="80" w:type="dxa"/>
              <w:start w:w="80" w:type="dxa"/>
              <w:bottom w:w="80" w:type="dxa"/>
              <w:end w:w="80" w:type="dxa"/>
            </w:tcMar>
          </w:tcPr>
          <w:p>
            <w:pPr>
              <w:spacing w:after="0"/>
            </w:pPr>
            <w:r>
              <w:rPr>
                <w:sz w:val="13"/>
              </w:rPr>
              <w:t>custbody_ccc_total_package_weight_oz</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326</w:t>
            </w:r>
          </w:p>
        </w:tc>
        <w:tc>
          <w:tcPr>
            <w:tcW w:type="dxa" w:w="1704"/>
            <w:vAlign w:val="center"/>
            <w:tcMar>
              <w:top w:w="80" w:type="dxa"/>
              <w:start w:w="80" w:type="dxa"/>
              <w:bottom w:w="80" w:type="dxa"/>
              <w:end w:w="80" w:type="dxa"/>
            </w:tcMar>
            <w:shd w:fill="F4F7FA"/>
          </w:tcPr>
          <w:p>
            <w:pPr>
              <w:spacing w:after="0"/>
            </w:pPr>
            <w:r>
              <w:rPr>
                <w:sz w:val="13"/>
              </w:rPr>
              <w:t>custbody_ccc_total_percent_disc_lines</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327</w:t>
            </w:r>
          </w:p>
        </w:tc>
        <w:tc>
          <w:tcPr>
            <w:tcW w:type="dxa" w:w="1704"/>
            <w:vAlign w:val="center"/>
            <w:tcMar>
              <w:top w:w="80" w:type="dxa"/>
              <w:start w:w="80" w:type="dxa"/>
              <w:bottom w:w="80" w:type="dxa"/>
              <w:end w:w="80" w:type="dxa"/>
            </w:tcMar>
          </w:tcPr>
          <w:p>
            <w:pPr>
              <w:spacing w:after="0"/>
            </w:pPr>
            <w:r>
              <w:rPr>
                <w:sz w:val="13"/>
              </w:rPr>
              <w:t>custbody_ccc_total_units_in_package</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328</w:t>
            </w:r>
          </w:p>
        </w:tc>
        <w:tc>
          <w:tcPr>
            <w:tcW w:type="dxa" w:w="1704"/>
            <w:vAlign w:val="center"/>
            <w:tcMar>
              <w:top w:w="80" w:type="dxa"/>
              <w:start w:w="80" w:type="dxa"/>
              <w:bottom w:w="80" w:type="dxa"/>
              <w:end w:w="80" w:type="dxa"/>
            </w:tcMar>
            <w:shd w:fill="F4F7FA"/>
          </w:tcPr>
          <w:p>
            <w:pPr>
              <w:spacing w:after="0"/>
            </w:pPr>
            <w:r>
              <w:rPr>
                <w:sz w:val="13"/>
              </w:rPr>
              <w:t>custbody_ccc_tracking_url</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329</w:t>
            </w:r>
          </w:p>
        </w:tc>
        <w:tc>
          <w:tcPr>
            <w:tcW w:type="dxa" w:w="1704"/>
            <w:vAlign w:val="center"/>
            <w:tcMar>
              <w:top w:w="80" w:type="dxa"/>
              <w:start w:w="80" w:type="dxa"/>
              <w:bottom w:w="80" w:type="dxa"/>
              <w:end w:w="80" w:type="dxa"/>
            </w:tcMar>
          </w:tcPr>
          <w:p>
            <w:pPr>
              <w:spacing w:after="0"/>
            </w:pPr>
            <w:r>
              <w:rPr>
                <w:sz w:val="13"/>
              </w:rPr>
              <w:t>custbody_ccc_uploaded_from_nurished</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330</w:t>
            </w:r>
          </w:p>
        </w:tc>
        <w:tc>
          <w:tcPr>
            <w:tcW w:type="dxa" w:w="1704"/>
            <w:vAlign w:val="center"/>
            <w:tcMar>
              <w:top w:w="80" w:type="dxa"/>
              <w:start w:w="80" w:type="dxa"/>
              <w:bottom w:w="80" w:type="dxa"/>
              <w:end w:w="80" w:type="dxa"/>
            </w:tcMar>
            <w:shd w:fill="F4F7FA"/>
          </w:tcPr>
          <w:p>
            <w:pPr>
              <w:spacing w:after="0"/>
            </w:pPr>
            <w:r>
              <w:rPr>
                <w:sz w:val="13"/>
              </w:rPr>
              <w:t>custbody_ccc_wbf_allow_execution</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331</w:t>
            </w:r>
          </w:p>
        </w:tc>
        <w:tc>
          <w:tcPr>
            <w:tcW w:type="dxa" w:w="1704"/>
            <w:vAlign w:val="center"/>
            <w:tcMar>
              <w:top w:w="80" w:type="dxa"/>
              <w:start w:w="80" w:type="dxa"/>
              <w:bottom w:w="80" w:type="dxa"/>
              <w:end w:w="80" w:type="dxa"/>
            </w:tcMar>
          </w:tcPr>
          <w:p>
            <w:pPr>
              <w:spacing w:after="0"/>
            </w:pPr>
            <w:r>
              <w:rPr>
                <w:sz w:val="13"/>
              </w:rPr>
              <w:t>custbody_ccc_wbf_data</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332</w:t>
            </w:r>
          </w:p>
        </w:tc>
        <w:tc>
          <w:tcPr>
            <w:tcW w:type="dxa" w:w="1704"/>
            <w:vAlign w:val="center"/>
            <w:tcMar>
              <w:top w:w="80" w:type="dxa"/>
              <w:start w:w="80" w:type="dxa"/>
              <w:bottom w:w="80" w:type="dxa"/>
              <w:end w:w="80" w:type="dxa"/>
            </w:tcMar>
            <w:shd w:fill="F4F7FA"/>
          </w:tcPr>
          <w:p>
            <w:pPr>
              <w:spacing w:after="0"/>
            </w:pPr>
            <w:r>
              <w:rPr>
                <w:sz w:val="13"/>
              </w:rPr>
              <w:t>custbody_ccc_wbf_date_from</w:t>
            </w:r>
          </w:p>
        </w:tc>
        <w:tc>
          <w:tcPr>
            <w:tcW w:type="dxa" w:w="1704"/>
            <w:vAlign w:val="center"/>
            <w:tcMar>
              <w:top w:w="80" w:type="dxa"/>
              <w:start w:w="80" w:type="dxa"/>
              <w:bottom w:w="80" w:type="dxa"/>
              <w:end w:w="80" w:type="dxa"/>
            </w:tcMar>
            <w:shd w:fill="F4F7FA"/>
          </w:tcPr>
          <w:p>
            <w:pPr>
              <w:spacing w:after="0"/>
            </w:pPr>
            <w:r>
              <w:rPr>
                <w:sz w:val="13"/>
              </w:rPr>
              <w:t>datetime</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333</w:t>
            </w:r>
          </w:p>
        </w:tc>
        <w:tc>
          <w:tcPr>
            <w:tcW w:type="dxa" w:w="1704"/>
            <w:vAlign w:val="center"/>
            <w:tcMar>
              <w:top w:w="80" w:type="dxa"/>
              <w:start w:w="80" w:type="dxa"/>
              <w:bottom w:w="80" w:type="dxa"/>
              <w:end w:w="80" w:type="dxa"/>
            </w:tcMar>
          </w:tcPr>
          <w:p>
            <w:pPr>
              <w:spacing w:after="0"/>
            </w:pPr>
            <w:r>
              <w:rPr>
                <w:sz w:val="13"/>
              </w:rPr>
              <w:t>custbody_ccc_wbf_date_to</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334</w:t>
            </w:r>
          </w:p>
        </w:tc>
        <w:tc>
          <w:tcPr>
            <w:tcW w:type="dxa" w:w="1704"/>
            <w:vAlign w:val="center"/>
            <w:tcMar>
              <w:top w:w="80" w:type="dxa"/>
              <w:start w:w="80" w:type="dxa"/>
              <w:bottom w:w="80" w:type="dxa"/>
              <w:end w:w="80" w:type="dxa"/>
            </w:tcMar>
            <w:shd w:fill="F4F7FA"/>
          </w:tcPr>
          <w:p>
            <w:pPr>
              <w:spacing w:after="0"/>
            </w:pPr>
            <w:r>
              <w:rPr>
                <w:sz w:val="13"/>
              </w:rPr>
              <w:t>custbody_ccc_wbf_exclude</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335</w:t>
            </w:r>
          </w:p>
        </w:tc>
        <w:tc>
          <w:tcPr>
            <w:tcW w:type="dxa" w:w="1704"/>
            <w:vAlign w:val="center"/>
            <w:tcMar>
              <w:top w:w="80" w:type="dxa"/>
              <w:start w:w="80" w:type="dxa"/>
              <w:bottom w:w="80" w:type="dxa"/>
              <w:end w:w="80" w:type="dxa"/>
            </w:tcMar>
          </w:tcPr>
          <w:p>
            <w:pPr>
              <w:spacing w:after="0"/>
            </w:pPr>
            <w:r>
              <w:rPr>
                <w:sz w:val="13"/>
              </w:rPr>
              <w:t>custbody_ccc_wbf_highest_temp_date</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336</w:t>
            </w:r>
          </w:p>
        </w:tc>
        <w:tc>
          <w:tcPr>
            <w:tcW w:type="dxa" w:w="1704"/>
            <w:vAlign w:val="center"/>
            <w:tcMar>
              <w:top w:w="80" w:type="dxa"/>
              <w:start w:w="80" w:type="dxa"/>
              <w:bottom w:w="80" w:type="dxa"/>
              <w:end w:w="80" w:type="dxa"/>
            </w:tcMar>
            <w:shd w:fill="F4F7FA"/>
          </w:tcPr>
          <w:p>
            <w:pPr>
              <w:spacing w:after="0"/>
            </w:pPr>
            <w:r>
              <w:rPr>
                <w:sz w:val="13"/>
              </w:rPr>
              <w:t>custbody_ccc_wbf_highest_temperature</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337</w:t>
            </w:r>
          </w:p>
        </w:tc>
        <w:tc>
          <w:tcPr>
            <w:tcW w:type="dxa" w:w="1704"/>
            <w:vAlign w:val="center"/>
            <w:tcMar>
              <w:top w:w="80" w:type="dxa"/>
              <w:start w:w="80" w:type="dxa"/>
              <w:bottom w:w="80" w:type="dxa"/>
              <w:end w:w="80" w:type="dxa"/>
            </w:tcMar>
          </w:tcPr>
          <w:p>
            <w:pPr>
              <w:spacing w:after="0"/>
            </w:pPr>
            <w:r>
              <w:rPr>
                <w:sz w:val="13"/>
              </w:rPr>
              <w:t>custbody_ccc_wbf_ice_packs_added</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338</w:t>
            </w:r>
          </w:p>
        </w:tc>
        <w:tc>
          <w:tcPr>
            <w:tcW w:type="dxa" w:w="1704"/>
            <w:vAlign w:val="center"/>
            <w:tcMar>
              <w:top w:w="80" w:type="dxa"/>
              <w:start w:w="80" w:type="dxa"/>
              <w:bottom w:w="80" w:type="dxa"/>
              <w:end w:w="80" w:type="dxa"/>
            </w:tcMar>
            <w:shd w:fill="F4F7FA"/>
          </w:tcPr>
          <w:p>
            <w:pPr>
              <w:spacing w:after="0"/>
            </w:pPr>
            <w:r>
              <w:rPr>
                <w:sz w:val="13"/>
              </w:rPr>
              <w:t>custbody_ccc_wbf_require_freeze</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339</w:t>
            </w:r>
          </w:p>
        </w:tc>
        <w:tc>
          <w:tcPr>
            <w:tcW w:type="dxa" w:w="1704"/>
            <w:vAlign w:val="center"/>
            <w:tcMar>
              <w:top w:w="80" w:type="dxa"/>
              <w:start w:w="80" w:type="dxa"/>
              <w:bottom w:w="80" w:type="dxa"/>
              <w:end w:w="80" w:type="dxa"/>
            </w:tcMar>
          </w:tcPr>
          <w:p>
            <w:pPr>
              <w:spacing w:after="0"/>
            </w:pPr>
            <w:r>
              <w:rPr>
                <w:sz w:val="13"/>
              </w:rPr>
              <w:t>custbody_ccc_webship_shipment</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340</w:t>
            </w:r>
          </w:p>
        </w:tc>
        <w:tc>
          <w:tcPr>
            <w:tcW w:type="dxa" w:w="1704"/>
            <w:vAlign w:val="center"/>
            <w:tcMar>
              <w:top w:w="80" w:type="dxa"/>
              <w:start w:w="80" w:type="dxa"/>
              <w:bottom w:w="80" w:type="dxa"/>
              <w:end w:w="80" w:type="dxa"/>
            </w:tcMar>
            <w:shd w:fill="F4F7FA"/>
          </w:tcPr>
          <w:p>
            <w:pPr>
              <w:spacing w:after="0"/>
            </w:pPr>
            <w:r>
              <w:rPr>
                <w:sz w:val="13"/>
              </w:rPr>
              <w:t>custbody_cooler_manually_added</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341</w:t>
            </w:r>
          </w:p>
        </w:tc>
        <w:tc>
          <w:tcPr>
            <w:tcW w:type="dxa" w:w="1704"/>
            <w:vAlign w:val="center"/>
            <w:tcMar>
              <w:top w:w="80" w:type="dxa"/>
              <w:start w:w="80" w:type="dxa"/>
              <w:bottom w:w="80" w:type="dxa"/>
              <w:end w:w="80" w:type="dxa"/>
            </w:tcMar>
          </w:tcPr>
          <w:p>
            <w:pPr>
              <w:spacing w:after="0"/>
            </w:pPr>
            <w:r>
              <w:rPr>
                <w:sz w:val="13"/>
              </w:rPr>
              <w:t>custbody_cybs_payment_data</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342</w:t>
            </w:r>
          </w:p>
        </w:tc>
        <w:tc>
          <w:tcPr>
            <w:tcW w:type="dxa" w:w="1704"/>
            <w:vAlign w:val="center"/>
            <w:tcMar>
              <w:top w:w="80" w:type="dxa"/>
              <w:start w:w="80" w:type="dxa"/>
              <w:bottom w:w="80" w:type="dxa"/>
              <w:end w:w="80" w:type="dxa"/>
            </w:tcMar>
            <w:shd w:fill="F4F7FA"/>
          </w:tcPr>
          <w:p>
            <w:pPr>
              <w:spacing w:after="0"/>
            </w:pPr>
            <w:r>
              <w:rPr>
                <w:sz w:val="13"/>
              </w:rPr>
              <w:t>custbody_date_marked_shipped</w:t>
            </w:r>
          </w:p>
        </w:tc>
        <w:tc>
          <w:tcPr>
            <w:tcW w:type="dxa" w:w="1704"/>
            <w:vAlign w:val="center"/>
            <w:tcMar>
              <w:top w:w="80" w:type="dxa"/>
              <w:start w:w="80" w:type="dxa"/>
              <w:bottom w:w="80" w:type="dxa"/>
              <w:end w:w="80" w:type="dxa"/>
            </w:tcMar>
            <w:shd w:fill="F4F7FA"/>
          </w:tcPr>
          <w:p>
            <w:pPr>
              <w:spacing w:after="0"/>
            </w:pPr>
            <w:r>
              <w:rPr>
                <w:sz w:val="13"/>
              </w:rPr>
              <w:t>datetime</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343</w:t>
            </w:r>
          </w:p>
        </w:tc>
        <w:tc>
          <w:tcPr>
            <w:tcW w:type="dxa" w:w="1704"/>
            <w:vAlign w:val="center"/>
            <w:tcMar>
              <w:top w:w="80" w:type="dxa"/>
              <w:start w:w="80" w:type="dxa"/>
              <w:bottom w:w="80" w:type="dxa"/>
              <w:end w:w="80" w:type="dxa"/>
            </w:tcMar>
          </w:tcPr>
          <w:p>
            <w:pPr>
              <w:spacing w:after="0"/>
            </w:pPr>
            <w:r>
              <w:rPr>
                <w:sz w:val="13"/>
              </w:rPr>
              <w:t>custbody_default_package_code_id</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344</w:t>
            </w:r>
          </w:p>
        </w:tc>
        <w:tc>
          <w:tcPr>
            <w:tcW w:type="dxa" w:w="1704"/>
            <w:vAlign w:val="center"/>
            <w:tcMar>
              <w:top w:w="80" w:type="dxa"/>
              <w:start w:w="80" w:type="dxa"/>
              <w:bottom w:w="80" w:type="dxa"/>
              <w:end w:w="80" w:type="dxa"/>
            </w:tcMar>
            <w:shd w:fill="F4F7FA"/>
          </w:tcPr>
          <w:p>
            <w:pPr>
              <w:spacing w:after="0"/>
            </w:pPr>
            <w:r>
              <w:rPr>
                <w:sz w:val="13"/>
              </w:rPr>
              <w:t>custbody_do_not_send_asn</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345</w:t>
            </w:r>
          </w:p>
        </w:tc>
        <w:tc>
          <w:tcPr>
            <w:tcW w:type="dxa" w:w="1704"/>
            <w:vAlign w:val="center"/>
            <w:tcMar>
              <w:top w:w="80" w:type="dxa"/>
              <w:start w:w="80" w:type="dxa"/>
              <w:bottom w:w="80" w:type="dxa"/>
              <w:end w:w="80" w:type="dxa"/>
            </w:tcMar>
          </w:tcPr>
          <w:p>
            <w:pPr>
              <w:spacing w:after="0"/>
            </w:pPr>
            <w:r>
              <w:rPr>
                <w:sz w:val="13"/>
              </w:rPr>
              <w:t>custbody_ehub_rate_request_count</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346</w:t>
            </w:r>
          </w:p>
        </w:tc>
        <w:tc>
          <w:tcPr>
            <w:tcW w:type="dxa" w:w="1704"/>
            <w:vAlign w:val="center"/>
            <w:tcMar>
              <w:top w:w="80" w:type="dxa"/>
              <w:start w:w="80" w:type="dxa"/>
              <w:bottom w:w="80" w:type="dxa"/>
              <w:end w:w="80" w:type="dxa"/>
            </w:tcMar>
            <w:shd w:fill="F4F7FA"/>
          </w:tcPr>
          <w:p>
            <w:pPr>
              <w:spacing w:after="0"/>
            </w:pPr>
            <w:r>
              <w:rPr>
                <w:sz w:val="13"/>
              </w:rPr>
              <w:t>custbody_estimated_tax_amount</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347</w:t>
            </w:r>
          </w:p>
        </w:tc>
        <w:tc>
          <w:tcPr>
            <w:tcW w:type="dxa" w:w="1704"/>
            <w:vAlign w:val="center"/>
            <w:tcMar>
              <w:top w:w="80" w:type="dxa"/>
              <w:start w:w="80" w:type="dxa"/>
              <w:bottom w:w="80" w:type="dxa"/>
              <w:end w:w="80" w:type="dxa"/>
            </w:tcMar>
          </w:tcPr>
          <w:p>
            <w:pPr>
              <w:spacing w:after="0"/>
            </w:pPr>
            <w:r>
              <w:rPr>
                <w:sz w:val="13"/>
              </w:rPr>
              <w:t>custbody_fa_channel</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348</w:t>
            </w:r>
          </w:p>
        </w:tc>
        <w:tc>
          <w:tcPr>
            <w:tcW w:type="dxa" w:w="1704"/>
            <w:vAlign w:val="center"/>
            <w:tcMar>
              <w:top w:w="80" w:type="dxa"/>
              <w:start w:w="80" w:type="dxa"/>
              <w:bottom w:w="80" w:type="dxa"/>
              <w:end w:w="80" w:type="dxa"/>
            </w:tcMar>
            <w:shd w:fill="F4F7FA"/>
          </w:tcPr>
          <w:p>
            <w:pPr>
              <w:spacing w:after="0"/>
            </w:pPr>
            <w:r>
              <w:rPr>
                <w:sz w:val="13"/>
              </w:rPr>
              <w:t>custbody_fa_channel_order</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349</w:t>
            </w:r>
          </w:p>
        </w:tc>
        <w:tc>
          <w:tcPr>
            <w:tcW w:type="dxa" w:w="1704"/>
            <w:vAlign w:val="center"/>
            <w:tcMar>
              <w:top w:w="80" w:type="dxa"/>
              <w:start w:w="80" w:type="dxa"/>
              <w:bottom w:w="80" w:type="dxa"/>
              <w:end w:w="80" w:type="dxa"/>
            </w:tcMar>
          </w:tcPr>
          <w:p>
            <w:pPr>
              <w:spacing w:after="0"/>
            </w:pPr>
            <w:r>
              <w:rPr>
                <w:sz w:val="13"/>
              </w:rPr>
              <w:t>custbody_fa_order_total</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350</w:t>
            </w:r>
          </w:p>
        </w:tc>
        <w:tc>
          <w:tcPr>
            <w:tcW w:type="dxa" w:w="1704"/>
            <w:vAlign w:val="center"/>
            <w:tcMar>
              <w:top w:w="80" w:type="dxa"/>
              <w:start w:w="80" w:type="dxa"/>
              <w:bottom w:w="80" w:type="dxa"/>
              <w:end w:w="80" w:type="dxa"/>
            </w:tcMar>
            <w:shd w:fill="F4F7FA"/>
          </w:tcPr>
          <w:p>
            <w:pPr>
              <w:spacing w:after="0"/>
            </w:pPr>
            <w:r>
              <w:rPr>
                <w:sz w:val="13"/>
              </w:rPr>
              <w:t>custbody_fa_shipping_tax</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351</w:t>
            </w:r>
          </w:p>
        </w:tc>
        <w:tc>
          <w:tcPr>
            <w:tcW w:type="dxa" w:w="1704"/>
            <w:vAlign w:val="center"/>
            <w:tcMar>
              <w:top w:w="80" w:type="dxa"/>
              <w:start w:w="80" w:type="dxa"/>
              <w:bottom w:w="80" w:type="dxa"/>
              <w:end w:w="80" w:type="dxa"/>
            </w:tcMar>
          </w:tcPr>
          <w:p>
            <w:pPr>
              <w:spacing w:after="0"/>
            </w:pPr>
            <w:r>
              <w:rPr>
                <w:sz w:val="13"/>
              </w:rPr>
              <w:t>custbody_fa_tracking_url</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352</w:t>
            </w:r>
          </w:p>
        </w:tc>
        <w:tc>
          <w:tcPr>
            <w:tcW w:type="dxa" w:w="1704"/>
            <w:vAlign w:val="center"/>
            <w:tcMar>
              <w:top w:w="80" w:type="dxa"/>
              <w:start w:w="80" w:type="dxa"/>
              <w:bottom w:w="80" w:type="dxa"/>
              <w:end w:w="80" w:type="dxa"/>
            </w:tcMar>
            <w:shd w:fill="F4F7FA"/>
          </w:tcPr>
          <w:p>
            <w:pPr>
              <w:spacing w:after="0"/>
            </w:pPr>
            <w:r>
              <w:rPr>
                <w:sz w:val="13"/>
              </w:rPr>
              <w:t>custbody_fulfillment_created</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353</w:t>
            </w:r>
          </w:p>
        </w:tc>
        <w:tc>
          <w:tcPr>
            <w:tcW w:type="dxa" w:w="1704"/>
            <w:vAlign w:val="center"/>
            <w:tcMar>
              <w:top w:w="80" w:type="dxa"/>
              <w:start w:w="80" w:type="dxa"/>
              <w:bottom w:w="80" w:type="dxa"/>
              <w:end w:w="80" w:type="dxa"/>
            </w:tcMar>
          </w:tcPr>
          <w:p>
            <w:pPr>
              <w:spacing w:after="0"/>
            </w:pPr>
            <w:r>
              <w:rPr>
                <w:sz w:val="13"/>
              </w:rPr>
              <w:t>custbody_inventory_shortage</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354</w:t>
            </w:r>
          </w:p>
        </w:tc>
        <w:tc>
          <w:tcPr>
            <w:tcW w:type="dxa" w:w="1704"/>
            <w:vAlign w:val="center"/>
            <w:tcMar>
              <w:top w:w="80" w:type="dxa"/>
              <w:start w:w="80" w:type="dxa"/>
              <w:bottom w:w="80" w:type="dxa"/>
              <w:end w:w="80" w:type="dxa"/>
            </w:tcMar>
            <w:shd w:fill="F4F7FA"/>
          </w:tcPr>
          <w:p>
            <w:pPr>
              <w:spacing w:after="0"/>
            </w:pPr>
            <w:r>
              <w:rPr>
                <w:sz w:val="13"/>
              </w:rPr>
              <w:t>custbody_is_international_shipment</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355</w:t>
            </w:r>
          </w:p>
        </w:tc>
        <w:tc>
          <w:tcPr>
            <w:tcW w:type="dxa" w:w="1704"/>
            <w:vAlign w:val="center"/>
            <w:tcMar>
              <w:top w:w="80" w:type="dxa"/>
              <w:start w:w="80" w:type="dxa"/>
              <w:bottom w:w="80" w:type="dxa"/>
              <w:end w:w="80" w:type="dxa"/>
            </w:tcMar>
          </w:tcPr>
          <w:p>
            <w:pPr>
              <w:spacing w:after="0"/>
            </w:pPr>
            <w:r>
              <w:rPr>
                <w:sz w:val="13"/>
              </w:rPr>
              <w:t>custbody_latest_ship_by_date</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356</w:t>
            </w:r>
          </w:p>
        </w:tc>
        <w:tc>
          <w:tcPr>
            <w:tcW w:type="dxa" w:w="1704"/>
            <w:vAlign w:val="center"/>
            <w:tcMar>
              <w:top w:w="80" w:type="dxa"/>
              <w:start w:w="80" w:type="dxa"/>
              <w:bottom w:w="80" w:type="dxa"/>
              <w:end w:w="80" w:type="dxa"/>
            </w:tcMar>
            <w:shd w:fill="F4F7FA"/>
          </w:tcPr>
          <w:p>
            <w:pPr>
              <w:spacing w:after="0"/>
            </w:pPr>
            <w:r>
              <w:rPr>
                <w:sz w:val="13"/>
              </w:rPr>
              <w:t>custbody_marketing_order_type</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357</w:t>
            </w:r>
          </w:p>
        </w:tc>
        <w:tc>
          <w:tcPr>
            <w:tcW w:type="dxa" w:w="1704"/>
            <w:vAlign w:val="center"/>
            <w:tcMar>
              <w:top w:w="80" w:type="dxa"/>
              <w:start w:w="80" w:type="dxa"/>
              <w:bottom w:w="80" w:type="dxa"/>
              <w:end w:w="80" w:type="dxa"/>
            </w:tcMar>
          </w:tcPr>
          <w:p>
            <w:pPr>
              <w:spacing w:after="0"/>
            </w:pPr>
            <w:r>
              <w:rPr>
                <w:sz w:val="13"/>
              </w:rPr>
              <w:t>custbody_mfgmob_mmprocessed</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358</w:t>
            </w:r>
          </w:p>
        </w:tc>
        <w:tc>
          <w:tcPr>
            <w:tcW w:type="dxa" w:w="1704"/>
            <w:vAlign w:val="center"/>
            <w:tcMar>
              <w:top w:w="80" w:type="dxa"/>
              <w:start w:w="80" w:type="dxa"/>
              <w:bottom w:w="80" w:type="dxa"/>
              <w:end w:w="80" w:type="dxa"/>
            </w:tcMar>
            <w:shd w:fill="F4F7FA"/>
          </w:tcPr>
          <w:p>
            <w:pPr>
              <w:spacing w:after="0"/>
            </w:pPr>
            <w:r>
              <w:rPr>
                <w:sz w:val="13"/>
              </w:rPr>
              <w:t>custbody_mfgmob_wobackflush</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359</w:t>
            </w:r>
          </w:p>
        </w:tc>
        <w:tc>
          <w:tcPr>
            <w:tcW w:type="dxa" w:w="1704"/>
            <w:vAlign w:val="center"/>
            <w:tcMar>
              <w:top w:w="80" w:type="dxa"/>
              <w:start w:w="80" w:type="dxa"/>
              <w:bottom w:w="80" w:type="dxa"/>
              <w:end w:w="80" w:type="dxa"/>
            </w:tcMar>
          </w:tcPr>
          <w:p>
            <w:pPr>
              <w:spacing w:after="0"/>
            </w:pPr>
            <w:r>
              <w:rPr>
                <w:sz w:val="13"/>
              </w:rPr>
              <w:t>custbody_mfgmob_worealtime</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360</w:t>
            </w:r>
          </w:p>
        </w:tc>
        <w:tc>
          <w:tcPr>
            <w:tcW w:type="dxa" w:w="1704"/>
            <w:vAlign w:val="center"/>
            <w:tcMar>
              <w:top w:w="80" w:type="dxa"/>
              <w:start w:w="80" w:type="dxa"/>
              <w:bottom w:w="80" w:type="dxa"/>
              <w:end w:w="80" w:type="dxa"/>
            </w:tcMar>
            <w:shd w:fill="F4F7FA"/>
          </w:tcPr>
          <w:p>
            <w:pPr>
              <w:spacing w:after="0"/>
            </w:pPr>
            <w:r>
              <w:rPr>
                <w:sz w:val="13"/>
              </w:rPr>
              <w:t>custbody_mfgmob_workcenter</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361</w:t>
            </w:r>
          </w:p>
        </w:tc>
        <w:tc>
          <w:tcPr>
            <w:tcW w:type="dxa" w:w="1704"/>
            <w:vAlign w:val="center"/>
            <w:tcMar>
              <w:top w:w="80" w:type="dxa"/>
              <w:start w:w="80" w:type="dxa"/>
              <w:bottom w:w="80" w:type="dxa"/>
              <w:end w:w="80" w:type="dxa"/>
            </w:tcMar>
          </w:tcPr>
          <w:p>
            <w:pPr>
              <w:spacing w:after="0"/>
            </w:pPr>
            <w:r>
              <w:rPr>
                <w:sz w:val="13"/>
              </w:rPr>
              <w:t>custbody_mhi_builtbar_amware_kit_text</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362</w:t>
            </w:r>
          </w:p>
        </w:tc>
        <w:tc>
          <w:tcPr>
            <w:tcW w:type="dxa" w:w="1704"/>
            <w:vAlign w:val="center"/>
            <w:tcMar>
              <w:top w:w="80" w:type="dxa"/>
              <w:start w:w="80" w:type="dxa"/>
              <w:bottom w:w="80" w:type="dxa"/>
              <w:end w:w="80" w:type="dxa"/>
            </w:tcMar>
            <w:shd w:fill="F4F7FA"/>
          </w:tcPr>
          <w:p>
            <w:pPr>
              <w:spacing w:after="0"/>
            </w:pPr>
            <w:r>
              <w:rPr>
                <w:sz w:val="13"/>
              </w:rPr>
              <w:t>custbody_mhi_shipping_config</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363</w:t>
            </w:r>
          </w:p>
        </w:tc>
        <w:tc>
          <w:tcPr>
            <w:tcW w:type="dxa" w:w="1704"/>
            <w:vAlign w:val="center"/>
            <w:tcMar>
              <w:top w:w="80" w:type="dxa"/>
              <w:start w:w="80" w:type="dxa"/>
              <w:bottom w:w="80" w:type="dxa"/>
              <w:end w:w="80" w:type="dxa"/>
            </w:tcMar>
          </w:tcPr>
          <w:p>
            <w:pPr>
              <w:spacing w:after="0"/>
            </w:pPr>
            <w:r>
              <w:rPr>
                <w:sz w:val="13"/>
              </w:rPr>
              <w:t>custbody_mhi_shipping_kit_code</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364</w:t>
            </w:r>
          </w:p>
        </w:tc>
        <w:tc>
          <w:tcPr>
            <w:tcW w:type="dxa" w:w="1704"/>
            <w:vAlign w:val="center"/>
            <w:tcMar>
              <w:top w:w="80" w:type="dxa"/>
              <w:start w:w="80" w:type="dxa"/>
              <w:bottom w:w="80" w:type="dxa"/>
              <w:end w:w="80" w:type="dxa"/>
            </w:tcMar>
            <w:shd w:fill="F4F7FA"/>
          </w:tcPr>
          <w:p>
            <w:pPr>
              <w:spacing w:after="0"/>
            </w:pPr>
            <w:r>
              <w:rPr>
                <w:sz w:val="13"/>
              </w:rPr>
              <w:t>custbody_mhi_twilio_msg_date</w:t>
            </w:r>
          </w:p>
        </w:tc>
        <w:tc>
          <w:tcPr>
            <w:tcW w:type="dxa" w:w="1704"/>
            <w:vAlign w:val="center"/>
            <w:tcMar>
              <w:top w:w="80" w:type="dxa"/>
              <w:start w:w="80" w:type="dxa"/>
              <w:bottom w:w="80" w:type="dxa"/>
              <w:end w:w="80" w:type="dxa"/>
            </w:tcMar>
            <w:shd w:fill="F4F7FA"/>
          </w:tcPr>
          <w:p>
            <w:pPr>
              <w:spacing w:after="0"/>
            </w:pPr>
            <w:r>
              <w:rPr>
                <w:sz w:val="13"/>
              </w:rPr>
              <w:t>datetime</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365</w:t>
            </w:r>
          </w:p>
        </w:tc>
        <w:tc>
          <w:tcPr>
            <w:tcW w:type="dxa" w:w="1704"/>
            <w:vAlign w:val="center"/>
            <w:tcMar>
              <w:top w:w="80" w:type="dxa"/>
              <w:start w:w="80" w:type="dxa"/>
              <w:bottom w:w="80" w:type="dxa"/>
              <w:end w:w="80" w:type="dxa"/>
            </w:tcMar>
          </w:tcPr>
          <w:p>
            <w:pPr>
              <w:spacing w:after="0"/>
            </w:pPr>
            <w:r>
              <w:rPr>
                <w:sz w:val="13"/>
              </w:rPr>
              <w:t>custbody_mhi_twilio_msg_sid</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366</w:t>
            </w:r>
          </w:p>
        </w:tc>
        <w:tc>
          <w:tcPr>
            <w:tcW w:type="dxa" w:w="1704"/>
            <w:vAlign w:val="center"/>
            <w:tcMar>
              <w:top w:w="80" w:type="dxa"/>
              <w:start w:w="80" w:type="dxa"/>
              <w:bottom w:w="80" w:type="dxa"/>
              <w:end w:w="80" w:type="dxa"/>
            </w:tcMar>
            <w:shd w:fill="F4F7FA"/>
          </w:tcPr>
          <w:p>
            <w:pPr>
              <w:spacing w:after="0"/>
            </w:pPr>
            <w:r>
              <w:rPr>
                <w:sz w:val="13"/>
              </w:rPr>
              <w:t>custbody_package_code_defaulted</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367</w:t>
            </w:r>
          </w:p>
        </w:tc>
        <w:tc>
          <w:tcPr>
            <w:tcW w:type="dxa" w:w="1704"/>
            <w:vAlign w:val="center"/>
            <w:tcMar>
              <w:top w:w="80" w:type="dxa"/>
              <w:start w:w="80" w:type="dxa"/>
              <w:bottom w:w="80" w:type="dxa"/>
              <w:end w:w="80" w:type="dxa"/>
            </w:tcMar>
          </w:tcPr>
          <w:p>
            <w:pPr>
              <w:spacing w:after="0"/>
            </w:pPr>
            <w:r>
              <w:rPr>
                <w:sz w:val="13"/>
              </w:rPr>
              <w:t>custbody_packship_actual_shipping_cost</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368</w:t>
            </w:r>
          </w:p>
        </w:tc>
        <w:tc>
          <w:tcPr>
            <w:tcW w:type="dxa" w:w="1704"/>
            <w:vAlign w:val="center"/>
            <w:tcMar>
              <w:top w:w="80" w:type="dxa"/>
              <w:start w:w="80" w:type="dxa"/>
              <w:bottom w:w="80" w:type="dxa"/>
              <w:end w:w="80" w:type="dxa"/>
            </w:tcMar>
            <w:shd w:fill="F4F7FA"/>
          </w:tcPr>
          <w:p>
            <w:pPr>
              <w:spacing w:after="0"/>
            </w:pPr>
            <w:r>
              <w:rPr>
                <w:sz w:val="13"/>
              </w:rPr>
              <w:t>custbody_packship_carrier_code</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369</w:t>
            </w:r>
          </w:p>
        </w:tc>
        <w:tc>
          <w:tcPr>
            <w:tcW w:type="dxa" w:w="1704"/>
            <w:vAlign w:val="center"/>
            <w:tcMar>
              <w:top w:w="80" w:type="dxa"/>
              <w:start w:w="80" w:type="dxa"/>
              <w:bottom w:w="80" w:type="dxa"/>
              <w:end w:w="80" w:type="dxa"/>
            </w:tcMar>
          </w:tcPr>
          <w:p>
            <w:pPr>
              <w:spacing w:after="0"/>
            </w:pPr>
            <w:r>
              <w:rPr>
                <w:sz w:val="13"/>
              </w:rPr>
              <w:t>custbody_packship_desc_of_goods</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370</w:t>
            </w:r>
          </w:p>
        </w:tc>
        <w:tc>
          <w:tcPr>
            <w:tcW w:type="dxa" w:w="1704"/>
            <w:vAlign w:val="center"/>
            <w:tcMar>
              <w:top w:w="80" w:type="dxa"/>
              <w:start w:w="80" w:type="dxa"/>
              <w:bottom w:w="80" w:type="dxa"/>
              <w:end w:w="80" w:type="dxa"/>
            </w:tcMar>
            <w:shd w:fill="F4F7FA"/>
          </w:tcPr>
          <w:p>
            <w:pPr>
              <w:spacing w:after="0"/>
            </w:pPr>
            <w:r>
              <w:rPr>
                <w:sz w:val="13"/>
              </w:rPr>
              <w:t>custbody_packship_enable_returns</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371</w:t>
            </w:r>
          </w:p>
        </w:tc>
        <w:tc>
          <w:tcPr>
            <w:tcW w:type="dxa" w:w="1704"/>
            <w:vAlign w:val="center"/>
            <w:tcMar>
              <w:top w:w="80" w:type="dxa"/>
              <w:start w:w="80" w:type="dxa"/>
              <w:bottom w:w="80" w:type="dxa"/>
              <w:end w:w="80" w:type="dxa"/>
            </w:tcMar>
          </w:tcPr>
          <w:p>
            <w:pPr>
              <w:spacing w:after="0"/>
            </w:pPr>
            <w:r>
              <w:rPr>
                <w:sz w:val="13"/>
              </w:rPr>
              <w:t>custbody_packship_print_format</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372</w:t>
            </w:r>
          </w:p>
        </w:tc>
        <w:tc>
          <w:tcPr>
            <w:tcW w:type="dxa" w:w="1704"/>
            <w:vAlign w:val="center"/>
            <w:tcMar>
              <w:top w:w="80" w:type="dxa"/>
              <w:start w:w="80" w:type="dxa"/>
              <w:bottom w:w="80" w:type="dxa"/>
              <w:end w:w="80" w:type="dxa"/>
            </w:tcMar>
            <w:shd w:fill="F4F7FA"/>
          </w:tcPr>
          <w:p>
            <w:pPr>
              <w:spacing w:after="0"/>
            </w:pPr>
            <w:r>
              <w:rPr>
                <w:sz w:val="13"/>
              </w:rPr>
              <w:t>custbody_packship_process_on_if</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373</w:t>
            </w:r>
          </w:p>
        </w:tc>
        <w:tc>
          <w:tcPr>
            <w:tcW w:type="dxa" w:w="1704"/>
            <w:vAlign w:val="center"/>
            <w:tcMar>
              <w:top w:w="80" w:type="dxa"/>
              <w:start w:w="80" w:type="dxa"/>
              <w:bottom w:w="80" w:type="dxa"/>
              <w:end w:w="80" w:type="dxa"/>
            </w:tcMar>
          </w:tcPr>
          <w:p>
            <w:pPr>
              <w:spacing w:after="0"/>
            </w:pPr>
            <w:r>
              <w:rPr>
                <w:sz w:val="13"/>
              </w:rPr>
              <w:t>custbody_packship_return_cost_num</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374</w:t>
            </w:r>
          </w:p>
        </w:tc>
        <w:tc>
          <w:tcPr>
            <w:tcW w:type="dxa" w:w="1704"/>
            <w:vAlign w:val="center"/>
            <w:tcMar>
              <w:top w:w="80" w:type="dxa"/>
              <w:start w:w="80" w:type="dxa"/>
              <w:bottom w:w="80" w:type="dxa"/>
              <w:end w:w="80" w:type="dxa"/>
            </w:tcMar>
            <w:shd w:fill="F4F7FA"/>
          </w:tcPr>
          <w:p>
            <w:pPr>
              <w:spacing w:after="0"/>
            </w:pPr>
            <w:r>
              <w:rPr>
                <w:sz w:val="13"/>
              </w:rPr>
              <w:t>custbody_packship_return_shipping_cost</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375</w:t>
            </w:r>
          </w:p>
        </w:tc>
        <w:tc>
          <w:tcPr>
            <w:tcW w:type="dxa" w:w="1704"/>
            <w:vAlign w:val="center"/>
            <w:tcMar>
              <w:top w:w="80" w:type="dxa"/>
              <w:start w:w="80" w:type="dxa"/>
              <w:bottom w:w="80" w:type="dxa"/>
              <w:end w:w="80" w:type="dxa"/>
            </w:tcMar>
          </w:tcPr>
          <w:p>
            <w:pPr>
              <w:spacing w:after="0"/>
            </w:pPr>
            <w:r>
              <w:rPr>
                <w:sz w:val="13"/>
              </w:rPr>
              <w:t>custbody_packship_ship_groups_data</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376</w:t>
            </w:r>
          </w:p>
        </w:tc>
        <w:tc>
          <w:tcPr>
            <w:tcW w:type="dxa" w:w="1704"/>
            <w:vAlign w:val="center"/>
            <w:tcMar>
              <w:top w:w="80" w:type="dxa"/>
              <w:start w:w="80" w:type="dxa"/>
              <w:bottom w:w="80" w:type="dxa"/>
              <w:end w:w="80" w:type="dxa"/>
            </w:tcMar>
            <w:shd w:fill="F4F7FA"/>
          </w:tcPr>
          <w:p>
            <w:pPr>
              <w:spacing w:after="0"/>
            </w:pPr>
            <w:r>
              <w:rPr>
                <w:sz w:val="13"/>
              </w:rPr>
              <w:t>custbody_packship_so_packinstructions</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377</w:t>
            </w:r>
          </w:p>
        </w:tc>
        <w:tc>
          <w:tcPr>
            <w:tcW w:type="dxa" w:w="1704"/>
            <w:vAlign w:val="center"/>
            <w:tcMar>
              <w:top w:w="80" w:type="dxa"/>
              <w:start w:w="80" w:type="dxa"/>
              <w:bottom w:w="80" w:type="dxa"/>
              <w:end w:w="80" w:type="dxa"/>
            </w:tcMar>
          </w:tcPr>
          <w:p>
            <w:pPr>
              <w:spacing w:after="0"/>
            </w:pPr>
            <w:r>
              <w:rPr>
                <w:sz w:val="13"/>
              </w:rPr>
              <w:t>custbody_payment_url_stampli</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378</w:t>
            </w:r>
          </w:p>
        </w:tc>
        <w:tc>
          <w:tcPr>
            <w:tcW w:type="dxa" w:w="1704"/>
            <w:vAlign w:val="center"/>
            <w:tcMar>
              <w:top w:w="80" w:type="dxa"/>
              <w:start w:w="80" w:type="dxa"/>
              <w:bottom w:w="80" w:type="dxa"/>
              <w:end w:w="80" w:type="dxa"/>
            </w:tcMar>
            <w:shd w:fill="F4F7FA"/>
          </w:tcPr>
          <w:p>
            <w:pPr>
              <w:spacing w:after="0"/>
            </w:pPr>
            <w:r>
              <w:rPr>
                <w:sz w:val="13"/>
              </w:rPr>
              <w:t>custbody_project_code</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379</w:t>
            </w:r>
          </w:p>
        </w:tc>
        <w:tc>
          <w:tcPr>
            <w:tcW w:type="dxa" w:w="1704"/>
            <w:vAlign w:val="center"/>
            <w:tcMar>
              <w:top w:w="80" w:type="dxa"/>
              <w:start w:w="80" w:type="dxa"/>
              <w:bottom w:w="80" w:type="dxa"/>
              <w:end w:w="80" w:type="dxa"/>
            </w:tcMar>
          </w:tcPr>
          <w:p>
            <w:pPr>
              <w:spacing w:after="0"/>
            </w:pPr>
            <w:r>
              <w:rPr>
                <w:sz w:val="13"/>
              </w:rPr>
              <w:t>custbody_qm_coa_doc_link</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380</w:t>
            </w:r>
          </w:p>
        </w:tc>
        <w:tc>
          <w:tcPr>
            <w:tcW w:type="dxa" w:w="1704"/>
            <w:vAlign w:val="center"/>
            <w:tcMar>
              <w:top w:w="80" w:type="dxa"/>
              <w:start w:w="80" w:type="dxa"/>
              <w:bottom w:w="80" w:type="dxa"/>
              <w:end w:w="80" w:type="dxa"/>
            </w:tcMar>
            <w:shd w:fill="F4F7FA"/>
          </w:tcPr>
          <w:p>
            <w:pPr>
              <w:spacing w:after="0"/>
            </w:pPr>
            <w:r>
              <w:rPr>
                <w:sz w:val="13"/>
              </w:rPr>
              <w:t>custbody_qm_coa_gen_status</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381</w:t>
            </w:r>
          </w:p>
        </w:tc>
        <w:tc>
          <w:tcPr>
            <w:tcW w:type="dxa" w:w="1704"/>
            <w:vAlign w:val="center"/>
            <w:tcMar>
              <w:top w:w="80" w:type="dxa"/>
              <w:start w:w="80" w:type="dxa"/>
              <w:bottom w:w="80" w:type="dxa"/>
              <w:end w:w="80" w:type="dxa"/>
            </w:tcMar>
          </w:tcPr>
          <w:p>
            <w:pPr>
              <w:spacing w:after="0"/>
            </w:pPr>
            <w:r>
              <w:rPr>
                <w:sz w:val="13"/>
              </w:rPr>
              <w:t>custbody_rc_ship_cost</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382</w:t>
            </w:r>
          </w:p>
        </w:tc>
        <w:tc>
          <w:tcPr>
            <w:tcW w:type="dxa" w:w="1704"/>
            <w:vAlign w:val="center"/>
            <w:tcMar>
              <w:top w:w="80" w:type="dxa"/>
              <w:start w:w="80" w:type="dxa"/>
              <w:bottom w:w="80" w:type="dxa"/>
              <w:end w:w="80" w:type="dxa"/>
            </w:tcMar>
            <w:shd w:fill="F4F7FA"/>
          </w:tcPr>
          <w:p>
            <w:pPr>
              <w:spacing w:after="0"/>
            </w:pPr>
            <w:r>
              <w:rPr>
                <w:sz w:val="13"/>
              </w:rPr>
              <w:t>custbody_rc_ship_type</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383</w:t>
            </w:r>
          </w:p>
        </w:tc>
        <w:tc>
          <w:tcPr>
            <w:tcW w:type="dxa" w:w="1704"/>
            <w:vAlign w:val="center"/>
            <w:tcMar>
              <w:top w:w="80" w:type="dxa"/>
              <w:start w:w="80" w:type="dxa"/>
              <w:bottom w:w="80" w:type="dxa"/>
              <w:end w:w="80" w:type="dxa"/>
            </w:tcMar>
          </w:tcPr>
          <w:p>
            <w:pPr>
              <w:spacing w:after="0"/>
            </w:pPr>
            <w:r>
              <w:rPr>
                <w:sz w:val="13"/>
              </w:rPr>
              <w:t>custbody_rdt_rerun_script</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384</w:t>
            </w:r>
          </w:p>
        </w:tc>
        <w:tc>
          <w:tcPr>
            <w:tcW w:type="dxa" w:w="1704"/>
            <w:vAlign w:val="center"/>
            <w:tcMar>
              <w:top w:w="80" w:type="dxa"/>
              <w:start w:w="80" w:type="dxa"/>
              <w:bottom w:w="80" w:type="dxa"/>
              <w:end w:w="80" w:type="dxa"/>
            </w:tcMar>
            <w:shd w:fill="F4F7FA"/>
          </w:tcPr>
          <w:p>
            <w:pPr>
              <w:spacing w:after="0"/>
            </w:pPr>
            <w:r>
              <w:rPr>
                <w:sz w:val="13"/>
              </w:rPr>
              <w:t>custbody_rdt_target_dvs_rerun</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385</w:t>
            </w:r>
          </w:p>
        </w:tc>
        <w:tc>
          <w:tcPr>
            <w:tcW w:type="dxa" w:w="1704"/>
            <w:vAlign w:val="center"/>
            <w:tcMar>
              <w:top w:w="80" w:type="dxa"/>
              <w:start w:w="80" w:type="dxa"/>
              <w:bottom w:w="80" w:type="dxa"/>
              <w:end w:w="80" w:type="dxa"/>
            </w:tcMar>
          </w:tcPr>
          <w:p>
            <w:pPr>
              <w:spacing w:after="0"/>
            </w:pPr>
            <w:r>
              <w:rPr>
                <w:sz w:val="13"/>
              </w:rPr>
              <w:t>custbody_rfs_asrs_status</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386</w:t>
            </w:r>
          </w:p>
        </w:tc>
        <w:tc>
          <w:tcPr>
            <w:tcW w:type="dxa" w:w="1704"/>
            <w:vAlign w:val="center"/>
            <w:tcMar>
              <w:top w:w="80" w:type="dxa"/>
              <w:start w:w="80" w:type="dxa"/>
              <w:bottom w:w="80" w:type="dxa"/>
              <w:end w:w="80" w:type="dxa"/>
            </w:tcMar>
            <w:shd w:fill="F4F7FA"/>
          </w:tcPr>
          <w:p>
            <w:pPr>
              <w:spacing w:after="0"/>
            </w:pPr>
            <w:r>
              <w:rPr>
                <w:sz w:val="13"/>
              </w:rPr>
              <w:t>custbody_rfs_extended_memo</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387</w:t>
            </w:r>
          </w:p>
        </w:tc>
        <w:tc>
          <w:tcPr>
            <w:tcW w:type="dxa" w:w="1704"/>
            <w:vAlign w:val="center"/>
            <w:tcMar>
              <w:top w:w="80" w:type="dxa"/>
              <w:start w:w="80" w:type="dxa"/>
              <w:bottom w:w="80" w:type="dxa"/>
              <w:end w:w="80" w:type="dxa"/>
            </w:tcMar>
          </w:tcPr>
          <w:p>
            <w:pPr>
              <w:spacing w:after="0"/>
            </w:pPr>
            <w:r>
              <w:rPr>
                <w:sz w:val="13"/>
              </w:rPr>
              <w:t>custbody_rfs_order_score</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388</w:t>
            </w:r>
          </w:p>
        </w:tc>
        <w:tc>
          <w:tcPr>
            <w:tcW w:type="dxa" w:w="1704"/>
            <w:vAlign w:val="center"/>
            <w:tcMar>
              <w:top w:w="80" w:type="dxa"/>
              <w:start w:w="80" w:type="dxa"/>
              <w:bottom w:w="80" w:type="dxa"/>
              <w:end w:w="80" w:type="dxa"/>
            </w:tcMar>
            <w:shd w:fill="F4F7FA"/>
          </w:tcPr>
          <w:p>
            <w:pPr>
              <w:spacing w:after="0"/>
            </w:pPr>
            <w:r>
              <w:rPr>
                <w:sz w:val="13"/>
              </w:rPr>
              <w:t>custbody_rfs_packing_ratequote</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389</w:t>
            </w:r>
          </w:p>
        </w:tc>
        <w:tc>
          <w:tcPr>
            <w:tcW w:type="dxa" w:w="1704"/>
            <w:vAlign w:val="center"/>
            <w:tcMar>
              <w:top w:w="80" w:type="dxa"/>
              <w:start w:w="80" w:type="dxa"/>
              <w:bottom w:w="80" w:type="dxa"/>
              <w:end w:w="80" w:type="dxa"/>
            </w:tcMar>
          </w:tcPr>
          <w:p>
            <w:pPr>
              <w:spacing w:after="0"/>
            </w:pPr>
            <w:r>
              <w:rPr>
                <w:sz w:val="13"/>
              </w:rPr>
              <w:t>custbody_rfs_picker</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390</w:t>
            </w:r>
          </w:p>
        </w:tc>
        <w:tc>
          <w:tcPr>
            <w:tcW w:type="dxa" w:w="1704"/>
            <w:vAlign w:val="center"/>
            <w:tcMar>
              <w:top w:w="80" w:type="dxa"/>
              <w:start w:w="80" w:type="dxa"/>
              <w:bottom w:w="80" w:type="dxa"/>
              <w:end w:w="80" w:type="dxa"/>
            </w:tcMar>
            <w:shd w:fill="F4F7FA"/>
          </w:tcPr>
          <w:p>
            <w:pPr>
              <w:spacing w:after="0"/>
            </w:pPr>
            <w:r>
              <w:rPr>
                <w:sz w:val="13"/>
              </w:rPr>
              <w:t>custbody_rfs_shipping_services</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391</w:t>
            </w:r>
          </w:p>
        </w:tc>
        <w:tc>
          <w:tcPr>
            <w:tcW w:type="dxa" w:w="1704"/>
            <w:vAlign w:val="center"/>
            <w:tcMar>
              <w:top w:w="80" w:type="dxa"/>
              <w:start w:w="80" w:type="dxa"/>
              <w:bottom w:w="80" w:type="dxa"/>
              <w:end w:w="80" w:type="dxa"/>
            </w:tcMar>
          </w:tcPr>
          <w:p>
            <w:pPr>
              <w:spacing w:after="0"/>
            </w:pPr>
            <w:r>
              <w:rPr>
                <w:sz w:val="13"/>
              </w:rPr>
              <w:t>custbody_rfs_wo_finished_goods_uom</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392</w:t>
            </w:r>
          </w:p>
        </w:tc>
        <w:tc>
          <w:tcPr>
            <w:tcW w:type="dxa" w:w="1704"/>
            <w:vAlign w:val="center"/>
            <w:tcMar>
              <w:top w:w="80" w:type="dxa"/>
              <w:start w:w="80" w:type="dxa"/>
              <w:bottom w:w="80" w:type="dxa"/>
              <w:end w:w="80" w:type="dxa"/>
            </w:tcMar>
            <w:shd w:fill="F4F7FA"/>
          </w:tcPr>
          <w:p>
            <w:pPr>
              <w:spacing w:after="0"/>
            </w:pPr>
            <w:r>
              <w:rPr>
                <w:sz w:val="13"/>
              </w:rPr>
              <w:t>custbody_rfs_wo_lot_number</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393</w:t>
            </w:r>
          </w:p>
        </w:tc>
        <w:tc>
          <w:tcPr>
            <w:tcW w:type="dxa" w:w="1704"/>
            <w:vAlign w:val="center"/>
            <w:tcMar>
              <w:top w:w="80" w:type="dxa"/>
              <w:start w:w="80" w:type="dxa"/>
              <w:bottom w:w="80" w:type="dxa"/>
              <w:end w:w="80" w:type="dxa"/>
            </w:tcMar>
          </w:tcPr>
          <w:p>
            <w:pPr>
              <w:spacing w:after="0"/>
            </w:pPr>
            <w:r>
              <w:rPr>
                <w:sz w:val="13"/>
              </w:rPr>
              <w:t>custbody_rfs_wo_prod_staging_bin</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394</w:t>
            </w:r>
          </w:p>
        </w:tc>
        <w:tc>
          <w:tcPr>
            <w:tcW w:type="dxa" w:w="1704"/>
            <w:vAlign w:val="center"/>
            <w:tcMar>
              <w:top w:w="80" w:type="dxa"/>
              <w:start w:w="80" w:type="dxa"/>
              <w:bottom w:w="80" w:type="dxa"/>
              <w:end w:w="80" w:type="dxa"/>
            </w:tcMar>
            <w:shd w:fill="F4F7FA"/>
          </w:tcPr>
          <w:p>
            <w:pPr>
              <w:spacing w:after="0"/>
            </w:pPr>
            <w:r>
              <w:rPr>
                <w:sz w:val="13"/>
              </w:rPr>
              <w:t>custbody_sales_order_is_delivered</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395</w:t>
            </w:r>
          </w:p>
        </w:tc>
        <w:tc>
          <w:tcPr>
            <w:tcW w:type="dxa" w:w="1704"/>
            <w:vAlign w:val="center"/>
            <w:tcMar>
              <w:top w:w="80" w:type="dxa"/>
              <w:start w:w="80" w:type="dxa"/>
              <w:bottom w:w="80" w:type="dxa"/>
              <w:end w:w="80" w:type="dxa"/>
            </w:tcMar>
          </w:tcPr>
          <w:p>
            <w:pPr>
              <w:spacing w:after="0"/>
            </w:pPr>
            <w:r>
              <w:rPr>
                <w:sz w:val="13"/>
              </w:rPr>
              <w:t>custbody_scs_ss_export_failed</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396</w:t>
            </w:r>
          </w:p>
        </w:tc>
        <w:tc>
          <w:tcPr>
            <w:tcW w:type="dxa" w:w="1704"/>
            <w:vAlign w:val="center"/>
            <w:tcMar>
              <w:top w:w="80" w:type="dxa"/>
              <w:start w:w="80" w:type="dxa"/>
              <w:bottom w:w="80" w:type="dxa"/>
              <w:end w:w="80" w:type="dxa"/>
            </w:tcMar>
            <w:shd w:fill="F4F7FA"/>
          </w:tcPr>
          <w:p>
            <w:pPr>
              <w:spacing w:after="0"/>
            </w:pPr>
            <w:r>
              <w:rPr>
                <w:sz w:val="13"/>
              </w:rPr>
              <w:t>custbody_scs_ss_export_success</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397</w:t>
            </w:r>
          </w:p>
        </w:tc>
        <w:tc>
          <w:tcPr>
            <w:tcW w:type="dxa" w:w="1704"/>
            <w:vAlign w:val="center"/>
            <w:tcMar>
              <w:top w:w="80" w:type="dxa"/>
              <w:start w:w="80" w:type="dxa"/>
              <w:bottom w:w="80" w:type="dxa"/>
              <w:end w:w="80" w:type="dxa"/>
            </w:tcMar>
          </w:tcPr>
          <w:p>
            <w:pPr>
              <w:spacing w:after="0"/>
            </w:pPr>
            <w:r>
              <w:rPr>
                <w:sz w:val="13"/>
              </w:rPr>
              <w:t>custbody_shipcentral_returnservice</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398</w:t>
            </w:r>
          </w:p>
        </w:tc>
        <w:tc>
          <w:tcPr>
            <w:tcW w:type="dxa" w:w="1704"/>
            <w:vAlign w:val="center"/>
            <w:tcMar>
              <w:top w:w="80" w:type="dxa"/>
              <w:start w:w="80" w:type="dxa"/>
              <w:bottom w:w="80" w:type="dxa"/>
              <w:end w:w="80" w:type="dxa"/>
            </w:tcMar>
            <w:shd w:fill="F4F7FA"/>
          </w:tcPr>
          <w:p>
            <w:pPr>
              <w:spacing w:after="0"/>
            </w:pPr>
            <w:r>
              <w:rPr>
                <w:sz w:val="13"/>
              </w:rPr>
              <w:t>custbody_shipcentral_rma_returnreason</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399</w:t>
            </w:r>
          </w:p>
        </w:tc>
        <w:tc>
          <w:tcPr>
            <w:tcW w:type="dxa" w:w="1704"/>
            <w:vAlign w:val="center"/>
            <w:tcMar>
              <w:top w:w="80" w:type="dxa"/>
              <w:start w:w="80" w:type="dxa"/>
              <w:bottom w:w="80" w:type="dxa"/>
              <w:end w:w="80" w:type="dxa"/>
            </w:tcMar>
          </w:tcPr>
          <w:p>
            <w:pPr>
              <w:spacing w:after="0"/>
            </w:pPr>
            <w:r>
              <w:rPr>
                <w:sz w:val="13"/>
              </w:rPr>
              <w:t>custbody_shipcentral_rma_tobeemail</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400</w:t>
            </w:r>
          </w:p>
        </w:tc>
        <w:tc>
          <w:tcPr>
            <w:tcW w:type="dxa" w:w="1704"/>
            <w:vAlign w:val="center"/>
            <w:tcMar>
              <w:top w:w="80" w:type="dxa"/>
              <w:start w:w="80" w:type="dxa"/>
              <w:bottom w:w="80" w:type="dxa"/>
              <w:end w:w="80" w:type="dxa"/>
            </w:tcMar>
            <w:shd w:fill="F4F7FA"/>
          </w:tcPr>
          <w:p>
            <w:pPr>
              <w:spacing w:after="0"/>
            </w:pPr>
            <w:r>
              <w:rPr>
                <w:sz w:val="13"/>
              </w:rPr>
              <w:t>custbody_shipcentral_sat_del</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401</w:t>
            </w:r>
          </w:p>
        </w:tc>
        <w:tc>
          <w:tcPr>
            <w:tcW w:type="dxa" w:w="1704"/>
            <w:vAlign w:val="center"/>
            <w:tcMar>
              <w:top w:w="80" w:type="dxa"/>
              <w:start w:w="80" w:type="dxa"/>
              <w:bottom w:w="80" w:type="dxa"/>
              <w:end w:w="80" w:type="dxa"/>
            </w:tcMar>
          </w:tcPr>
          <w:p>
            <w:pPr>
              <w:spacing w:after="0"/>
            </w:pPr>
            <w:r>
              <w:rPr>
                <w:sz w:val="13"/>
              </w:rPr>
              <w:t>custbody_shipengine_shippiing_cost</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402</w:t>
            </w:r>
          </w:p>
        </w:tc>
        <w:tc>
          <w:tcPr>
            <w:tcW w:type="dxa" w:w="1704"/>
            <w:vAlign w:val="center"/>
            <w:tcMar>
              <w:top w:w="80" w:type="dxa"/>
              <w:start w:w="80" w:type="dxa"/>
              <w:bottom w:w="80" w:type="dxa"/>
              <w:end w:w="80" w:type="dxa"/>
            </w:tcMar>
            <w:shd w:fill="F4F7FA"/>
          </w:tcPr>
          <w:p>
            <w:pPr>
              <w:spacing w:after="0"/>
            </w:pPr>
            <w:r>
              <w:rPr>
                <w:sz w:val="13"/>
              </w:rPr>
              <w:t>custbody_shipping_kit_code_main</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403</w:t>
            </w:r>
          </w:p>
        </w:tc>
        <w:tc>
          <w:tcPr>
            <w:tcW w:type="dxa" w:w="1704"/>
            <w:vAlign w:val="center"/>
            <w:tcMar>
              <w:top w:w="80" w:type="dxa"/>
              <w:start w:w="80" w:type="dxa"/>
              <w:bottom w:w="80" w:type="dxa"/>
              <w:end w:w="80" w:type="dxa"/>
            </w:tcMar>
          </w:tcPr>
          <w:p>
            <w:pPr>
              <w:spacing w:after="0"/>
            </w:pPr>
            <w:r>
              <w:rPr>
                <w:sz w:val="13"/>
              </w:rPr>
              <w:t>custbody_sps_acknowledgement_status</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404</w:t>
            </w:r>
          </w:p>
        </w:tc>
        <w:tc>
          <w:tcPr>
            <w:tcW w:type="dxa" w:w="1704"/>
            <w:vAlign w:val="center"/>
            <w:tcMar>
              <w:top w:w="80" w:type="dxa"/>
              <w:start w:w="80" w:type="dxa"/>
              <w:bottom w:w="80" w:type="dxa"/>
              <w:end w:w="80" w:type="dxa"/>
            </w:tcMar>
            <w:shd w:fill="F4F7FA"/>
          </w:tcPr>
          <w:p>
            <w:pPr>
              <w:spacing w:after="0"/>
            </w:pPr>
            <w:r>
              <w:rPr>
                <w:sz w:val="13"/>
              </w:rPr>
              <w:t>custbody_sps_acknowledgement_type</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405</w:t>
            </w:r>
          </w:p>
        </w:tc>
        <w:tc>
          <w:tcPr>
            <w:tcW w:type="dxa" w:w="1704"/>
            <w:vAlign w:val="center"/>
            <w:tcMar>
              <w:top w:w="80" w:type="dxa"/>
              <w:start w:w="80" w:type="dxa"/>
              <w:bottom w:w="80" w:type="dxa"/>
              <w:end w:w="80" w:type="dxa"/>
            </w:tcMar>
          </w:tcPr>
          <w:p>
            <w:pPr>
              <w:spacing w:after="0"/>
            </w:pPr>
            <w:r>
              <w:rPr>
                <w:sz w:val="13"/>
              </w:rPr>
              <w:t>custbody_sps_assocponumber</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406</w:t>
            </w:r>
          </w:p>
        </w:tc>
        <w:tc>
          <w:tcPr>
            <w:tcW w:type="dxa" w:w="1704"/>
            <w:vAlign w:val="center"/>
            <w:tcMar>
              <w:top w:w="80" w:type="dxa"/>
              <w:start w:w="80" w:type="dxa"/>
              <w:bottom w:w="80" w:type="dxa"/>
              <w:end w:w="80" w:type="dxa"/>
            </w:tcMar>
            <w:shd w:fill="F4F7FA"/>
          </w:tcPr>
          <w:p>
            <w:pPr>
              <w:spacing w:after="0"/>
            </w:pPr>
            <w:r>
              <w:rPr>
                <w:sz w:val="13"/>
              </w:rPr>
              <w:t>custbody_sps_authorizationnumber</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407</w:t>
            </w:r>
          </w:p>
        </w:tc>
        <w:tc>
          <w:tcPr>
            <w:tcW w:type="dxa" w:w="1704"/>
            <w:vAlign w:val="center"/>
            <w:tcMar>
              <w:top w:w="80" w:type="dxa"/>
              <w:start w:w="80" w:type="dxa"/>
              <w:bottom w:w="80" w:type="dxa"/>
              <w:end w:w="80" w:type="dxa"/>
            </w:tcMar>
          </w:tcPr>
          <w:p>
            <w:pPr>
              <w:spacing w:after="0"/>
            </w:pPr>
            <w:r>
              <w:rPr>
                <w:sz w:val="13"/>
              </w:rPr>
              <w:t>custbody_sps_batched_print_com</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408</w:t>
            </w:r>
          </w:p>
        </w:tc>
        <w:tc>
          <w:tcPr>
            <w:tcW w:type="dxa" w:w="1704"/>
            <w:vAlign w:val="center"/>
            <w:tcMar>
              <w:top w:w="80" w:type="dxa"/>
              <w:start w:w="80" w:type="dxa"/>
              <w:bottom w:w="80" w:type="dxa"/>
              <w:end w:w="80" w:type="dxa"/>
            </w:tcMar>
            <w:shd w:fill="F4F7FA"/>
          </w:tcPr>
          <w:p>
            <w:pPr>
              <w:spacing w:after="0"/>
            </w:pPr>
            <w:r>
              <w:rPr>
                <w:sz w:val="13"/>
              </w:rPr>
              <w:t>custbody_sps_billofladingnumber</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409</w:t>
            </w:r>
          </w:p>
        </w:tc>
        <w:tc>
          <w:tcPr>
            <w:tcW w:type="dxa" w:w="1704"/>
            <w:vAlign w:val="center"/>
            <w:tcMar>
              <w:top w:w="80" w:type="dxa"/>
              <w:start w:w="80" w:type="dxa"/>
              <w:bottom w:w="80" w:type="dxa"/>
              <w:end w:w="80" w:type="dxa"/>
            </w:tcMar>
          </w:tcPr>
          <w:p>
            <w:pPr>
              <w:spacing w:after="0"/>
            </w:pPr>
            <w:r>
              <w:rPr>
                <w:sz w:val="13"/>
              </w:rPr>
              <w:t>custbody_sps_billto_address1</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410</w:t>
            </w:r>
          </w:p>
        </w:tc>
        <w:tc>
          <w:tcPr>
            <w:tcW w:type="dxa" w:w="1704"/>
            <w:vAlign w:val="center"/>
            <w:tcMar>
              <w:top w:w="80" w:type="dxa"/>
              <w:start w:w="80" w:type="dxa"/>
              <w:bottom w:w="80" w:type="dxa"/>
              <w:end w:w="80" w:type="dxa"/>
            </w:tcMar>
            <w:shd w:fill="F4F7FA"/>
          </w:tcPr>
          <w:p>
            <w:pPr>
              <w:spacing w:after="0"/>
            </w:pPr>
            <w:r>
              <w:rPr>
                <w:sz w:val="13"/>
              </w:rPr>
              <w:t>custbody_sps_billto_address2</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411</w:t>
            </w:r>
          </w:p>
        </w:tc>
        <w:tc>
          <w:tcPr>
            <w:tcW w:type="dxa" w:w="1704"/>
            <w:vAlign w:val="center"/>
            <w:tcMar>
              <w:top w:w="80" w:type="dxa"/>
              <w:start w:w="80" w:type="dxa"/>
              <w:bottom w:w="80" w:type="dxa"/>
              <w:end w:w="80" w:type="dxa"/>
            </w:tcMar>
          </w:tcPr>
          <w:p>
            <w:pPr>
              <w:spacing w:after="0"/>
            </w:pPr>
            <w:r>
              <w:rPr>
                <w:sz w:val="13"/>
              </w:rPr>
              <w:t>custbody_sps_billto_address_code</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412</w:t>
            </w:r>
          </w:p>
        </w:tc>
        <w:tc>
          <w:tcPr>
            <w:tcW w:type="dxa" w:w="1704"/>
            <w:vAlign w:val="center"/>
            <w:tcMar>
              <w:top w:w="80" w:type="dxa"/>
              <w:start w:w="80" w:type="dxa"/>
              <w:bottom w:w="80" w:type="dxa"/>
              <w:end w:w="80" w:type="dxa"/>
            </w:tcMar>
            <w:shd w:fill="F4F7FA"/>
          </w:tcPr>
          <w:p>
            <w:pPr>
              <w:spacing w:after="0"/>
            </w:pPr>
            <w:r>
              <w:rPr>
                <w:sz w:val="13"/>
              </w:rPr>
              <w:t>custbody_sps_billto_address_qualifier</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413</w:t>
            </w:r>
          </w:p>
        </w:tc>
        <w:tc>
          <w:tcPr>
            <w:tcW w:type="dxa" w:w="1704"/>
            <w:vAlign w:val="center"/>
            <w:tcMar>
              <w:top w:w="80" w:type="dxa"/>
              <w:start w:w="80" w:type="dxa"/>
              <w:bottom w:w="80" w:type="dxa"/>
              <w:end w:w="80" w:type="dxa"/>
            </w:tcMar>
          </w:tcPr>
          <w:p>
            <w:pPr>
              <w:spacing w:after="0"/>
            </w:pPr>
            <w:r>
              <w:rPr>
                <w:sz w:val="13"/>
              </w:rPr>
              <w:t>custbody_sps_billto_city</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414</w:t>
            </w:r>
          </w:p>
        </w:tc>
        <w:tc>
          <w:tcPr>
            <w:tcW w:type="dxa" w:w="1704"/>
            <w:vAlign w:val="center"/>
            <w:tcMar>
              <w:top w:w="80" w:type="dxa"/>
              <w:start w:w="80" w:type="dxa"/>
              <w:bottom w:w="80" w:type="dxa"/>
              <w:end w:w="80" w:type="dxa"/>
            </w:tcMar>
            <w:shd w:fill="F4F7FA"/>
          </w:tcPr>
          <w:p>
            <w:pPr>
              <w:spacing w:after="0"/>
            </w:pPr>
            <w:r>
              <w:rPr>
                <w:sz w:val="13"/>
              </w:rPr>
              <w:t>custbody_sps_billto_name</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415</w:t>
            </w:r>
          </w:p>
        </w:tc>
        <w:tc>
          <w:tcPr>
            <w:tcW w:type="dxa" w:w="1704"/>
            <w:vAlign w:val="center"/>
            <w:tcMar>
              <w:top w:w="80" w:type="dxa"/>
              <w:start w:w="80" w:type="dxa"/>
              <w:bottom w:w="80" w:type="dxa"/>
              <w:end w:w="80" w:type="dxa"/>
            </w:tcMar>
          </w:tcPr>
          <w:p>
            <w:pPr>
              <w:spacing w:after="0"/>
            </w:pPr>
            <w:r>
              <w:rPr>
                <w:sz w:val="13"/>
              </w:rPr>
              <w:t>custbody_sps_billto_postal_code</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416</w:t>
            </w:r>
          </w:p>
        </w:tc>
        <w:tc>
          <w:tcPr>
            <w:tcW w:type="dxa" w:w="1704"/>
            <w:vAlign w:val="center"/>
            <w:tcMar>
              <w:top w:w="80" w:type="dxa"/>
              <w:start w:w="80" w:type="dxa"/>
              <w:bottom w:w="80" w:type="dxa"/>
              <w:end w:w="80" w:type="dxa"/>
            </w:tcMar>
            <w:shd w:fill="F4F7FA"/>
          </w:tcPr>
          <w:p>
            <w:pPr>
              <w:spacing w:after="0"/>
            </w:pPr>
            <w:r>
              <w:rPr>
                <w:sz w:val="13"/>
              </w:rPr>
              <w:t>custbody_sps_billto_state</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417</w:t>
            </w:r>
          </w:p>
        </w:tc>
        <w:tc>
          <w:tcPr>
            <w:tcW w:type="dxa" w:w="1704"/>
            <w:vAlign w:val="center"/>
            <w:tcMar>
              <w:top w:w="80" w:type="dxa"/>
              <w:start w:w="80" w:type="dxa"/>
              <w:bottom w:w="80" w:type="dxa"/>
              <w:end w:w="80" w:type="dxa"/>
            </w:tcMar>
          </w:tcPr>
          <w:p>
            <w:pPr>
              <w:spacing w:after="0"/>
            </w:pPr>
            <w:r>
              <w:rPr>
                <w:sz w:val="13"/>
              </w:rPr>
              <w:t>custbody_sps_bt_addresslocationnumber</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418</w:t>
            </w:r>
          </w:p>
        </w:tc>
        <w:tc>
          <w:tcPr>
            <w:tcW w:type="dxa" w:w="1704"/>
            <w:vAlign w:val="center"/>
            <w:tcMar>
              <w:top w:w="80" w:type="dxa"/>
              <w:start w:w="80" w:type="dxa"/>
              <w:bottom w:w="80" w:type="dxa"/>
              <w:end w:w="80" w:type="dxa"/>
            </w:tcMar>
            <w:shd w:fill="F4F7FA"/>
          </w:tcPr>
          <w:p>
            <w:pPr>
              <w:spacing w:after="0"/>
            </w:pPr>
            <w:r>
              <w:rPr>
                <w:sz w:val="13"/>
              </w:rPr>
              <w:t>custbody_sps_bt_locationcodequalifier</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419</w:t>
            </w:r>
          </w:p>
        </w:tc>
        <w:tc>
          <w:tcPr>
            <w:tcW w:type="dxa" w:w="1704"/>
            <w:vAlign w:val="center"/>
            <w:tcMar>
              <w:top w:w="80" w:type="dxa"/>
              <w:start w:w="80" w:type="dxa"/>
              <w:bottom w:w="80" w:type="dxa"/>
              <w:end w:w="80" w:type="dxa"/>
            </w:tcMar>
          </w:tcPr>
          <w:p>
            <w:pPr>
              <w:spacing w:after="0"/>
            </w:pPr>
            <w:r>
              <w:rPr>
                <w:sz w:val="13"/>
              </w:rPr>
              <w:t>custbody_sps_buyerscurrency</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420</w:t>
            </w:r>
          </w:p>
        </w:tc>
        <w:tc>
          <w:tcPr>
            <w:tcW w:type="dxa" w:w="1704"/>
            <w:vAlign w:val="center"/>
            <w:tcMar>
              <w:top w:w="80" w:type="dxa"/>
              <w:start w:w="80" w:type="dxa"/>
              <w:bottom w:w="80" w:type="dxa"/>
              <w:end w:w="80" w:type="dxa"/>
            </w:tcMar>
            <w:shd w:fill="F4F7FA"/>
          </w:tcPr>
          <w:p>
            <w:pPr>
              <w:spacing w:after="0"/>
            </w:pPr>
            <w:r>
              <w:rPr>
                <w:sz w:val="13"/>
              </w:rPr>
              <w:t>custbody_sps_carrieraccountnumber</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421</w:t>
            </w:r>
          </w:p>
        </w:tc>
        <w:tc>
          <w:tcPr>
            <w:tcW w:type="dxa" w:w="1704"/>
            <w:vAlign w:val="center"/>
            <w:tcMar>
              <w:top w:w="80" w:type="dxa"/>
              <w:start w:w="80" w:type="dxa"/>
              <w:bottom w:w="80" w:type="dxa"/>
              <w:end w:w="80" w:type="dxa"/>
            </w:tcMar>
          </w:tcPr>
          <w:p>
            <w:pPr>
              <w:spacing w:after="0"/>
            </w:pPr>
            <w:r>
              <w:rPr>
                <w:sz w:val="13"/>
              </w:rPr>
              <w:t>custbody_sps_carrieralphacode</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422</w:t>
            </w:r>
          </w:p>
        </w:tc>
        <w:tc>
          <w:tcPr>
            <w:tcW w:type="dxa" w:w="1704"/>
            <w:vAlign w:val="center"/>
            <w:tcMar>
              <w:top w:w="80" w:type="dxa"/>
              <w:start w:w="80" w:type="dxa"/>
              <w:bottom w:w="80" w:type="dxa"/>
              <w:end w:w="80" w:type="dxa"/>
            </w:tcMar>
            <w:shd w:fill="F4F7FA"/>
          </w:tcPr>
          <w:p>
            <w:pPr>
              <w:spacing w:after="0"/>
            </w:pPr>
            <w:r>
              <w:rPr>
                <w:sz w:val="13"/>
              </w:rPr>
              <w:t>custbody_sps_carrierequipmentnumber</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423</w:t>
            </w:r>
          </w:p>
        </w:tc>
        <w:tc>
          <w:tcPr>
            <w:tcW w:type="dxa" w:w="1704"/>
            <w:vAlign w:val="center"/>
            <w:tcMar>
              <w:top w:w="80" w:type="dxa"/>
              <w:start w:w="80" w:type="dxa"/>
              <w:bottom w:w="80" w:type="dxa"/>
              <w:end w:w="80" w:type="dxa"/>
            </w:tcMar>
          </w:tcPr>
          <w:p>
            <w:pPr>
              <w:spacing w:after="0"/>
            </w:pPr>
            <w:r>
              <w:rPr>
                <w:sz w:val="13"/>
              </w:rPr>
              <w:t>custbody_sps_carrierpronumber</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424</w:t>
            </w:r>
          </w:p>
        </w:tc>
        <w:tc>
          <w:tcPr>
            <w:tcW w:type="dxa" w:w="1704"/>
            <w:vAlign w:val="center"/>
            <w:tcMar>
              <w:top w:w="80" w:type="dxa"/>
              <w:start w:w="80" w:type="dxa"/>
              <w:bottom w:w="80" w:type="dxa"/>
              <w:end w:w="80" w:type="dxa"/>
            </w:tcMar>
            <w:shd w:fill="F4F7FA"/>
          </w:tcPr>
          <w:p>
            <w:pPr>
              <w:spacing w:after="0"/>
            </w:pPr>
            <w:r>
              <w:rPr>
                <w:sz w:val="13"/>
              </w:rPr>
              <w:t>custbody_sps_carrierrouting</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425</w:t>
            </w:r>
          </w:p>
        </w:tc>
        <w:tc>
          <w:tcPr>
            <w:tcW w:type="dxa" w:w="1704"/>
            <w:vAlign w:val="center"/>
            <w:tcMar>
              <w:top w:w="80" w:type="dxa"/>
              <w:start w:w="80" w:type="dxa"/>
              <w:bottom w:w="80" w:type="dxa"/>
              <w:end w:w="80" w:type="dxa"/>
            </w:tcMar>
          </w:tcPr>
          <w:p>
            <w:pPr>
              <w:spacing w:after="0"/>
            </w:pPr>
            <w:r>
              <w:rPr>
                <w:sz w:val="13"/>
              </w:rPr>
              <w:t>custbody_sps_carriertransmethodcode</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426</w:t>
            </w:r>
          </w:p>
        </w:tc>
        <w:tc>
          <w:tcPr>
            <w:tcW w:type="dxa" w:w="1704"/>
            <w:vAlign w:val="center"/>
            <w:tcMar>
              <w:top w:w="80" w:type="dxa"/>
              <w:start w:w="80" w:type="dxa"/>
              <w:bottom w:w="80" w:type="dxa"/>
              <w:end w:w="80" w:type="dxa"/>
            </w:tcMar>
            <w:shd w:fill="F4F7FA"/>
          </w:tcPr>
          <w:p>
            <w:pPr>
              <w:spacing w:after="0"/>
            </w:pPr>
            <w:r>
              <w:rPr>
                <w:sz w:val="13"/>
              </w:rPr>
              <w:t>custbody_sps_ccg_noteinformationfield</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427</w:t>
            </w:r>
          </w:p>
        </w:tc>
        <w:tc>
          <w:tcPr>
            <w:tcW w:type="dxa" w:w="1704"/>
            <w:vAlign w:val="center"/>
            <w:tcMar>
              <w:top w:w="80" w:type="dxa"/>
              <w:start w:w="80" w:type="dxa"/>
              <w:bottom w:w="80" w:type="dxa"/>
              <w:end w:w="80" w:type="dxa"/>
            </w:tcMar>
          </w:tcPr>
          <w:p>
            <w:pPr>
              <w:spacing w:after="0"/>
            </w:pPr>
            <w:r>
              <w:rPr>
                <w:sz w:val="13"/>
              </w:rPr>
              <w:t>custbody_sps_contacttypecode</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428</w:t>
            </w:r>
          </w:p>
        </w:tc>
        <w:tc>
          <w:tcPr>
            <w:tcW w:type="dxa" w:w="1704"/>
            <w:vAlign w:val="center"/>
            <w:tcMar>
              <w:top w:w="80" w:type="dxa"/>
              <w:start w:w="80" w:type="dxa"/>
              <w:bottom w:w="80" w:type="dxa"/>
              <w:end w:w="80" w:type="dxa"/>
            </w:tcMar>
            <w:shd w:fill="F4F7FA"/>
          </w:tcPr>
          <w:p>
            <w:pPr>
              <w:spacing w:after="0"/>
            </w:pPr>
            <w:r>
              <w:rPr>
                <w:sz w:val="13"/>
              </w:rPr>
              <w:t>custbody_sps_customer_label</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429</w:t>
            </w:r>
          </w:p>
        </w:tc>
        <w:tc>
          <w:tcPr>
            <w:tcW w:type="dxa" w:w="1704"/>
            <w:vAlign w:val="center"/>
            <w:tcMar>
              <w:top w:w="80" w:type="dxa"/>
              <w:start w:w="80" w:type="dxa"/>
              <w:bottom w:w="80" w:type="dxa"/>
              <w:end w:w="80" w:type="dxa"/>
            </w:tcMar>
          </w:tcPr>
          <w:p>
            <w:pPr>
              <w:spacing w:after="0"/>
            </w:pPr>
            <w:r>
              <w:rPr>
                <w:sz w:val="13"/>
              </w:rPr>
              <w:t>custbody_sps_customeraccountnumber</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430</w:t>
            </w:r>
          </w:p>
        </w:tc>
        <w:tc>
          <w:tcPr>
            <w:tcW w:type="dxa" w:w="1704"/>
            <w:vAlign w:val="center"/>
            <w:tcMar>
              <w:top w:w="80" w:type="dxa"/>
              <w:start w:w="80" w:type="dxa"/>
              <w:bottom w:w="80" w:type="dxa"/>
              <w:end w:w="80" w:type="dxa"/>
            </w:tcMar>
            <w:shd w:fill="F4F7FA"/>
          </w:tcPr>
          <w:p>
            <w:pPr>
              <w:spacing w:after="0"/>
            </w:pPr>
            <w:r>
              <w:rPr>
                <w:sz w:val="13"/>
              </w:rPr>
              <w:t>custbody_sps_customerordernumber</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431</w:t>
            </w:r>
          </w:p>
        </w:tc>
        <w:tc>
          <w:tcPr>
            <w:tcW w:type="dxa" w:w="1704"/>
            <w:vAlign w:val="center"/>
            <w:tcMar>
              <w:top w:w="80" w:type="dxa"/>
              <w:start w:w="80" w:type="dxa"/>
              <w:bottom w:w="80" w:type="dxa"/>
              <w:end w:w="80" w:type="dxa"/>
            </w:tcMar>
          </w:tcPr>
          <w:p>
            <w:pPr>
              <w:spacing w:after="0"/>
            </w:pPr>
            <w:r>
              <w:rPr>
                <w:sz w:val="13"/>
              </w:rPr>
              <w:t>custbody_sps_date_001</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432</w:t>
            </w:r>
          </w:p>
        </w:tc>
        <w:tc>
          <w:tcPr>
            <w:tcW w:type="dxa" w:w="1704"/>
            <w:vAlign w:val="center"/>
            <w:tcMar>
              <w:top w:w="80" w:type="dxa"/>
              <w:start w:w="80" w:type="dxa"/>
              <w:bottom w:w="80" w:type="dxa"/>
              <w:end w:w="80" w:type="dxa"/>
            </w:tcMar>
            <w:shd w:fill="F4F7FA"/>
          </w:tcPr>
          <w:p>
            <w:pPr>
              <w:spacing w:after="0"/>
            </w:pPr>
            <w:r>
              <w:rPr>
                <w:sz w:val="13"/>
              </w:rPr>
              <w:t>custbody_sps_date_002</w:t>
            </w:r>
          </w:p>
        </w:tc>
        <w:tc>
          <w:tcPr>
            <w:tcW w:type="dxa" w:w="1704"/>
            <w:vAlign w:val="center"/>
            <w:tcMar>
              <w:top w:w="80" w:type="dxa"/>
              <w:start w:w="80" w:type="dxa"/>
              <w:bottom w:w="80" w:type="dxa"/>
              <w:end w:w="80" w:type="dxa"/>
            </w:tcMar>
            <w:shd w:fill="F4F7FA"/>
          </w:tcPr>
          <w:p>
            <w:pPr>
              <w:spacing w:after="0"/>
            </w:pPr>
            <w:r>
              <w:rPr>
                <w:sz w:val="13"/>
              </w:rPr>
              <w:t>datetime</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433</w:t>
            </w:r>
          </w:p>
        </w:tc>
        <w:tc>
          <w:tcPr>
            <w:tcW w:type="dxa" w:w="1704"/>
            <w:vAlign w:val="center"/>
            <w:tcMar>
              <w:top w:w="80" w:type="dxa"/>
              <w:start w:w="80" w:type="dxa"/>
              <w:bottom w:w="80" w:type="dxa"/>
              <w:end w:w="80" w:type="dxa"/>
            </w:tcMar>
          </w:tcPr>
          <w:p>
            <w:pPr>
              <w:spacing w:after="0"/>
            </w:pPr>
            <w:r>
              <w:rPr>
                <w:sz w:val="13"/>
              </w:rPr>
              <w:t>custbody_sps_date_006</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434</w:t>
            </w:r>
          </w:p>
        </w:tc>
        <w:tc>
          <w:tcPr>
            <w:tcW w:type="dxa" w:w="1704"/>
            <w:vAlign w:val="center"/>
            <w:tcMar>
              <w:top w:w="80" w:type="dxa"/>
              <w:start w:w="80" w:type="dxa"/>
              <w:bottom w:w="80" w:type="dxa"/>
              <w:end w:w="80" w:type="dxa"/>
            </w:tcMar>
            <w:shd w:fill="F4F7FA"/>
          </w:tcPr>
          <w:p>
            <w:pPr>
              <w:spacing w:after="0"/>
            </w:pPr>
            <w:r>
              <w:rPr>
                <w:sz w:val="13"/>
              </w:rPr>
              <w:t>custbody_sps_date_007</w:t>
            </w:r>
          </w:p>
        </w:tc>
        <w:tc>
          <w:tcPr>
            <w:tcW w:type="dxa" w:w="1704"/>
            <w:vAlign w:val="center"/>
            <w:tcMar>
              <w:top w:w="80" w:type="dxa"/>
              <w:start w:w="80" w:type="dxa"/>
              <w:bottom w:w="80" w:type="dxa"/>
              <w:end w:w="80" w:type="dxa"/>
            </w:tcMar>
            <w:shd w:fill="F4F7FA"/>
          </w:tcPr>
          <w:p>
            <w:pPr>
              <w:spacing w:after="0"/>
            </w:pPr>
            <w:r>
              <w:rPr>
                <w:sz w:val="13"/>
              </w:rPr>
              <w:t>datetime</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435</w:t>
            </w:r>
          </w:p>
        </w:tc>
        <w:tc>
          <w:tcPr>
            <w:tcW w:type="dxa" w:w="1704"/>
            <w:vAlign w:val="center"/>
            <w:tcMar>
              <w:top w:w="80" w:type="dxa"/>
              <w:start w:w="80" w:type="dxa"/>
              <w:bottom w:w="80" w:type="dxa"/>
              <w:end w:w="80" w:type="dxa"/>
            </w:tcMar>
          </w:tcPr>
          <w:p>
            <w:pPr>
              <w:spacing w:after="0"/>
            </w:pPr>
            <w:r>
              <w:rPr>
                <w:sz w:val="13"/>
              </w:rPr>
              <w:t>custbody_sps_date_010</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436</w:t>
            </w:r>
          </w:p>
        </w:tc>
        <w:tc>
          <w:tcPr>
            <w:tcW w:type="dxa" w:w="1704"/>
            <w:vAlign w:val="center"/>
            <w:tcMar>
              <w:top w:w="80" w:type="dxa"/>
              <w:start w:w="80" w:type="dxa"/>
              <w:bottom w:w="80" w:type="dxa"/>
              <w:end w:w="80" w:type="dxa"/>
            </w:tcMar>
            <w:shd w:fill="F4F7FA"/>
          </w:tcPr>
          <w:p>
            <w:pPr>
              <w:spacing w:after="0"/>
            </w:pPr>
            <w:r>
              <w:rPr>
                <w:sz w:val="13"/>
              </w:rPr>
              <w:t>custbody_sps_date_015</w:t>
            </w:r>
          </w:p>
        </w:tc>
        <w:tc>
          <w:tcPr>
            <w:tcW w:type="dxa" w:w="1704"/>
            <w:vAlign w:val="center"/>
            <w:tcMar>
              <w:top w:w="80" w:type="dxa"/>
              <w:start w:w="80" w:type="dxa"/>
              <w:bottom w:w="80" w:type="dxa"/>
              <w:end w:w="80" w:type="dxa"/>
            </w:tcMar>
            <w:shd w:fill="F4F7FA"/>
          </w:tcPr>
          <w:p>
            <w:pPr>
              <w:spacing w:after="0"/>
            </w:pPr>
            <w:r>
              <w:rPr>
                <w:sz w:val="13"/>
              </w:rPr>
              <w:t>datetime</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437</w:t>
            </w:r>
          </w:p>
        </w:tc>
        <w:tc>
          <w:tcPr>
            <w:tcW w:type="dxa" w:w="1704"/>
            <w:vAlign w:val="center"/>
            <w:tcMar>
              <w:top w:w="80" w:type="dxa"/>
              <w:start w:w="80" w:type="dxa"/>
              <w:bottom w:w="80" w:type="dxa"/>
              <w:end w:w="80" w:type="dxa"/>
            </w:tcMar>
          </w:tcPr>
          <w:p>
            <w:pPr>
              <w:spacing w:after="0"/>
            </w:pPr>
            <w:r>
              <w:rPr>
                <w:sz w:val="13"/>
              </w:rPr>
              <w:t>custbody_sps_date_016</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438</w:t>
            </w:r>
          </w:p>
        </w:tc>
        <w:tc>
          <w:tcPr>
            <w:tcW w:type="dxa" w:w="1704"/>
            <w:vAlign w:val="center"/>
            <w:tcMar>
              <w:top w:w="80" w:type="dxa"/>
              <w:start w:w="80" w:type="dxa"/>
              <w:bottom w:w="80" w:type="dxa"/>
              <w:end w:w="80" w:type="dxa"/>
            </w:tcMar>
            <w:shd w:fill="F4F7FA"/>
          </w:tcPr>
          <w:p>
            <w:pPr>
              <w:spacing w:after="0"/>
            </w:pPr>
            <w:r>
              <w:rPr>
                <w:sz w:val="13"/>
              </w:rPr>
              <w:t>custbody_sps_date_017</w:t>
            </w:r>
          </w:p>
        </w:tc>
        <w:tc>
          <w:tcPr>
            <w:tcW w:type="dxa" w:w="1704"/>
            <w:vAlign w:val="center"/>
            <w:tcMar>
              <w:top w:w="80" w:type="dxa"/>
              <w:start w:w="80" w:type="dxa"/>
              <w:bottom w:w="80" w:type="dxa"/>
              <w:end w:w="80" w:type="dxa"/>
            </w:tcMar>
            <w:shd w:fill="F4F7FA"/>
          </w:tcPr>
          <w:p>
            <w:pPr>
              <w:spacing w:after="0"/>
            </w:pPr>
            <w:r>
              <w:rPr>
                <w:sz w:val="13"/>
              </w:rPr>
              <w:t>datetime</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439</w:t>
            </w:r>
          </w:p>
        </w:tc>
        <w:tc>
          <w:tcPr>
            <w:tcW w:type="dxa" w:w="1704"/>
            <w:vAlign w:val="center"/>
            <w:tcMar>
              <w:top w:w="80" w:type="dxa"/>
              <w:start w:w="80" w:type="dxa"/>
              <w:bottom w:w="80" w:type="dxa"/>
              <w:end w:w="80" w:type="dxa"/>
            </w:tcMar>
          </w:tcPr>
          <w:p>
            <w:pPr>
              <w:spacing w:after="0"/>
            </w:pPr>
            <w:r>
              <w:rPr>
                <w:sz w:val="13"/>
              </w:rPr>
              <w:t>custbody_sps_date_018</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440</w:t>
            </w:r>
          </w:p>
        </w:tc>
        <w:tc>
          <w:tcPr>
            <w:tcW w:type="dxa" w:w="1704"/>
            <w:vAlign w:val="center"/>
            <w:tcMar>
              <w:top w:w="80" w:type="dxa"/>
              <w:start w:w="80" w:type="dxa"/>
              <w:bottom w:w="80" w:type="dxa"/>
              <w:end w:w="80" w:type="dxa"/>
            </w:tcMar>
            <w:shd w:fill="F4F7FA"/>
          </w:tcPr>
          <w:p>
            <w:pPr>
              <w:spacing w:after="0"/>
            </w:pPr>
            <w:r>
              <w:rPr>
                <w:sz w:val="13"/>
              </w:rPr>
              <w:t>custbody_sps_date_037</w:t>
            </w:r>
          </w:p>
        </w:tc>
        <w:tc>
          <w:tcPr>
            <w:tcW w:type="dxa" w:w="1704"/>
            <w:vAlign w:val="center"/>
            <w:tcMar>
              <w:top w:w="80" w:type="dxa"/>
              <w:start w:w="80" w:type="dxa"/>
              <w:bottom w:w="80" w:type="dxa"/>
              <w:end w:w="80" w:type="dxa"/>
            </w:tcMar>
            <w:shd w:fill="F4F7FA"/>
          </w:tcPr>
          <w:p>
            <w:pPr>
              <w:spacing w:after="0"/>
            </w:pPr>
            <w:r>
              <w:rPr>
                <w:sz w:val="13"/>
              </w:rPr>
              <w:t>datetime</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441</w:t>
            </w:r>
          </w:p>
        </w:tc>
        <w:tc>
          <w:tcPr>
            <w:tcW w:type="dxa" w:w="1704"/>
            <w:vAlign w:val="center"/>
            <w:tcMar>
              <w:top w:w="80" w:type="dxa"/>
              <w:start w:w="80" w:type="dxa"/>
              <w:bottom w:w="80" w:type="dxa"/>
              <w:end w:w="80" w:type="dxa"/>
            </w:tcMar>
          </w:tcPr>
          <w:p>
            <w:pPr>
              <w:spacing w:after="0"/>
            </w:pPr>
            <w:r>
              <w:rPr>
                <w:sz w:val="13"/>
              </w:rPr>
              <w:t>custbody_sps_date_038</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442</w:t>
            </w:r>
          </w:p>
        </w:tc>
        <w:tc>
          <w:tcPr>
            <w:tcW w:type="dxa" w:w="1704"/>
            <w:vAlign w:val="center"/>
            <w:tcMar>
              <w:top w:w="80" w:type="dxa"/>
              <w:start w:w="80" w:type="dxa"/>
              <w:bottom w:w="80" w:type="dxa"/>
              <w:end w:w="80" w:type="dxa"/>
            </w:tcMar>
            <w:shd w:fill="F4F7FA"/>
          </w:tcPr>
          <w:p>
            <w:pPr>
              <w:spacing w:after="0"/>
            </w:pPr>
            <w:r>
              <w:rPr>
                <w:sz w:val="13"/>
              </w:rPr>
              <w:t>custbody_sps_date_063</w:t>
            </w:r>
          </w:p>
        </w:tc>
        <w:tc>
          <w:tcPr>
            <w:tcW w:type="dxa" w:w="1704"/>
            <w:vAlign w:val="center"/>
            <w:tcMar>
              <w:top w:w="80" w:type="dxa"/>
              <w:start w:w="80" w:type="dxa"/>
              <w:bottom w:w="80" w:type="dxa"/>
              <w:end w:w="80" w:type="dxa"/>
            </w:tcMar>
            <w:shd w:fill="F4F7FA"/>
          </w:tcPr>
          <w:p>
            <w:pPr>
              <w:spacing w:after="0"/>
            </w:pPr>
            <w:r>
              <w:rPr>
                <w:sz w:val="13"/>
              </w:rPr>
              <w:t>datetime</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443</w:t>
            </w:r>
          </w:p>
        </w:tc>
        <w:tc>
          <w:tcPr>
            <w:tcW w:type="dxa" w:w="1704"/>
            <w:vAlign w:val="center"/>
            <w:tcMar>
              <w:top w:w="80" w:type="dxa"/>
              <w:start w:w="80" w:type="dxa"/>
              <w:bottom w:w="80" w:type="dxa"/>
              <w:end w:w="80" w:type="dxa"/>
            </w:tcMar>
          </w:tcPr>
          <w:p>
            <w:pPr>
              <w:spacing w:after="0"/>
            </w:pPr>
            <w:r>
              <w:rPr>
                <w:sz w:val="13"/>
              </w:rPr>
              <w:t>custbody_sps_date_064</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444</w:t>
            </w:r>
          </w:p>
        </w:tc>
        <w:tc>
          <w:tcPr>
            <w:tcW w:type="dxa" w:w="1704"/>
            <w:vAlign w:val="center"/>
            <w:tcMar>
              <w:top w:w="80" w:type="dxa"/>
              <w:start w:w="80" w:type="dxa"/>
              <w:bottom w:w="80" w:type="dxa"/>
              <w:end w:w="80" w:type="dxa"/>
            </w:tcMar>
            <w:shd w:fill="F4F7FA"/>
          </w:tcPr>
          <w:p>
            <w:pPr>
              <w:spacing w:after="0"/>
            </w:pPr>
            <w:r>
              <w:rPr>
                <w:sz w:val="13"/>
              </w:rPr>
              <w:t>custbody_sps_date_067</w:t>
            </w:r>
          </w:p>
        </w:tc>
        <w:tc>
          <w:tcPr>
            <w:tcW w:type="dxa" w:w="1704"/>
            <w:vAlign w:val="center"/>
            <w:tcMar>
              <w:top w:w="80" w:type="dxa"/>
              <w:start w:w="80" w:type="dxa"/>
              <w:bottom w:w="80" w:type="dxa"/>
              <w:end w:w="80" w:type="dxa"/>
            </w:tcMar>
            <w:shd w:fill="F4F7FA"/>
          </w:tcPr>
          <w:p>
            <w:pPr>
              <w:spacing w:after="0"/>
            </w:pPr>
            <w:r>
              <w:rPr>
                <w:sz w:val="13"/>
              </w:rPr>
              <w:t>datetime</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445</w:t>
            </w:r>
          </w:p>
        </w:tc>
        <w:tc>
          <w:tcPr>
            <w:tcW w:type="dxa" w:w="1704"/>
            <w:vAlign w:val="center"/>
            <w:tcMar>
              <w:top w:w="80" w:type="dxa"/>
              <w:start w:w="80" w:type="dxa"/>
              <w:bottom w:w="80" w:type="dxa"/>
              <w:end w:w="80" w:type="dxa"/>
            </w:tcMar>
          </w:tcPr>
          <w:p>
            <w:pPr>
              <w:spacing w:after="0"/>
            </w:pPr>
            <w:r>
              <w:rPr>
                <w:sz w:val="13"/>
              </w:rPr>
              <w:t>custbody_sps_date_069</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446</w:t>
            </w:r>
          </w:p>
        </w:tc>
        <w:tc>
          <w:tcPr>
            <w:tcW w:type="dxa" w:w="1704"/>
            <w:vAlign w:val="center"/>
            <w:tcMar>
              <w:top w:w="80" w:type="dxa"/>
              <w:start w:w="80" w:type="dxa"/>
              <w:bottom w:w="80" w:type="dxa"/>
              <w:end w:w="80" w:type="dxa"/>
            </w:tcMar>
            <w:shd w:fill="F4F7FA"/>
          </w:tcPr>
          <w:p>
            <w:pPr>
              <w:spacing w:after="0"/>
            </w:pPr>
            <w:r>
              <w:rPr>
                <w:sz w:val="13"/>
              </w:rPr>
              <w:t>custbody_sps_date_097</w:t>
            </w:r>
          </w:p>
        </w:tc>
        <w:tc>
          <w:tcPr>
            <w:tcW w:type="dxa" w:w="1704"/>
            <w:vAlign w:val="center"/>
            <w:tcMar>
              <w:top w:w="80" w:type="dxa"/>
              <w:start w:w="80" w:type="dxa"/>
              <w:bottom w:w="80" w:type="dxa"/>
              <w:end w:w="80" w:type="dxa"/>
            </w:tcMar>
            <w:shd w:fill="F4F7FA"/>
          </w:tcPr>
          <w:p>
            <w:pPr>
              <w:spacing w:after="0"/>
            </w:pPr>
            <w:r>
              <w:rPr>
                <w:sz w:val="13"/>
              </w:rPr>
              <w:t>datetime</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447</w:t>
            </w:r>
          </w:p>
        </w:tc>
        <w:tc>
          <w:tcPr>
            <w:tcW w:type="dxa" w:w="1704"/>
            <w:vAlign w:val="center"/>
            <w:tcMar>
              <w:top w:w="80" w:type="dxa"/>
              <w:start w:w="80" w:type="dxa"/>
              <w:bottom w:w="80" w:type="dxa"/>
              <w:end w:w="80" w:type="dxa"/>
            </w:tcMar>
          </w:tcPr>
          <w:p>
            <w:pPr>
              <w:spacing w:after="0"/>
            </w:pPr>
            <w:r>
              <w:rPr>
                <w:sz w:val="13"/>
              </w:rPr>
              <w:t>custbody_sps_date_118</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448</w:t>
            </w:r>
          </w:p>
        </w:tc>
        <w:tc>
          <w:tcPr>
            <w:tcW w:type="dxa" w:w="1704"/>
            <w:vAlign w:val="center"/>
            <w:tcMar>
              <w:top w:w="80" w:type="dxa"/>
              <w:start w:w="80" w:type="dxa"/>
              <w:bottom w:w="80" w:type="dxa"/>
              <w:end w:w="80" w:type="dxa"/>
            </w:tcMar>
            <w:shd w:fill="F4F7FA"/>
          </w:tcPr>
          <w:p>
            <w:pPr>
              <w:spacing w:after="0"/>
            </w:pPr>
            <w:r>
              <w:rPr>
                <w:sz w:val="13"/>
              </w:rPr>
              <w:t>custbody_sps_date_ors</w:t>
            </w:r>
          </w:p>
        </w:tc>
        <w:tc>
          <w:tcPr>
            <w:tcW w:type="dxa" w:w="1704"/>
            <w:vAlign w:val="center"/>
            <w:tcMar>
              <w:top w:w="80" w:type="dxa"/>
              <w:start w:w="80" w:type="dxa"/>
              <w:bottom w:w="80" w:type="dxa"/>
              <w:end w:w="80" w:type="dxa"/>
            </w:tcMar>
            <w:shd w:fill="F4F7FA"/>
          </w:tcPr>
          <w:p>
            <w:pPr>
              <w:spacing w:after="0"/>
            </w:pPr>
            <w:r>
              <w:rPr>
                <w:sz w:val="13"/>
              </w:rPr>
              <w:t>datetime</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449</w:t>
            </w:r>
          </w:p>
        </w:tc>
        <w:tc>
          <w:tcPr>
            <w:tcW w:type="dxa" w:w="1704"/>
            <w:vAlign w:val="center"/>
            <w:tcMar>
              <w:top w:w="80" w:type="dxa"/>
              <w:start w:w="80" w:type="dxa"/>
              <w:bottom w:w="80" w:type="dxa"/>
              <w:end w:w="80" w:type="dxa"/>
            </w:tcMar>
          </w:tcPr>
          <w:p>
            <w:pPr>
              <w:spacing w:after="0"/>
            </w:pPr>
            <w:r>
              <w:rPr>
                <w:sz w:val="13"/>
              </w:rPr>
              <w:t>custbody_sps_deliverydate</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450</w:t>
            </w:r>
          </w:p>
        </w:tc>
        <w:tc>
          <w:tcPr>
            <w:tcW w:type="dxa" w:w="1704"/>
            <w:vAlign w:val="center"/>
            <w:tcMar>
              <w:top w:w="80" w:type="dxa"/>
              <w:start w:w="80" w:type="dxa"/>
              <w:bottom w:w="80" w:type="dxa"/>
              <w:end w:w="80" w:type="dxa"/>
            </w:tcMar>
            <w:shd w:fill="F4F7FA"/>
          </w:tcPr>
          <w:p>
            <w:pPr>
              <w:spacing w:after="0"/>
            </w:pPr>
            <w:r>
              <w:rPr>
                <w:sz w:val="13"/>
              </w:rPr>
              <w:t>custbody_sps_department</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451</w:t>
            </w:r>
          </w:p>
        </w:tc>
        <w:tc>
          <w:tcPr>
            <w:tcW w:type="dxa" w:w="1704"/>
            <w:vAlign w:val="center"/>
            <w:tcMar>
              <w:top w:w="80" w:type="dxa"/>
              <w:start w:w="80" w:type="dxa"/>
              <w:bottom w:w="80" w:type="dxa"/>
              <w:end w:w="80" w:type="dxa"/>
            </w:tcMar>
          </w:tcPr>
          <w:p>
            <w:pPr>
              <w:spacing w:after="0"/>
            </w:pPr>
            <w:r>
              <w:rPr>
                <w:sz w:val="13"/>
              </w:rPr>
              <w:t>custbody_sps_departmentdescription</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452</w:t>
            </w:r>
          </w:p>
        </w:tc>
        <w:tc>
          <w:tcPr>
            <w:tcW w:type="dxa" w:w="1704"/>
            <w:vAlign w:val="center"/>
            <w:tcMar>
              <w:top w:w="80" w:type="dxa"/>
              <w:start w:w="80" w:type="dxa"/>
              <w:bottom w:w="80" w:type="dxa"/>
              <w:end w:w="80" w:type="dxa"/>
            </w:tcMar>
            <w:shd w:fill="F4F7FA"/>
          </w:tcPr>
          <w:p>
            <w:pPr>
              <w:spacing w:after="0"/>
            </w:pPr>
            <w:r>
              <w:rPr>
                <w:sz w:val="13"/>
              </w:rPr>
              <w:t>custbody_sps_division</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453</w:t>
            </w:r>
          </w:p>
        </w:tc>
        <w:tc>
          <w:tcPr>
            <w:tcW w:type="dxa" w:w="1704"/>
            <w:vAlign w:val="center"/>
            <w:tcMar>
              <w:top w:w="80" w:type="dxa"/>
              <w:start w:w="80" w:type="dxa"/>
              <w:bottom w:w="80" w:type="dxa"/>
              <w:end w:w="80" w:type="dxa"/>
            </w:tcMar>
          </w:tcPr>
          <w:p>
            <w:pPr>
              <w:spacing w:after="0"/>
            </w:pPr>
            <w:r>
              <w:rPr>
                <w:sz w:val="13"/>
              </w:rPr>
              <w:t>custbody_sps_equipmentdescriptioncode</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454</w:t>
            </w:r>
          </w:p>
        </w:tc>
        <w:tc>
          <w:tcPr>
            <w:tcW w:type="dxa" w:w="1704"/>
            <w:vAlign w:val="center"/>
            <w:tcMar>
              <w:top w:w="80" w:type="dxa"/>
              <w:start w:w="80" w:type="dxa"/>
              <w:bottom w:w="80" w:type="dxa"/>
              <w:end w:w="80" w:type="dxa"/>
            </w:tcMar>
            <w:shd w:fill="F4F7FA"/>
          </w:tcPr>
          <w:p>
            <w:pPr>
              <w:spacing w:after="0"/>
            </w:pPr>
            <w:r>
              <w:rPr>
                <w:sz w:val="13"/>
              </w:rPr>
              <w:t>custbody_sps_foblocationdescription</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455</w:t>
            </w:r>
          </w:p>
        </w:tc>
        <w:tc>
          <w:tcPr>
            <w:tcW w:type="dxa" w:w="1704"/>
            <w:vAlign w:val="center"/>
            <w:tcMar>
              <w:top w:w="80" w:type="dxa"/>
              <w:start w:w="80" w:type="dxa"/>
              <w:bottom w:w="80" w:type="dxa"/>
              <w:end w:w="80" w:type="dxa"/>
            </w:tcMar>
          </w:tcPr>
          <w:p>
            <w:pPr>
              <w:spacing w:after="0"/>
            </w:pPr>
            <w:r>
              <w:rPr>
                <w:sz w:val="13"/>
              </w:rPr>
              <w:t>custbody_sps_foblocationqualifier</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456</w:t>
            </w:r>
          </w:p>
        </w:tc>
        <w:tc>
          <w:tcPr>
            <w:tcW w:type="dxa" w:w="1704"/>
            <w:vAlign w:val="center"/>
            <w:tcMar>
              <w:top w:w="80" w:type="dxa"/>
              <w:start w:w="80" w:type="dxa"/>
              <w:bottom w:w="80" w:type="dxa"/>
              <w:end w:w="80" w:type="dxa"/>
            </w:tcMar>
            <w:shd w:fill="F4F7FA"/>
          </w:tcPr>
          <w:p>
            <w:pPr>
              <w:spacing w:after="0"/>
            </w:pPr>
            <w:r>
              <w:rPr>
                <w:sz w:val="13"/>
              </w:rPr>
              <w:t>custbody_sps_fobpaycode</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457</w:t>
            </w:r>
          </w:p>
        </w:tc>
        <w:tc>
          <w:tcPr>
            <w:tcW w:type="dxa" w:w="1704"/>
            <w:vAlign w:val="center"/>
            <w:tcMar>
              <w:top w:w="80" w:type="dxa"/>
              <w:start w:w="80" w:type="dxa"/>
              <w:bottom w:w="80" w:type="dxa"/>
              <w:end w:w="80" w:type="dxa"/>
            </w:tcMar>
          </w:tcPr>
          <w:p>
            <w:pPr>
              <w:spacing w:after="0"/>
            </w:pPr>
            <w:r>
              <w:rPr>
                <w:sz w:val="13"/>
              </w:rPr>
              <w:t>custbody_sps_gen_noteinformationfield</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458</w:t>
            </w:r>
          </w:p>
        </w:tc>
        <w:tc>
          <w:tcPr>
            <w:tcW w:type="dxa" w:w="1704"/>
            <w:vAlign w:val="center"/>
            <w:tcMar>
              <w:top w:w="80" w:type="dxa"/>
              <w:start w:w="80" w:type="dxa"/>
              <w:bottom w:w="80" w:type="dxa"/>
              <w:end w:w="80" w:type="dxa"/>
            </w:tcMar>
            <w:shd w:fill="F4F7FA"/>
          </w:tcPr>
          <w:p>
            <w:pPr>
              <w:spacing w:after="0"/>
            </w:pPr>
            <w:r>
              <w:rPr>
                <w:sz w:val="13"/>
              </w:rPr>
              <w:t>custbody_sps_gft_noteinformationfield</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459</w:t>
            </w:r>
          </w:p>
        </w:tc>
        <w:tc>
          <w:tcPr>
            <w:tcW w:type="dxa" w:w="1704"/>
            <w:vAlign w:val="center"/>
            <w:tcMar>
              <w:top w:w="80" w:type="dxa"/>
              <w:start w:w="80" w:type="dxa"/>
              <w:bottom w:w="80" w:type="dxa"/>
              <w:end w:w="80" w:type="dxa"/>
            </w:tcMar>
          </w:tcPr>
          <w:p>
            <w:pPr>
              <w:spacing w:after="0"/>
            </w:pPr>
            <w:r>
              <w:rPr>
                <w:sz w:val="13"/>
              </w:rPr>
              <w:t>custbody_sps_gift_registry_number</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460</w:t>
            </w:r>
          </w:p>
        </w:tc>
        <w:tc>
          <w:tcPr>
            <w:tcW w:type="dxa" w:w="1704"/>
            <w:vAlign w:val="center"/>
            <w:tcMar>
              <w:top w:w="80" w:type="dxa"/>
              <w:start w:w="80" w:type="dxa"/>
              <w:bottom w:w="80" w:type="dxa"/>
              <w:end w:w="80" w:type="dxa"/>
            </w:tcMar>
            <w:shd w:fill="F4F7FA"/>
          </w:tcPr>
          <w:p>
            <w:pPr>
              <w:spacing w:after="0"/>
            </w:pPr>
            <w:r>
              <w:rPr>
                <w:sz w:val="13"/>
              </w:rPr>
              <w:t>custbody_sps_gst_tax</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461</w:t>
            </w:r>
          </w:p>
        </w:tc>
        <w:tc>
          <w:tcPr>
            <w:tcW w:type="dxa" w:w="1704"/>
            <w:vAlign w:val="center"/>
            <w:tcMar>
              <w:top w:w="80" w:type="dxa"/>
              <w:start w:w="80" w:type="dxa"/>
              <w:bottom w:w="80" w:type="dxa"/>
              <w:end w:w="80" w:type="dxa"/>
            </w:tcMar>
          </w:tcPr>
          <w:p>
            <w:pPr>
              <w:spacing w:after="0"/>
            </w:pPr>
            <w:r>
              <w:rPr>
                <w:sz w:val="13"/>
              </w:rPr>
              <w:t>custbody_sps_ic_contactemail</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462</w:t>
            </w:r>
          </w:p>
        </w:tc>
        <w:tc>
          <w:tcPr>
            <w:tcW w:type="dxa" w:w="1704"/>
            <w:vAlign w:val="center"/>
            <w:tcMar>
              <w:top w:w="80" w:type="dxa"/>
              <w:start w:w="80" w:type="dxa"/>
              <w:bottom w:w="80" w:type="dxa"/>
              <w:end w:w="80" w:type="dxa"/>
            </w:tcMar>
            <w:shd w:fill="F4F7FA"/>
          </w:tcPr>
          <w:p>
            <w:pPr>
              <w:spacing w:after="0"/>
            </w:pPr>
            <w:r>
              <w:rPr>
                <w:sz w:val="13"/>
              </w:rPr>
              <w:t>custbody_sps_ic_contactfax</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463</w:t>
            </w:r>
          </w:p>
        </w:tc>
        <w:tc>
          <w:tcPr>
            <w:tcW w:type="dxa" w:w="1704"/>
            <w:vAlign w:val="center"/>
            <w:tcMar>
              <w:top w:w="80" w:type="dxa"/>
              <w:start w:w="80" w:type="dxa"/>
              <w:bottom w:w="80" w:type="dxa"/>
              <w:end w:w="80" w:type="dxa"/>
            </w:tcMar>
          </w:tcPr>
          <w:p>
            <w:pPr>
              <w:spacing w:after="0"/>
            </w:pPr>
            <w:r>
              <w:rPr>
                <w:sz w:val="13"/>
              </w:rPr>
              <w:t>custbody_sps_ic_contactname</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464</w:t>
            </w:r>
          </w:p>
        </w:tc>
        <w:tc>
          <w:tcPr>
            <w:tcW w:type="dxa" w:w="1704"/>
            <w:vAlign w:val="center"/>
            <w:tcMar>
              <w:top w:w="80" w:type="dxa"/>
              <w:start w:w="80" w:type="dxa"/>
              <w:bottom w:w="80" w:type="dxa"/>
              <w:end w:w="80" w:type="dxa"/>
            </w:tcMar>
            <w:shd w:fill="F4F7FA"/>
          </w:tcPr>
          <w:p>
            <w:pPr>
              <w:spacing w:after="0"/>
            </w:pPr>
            <w:r>
              <w:rPr>
                <w:sz w:val="13"/>
              </w:rPr>
              <w:t>custbody_sps_ic_contactphone</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465</w:t>
            </w:r>
          </w:p>
        </w:tc>
        <w:tc>
          <w:tcPr>
            <w:tcW w:type="dxa" w:w="1704"/>
            <w:vAlign w:val="center"/>
            <w:tcMar>
              <w:top w:w="80" w:type="dxa"/>
              <w:start w:w="80" w:type="dxa"/>
              <w:bottom w:w="80" w:type="dxa"/>
              <w:end w:w="80" w:type="dxa"/>
            </w:tcMar>
          </w:tcPr>
          <w:p>
            <w:pPr>
              <w:spacing w:after="0"/>
            </w:pPr>
            <w:r>
              <w:rPr>
                <w:sz w:val="13"/>
              </w:rPr>
              <w:t>custbody_sps_jobnumber</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466</w:t>
            </w:r>
          </w:p>
        </w:tc>
        <w:tc>
          <w:tcPr>
            <w:tcW w:type="dxa" w:w="1704"/>
            <w:vAlign w:val="center"/>
            <w:tcMar>
              <w:top w:w="80" w:type="dxa"/>
              <w:start w:w="80" w:type="dxa"/>
              <w:bottom w:w="80" w:type="dxa"/>
              <w:end w:w="80" w:type="dxa"/>
            </w:tcMar>
            <w:shd w:fill="F4F7FA"/>
          </w:tcPr>
          <w:p>
            <w:pPr>
              <w:spacing w:after="0"/>
            </w:pPr>
            <w:r>
              <w:rPr>
                <w:sz w:val="13"/>
              </w:rPr>
              <w:t>custbody_sps_lbl_msg</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467</w:t>
            </w:r>
          </w:p>
        </w:tc>
        <w:tc>
          <w:tcPr>
            <w:tcW w:type="dxa" w:w="1704"/>
            <w:vAlign w:val="center"/>
            <w:tcMar>
              <w:top w:w="80" w:type="dxa"/>
              <w:start w:w="80" w:type="dxa"/>
              <w:bottom w:w="80" w:type="dxa"/>
              <w:end w:w="80" w:type="dxa"/>
            </w:tcMar>
          </w:tcPr>
          <w:p>
            <w:pPr>
              <w:spacing w:after="0"/>
            </w:pPr>
            <w:r>
              <w:rPr>
                <w:sz w:val="13"/>
              </w:rPr>
              <w:t>custbody_sps_lst_tax</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468</w:t>
            </w:r>
          </w:p>
        </w:tc>
        <w:tc>
          <w:tcPr>
            <w:tcW w:type="dxa" w:w="1704"/>
            <w:vAlign w:val="center"/>
            <w:tcMar>
              <w:top w:w="80" w:type="dxa"/>
              <w:start w:w="80" w:type="dxa"/>
              <w:bottom w:w="80" w:type="dxa"/>
              <w:end w:w="80" w:type="dxa"/>
            </w:tcMar>
            <w:shd w:fill="F4F7FA"/>
          </w:tcPr>
          <w:p>
            <w:pPr>
              <w:spacing w:after="0"/>
            </w:pPr>
            <w:r>
              <w:rPr>
                <w:sz w:val="13"/>
              </w:rPr>
              <w:t>custbody_sps_masterbilloflading</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469</w:t>
            </w:r>
          </w:p>
        </w:tc>
        <w:tc>
          <w:tcPr>
            <w:tcW w:type="dxa" w:w="1704"/>
            <w:vAlign w:val="center"/>
            <w:tcMar>
              <w:top w:w="80" w:type="dxa"/>
              <w:start w:w="80" w:type="dxa"/>
              <w:bottom w:w="80" w:type="dxa"/>
              <w:end w:w="80" w:type="dxa"/>
            </w:tcMar>
          </w:tcPr>
          <w:p>
            <w:pPr>
              <w:spacing w:after="0"/>
            </w:pPr>
            <w:r>
              <w:rPr>
                <w:sz w:val="13"/>
              </w:rPr>
              <w:t>custbody_sps_order_wgt_qual</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470</w:t>
            </w:r>
          </w:p>
        </w:tc>
        <w:tc>
          <w:tcPr>
            <w:tcW w:type="dxa" w:w="1704"/>
            <w:vAlign w:val="center"/>
            <w:tcMar>
              <w:top w:w="80" w:type="dxa"/>
              <w:start w:w="80" w:type="dxa"/>
              <w:bottom w:w="80" w:type="dxa"/>
              <w:end w:w="80" w:type="dxa"/>
            </w:tcMar>
            <w:shd w:fill="F4F7FA"/>
          </w:tcPr>
          <w:p>
            <w:pPr>
              <w:spacing w:after="0"/>
            </w:pPr>
            <w:r>
              <w:rPr>
                <w:sz w:val="13"/>
              </w:rPr>
              <w:t>custbody_sps_orderby_address1</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471</w:t>
            </w:r>
          </w:p>
        </w:tc>
        <w:tc>
          <w:tcPr>
            <w:tcW w:type="dxa" w:w="1704"/>
            <w:vAlign w:val="center"/>
            <w:tcMar>
              <w:top w:w="80" w:type="dxa"/>
              <w:start w:w="80" w:type="dxa"/>
              <w:bottom w:w="80" w:type="dxa"/>
              <w:end w:w="80" w:type="dxa"/>
            </w:tcMar>
          </w:tcPr>
          <w:p>
            <w:pPr>
              <w:spacing w:after="0"/>
            </w:pPr>
            <w:r>
              <w:rPr>
                <w:sz w:val="13"/>
              </w:rPr>
              <w:t>custbody_sps_orderby_address2</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472</w:t>
            </w:r>
          </w:p>
        </w:tc>
        <w:tc>
          <w:tcPr>
            <w:tcW w:type="dxa" w:w="1704"/>
            <w:vAlign w:val="center"/>
            <w:tcMar>
              <w:top w:w="80" w:type="dxa"/>
              <w:start w:w="80" w:type="dxa"/>
              <w:bottom w:w="80" w:type="dxa"/>
              <w:end w:w="80" w:type="dxa"/>
            </w:tcMar>
            <w:shd w:fill="F4F7FA"/>
          </w:tcPr>
          <w:p>
            <w:pPr>
              <w:spacing w:after="0"/>
            </w:pPr>
            <w:r>
              <w:rPr>
                <w:sz w:val="13"/>
              </w:rPr>
              <w:t>custbody_sps_orderby_address_code</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473</w:t>
            </w:r>
          </w:p>
        </w:tc>
        <w:tc>
          <w:tcPr>
            <w:tcW w:type="dxa" w:w="1704"/>
            <w:vAlign w:val="center"/>
            <w:tcMar>
              <w:top w:w="80" w:type="dxa"/>
              <w:start w:w="80" w:type="dxa"/>
              <w:bottom w:w="80" w:type="dxa"/>
              <w:end w:w="80" w:type="dxa"/>
            </w:tcMar>
          </w:tcPr>
          <w:p>
            <w:pPr>
              <w:spacing w:after="0"/>
            </w:pPr>
            <w:r>
              <w:rPr>
                <w:sz w:val="13"/>
              </w:rPr>
              <w:t>custbody_sps_orderby_address_qualifier</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474</w:t>
            </w:r>
          </w:p>
        </w:tc>
        <w:tc>
          <w:tcPr>
            <w:tcW w:type="dxa" w:w="1704"/>
            <w:vAlign w:val="center"/>
            <w:tcMar>
              <w:top w:w="80" w:type="dxa"/>
              <w:start w:w="80" w:type="dxa"/>
              <w:bottom w:w="80" w:type="dxa"/>
              <w:end w:w="80" w:type="dxa"/>
            </w:tcMar>
            <w:shd w:fill="F4F7FA"/>
          </w:tcPr>
          <w:p>
            <w:pPr>
              <w:spacing w:after="0"/>
            </w:pPr>
            <w:r>
              <w:rPr>
                <w:sz w:val="13"/>
              </w:rPr>
              <w:t>custbody_sps_orderby_city</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475</w:t>
            </w:r>
          </w:p>
        </w:tc>
        <w:tc>
          <w:tcPr>
            <w:tcW w:type="dxa" w:w="1704"/>
            <w:vAlign w:val="center"/>
            <w:tcMar>
              <w:top w:w="80" w:type="dxa"/>
              <w:start w:w="80" w:type="dxa"/>
              <w:bottom w:w="80" w:type="dxa"/>
              <w:end w:w="80" w:type="dxa"/>
            </w:tcMar>
          </w:tcPr>
          <w:p>
            <w:pPr>
              <w:spacing w:after="0"/>
            </w:pPr>
            <w:r>
              <w:rPr>
                <w:sz w:val="13"/>
              </w:rPr>
              <w:t>custbody_sps_orderby_name</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476</w:t>
            </w:r>
          </w:p>
        </w:tc>
        <w:tc>
          <w:tcPr>
            <w:tcW w:type="dxa" w:w="1704"/>
            <w:vAlign w:val="center"/>
            <w:tcMar>
              <w:top w:w="80" w:type="dxa"/>
              <w:start w:w="80" w:type="dxa"/>
              <w:bottom w:w="80" w:type="dxa"/>
              <w:end w:w="80" w:type="dxa"/>
            </w:tcMar>
            <w:shd w:fill="F4F7FA"/>
          </w:tcPr>
          <w:p>
            <w:pPr>
              <w:spacing w:after="0"/>
            </w:pPr>
            <w:r>
              <w:rPr>
                <w:sz w:val="13"/>
              </w:rPr>
              <w:t>custbody_sps_orderby_postal_code</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477</w:t>
            </w:r>
          </w:p>
        </w:tc>
        <w:tc>
          <w:tcPr>
            <w:tcW w:type="dxa" w:w="1704"/>
            <w:vAlign w:val="center"/>
            <w:tcMar>
              <w:top w:w="80" w:type="dxa"/>
              <w:start w:w="80" w:type="dxa"/>
              <w:bottom w:w="80" w:type="dxa"/>
              <w:end w:w="80" w:type="dxa"/>
            </w:tcMar>
          </w:tcPr>
          <w:p>
            <w:pPr>
              <w:spacing w:after="0"/>
            </w:pPr>
            <w:r>
              <w:rPr>
                <w:sz w:val="13"/>
              </w:rPr>
              <w:t>custbody_sps_orderby_state</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478</w:t>
            </w:r>
          </w:p>
        </w:tc>
        <w:tc>
          <w:tcPr>
            <w:tcW w:type="dxa" w:w="1704"/>
            <w:vAlign w:val="center"/>
            <w:tcMar>
              <w:top w:w="80" w:type="dxa"/>
              <w:start w:w="80" w:type="dxa"/>
              <w:bottom w:w="80" w:type="dxa"/>
              <w:end w:w="80" w:type="dxa"/>
            </w:tcMar>
            <w:shd w:fill="F4F7FA"/>
          </w:tcPr>
          <w:p>
            <w:pPr>
              <w:spacing w:after="0"/>
            </w:pPr>
            <w:r>
              <w:rPr>
                <w:sz w:val="13"/>
              </w:rPr>
              <w:t>custbody_sps_package_data_source</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479</w:t>
            </w:r>
          </w:p>
        </w:tc>
        <w:tc>
          <w:tcPr>
            <w:tcW w:type="dxa" w:w="1704"/>
            <w:vAlign w:val="center"/>
            <w:tcMar>
              <w:top w:w="80" w:type="dxa"/>
              <w:start w:w="80" w:type="dxa"/>
              <w:bottom w:w="80" w:type="dxa"/>
              <w:end w:w="80" w:type="dxa"/>
            </w:tcMar>
          </w:tcPr>
          <w:p>
            <w:pPr>
              <w:spacing w:after="0"/>
            </w:pPr>
            <w:r>
              <w:rPr>
                <w:sz w:val="13"/>
              </w:rPr>
              <w:t>custbody_sps_package_notes</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480</w:t>
            </w:r>
          </w:p>
        </w:tc>
        <w:tc>
          <w:tcPr>
            <w:tcW w:type="dxa" w:w="1704"/>
            <w:vAlign w:val="center"/>
            <w:tcMar>
              <w:top w:w="80" w:type="dxa"/>
              <w:start w:w="80" w:type="dxa"/>
              <w:bottom w:w="80" w:type="dxa"/>
              <w:end w:w="80" w:type="dxa"/>
            </w:tcMar>
            <w:shd w:fill="F4F7FA"/>
          </w:tcPr>
          <w:p>
            <w:pPr>
              <w:spacing w:after="0"/>
            </w:pPr>
            <w:r>
              <w:rPr>
                <w:sz w:val="13"/>
              </w:rPr>
              <w:t>custbody_sps_package_validation_bypass</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481</w:t>
            </w:r>
          </w:p>
        </w:tc>
        <w:tc>
          <w:tcPr>
            <w:tcW w:type="dxa" w:w="1704"/>
            <w:vAlign w:val="center"/>
            <w:tcMar>
              <w:top w:w="80" w:type="dxa"/>
              <w:start w:w="80" w:type="dxa"/>
              <w:bottom w:w="80" w:type="dxa"/>
              <w:end w:w="80" w:type="dxa"/>
            </w:tcMar>
          </w:tcPr>
          <w:p>
            <w:pPr>
              <w:spacing w:after="0"/>
            </w:pPr>
            <w:r>
              <w:rPr>
                <w:sz w:val="13"/>
              </w:rPr>
              <w:t>custbody_sps_packing_slip</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482</w:t>
            </w:r>
          </w:p>
        </w:tc>
        <w:tc>
          <w:tcPr>
            <w:tcW w:type="dxa" w:w="1704"/>
            <w:vAlign w:val="center"/>
            <w:tcMar>
              <w:top w:w="80" w:type="dxa"/>
              <w:start w:w="80" w:type="dxa"/>
              <w:bottom w:w="80" w:type="dxa"/>
              <w:end w:w="80" w:type="dxa"/>
            </w:tcMar>
            <w:shd w:fill="F4F7FA"/>
          </w:tcPr>
          <w:p>
            <w:pPr>
              <w:spacing w:after="0"/>
            </w:pPr>
            <w:r>
              <w:rPr>
                <w:sz w:val="13"/>
              </w:rPr>
              <w:t>custbody_sps_packing_slip_pdf_link</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483</w:t>
            </w:r>
          </w:p>
        </w:tc>
        <w:tc>
          <w:tcPr>
            <w:tcW w:type="dxa" w:w="1704"/>
            <w:vAlign w:val="center"/>
            <w:tcMar>
              <w:top w:w="80" w:type="dxa"/>
              <w:start w:w="80" w:type="dxa"/>
              <w:bottom w:w="80" w:type="dxa"/>
              <w:end w:w="80" w:type="dxa"/>
            </w:tcMar>
          </w:tcPr>
          <w:p>
            <w:pPr>
              <w:spacing w:after="0"/>
            </w:pPr>
            <w:r>
              <w:rPr>
                <w:sz w:val="13"/>
              </w:rPr>
              <w:t>custbody_sps_packinglistnumber</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484</w:t>
            </w:r>
          </w:p>
        </w:tc>
        <w:tc>
          <w:tcPr>
            <w:tcW w:type="dxa" w:w="1704"/>
            <w:vAlign w:val="center"/>
            <w:tcMar>
              <w:top w:w="80" w:type="dxa"/>
              <w:start w:w="80" w:type="dxa"/>
              <w:bottom w:w="80" w:type="dxa"/>
              <w:end w:w="80" w:type="dxa"/>
            </w:tcMar>
            <w:shd w:fill="F4F7FA"/>
          </w:tcPr>
          <w:p>
            <w:pPr>
              <w:spacing w:after="0"/>
            </w:pPr>
            <w:r>
              <w:rPr>
                <w:sz w:val="13"/>
              </w:rPr>
              <w:t>custbody_sps_paymenttype</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485</w:t>
            </w:r>
          </w:p>
        </w:tc>
        <w:tc>
          <w:tcPr>
            <w:tcW w:type="dxa" w:w="1704"/>
            <w:vAlign w:val="center"/>
            <w:tcMar>
              <w:top w:w="80" w:type="dxa"/>
              <w:start w:w="80" w:type="dxa"/>
              <w:bottom w:w="80" w:type="dxa"/>
              <w:end w:w="80" w:type="dxa"/>
            </w:tcMar>
          </w:tcPr>
          <w:p>
            <w:pPr>
              <w:spacing w:after="0"/>
            </w:pPr>
            <w:r>
              <w:rPr>
                <w:sz w:val="13"/>
              </w:rPr>
              <w:t>custbody_sps_planning_number</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486</w:t>
            </w:r>
          </w:p>
        </w:tc>
        <w:tc>
          <w:tcPr>
            <w:tcW w:type="dxa" w:w="1704"/>
            <w:vAlign w:val="center"/>
            <w:tcMar>
              <w:top w:w="80" w:type="dxa"/>
              <w:start w:w="80" w:type="dxa"/>
              <w:bottom w:w="80" w:type="dxa"/>
              <w:end w:w="80" w:type="dxa"/>
            </w:tcMar>
            <w:shd w:fill="F4F7FA"/>
          </w:tcPr>
          <w:p>
            <w:pPr>
              <w:spacing w:after="0"/>
            </w:pPr>
            <w:r>
              <w:rPr>
                <w:sz w:val="13"/>
              </w:rPr>
              <w:t>custbody_sps_potype</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487</w:t>
            </w:r>
          </w:p>
        </w:tc>
        <w:tc>
          <w:tcPr>
            <w:tcW w:type="dxa" w:w="1704"/>
            <w:vAlign w:val="center"/>
            <w:tcMar>
              <w:top w:w="80" w:type="dxa"/>
              <w:start w:w="80" w:type="dxa"/>
              <w:bottom w:w="80" w:type="dxa"/>
              <w:end w:w="80" w:type="dxa"/>
            </w:tcMar>
          </w:tcPr>
          <w:p>
            <w:pPr>
              <w:spacing w:after="0"/>
            </w:pPr>
            <w:r>
              <w:rPr>
                <w:sz w:val="13"/>
              </w:rPr>
              <w:t>custbody_sps_prn_noteinformationfield</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488</w:t>
            </w:r>
          </w:p>
        </w:tc>
        <w:tc>
          <w:tcPr>
            <w:tcW w:type="dxa" w:w="1704"/>
            <w:vAlign w:val="center"/>
            <w:tcMar>
              <w:top w:w="80" w:type="dxa"/>
              <w:start w:w="80" w:type="dxa"/>
              <w:bottom w:w="80" w:type="dxa"/>
              <w:end w:w="80" w:type="dxa"/>
            </w:tcMar>
            <w:shd w:fill="F4F7FA"/>
          </w:tcPr>
          <w:p>
            <w:pPr>
              <w:spacing w:after="0"/>
            </w:pPr>
            <w:r>
              <w:rPr>
                <w:sz w:val="13"/>
              </w:rPr>
              <w:t>custbody_sps_promotiondealnumb</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489</w:t>
            </w:r>
          </w:p>
        </w:tc>
        <w:tc>
          <w:tcPr>
            <w:tcW w:type="dxa" w:w="1704"/>
            <w:vAlign w:val="center"/>
            <w:tcMar>
              <w:top w:w="80" w:type="dxa"/>
              <w:start w:w="80" w:type="dxa"/>
              <w:bottom w:w="80" w:type="dxa"/>
              <w:end w:w="80" w:type="dxa"/>
            </w:tcMar>
          </w:tcPr>
          <w:p>
            <w:pPr>
              <w:spacing w:after="0"/>
            </w:pPr>
            <w:r>
              <w:rPr>
                <w:sz w:val="13"/>
              </w:rPr>
              <w:t>custbody_sps_pst_tax</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490</w:t>
            </w:r>
          </w:p>
        </w:tc>
        <w:tc>
          <w:tcPr>
            <w:tcW w:type="dxa" w:w="1704"/>
            <w:vAlign w:val="center"/>
            <w:tcMar>
              <w:top w:w="80" w:type="dxa"/>
              <w:start w:w="80" w:type="dxa"/>
              <w:bottom w:w="80" w:type="dxa"/>
              <w:end w:w="80" w:type="dxa"/>
            </w:tcMar>
            <w:shd w:fill="F4F7FA"/>
          </w:tcPr>
          <w:p>
            <w:pPr>
              <w:spacing w:after="0"/>
            </w:pPr>
            <w:r>
              <w:rPr>
                <w:sz w:val="13"/>
              </w:rPr>
              <w:t>custbody_sps_purchaseorderdate</w:t>
            </w:r>
          </w:p>
        </w:tc>
        <w:tc>
          <w:tcPr>
            <w:tcW w:type="dxa" w:w="1704"/>
            <w:vAlign w:val="center"/>
            <w:tcMar>
              <w:top w:w="80" w:type="dxa"/>
              <w:start w:w="80" w:type="dxa"/>
              <w:bottom w:w="80" w:type="dxa"/>
              <w:end w:w="80" w:type="dxa"/>
            </w:tcMar>
            <w:shd w:fill="F4F7FA"/>
          </w:tcPr>
          <w:p>
            <w:pPr>
              <w:spacing w:after="0"/>
            </w:pPr>
            <w:r>
              <w:rPr>
                <w:sz w:val="13"/>
              </w:rPr>
              <w:t>datetime</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491</w:t>
            </w:r>
          </w:p>
        </w:tc>
        <w:tc>
          <w:tcPr>
            <w:tcW w:type="dxa" w:w="1704"/>
            <w:vAlign w:val="center"/>
            <w:tcMar>
              <w:top w:w="80" w:type="dxa"/>
              <w:start w:w="80" w:type="dxa"/>
              <w:bottom w:w="80" w:type="dxa"/>
              <w:end w:w="80" w:type="dxa"/>
            </w:tcMar>
          </w:tcPr>
          <w:p>
            <w:pPr>
              <w:spacing w:after="0"/>
            </w:pPr>
            <w:r>
              <w:rPr>
                <w:sz w:val="13"/>
              </w:rPr>
              <w:t>custbody_sps_receipt_number</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492</w:t>
            </w:r>
          </w:p>
        </w:tc>
        <w:tc>
          <w:tcPr>
            <w:tcW w:type="dxa" w:w="1704"/>
            <w:vAlign w:val="center"/>
            <w:tcMar>
              <w:top w:w="80" w:type="dxa"/>
              <w:start w:w="80" w:type="dxa"/>
              <w:bottom w:w="80" w:type="dxa"/>
              <w:end w:w="80" w:type="dxa"/>
            </w:tcMar>
            <w:shd w:fill="F4F7FA"/>
          </w:tcPr>
          <w:p>
            <w:pPr>
              <w:spacing w:after="0"/>
            </w:pPr>
            <w:r>
              <w:rPr>
                <w:sz w:val="13"/>
              </w:rPr>
              <w:t>custbody_sps_reference_ah</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493</w:t>
            </w:r>
          </w:p>
        </w:tc>
        <w:tc>
          <w:tcPr>
            <w:tcW w:type="dxa" w:w="1704"/>
            <w:vAlign w:val="center"/>
            <w:tcMar>
              <w:top w:w="80" w:type="dxa"/>
              <w:start w:w="80" w:type="dxa"/>
              <w:bottom w:w="80" w:type="dxa"/>
              <w:end w:w="80" w:type="dxa"/>
            </w:tcMar>
          </w:tcPr>
          <w:p>
            <w:pPr>
              <w:spacing w:after="0"/>
            </w:pPr>
            <w:r>
              <w:rPr>
                <w:sz w:val="13"/>
              </w:rPr>
              <w:t>custbody_sps_reference_dk</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494</w:t>
            </w:r>
          </w:p>
        </w:tc>
        <w:tc>
          <w:tcPr>
            <w:tcW w:type="dxa" w:w="1704"/>
            <w:vAlign w:val="center"/>
            <w:tcMar>
              <w:top w:w="80" w:type="dxa"/>
              <w:start w:w="80" w:type="dxa"/>
              <w:bottom w:w="80" w:type="dxa"/>
              <w:end w:w="80" w:type="dxa"/>
            </w:tcMar>
            <w:shd w:fill="F4F7FA"/>
          </w:tcPr>
          <w:p>
            <w:pPr>
              <w:spacing w:after="0"/>
            </w:pPr>
            <w:r>
              <w:rPr>
                <w:sz w:val="13"/>
              </w:rPr>
              <w:t>custbody_sps_reference_mr</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495</w:t>
            </w:r>
          </w:p>
        </w:tc>
        <w:tc>
          <w:tcPr>
            <w:tcW w:type="dxa" w:w="1704"/>
            <w:vAlign w:val="center"/>
            <w:tcMar>
              <w:top w:w="80" w:type="dxa"/>
              <w:start w:w="80" w:type="dxa"/>
              <w:bottom w:w="80" w:type="dxa"/>
              <w:end w:w="80" w:type="dxa"/>
            </w:tcMar>
          </w:tcPr>
          <w:p>
            <w:pPr>
              <w:spacing w:after="0"/>
            </w:pPr>
            <w:r>
              <w:rPr>
                <w:sz w:val="13"/>
              </w:rPr>
              <w:t>custbody_sps_reference_yd</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496</w:t>
            </w:r>
          </w:p>
        </w:tc>
        <w:tc>
          <w:tcPr>
            <w:tcW w:type="dxa" w:w="1704"/>
            <w:vAlign w:val="center"/>
            <w:tcMar>
              <w:top w:w="80" w:type="dxa"/>
              <w:start w:w="80" w:type="dxa"/>
              <w:bottom w:w="80" w:type="dxa"/>
              <w:end w:w="80" w:type="dxa"/>
            </w:tcMar>
            <w:shd w:fill="F4F7FA"/>
          </w:tcPr>
          <w:p>
            <w:pPr>
              <w:spacing w:after="0"/>
            </w:pPr>
            <w:r>
              <w:rPr>
                <w:sz w:val="13"/>
              </w:rPr>
              <w:t>custbody_sps_releasenumber</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497</w:t>
            </w:r>
          </w:p>
        </w:tc>
        <w:tc>
          <w:tcPr>
            <w:tcW w:type="dxa" w:w="1704"/>
            <w:vAlign w:val="center"/>
            <w:tcMar>
              <w:top w:w="80" w:type="dxa"/>
              <w:start w:w="80" w:type="dxa"/>
              <w:bottom w:w="80" w:type="dxa"/>
              <w:end w:w="80" w:type="dxa"/>
            </w:tcMar>
          </w:tcPr>
          <w:p>
            <w:pPr>
              <w:spacing w:after="0"/>
            </w:pPr>
            <w:r>
              <w:rPr>
                <w:sz w:val="13"/>
              </w:rPr>
              <w:t>custbody_sps_return_address1</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498</w:t>
            </w:r>
          </w:p>
        </w:tc>
        <w:tc>
          <w:tcPr>
            <w:tcW w:type="dxa" w:w="1704"/>
            <w:vAlign w:val="center"/>
            <w:tcMar>
              <w:top w:w="80" w:type="dxa"/>
              <w:start w:w="80" w:type="dxa"/>
              <w:bottom w:w="80" w:type="dxa"/>
              <w:end w:w="80" w:type="dxa"/>
            </w:tcMar>
            <w:shd w:fill="F4F7FA"/>
          </w:tcPr>
          <w:p>
            <w:pPr>
              <w:spacing w:after="0"/>
            </w:pPr>
            <w:r>
              <w:rPr>
                <w:sz w:val="13"/>
              </w:rPr>
              <w:t>custbody_sps_return_address2</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499</w:t>
            </w:r>
          </w:p>
        </w:tc>
        <w:tc>
          <w:tcPr>
            <w:tcW w:type="dxa" w:w="1704"/>
            <w:vAlign w:val="center"/>
            <w:tcMar>
              <w:top w:w="80" w:type="dxa"/>
              <w:start w:w="80" w:type="dxa"/>
              <w:bottom w:w="80" w:type="dxa"/>
              <w:end w:w="80" w:type="dxa"/>
            </w:tcMar>
          </w:tcPr>
          <w:p>
            <w:pPr>
              <w:spacing w:after="0"/>
            </w:pPr>
            <w:r>
              <w:rPr>
                <w:sz w:val="13"/>
              </w:rPr>
              <w:t>custbody_sps_return_address_code</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500</w:t>
            </w:r>
          </w:p>
        </w:tc>
        <w:tc>
          <w:tcPr>
            <w:tcW w:type="dxa" w:w="1704"/>
            <w:vAlign w:val="center"/>
            <w:tcMar>
              <w:top w:w="80" w:type="dxa"/>
              <w:start w:w="80" w:type="dxa"/>
              <w:bottom w:w="80" w:type="dxa"/>
              <w:end w:w="80" w:type="dxa"/>
            </w:tcMar>
            <w:shd w:fill="F4F7FA"/>
          </w:tcPr>
          <w:p>
            <w:pPr>
              <w:spacing w:after="0"/>
            </w:pPr>
            <w:r>
              <w:rPr>
                <w:sz w:val="13"/>
              </w:rPr>
              <w:t>custbody_sps_return_address_qualifier</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501</w:t>
            </w:r>
          </w:p>
        </w:tc>
        <w:tc>
          <w:tcPr>
            <w:tcW w:type="dxa" w:w="1704"/>
            <w:vAlign w:val="center"/>
            <w:tcMar>
              <w:top w:w="80" w:type="dxa"/>
              <w:start w:w="80" w:type="dxa"/>
              <w:bottom w:w="80" w:type="dxa"/>
              <w:end w:w="80" w:type="dxa"/>
            </w:tcMar>
          </w:tcPr>
          <w:p>
            <w:pPr>
              <w:spacing w:after="0"/>
            </w:pPr>
            <w:r>
              <w:rPr>
                <w:sz w:val="13"/>
              </w:rPr>
              <w:t>custbody_sps_return_city</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502</w:t>
            </w:r>
          </w:p>
        </w:tc>
        <w:tc>
          <w:tcPr>
            <w:tcW w:type="dxa" w:w="1704"/>
            <w:vAlign w:val="center"/>
            <w:tcMar>
              <w:top w:w="80" w:type="dxa"/>
              <w:start w:w="80" w:type="dxa"/>
              <w:bottom w:w="80" w:type="dxa"/>
              <w:end w:w="80" w:type="dxa"/>
            </w:tcMar>
            <w:shd w:fill="F4F7FA"/>
          </w:tcPr>
          <w:p>
            <w:pPr>
              <w:spacing w:after="0"/>
            </w:pPr>
            <w:r>
              <w:rPr>
                <w:sz w:val="13"/>
              </w:rPr>
              <w:t>custbody_sps_return_country</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503</w:t>
            </w:r>
          </w:p>
        </w:tc>
        <w:tc>
          <w:tcPr>
            <w:tcW w:type="dxa" w:w="1704"/>
            <w:vAlign w:val="center"/>
            <w:tcMar>
              <w:top w:w="80" w:type="dxa"/>
              <w:start w:w="80" w:type="dxa"/>
              <w:bottom w:w="80" w:type="dxa"/>
              <w:end w:w="80" w:type="dxa"/>
            </w:tcMar>
          </w:tcPr>
          <w:p>
            <w:pPr>
              <w:spacing w:after="0"/>
            </w:pPr>
            <w:r>
              <w:rPr>
                <w:sz w:val="13"/>
              </w:rPr>
              <w:t>custbody_sps_return_instructions</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504</w:t>
            </w:r>
          </w:p>
        </w:tc>
        <w:tc>
          <w:tcPr>
            <w:tcW w:type="dxa" w:w="1704"/>
            <w:vAlign w:val="center"/>
            <w:tcMar>
              <w:top w:w="80" w:type="dxa"/>
              <w:start w:w="80" w:type="dxa"/>
              <w:bottom w:w="80" w:type="dxa"/>
              <w:end w:w="80" w:type="dxa"/>
            </w:tcMar>
            <w:shd w:fill="F4F7FA"/>
          </w:tcPr>
          <w:p>
            <w:pPr>
              <w:spacing w:after="0"/>
            </w:pPr>
            <w:r>
              <w:rPr>
                <w:sz w:val="13"/>
              </w:rPr>
              <w:t>custbody_sps_return_name</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505</w:t>
            </w:r>
          </w:p>
        </w:tc>
        <w:tc>
          <w:tcPr>
            <w:tcW w:type="dxa" w:w="1704"/>
            <w:vAlign w:val="center"/>
            <w:tcMar>
              <w:top w:w="80" w:type="dxa"/>
              <w:start w:w="80" w:type="dxa"/>
              <w:bottom w:w="80" w:type="dxa"/>
              <w:end w:w="80" w:type="dxa"/>
            </w:tcMar>
          </w:tcPr>
          <w:p>
            <w:pPr>
              <w:spacing w:after="0"/>
            </w:pPr>
            <w:r>
              <w:rPr>
                <w:sz w:val="13"/>
              </w:rPr>
              <w:t>custbody_sps_return_postal_code</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506</w:t>
            </w:r>
          </w:p>
        </w:tc>
        <w:tc>
          <w:tcPr>
            <w:tcW w:type="dxa" w:w="1704"/>
            <w:vAlign w:val="center"/>
            <w:tcMar>
              <w:top w:w="80" w:type="dxa"/>
              <w:start w:w="80" w:type="dxa"/>
              <w:bottom w:w="80" w:type="dxa"/>
              <w:end w:w="80" w:type="dxa"/>
            </w:tcMar>
            <w:shd w:fill="F4F7FA"/>
          </w:tcPr>
          <w:p>
            <w:pPr>
              <w:spacing w:after="0"/>
            </w:pPr>
            <w:r>
              <w:rPr>
                <w:sz w:val="13"/>
              </w:rPr>
              <w:t>custbody_sps_return_state</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507</w:t>
            </w:r>
          </w:p>
        </w:tc>
        <w:tc>
          <w:tcPr>
            <w:tcW w:type="dxa" w:w="1704"/>
            <w:vAlign w:val="center"/>
            <w:tcMar>
              <w:top w:w="80" w:type="dxa"/>
              <w:start w:w="80" w:type="dxa"/>
              <w:bottom w:w="80" w:type="dxa"/>
              <w:end w:w="80" w:type="dxa"/>
            </w:tcMar>
          </w:tcPr>
          <w:p>
            <w:pPr>
              <w:spacing w:after="0"/>
            </w:pPr>
            <w:r>
              <w:rPr>
                <w:sz w:val="13"/>
              </w:rPr>
              <w:t>custbody_sps_ri_address1</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508</w:t>
            </w:r>
          </w:p>
        </w:tc>
        <w:tc>
          <w:tcPr>
            <w:tcW w:type="dxa" w:w="1704"/>
            <w:vAlign w:val="center"/>
            <w:tcMar>
              <w:top w:w="80" w:type="dxa"/>
              <w:start w:w="80" w:type="dxa"/>
              <w:bottom w:w="80" w:type="dxa"/>
              <w:end w:w="80" w:type="dxa"/>
            </w:tcMar>
            <w:shd w:fill="F4F7FA"/>
          </w:tcPr>
          <w:p>
            <w:pPr>
              <w:spacing w:after="0"/>
            </w:pPr>
            <w:r>
              <w:rPr>
                <w:sz w:val="13"/>
              </w:rPr>
              <w:t>custbody_sps_ri_address2</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509</w:t>
            </w:r>
          </w:p>
        </w:tc>
        <w:tc>
          <w:tcPr>
            <w:tcW w:type="dxa" w:w="1704"/>
            <w:vAlign w:val="center"/>
            <w:tcMar>
              <w:top w:w="80" w:type="dxa"/>
              <w:start w:w="80" w:type="dxa"/>
              <w:bottom w:w="80" w:type="dxa"/>
              <w:end w:w="80" w:type="dxa"/>
            </w:tcMar>
          </w:tcPr>
          <w:p>
            <w:pPr>
              <w:spacing w:after="0"/>
            </w:pPr>
            <w:r>
              <w:rPr>
                <w:sz w:val="13"/>
              </w:rPr>
              <w:t>custbody_sps_ri_addresslocationnumber</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510</w:t>
            </w:r>
          </w:p>
        </w:tc>
        <w:tc>
          <w:tcPr>
            <w:tcW w:type="dxa" w:w="1704"/>
            <w:vAlign w:val="center"/>
            <w:tcMar>
              <w:top w:w="80" w:type="dxa"/>
              <w:start w:w="80" w:type="dxa"/>
              <w:bottom w:w="80" w:type="dxa"/>
              <w:end w:w="80" w:type="dxa"/>
            </w:tcMar>
            <w:shd w:fill="F4F7FA"/>
          </w:tcPr>
          <w:p>
            <w:pPr>
              <w:spacing w:after="0"/>
            </w:pPr>
            <w:r>
              <w:rPr>
                <w:sz w:val="13"/>
              </w:rPr>
              <w:t>custbody_sps_ri_addressname</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511</w:t>
            </w:r>
          </w:p>
        </w:tc>
        <w:tc>
          <w:tcPr>
            <w:tcW w:type="dxa" w:w="1704"/>
            <w:vAlign w:val="center"/>
            <w:tcMar>
              <w:top w:w="80" w:type="dxa"/>
              <w:start w:w="80" w:type="dxa"/>
              <w:bottom w:w="80" w:type="dxa"/>
              <w:end w:w="80" w:type="dxa"/>
            </w:tcMar>
          </w:tcPr>
          <w:p>
            <w:pPr>
              <w:spacing w:after="0"/>
            </w:pPr>
            <w:r>
              <w:rPr>
                <w:sz w:val="13"/>
              </w:rPr>
              <w:t>custbody_sps_ri_city</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512</w:t>
            </w:r>
          </w:p>
        </w:tc>
        <w:tc>
          <w:tcPr>
            <w:tcW w:type="dxa" w:w="1704"/>
            <w:vAlign w:val="center"/>
            <w:tcMar>
              <w:top w:w="80" w:type="dxa"/>
              <w:start w:w="80" w:type="dxa"/>
              <w:bottom w:w="80" w:type="dxa"/>
              <w:end w:w="80" w:type="dxa"/>
            </w:tcMar>
            <w:shd w:fill="F4F7FA"/>
          </w:tcPr>
          <w:p>
            <w:pPr>
              <w:spacing w:after="0"/>
            </w:pPr>
            <w:r>
              <w:rPr>
                <w:sz w:val="13"/>
              </w:rPr>
              <w:t>custbody_sps_ri_country</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513</w:t>
            </w:r>
          </w:p>
        </w:tc>
        <w:tc>
          <w:tcPr>
            <w:tcW w:type="dxa" w:w="1704"/>
            <w:vAlign w:val="center"/>
            <w:tcMar>
              <w:top w:w="80" w:type="dxa"/>
              <w:start w:w="80" w:type="dxa"/>
              <w:bottom w:w="80" w:type="dxa"/>
              <w:end w:w="80" w:type="dxa"/>
            </w:tcMar>
          </w:tcPr>
          <w:p>
            <w:pPr>
              <w:spacing w:after="0"/>
            </w:pPr>
            <w:r>
              <w:rPr>
                <w:sz w:val="13"/>
              </w:rPr>
              <w:t>custbody_sps_ri_locationcodequalifier</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514</w:t>
            </w:r>
          </w:p>
        </w:tc>
        <w:tc>
          <w:tcPr>
            <w:tcW w:type="dxa" w:w="1704"/>
            <w:vAlign w:val="center"/>
            <w:tcMar>
              <w:top w:w="80" w:type="dxa"/>
              <w:start w:w="80" w:type="dxa"/>
              <w:bottom w:w="80" w:type="dxa"/>
              <w:end w:w="80" w:type="dxa"/>
            </w:tcMar>
            <w:shd w:fill="F4F7FA"/>
          </w:tcPr>
          <w:p>
            <w:pPr>
              <w:spacing w:after="0"/>
            </w:pPr>
            <w:r>
              <w:rPr>
                <w:sz w:val="13"/>
              </w:rPr>
              <w:t>custbody_sps_ri_postalcode</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515</w:t>
            </w:r>
          </w:p>
        </w:tc>
        <w:tc>
          <w:tcPr>
            <w:tcW w:type="dxa" w:w="1704"/>
            <w:vAlign w:val="center"/>
            <w:tcMar>
              <w:top w:w="80" w:type="dxa"/>
              <w:start w:w="80" w:type="dxa"/>
              <w:bottom w:w="80" w:type="dxa"/>
              <w:end w:w="80" w:type="dxa"/>
            </w:tcMar>
          </w:tcPr>
          <w:p>
            <w:pPr>
              <w:spacing w:after="0"/>
            </w:pPr>
            <w:r>
              <w:rPr>
                <w:sz w:val="13"/>
              </w:rPr>
              <w:t>custbody_sps_ri_state</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516</w:t>
            </w:r>
          </w:p>
        </w:tc>
        <w:tc>
          <w:tcPr>
            <w:tcW w:type="dxa" w:w="1704"/>
            <w:vAlign w:val="center"/>
            <w:tcMar>
              <w:top w:w="80" w:type="dxa"/>
              <w:start w:w="80" w:type="dxa"/>
              <w:bottom w:w="80" w:type="dxa"/>
              <w:end w:w="80" w:type="dxa"/>
            </w:tcMar>
            <w:shd w:fill="F4F7FA"/>
          </w:tcPr>
          <w:p>
            <w:pPr>
              <w:spacing w:after="0"/>
            </w:pPr>
            <w:r>
              <w:rPr>
                <w:sz w:val="13"/>
              </w:rPr>
              <w:t>custbody_sps_routingkey</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517</w:t>
            </w:r>
          </w:p>
        </w:tc>
        <w:tc>
          <w:tcPr>
            <w:tcW w:type="dxa" w:w="1704"/>
            <w:vAlign w:val="center"/>
            <w:tcMar>
              <w:top w:w="80" w:type="dxa"/>
              <w:start w:w="80" w:type="dxa"/>
              <w:bottom w:w="80" w:type="dxa"/>
              <w:end w:w="80" w:type="dxa"/>
            </w:tcMar>
          </w:tcPr>
          <w:p>
            <w:pPr>
              <w:spacing w:after="0"/>
            </w:pPr>
            <w:r>
              <w:rPr>
                <w:sz w:val="13"/>
              </w:rPr>
              <w:t>custbody_sps_seal_number</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518</w:t>
            </w:r>
          </w:p>
        </w:tc>
        <w:tc>
          <w:tcPr>
            <w:tcW w:type="dxa" w:w="1704"/>
            <w:vAlign w:val="center"/>
            <w:tcMar>
              <w:top w:w="80" w:type="dxa"/>
              <w:start w:w="80" w:type="dxa"/>
              <w:bottom w:w="80" w:type="dxa"/>
              <w:end w:w="80" w:type="dxa"/>
            </w:tcMar>
            <w:shd w:fill="F4F7FA"/>
          </w:tcPr>
          <w:p>
            <w:pPr>
              <w:spacing w:after="0"/>
            </w:pPr>
            <w:r>
              <w:rPr>
                <w:sz w:val="13"/>
              </w:rPr>
              <w:t>custbody_sps_servicelevelcode</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519</w:t>
            </w:r>
          </w:p>
        </w:tc>
        <w:tc>
          <w:tcPr>
            <w:tcW w:type="dxa" w:w="1704"/>
            <w:vAlign w:val="center"/>
            <w:tcMar>
              <w:top w:w="80" w:type="dxa"/>
              <w:start w:w="80" w:type="dxa"/>
              <w:bottom w:w="80" w:type="dxa"/>
              <w:end w:w="80" w:type="dxa"/>
            </w:tcMar>
          </w:tcPr>
          <w:p>
            <w:pPr>
              <w:spacing w:after="0"/>
            </w:pPr>
            <w:r>
              <w:rPr>
                <w:sz w:val="13"/>
              </w:rPr>
              <w:t>custbody_sps_sf_addresslocationnumber</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520</w:t>
            </w:r>
          </w:p>
        </w:tc>
        <w:tc>
          <w:tcPr>
            <w:tcW w:type="dxa" w:w="1704"/>
            <w:vAlign w:val="center"/>
            <w:tcMar>
              <w:top w:w="80" w:type="dxa"/>
              <w:start w:w="80" w:type="dxa"/>
              <w:bottom w:w="80" w:type="dxa"/>
              <w:end w:w="80" w:type="dxa"/>
            </w:tcMar>
            <w:shd w:fill="F4F7FA"/>
          </w:tcPr>
          <w:p>
            <w:pPr>
              <w:spacing w:after="0"/>
            </w:pPr>
            <w:r>
              <w:rPr>
                <w:sz w:val="13"/>
              </w:rPr>
              <w:t>custbody_sps_ship_qty_packing_code</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521</w:t>
            </w:r>
          </w:p>
        </w:tc>
        <w:tc>
          <w:tcPr>
            <w:tcW w:type="dxa" w:w="1704"/>
            <w:vAlign w:val="center"/>
            <w:tcMar>
              <w:top w:w="80" w:type="dxa"/>
              <w:start w:w="80" w:type="dxa"/>
              <w:bottom w:w="80" w:type="dxa"/>
              <w:end w:w="80" w:type="dxa"/>
            </w:tcMar>
          </w:tcPr>
          <w:p>
            <w:pPr>
              <w:spacing w:after="0"/>
            </w:pPr>
            <w:r>
              <w:rPr>
                <w:sz w:val="13"/>
              </w:rPr>
              <w:t>custbody_sps_shipment_wgt_qual</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522</w:t>
            </w:r>
          </w:p>
        </w:tc>
        <w:tc>
          <w:tcPr>
            <w:tcW w:type="dxa" w:w="1704"/>
            <w:vAlign w:val="center"/>
            <w:tcMar>
              <w:top w:w="80" w:type="dxa"/>
              <w:start w:w="80" w:type="dxa"/>
              <w:bottom w:w="80" w:type="dxa"/>
              <w:end w:w="80" w:type="dxa"/>
            </w:tcMar>
            <w:shd w:fill="F4F7FA"/>
          </w:tcPr>
          <w:p>
            <w:pPr>
              <w:spacing w:after="0"/>
            </w:pPr>
            <w:r>
              <w:rPr>
                <w:sz w:val="13"/>
              </w:rPr>
              <w:t>custbody_sps_shipmentid</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523</w:t>
            </w:r>
          </w:p>
        </w:tc>
        <w:tc>
          <w:tcPr>
            <w:tcW w:type="dxa" w:w="1704"/>
            <w:vAlign w:val="center"/>
            <w:tcMar>
              <w:top w:w="80" w:type="dxa"/>
              <w:start w:w="80" w:type="dxa"/>
              <w:bottom w:w="80" w:type="dxa"/>
              <w:end w:w="80" w:type="dxa"/>
            </w:tcMar>
          </w:tcPr>
          <w:p>
            <w:pPr>
              <w:spacing w:after="0"/>
            </w:pPr>
            <w:r>
              <w:rPr>
                <w:sz w:val="13"/>
              </w:rPr>
              <w:t>custbody_sps_shp_noteinformationfield</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524</w:t>
            </w:r>
          </w:p>
        </w:tc>
        <w:tc>
          <w:tcPr>
            <w:tcW w:type="dxa" w:w="1704"/>
            <w:vAlign w:val="center"/>
            <w:tcMar>
              <w:top w:w="80" w:type="dxa"/>
              <w:start w:w="80" w:type="dxa"/>
              <w:bottom w:w="80" w:type="dxa"/>
              <w:end w:w="80" w:type="dxa"/>
            </w:tcMar>
            <w:shd w:fill="F4F7FA"/>
          </w:tcPr>
          <w:p>
            <w:pPr>
              <w:spacing w:after="0"/>
            </w:pPr>
            <w:r>
              <w:rPr>
                <w:sz w:val="13"/>
              </w:rPr>
              <w:t>custbody_sps_soldto_address1</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525</w:t>
            </w:r>
          </w:p>
        </w:tc>
        <w:tc>
          <w:tcPr>
            <w:tcW w:type="dxa" w:w="1704"/>
            <w:vAlign w:val="center"/>
            <w:tcMar>
              <w:top w:w="80" w:type="dxa"/>
              <w:start w:w="80" w:type="dxa"/>
              <w:bottom w:w="80" w:type="dxa"/>
              <w:end w:w="80" w:type="dxa"/>
            </w:tcMar>
          </w:tcPr>
          <w:p>
            <w:pPr>
              <w:spacing w:after="0"/>
            </w:pPr>
            <w:r>
              <w:rPr>
                <w:sz w:val="13"/>
              </w:rPr>
              <w:t>custbody_sps_soldto_address2</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526</w:t>
            </w:r>
          </w:p>
        </w:tc>
        <w:tc>
          <w:tcPr>
            <w:tcW w:type="dxa" w:w="1704"/>
            <w:vAlign w:val="center"/>
            <w:tcMar>
              <w:top w:w="80" w:type="dxa"/>
              <w:start w:w="80" w:type="dxa"/>
              <w:bottom w:w="80" w:type="dxa"/>
              <w:end w:w="80" w:type="dxa"/>
            </w:tcMar>
            <w:shd w:fill="F4F7FA"/>
          </w:tcPr>
          <w:p>
            <w:pPr>
              <w:spacing w:after="0"/>
            </w:pPr>
            <w:r>
              <w:rPr>
                <w:sz w:val="13"/>
              </w:rPr>
              <w:t>custbody_sps_soldto_address_code</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527</w:t>
            </w:r>
          </w:p>
        </w:tc>
        <w:tc>
          <w:tcPr>
            <w:tcW w:type="dxa" w:w="1704"/>
            <w:vAlign w:val="center"/>
            <w:tcMar>
              <w:top w:w="80" w:type="dxa"/>
              <w:start w:w="80" w:type="dxa"/>
              <w:bottom w:w="80" w:type="dxa"/>
              <w:end w:w="80" w:type="dxa"/>
            </w:tcMar>
          </w:tcPr>
          <w:p>
            <w:pPr>
              <w:spacing w:after="0"/>
            </w:pPr>
            <w:r>
              <w:rPr>
                <w:sz w:val="13"/>
              </w:rPr>
              <w:t>custbody_sps_soldto_address_qualifier</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528</w:t>
            </w:r>
          </w:p>
        </w:tc>
        <w:tc>
          <w:tcPr>
            <w:tcW w:type="dxa" w:w="1704"/>
            <w:vAlign w:val="center"/>
            <w:tcMar>
              <w:top w:w="80" w:type="dxa"/>
              <w:start w:w="80" w:type="dxa"/>
              <w:bottom w:w="80" w:type="dxa"/>
              <w:end w:w="80" w:type="dxa"/>
            </w:tcMar>
            <w:shd w:fill="F4F7FA"/>
          </w:tcPr>
          <w:p>
            <w:pPr>
              <w:spacing w:after="0"/>
            </w:pPr>
            <w:r>
              <w:rPr>
                <w:sz w:val="13"/>
              </w:rPr>
              <w:t>custbody_sps_soldto_city</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529</w:t>
            </w:r>
          </w:p>
        </w:tc>
        <w:tc>
          <w:tcPr>
            <w:tcW w:type="dxa" w:w="1704"/>
            <w:vAlign w:val="center"/>
            <w:tcMar>
              <w:top w:w="80" w:type="dxa"/>
              <w:start w:w="80" w:type="dxa"/>
              <w:bottom w:w="80" w:type="dxa"/>
              <w:end w:w="80" w:type="dxa"/>
            </w:tcMar>
          </w:tcPr>
          <w:p>
            <w:pPr>
              <w:spacing w:after="0"/>
            </w:pPr>
            <w:r>
              <w:rPr>
                <w:sz w:val="13"/>
              </w:rPr>
              <w:t>custbody_sps_soldto_country</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530</w:t>
            </w:r>
          </w:p>
        </w:tc>
        <w:tc>
          <w:tcPr>
            <w:tcW w:type="dxa" w:w="1704"/>
            <w:vAlign w:val="center"/>
            <w:tcMar>
              <w:top w:w="80" w:type="dxa"/>
              <w:start w:w="80" w:type="dxa"/>
              <w:bottom w:w="80" w:type="dxa"/>
              <w:end w:w="80" w:type="dxa"/>
            </w:tcMar>
            <w:shd w:fill="F4F7FA"/>
          </w:tcPr>
          <w:p>
            <w:pPr>
              <w:spacing w:after="0"/>
            </w:pPr>
            <w:r>
              <w:rPr>
                <w:sz w:val="13"/>
              </w:rPr>
              <w:t>custbody_sps_soldto_name</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531</w:t>
            </w:r>
          </w:p>
        </w:tc>
        <w:tc>
          <w:tcPr>
            <w:tcW w:type="dxa" w:w="1704"/>
            <w:vAlign w:val="center"/>
            <w:tcMar>
              <w:top w:w="80" w:type="dxa"/>
              <w:start w:w="80" w:type="dxa"/>
              <w:bottom w:w="80" w:type="dxa"/>
              <w:end w:w="80" w:type="dxa"/>
            </w:tcMar>
          </w:tcPr>
          <w:p>
            <w:pPr>
              <w:spacing w:after="0"/>
            </w:pPr>
            <w:r>
              <w:rPr>
                <w:sz w:val="13"/>
              </w:rPr>
              <w:t>custbody_sps_soldto_postal_code</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532</w:t>
            </w:r>
          </w:p>
        </w:tc>
        <w:tc>
          <w:tcPr>
            <w:tcW w:type="dxa" w:w="1704"/>
            <w:vAlign w:val="center"/>
            <w:tcMar>
              <w:top w:w="80" w:type="dxa"/>
              <w:start w:w="80" w:type="dxa"/>
              <w:bottom w:w="80" w:type="dxa"/>
              <w:end w:w="80" w:type="dxa"/>
            </w:tcMar>
            <w:shd w:fill="F4F7FA"/>
          </w:tcPr>
          <w:p>
            <w:pPr>
              <w:spacing w:after="0"/>
            </w:pPr>
            <w:r>
              <w:rPr>
                <w:sz w:val="13"/>
              </w:rPr>
              <w:t>custbody_sps_soldto_state</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533</w:t>
            </w:r>
          </w:p>
        </w:tc>
        <w:tc>
          <w:tcPr>
            <w:tcW w:type="dxa" w:w="1704"/>
            <w:vAlign w:val="center"/>
            <w:tcMar>
              <w:top w:w="80" w:type="dxa"/>
              <w:start w:w="80" w:type="dxa"/>
              <w:bottom w:w="80" w:type="dxa"/>
              <w:end w:w="80" w:type="dxa"/>
            </w:tcMar>
          </w:tcPr>
          <w:p>
            <w:pPr>
              <w:spacing w:after="0"/>
            </w:pPr>
            <w:r>
              <w:rPr>
                <w:sz w:val="13"/>
              </w:rPr>
              <w:t>custbody_sps_spe_noteinformationfield</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534</w:t>
            </w:r>
          </w:p>
        </w:tc>
        <w:tc>
          <w:tcPr>
            <w:tcW w:type="dxa" w:w="1704"/>
            <w:vAlign w:val="center"/>
            <w:tcMar>
              <w:top w:w="80" w:type="dxa"/>
              <w:start w:w="80" w:type="dxa"/>
              <w:bottom w:w="80" w:type="dxa"/>
              <w:end w:w="80" w:type="dxa"/>
            </w:tcMar>
            <w:shd w:fill="F4F7FA"/>
          </w:tcPr>
          <w:p>
            <w:pPr>
              <w:spacing w:after="0"/>
            </w:pPr>
            <w:r>
              <w:rPr>
                <w:sz w:val="13"/>
              </w:rPr>
              <w:t>custbody_sps_st_addresslocationnumber</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535</w:t>
            </w:r>
          </w:p>
        </w:tc>
        <w:tc>
          <w:tcPr>
            <w:tcW w:type="dxa" w:w="1704"/>
            <w:vAlign w:val="center"/>
            <w:tcMar>
              <w:top w:w="80" w:type="dxa"/>
              <w:start w:w="80" w:type="dxa"/>
              <w:bottom w:w="80" w:type="dxa"/>
              <w:end w:w="80" w:type="dxa"/>
            </w:tcMar>
          </w:tcPr>
          <w:p>
            <w:pPr>
              <w:spacing w:after="0"/>
            </w:pPr>
            <w:r>
              <w:rPr>
                <w:sz w:val="13"/>
              </w:rPr>
              <w:t>custbody_sps_st_locationcodequalifier</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536</w:t>
            </w:r>
          </w:p>
        </w:tc>
        <w:tc>
          <w:tcPr>
            <w:tcW w:type="dxa" w:w="1704"/>
            <w:vAlign w:val="center"/>
            <w:tcMar>
              <w:top w:w="80" w:type="dxa"/>
              <w:start w:w="80" w:type="dxa"/>
              <w:bottom w:w="80" w:type="dxa"/>
              <w:end w:w="80" w:type="dxa"/>
            </w:tcMar>
            <w:shd w:fill="F4F7FA"/>
          </w:tcPr>
          <w:p>
            <w:pPr>
              <w:spacing w:after="0"/>
            </w:pPr>
            <w:r>
              <w:rPr>
                <w:sz w:val="13"/>
              </w:rPr>
              <w:t>custbody_sps_statuscode</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537</w:t>
            </w:r>
          </w:p>
        </w:tc>
        <w:tc>
          <w:tcPr>
            <w:tcW w:type="dxa" w:w="1704"/>
            <w:vAlign w:val="center"/>
            <w:tcMar>
              <w:top w:w="80" w:type="dxa"/>
              <w:start w:w="80" w:type="dxa"/>
              <w:bottom w:w="80" w:type="dxa"/>
              <w:end w:w="80" w:type="dxa"/>
            </w:tcMar>
          </w:tcPr>
          <w:p>
            <w:pPr>
              <w:spacing w:after="0"/>
            </w:pPr>
            <w:r>
              <w:rPr>
                <w:sz w:val="13"/>
              </w:rPr>
              <w:t>custbody_sps_termnetduedays</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538</w:t>
            </w:r>
          </w:p>
        </w:tc>
        <w:tc>
          <w:tcPr>
            <w:tcW w:type="dxa" w:w="1704"/>
            <w:vAlign w:val="center"/>
            <w:tcMar>
              <w:top w:w="80" w:type="dxa"/>
              <w:start w:w="80" w:type="dxa"/>
              <w:bottom w:w="80" w:type="dxa"/>
              <w:end w:w="80" w:type="dxa"/>
            </w:tcMar>
            <w:shd w:fill="F4F7FA"/>
          </w:tcPr>
          <w:p>
            <w:pPr>
              <w:spacing w:after="0"/>
            </w:pPr>
            <w:r>
              <w:rPr>
                <w:sz w:val="13"/>
              </w:rPr>
              <w:t>custbody_sps_termsbasisdatecode</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539</w:t>
            </w:r>
          </w:p>
        </w:tc>
        <w:tc>
          <w:tcPr>
            <w:tcW w:type="dxa" w:w="1704"/>
            <w:vAlign w:val="center"/>
            <w:tcMar>
              <w:top w:w="80" w:type="dxa"/>
              <w:start w:w="80" w:type="dxa"/>
              <w:bottom w:w="80" w:type="dxa"/>
              <w:end w:w="80" w:type="dxa"/>
            </w:tcMar>
          </w:tcPr>
          <w:p>
            <w:pPr>
              <w:spacing w:after="0"/>
            </w:pPr>
            <w:r>
              <w:rPr>
                <w:sz w:val="13"/>
              </w:rPr>
              <w:t>custbody_sps_termsdescription</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540</w:t>
            </w:r>
          </w:p>
        </w:tc>
        <w:tc>
          <w:tcPr>
            <w:tcW w:type="dxa" w:w="1704"/>
            <w:vAlign w:val="center"/>
            <w:tcMar>
              <w:top w:w="80" w:type="dxa"/>
              <w:start w:w="80" w:type="dxa"/>
              <w:bottom w:w="80" w:type="dxa"/>
              <w:end w:w="80" w:type="dxa"/>
            </w:tcMar>
            <w:shd w:fill="F4F7FA"/>
          </w:tcPr>
          <w:p>
            <w:pPr>
              <w:spacing w:after="0"/>
            </w:pPr>
            <w:r>
              <w:rPr>
                <w:sz w:val="13"/>
              </w:rPr>
              <w:t>custbody_sps_termsdiscountamount</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541</w:t>
            </w:r>
          </w:p>
        </w:tc>
        <w:tc>
          <w:tcPr>
            <w:tcW w:type="dxa" w:w="1704"/>
            <w:vAlign w:val="center"/>
            <w:tcMar>
              <w:top w:w="80" w:type="dxa"/>
              <w:start w:w="80" w:type="dxa"/>
              <w:bottom w:w="80" w:type="dxa"/>
              <w:end w:w="80" w:type="dxa"/>
            </w:tcMar>
          </w:tcPr>
          <w:p>
            <w:pPr>
              <w:spacing w:after="0"/>
            </w:pPr>
            <w:r>
              <w:rPr>
                <w:sz w:val="13"/>
              </w:rPr>
              <w:t>custbody_sps_termsdiscountdate</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542</w:t>
            </w:r>
          </w:p>
        </w:tc>
        <w:tc>
          <w:tcPr>
            <w:tcW w:type="dxa" w:w="1704"/>
            <w:vAlign w:val="center"/>
            <w:tcMar>
              <w:top w:w="80" w:type="dxa"/>
              <w:start w:w="80" w:type="dxa"/>
              <w:bottom w:w="80" w:type="dxa"/>
              <w:end w:w="80" w:type="dxa"/>
            </w:tcMar>
            <w:shd w:fill="F4F7FA"/>
          </w:tcPr>
          <w:p>
            <w:pPr>
              <w:spacing w:after="0"/>
            </w:pPr>
            <w:r>
              <w:rPr>
                <w:sz w:val="13"/>
              </w:rPr>
              <w:t>custbody_sps_termsdiscountduedays</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543</w:t>
            </w:r>
          </w:p>
        </w:tc>
        <w:tc>
          <w:tcPr>
            <w:tcW w:type="dxa" w:w="1704"/>
            <w:vAlign w:val="center"/>
            <w:tcMar>
              <w:top w:w="80" w:type="dxa"/>
              <w:start w:w="80" w:type="dxa"/>
              <w:bottom w:w="80" w:type="dxa"/>
              <w:end w:w="80" w:type="dxa"/>
            </w:tcMar>
          </w:tcPr>
          <w:p>
            <w:pPr>
              <w:spacing w:after="0"/>
            </w:pPr>
            <w:r>
              <w:rPr>
                <w:sz w:val="13"/>
              </w:rPr>
              <w:t>custbody_sps_termsdiscountpercent</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544</w:t>
            </w:r>
          </w:p>
        </w:tc>
        <w:tc>
          <w:tcPr>
            <w:tcW w:type="dxa" w:w="1704"/>
            <w:vAlign w:val="center"/>
            <w:tcMar>
              <w:top w:w="80" w:type="dxa"/>
              <w:start w:w="80" w:type="dxa"/>
              <w:bottom w:w="80" w:type="dxa"/>
              <w:end w:w="80" w:type="dxa"/>
            </w:tcMar>
            <w:shd w:fill="F4F7FA"/>
          </w:tcPr>
          <w:p>
            <w:pPr>
              <w:spacing w:after="0"/>
            </w:pPr>
            <w:r>
              <w:rPr>
                <w:sz w:val="13"/>
              </w:rPr>
              <w:t>custbody_sps_termsnetduedate</w:t>
            </w:r>
          </w:p>
        </w:tc>
        <w:tc>
          <w:tcPr>
            <w:tcW w:type="dxa" w:w="1704"/>
            <w:vAlign w:val="center"/>
            <w:tcMar>
              <w:top w:w="80" w:type="dxa"/>
              <w:start w:w="80" w:type="dxa"/>
              <w:bottom w:w="80" w:type="dxa"/>
              <w:end w:w="80" w:type="dxa"/>
            </w:tcMar>
            <w:shd w:fill="F4F7FA"/>
          </w:tcPr>
          <w:p>
            <w:pPr>
              <w:spacing w:after="0"/>
            </w:pPr>
            <w:r>
              <w:rPr>
                <w:sz w:val="13"/>
              </w:rPr>
              <w:t>datetime</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545</w:t>
            </w:r>
          </w:p>
        </w:tc>
        <w:tc>
          <w:tcPr>
            <w:tcW w:type="dxa" w:w="1704"/>
            <w:vAlign w:val="center"/>
            <w:tcMar>
              <w:top w:w="80" w:type="dxa"/>
              <w:start w:w="80" w:type="dxa"/>
              <w:bottom w:w="80" w:type="dxa"/>
              <w:end w:w="80" w:type="dxa"/>
            </w:tcMar>
          </w:tcPr>
          <w:p>
            <w:pPr>
              <w:spacing w:after="0"/>
            </w:pPr>
            <w:r>
              <w:rPr>
                <w:sz w:val="13"/>
              </w:rPr>
              <w:t>custbody_sps_termstype</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546</w:t>
            </w:r>
          </w:p>
        </w:tc>
        <w:tc>
          <w:tcPr>
            <w:tcW w:type="dxa" w:w="1704"/>
            <w:vAlign w:val="center"/>
            <w:tcMar>
              <w:top w:w="80" w:type="dxa"/>
              <w:start w:w="80" w:type="dxa"/>
              <w:bottom w:w="80" w:type="dxa"/>
              <w:end w:w="80" w:type="dxa"/>
            </w:tcMar>
            <w:shd w:fill="F4F7FA"/>
          </w:tcPr>
          <w:p>
            <w:pPr>
              <w:spacing w:after="0"/>
            </w:pPr>
            <w:r>
              <w:rPr>
                <w:sz w:val="13"/>
              </w:rPr>
              <w:t>custbody_sps_test_transaction_flag</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547</w:t>
            </w:r>
          </w:p>
        </w:tc>
        <w:tc>
          <w:tcPr>
            <w:tcW w:type="dxa" w:w="1704"/>
            <w:vAlign w:val="center"/>
            <w:tcMar>
              <w:top w:w="80" w:type="dxa"/>
              <w:start w:w="80" w:type="dxa"/>
              <w:bottom w:w="80" w:type="dxa"/>
              <w:end w:w="80" w:type="dxa"/>
            </w:tcMar>
          </w:tcPr>
          <w:p>
            <w:pPr>
              <w:spacing w:after="0"/>
            </w:pPr>
            <w:r>
              <w:rPr>
                <w:sz w:val="13"/>
              </w:rPr>
              <w:t>custbody_sps_thirdpartyreferencenumber</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548</w:t>
            </w:r>
          </w:p>
        </w:tc>
        <w:tc>
          <w:tcPr>
            <w:tcW w:type="dxa" w:w="1704"/>
            <w:vAlign w:val="center"/>
            <w:tcMar>
              <w:top w:w="80" w:type="dxa"/>
              <w:start w:w="80" w:type="dxa"/>
              <w:bottom w:w="80" w:type="dxa"/>
              <w:end w:w="80" w:type="dxa"/>
            </w:tcMar>
            <w:shd w:fill="F4F7FA"/>
          </w:tcPr>
          <w:p>
            <w:pPr>
              <w:spacing w:after="0"/>
            </w:pPr>
            <w:r>
              <w:rPr>
                <w:sz w:val="13"/>
              </w:rPr>
              <w:t>custbody_sps_totalallowencesamount</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549</w:t>
            </w:r>
          </w:p>
        </w:tc>
        <w:tc>
          <w:tcPr>
            <w:tcW w:type="dxa" w:w="1704"/>
            <w:vAlign w:val="center"/>
            <w:tcMar>
              <w:top w:w="80" w:type="dxa"/>
              <w:start w:w="80" w:type="dxa"/>
              <w:bottom w:w="80" w:type="dxa"/>
              <w:end w:w="80" w:type="dxa"/>
            </w:tcMar>
          </w:tcPr>
          <w:p>
            <w:pPr>
              <w:spacing w:after="0"/>
            </w:pPr>
            <w:r>
              <w:rPr>
                <w:sz w:val="13"/>
              </w:rPr>
              <w:t>custbody_sps_totalfreightcharges</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550</w:t>
            </w:r>
          </w:p>
        </w:tc>
        <w:tc>
          <w:tcPr>
            <w:tcW w:type="dxa" w:w="1704"/>
            <w:vAlign w:val="center"/>
            <w:tcMar>
              <w:top w:w="80" w:type="dxa"/>
              <w:start w:w="80" w:type="dxa"/>
              <w:bottom w:w="80" w:type="dxa"/>
              <w:end w:w="80" w:type="dxa"/>
            </w:tcMar>
            <w:shd w:fill="F4F7FA"/>
          </w:tcPr>
          <w:p>
            <w:pPr>
              <w:spacing w:after="0"/>
            </w:pPr>
            <w:r>
              <w:rPr>
                <w:sz w:val="13"/>
              </w:rPr>
              <w:t>custbody_sps_totalnonfreightcharges</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551</w:t>
            </w:r>
          </w:p>
        </w:tc>
        <w:tc>
          <w:tcPr>
            <w:tcW w:type="dxa" w:w="1704"/>
            <w:vAlign w:val="center"/>
            <w:tcMar>
              <w:top w:w="80" w:type="dxa"/>
              <w:start w:w="80" w:type="dxa"/>
              <w:bottom w:w="80" w:type="dxa"/>
              <w:end w:w="80" w:type="dxa"/>
            </w:tcMar>
          </w:tcPr>
          <w:p>
            <w:pPr>
              <w:spacing w:after="0"/>
            </w:pPr>
            <w:r>
              <w:rPr>
                <w:sz w:val="13"/>
              </w:rPr>
              <w:t>custbody_sps_totaltaxesandcharges</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552</w:t>
            </w:r>
          </w:p>
        </w:tc>
        <w:tc>
          <w:tcPr>
            <w:tcW w:type="dxa" w:w="1704"/>
            <w:vAlign w:val="center"/>
            <w:tcMar>
              <w:top w:w="80" w:type="dxa"/>
              <w:start w:w="80" w:type="dxa"/>
              <w:bottom w:w="80" w:type="dxa"/>
              <w:end w:w="80" w:type="dxa"/>
            </w:tcMar>
            <w:shd w:fill="F4F7FA"/>
          </w:tcPr>
          <w:p>
            <w:pPr>
              <w:spacing w:after="0"/>
            </w:pPr>
            <w:r>
              <w:rPr>
                <w:sz w:val="13"/>
              </w:rPr>
              <w:t>custbody_sps_totaltaxespercent</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553</w:t>
            </w:r>
          </w:p>
        </w:tc>
        <w:tc>
          <w:tcPr>
            <w:tcW w:type="dxa" w:w="1704"/>
            <w:vAlign w:val="center"/>
            <w:tcMar>
              <w:top w:w="80" w:type="dxa"/>
              <w:start w:w="80" w:type="dxa"/>
              <w:bottom w:w="80" w:type="dxa"/>
              <w:end w:w="80" w:type="dxa"/>
            </w:tcMar>
          </w:tcPr>
          <w:p>
            <w:pPr>
              <w:spacing w:after="0"/>
            </w:pPr>
            <w:r>
              <w:rPr>
                <w:sz w:val="13"/>
              </w:rPr>
              <w:t>custbody_sps_trans_carton_ct</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554</w:t>
            </w:r>
          </w:p>
        </w:tc>
        <w:tc>
          <w:tcPr>
            <w:tcW w:type="dxa" w:w="1704"/>
            <w:vAlign w:val="center"/>
            <w:tcMar>
              <w:top w:w="80" w:type="dxa"/>
              <w:start w:w="80" w:type="dxa"/>
              <w:bottom w:w="80" w:type="dxa"/>
              <w:end w:w="80" w:type="dxa"/>
            </w:tcMar>
            <w:shd w:fill="F4F7FA"/>
          </w:tcPr>
          <w:p>
            <w:pPr>
              <w:spacing w:after="0"/>
            </w:pPr>
            <w:r>
              <w:rPr>
                <w:sz w:val="13"/>
              </w:rPr>
              <w:t>custbody_sps_transportationterms</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555</w:t>
            </w:r>
          </w:p>
        </w:tc>
        <w:tc>
          <w:tcPr>
            <w:tcW w:type="dxa" w:w="1704"/>
            <w:vAlign w:val="center"/>
            <w:tcMar>
              <w:top w:w="80" w:type="dxa"/>
              <w:start w:w="80" w:type="dxa"/>
              <w:bottom w:w="80" w:type="dxa"/>
              <w:end w:w="80" w:type="dxa"/>
            </w:tcMar>
          </w:tcPr>
          <w:p>
            <w:pPr>
              <w:spacing w:after="0"/>
            </w:pPr>
            <w:r>
              <w:rPr>
                <w:sz w:val="13"/>
              </w:rPr>
              <w:t>custbody_sps_transportationtermstype</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556</w:t>
            </w:r>
          </w:p>
        </w:tc>
        <w:tc>
          <w:tcPr>
            <w:tcW w:type="dxa" w:w="1704"/>
            <w:vAlign w:val="center"/>
            <w:tcMar>
              <w:top w:w="80" w:type="dxa"/>
              <w:start w:w="80" w:type="dxa"/>
              <w:bottom w:w="80" w:type="dxa"/>
              <w:end w:w="80" w:type="dxa"/>
            </w:tcMar>
            <w:shd w:fill="F4F7FA"/>
          </w:tcPr>
          <w:p>
            <w:pPr>
              <w:spacing w:after="0"/>
            </w:pPr>
            <w:r>
              <w:rPr>
                <w:sz w:val="13"/>
              </w:rPr>
              <w:t>custbody_sps_tsetpurposecode</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557</w:t>
            </w:r>
          </w:p>
        </w:tc>
        <w:tc>
          <w:tcPr>
            <w:tcW w:type="dxa" w:w="1704"/>
            <w:vAlign w:val="center"/>
            <w:tcMar>
              <w:top w:w="80" w:type="dxa"/>
              <w:start w:w="80" w:type="dxa"/>
              <w:bottom w:w="80" w:type="dxa"/>
              <w:end w:w="80" w:type="dxa"/>
            </w:tcMar>
          </w:tcPr>
          <w:p>
            <w:pPr>
              <w:spacing w:after="0"/>
            </w:pPr>
            <w:r>
              <w:rPr>
                <w:sz w:val="13"/>
              </w:rPr>
              <w:t>custbody_sps_uom_conversion_complete</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558</w:t>
            </w:r>
          </w:p>
        </w:tc>
        <w:tc>
          <w:tcPr>
            <w:tcW w:type="dxa" w:w="1704"/>
            <w:vAlign w:val="center"/>
            <w:tcMar>
              <w:top w:w="80" w:type="dxa"/>
              <w:start w:w="80" w:type="dxa"/>
              <w:bottom w:w="80" w:type="dxa"/>
              <w:end w:w="80" w:type="dxa"/>
            </w:tcMar>
            <w:shd w:fill="F4F7FA"/>
          </w:tcPr>
          <w:p>
            <w:pPr>
              <w:spacing w:after="0"/>
            </w:pPr>
            <w:r>
              <w:rPr>
                <w:sz w:val="13"/>
              </w:rPr>
              <w:t>custbody_sps_vendor</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559</w:t>
            </w:r>
          </w:p>
        </w:tc>
        <w:tc>
          <w:tcPr>
            <w:tcW w:type="dxa" w:w="1704"/>
            <w:vAlign w:val="center"/>
            <w:tcMar>
              <w:top w:w="80" w:type="dxa"/>
              <w:start w:w="80" w:type="dxa"/>
              <w:bottom w:w="80" w:type="dxa"/>
              <w:end w:w="80" w:type="dxa"/>
            </w:tcMar>
          </w:tcPr>
          <w:p>
            <w:pPr>
              <w:spacing w:after="0"/>
            </w:pPr>
            <w:r>
              <w:rPr>
                <w:sz w:val="13"/>
              </w:rPr>
              <w:t>custbody_sps_vn_address1</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560</w:t>
            </w:r>
          </w:p>
        </w:tc>
        <w:tc>
          <w:tcPr>
            <w:tcW w:type="dxa" w:w="1704"/>
            <w:vAlign w:val="center"/>
            <w:tcMar>
              <w:top w:w="80" w:type="dxa"/>
              <w:start w:w="80" w:type="dxa"/>
              <w:bottom w:w="80" w:type="dxa"/>
              <w:end w:w="80" w:type="dxa"/>
            </w:tcMar>
            <w:shd w:fill="F4F7FA"/>
          </w:tcPr>
          <w:p>
            <w:pPr>
              <w:spacing w:after="0"/>
            </w:pPr>
            <w:r>
              <w:rPr>
                <w:sz w:val="13"/>
              </w:rPr>
              <w:t>custbody_sps_vn_address2</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561</w:t>
            </w:r>
          </w:p>
        </w:tc>
        <w:tc>
          <w:tcPr>
            <w:tcW w:type="dxa" w:w="1704"/>
            <w:vAlign w:val="center"/>
            <w:tcMar>
              <w:top w:w="80" w:type="dxa"/>
              <w:start w:w="80" w:type="dxa"/>
              <w:bottom w:w="80" w:type="dxa"/>
              <w:end w:w="80" w:type="dxa"/>
            </w:tcMar>
          </w:tcPr>
          <w:p>
            <w:pPr>
              <w:spacing w:after="0"/>
            </w:pPr>
            <w:r>
              <w:rPr>
                <w:sz w:val="13"/>
              </w:rPr>
              <w:t>custbody_sps_vn_address_code</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562</w:t>
            </w:r>
          </w:p>
        </w:tc>
        <w:tc>
          <w:tcPr>
            <w:tcW w:type="dxa" w:w="1704"/>
            <w:vAlign w:val="center"/>
            <w:tcMar>
              <w:top w:w="80" w:type="dxa"/>
              <w:start w:w="80" w:type="dxa"/>
              <w:bottom w:w="80" w:type="dxa"/>
              <w:end w:w="80" w:type="dxa"/>
            </w:tcMar>
            <w:shd w:fill="F4F7FA"/>
          </w:tcPr>
          <w:p>
            <w:pPr>
              <w:spacing w:after="0"/>
            </w:pPr>
            <w:r>
              <w:rPr>
                <w:sz w:val="13"/>
              </w:rPr>
              <w:t>custbody_sps_vn_address_qualifier</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563</w:t>
            </w:r>
          </w:p>
        </w:tc>
        <w:tc>
          <w:tcPr>
            <w:tcW w:type="dxa" w:w="1704"/>
            <w:vAlign w:val="center"/>
            <w:tcMar>
              <w:top w:w="80" w:type="dxa"/>
              <w:start w:w="80" w:type="dxa"/>
              <w:bottom w:w="80" w:type="dxa"/>
              <w:end w:w="80" w:type="dxa"/>
            </w:tcMar>
          </w:tcPr>
          <w:p>
            <w:pPr>
              <w:spacing w:after="0"/>
            </w:pPr>
            <w:r>
              <w:rPr>
                <w:sz w:val="13"/>
              </w:rPr>
              <w:t>custbody_sps_vn_addressname</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564</w:t>
            </w:r>
          </w:p>
        </w:tc>
        <w:tc>
          <w:tcPr>
            <w:tcW w:type="dxa" w:w="1704"/>
            <w:vAlign w:val="center"/>
            <w:tcMar>
              <w:top w:w="80" w:type="dxa"/>
              <w:start w:w="80" w:type="dxa"/>
              <w:bottom w:w="80" w:type="dxa"/>
              <w:end w:w="80" w:type="dxa"/>
            </w:tcMar>
            <w:shd w:fill="F4F7FA"/>
          </w:tcPr>
          <w:p>
            <w:pPr>
              <w:spacing w:after="0"/>
            </w:pPr>
            <w:r>
              <w:rPr>
                <w:sz w:val="13"/>
              </w:rPr>
              <w:t>custbody_sps_vn_city</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565</w:t>
            </w:r>
          </w:p>
        </w:tc>
        <w:tc>
          <w:tcPr>
            <w:tcW w:type="dxa" w:w="1704"/>
            <w:vAlign w:val="center"/>
            <w:tcMar>
              <w:top w:w="80" w:type="dxa"/>
              <w:start w:w="80" w:type="dxa"/>
              <w:bottom w:w="80" w:type="dxa"/>
              <w:end w:w="80" w:type="dxa"/>
            </w:tcMar>
          </w:tcPr>
          <w:p>
            <w:pPr>
              <w:spacing w:after="0"/>
            </w:pPr>
            <w:r>
              <w:rPr>
                <w:sz w:val="13"/>
              </w:rPr>
              <w:t>custbody_sps_vn_country</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566</w:t>
            </w:r>
          </w:p>
        </w:tc>
        <w:tc>
          <w:tcPr>
            <w:tcW w:type="dxa" w:w="1704"/>
            <w:vAlign w:val="center"/>
            <w:tcMar>
              <w:top w:w="80" w:type="dxa"/>
              <w:start w:w="80" w:type="dxa"/>
              <w:bottom w:w="80" w:type="dxa"/>
              <w:end w:w="80" w:type="dxa"/>
            </w:tcMar>
            <w:shd w:fill="F4F7FA"/>
          </w:tcPr>
          <w:p>
            <w:pPr>
              <w:spacing w:after="0"/>
            </w:pPr>
            <w:r>
              <w:rPr>
                <w:sz w:val="13"/>
              </w:rPr>
              <w:t>custbody_sps_vn_postalcode</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567</w:t>
            </w:r>
          </w:p>
        </w:tc>
        <w:tc>
          <w:tcPr>
            <w:tcW w:type="dxa" w:w="1704"/>
            <w:vAlign w:val="center"/>
            <w:tcMar>
              <w:top w:w="80" w:type="dxa"/>
              <w:start w:w="80" w:type="dxa"/>
              <w:bottom w:w="80" w:type="dxa"/>
              <w:end w:w="80" w:type="dxa"/>
            </w:tcMar>
          </w:tcPr>
          <w:p>
            <w:pPr>
              <w:spacing w:after="0"/>
            </w:pPr>
            <w:r>
              <w:rPr>
                <w:sz w:val="13"/>
              </w:rPr>
              <w:t>custbody_sps_vn_state</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568</w:t>
            </w:r>
          </w:p>
        </w:tc>
        <w:tc>
          <w:tcPr>
            <w:tcW w:type="dxa" w:w="1704"/>
            <w:vAlign w:val="center"/>
            <w:tcMar>
              <w:top w:w="80" w:type="dxa"/>
              <w:start w:w="80" w:type="dxa"/>
              <w:bottom w:w="80" w:type="dxa"/>
              <w:end w:w="80" w:type="dxa"/>
            </w:tcMar>
            <w:shd w:fill="F4F7FA"/>
          </w:tcPr>
          <w:p>
            <w:pPr>
              <w:spacing w:after="0"/>
            </w:pPr>
            <w:r>
              <w:rPr>
                <w:sz w:val="13"/>
              </w:rPr>
              <w:t>custbody_sps_xref_queued</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569</w:t>
            </w:r>
          </w:p>
        </w:tc>
        <w:tc>
          <w:tcPr>
            <w:tcW w:type="dxa" w:w="1704"/>
            <w:vAlign w:val="center"/>
            <w:tcMar>
              <w:top w:w="80" w:type="dxa"/>
              <w:start w:w="80" w:type="dxa"/>
              <w:bottom w:w="80" w:type="dxa"/>
              <w:end w:w="80" w:type="dxa"/>
            </w:tcMar>
          </w:tcPr>
          <w:p>
            <w:pPr>
              <w:spacing w:after="0"/>
            </w:pPr>
            <w:r>
              <w:rPr>
                <w:sz w:val="13"/>
              </w:rPr>
              <w:t>custbody_sps_xref_restricted</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570</w:t>
            </w:r>
          </w:p>
        </w:tc>
        <w:tc>
          <w:tcPr>
            <w:tcW w:type="dxa" w:w="1704"/>
            <w:vAlign w:val="center"/>
            <w:tcMar>
              <w:top w:w="80" w:type="dxa"/>
              <w:start w:w="80" w:type="dxa"/>
              <w:bottom w:w="80" w:type="dxa"/>
              <w:end w:w="80" w:type="dxa"/>
            </w:tcMar>
            <w:shd w:fill="F4F7FA"/>
          </w:tcPr>
          <w:p>
            <w:pPr>
              <w:spacing w:after="0"/>
            </w:pPr>
            <w:r>
              <w:rPr>
                <w:sz w:val="13"/>
              </w:rPr>
              <w:t>custbody_sps_z7_addresslocationnumber</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571</w:t>
            </w:r>
          </w:p>
        </w:tc>
        <w:tc>
          <w:tcPr>
            <w:tcW w:type="dxa" w:w="1704"/>
            <w:vAlign w:val="center"/>
            <w:tcMar>
              <w:top w:w="80" w:type="dxa"/>
              <w:start w:w="80" w:type="dxa"/>
              <w:bottom w:w="80" w:type="dxa"/>
              <w:end w:w="80" w:type="dxa"/>
            </w:tcMar>
          </w:tcPr>
          <w:p>
            <w:pPr>
              <w:spacing w:after="0"/>
            </w:pPr>
            <w:r>
              <w:rPr>
                <w:sz w:val="13"/>
              </w:rPr>
              <w:t>custbody_sps_z7_locationcodequalifier</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572</w:t>
            </w:r>
          </w:p>
        </w:tc>
        <w:tc>
          <w:tcPr>
            <w:tcW w:type="dxa" w:w="1704"/>
            <w:vAlign w:val="center"/>
            <w:tcMar>
              <w:top w:w="80" w:type="dxa"/>
              <w:start w:w="80" w:type="dxa"/>
              <w:bottom w:w="80" w:type="dxa"/>
              <w:end w:w="80" w:type="dxa"/>
            </w:tcMar>
            <w:shd w:fill="F4F7FA"/>
          </w:tcPr>
          <w:p>
            <w:pPr>
              <w:spacing w:after="0"/>
            </w:pPr>
            <w:r>
              <w:rPr>
                <w:sz w:val="13"/>
              </w:rPr>
              <w:t>custbody_stampli_ap_invoice_url</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573</w:t>
            </w:r>
          </w:p>
        </w:tc>
        <w:tc>
          <w:tcPr>
            <w:tcW w:type="dxa" w:w="1704"/>
            <w:vAlign w:val="center"/>
            <w:tcMar>
              <w:top w:w="80" w:type="dxa"/>
              <w:start w:w="80" w:type="dxa"/>
              <w:bottom w:w="80" w:type="dxa"/>
              <w:end w:w="80" w:type="dxa"/>
            </w:tcMar>
          </w:tcPr>
          <w:p>
            <w:pPr>
              <w:spacing w:after="0"/>
            </w:pPr>
            <w:r>
              <w:rPr>
                <w:sz w:val="13"/>
              </w:rPr>
              <w:t>custbody_tracking_number</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574</w:t>
            </w:r>
          </w:p>
        </w:tc>
        <w:tc>
          <w:tcPr>
            <w:tcW w:type="dxa" w:w="1704"/>
            <w:vAlign w:val="center"/>
            <w:tcMar>
              <w:top w:w="80" w:type="dxa"/>
              <w:start w:w="80" w:type="dxa"/>
              <w:bottom w:w="80" w:type="dxa"/>
              <w:end w:w="80" w:type="dxa"/>
            </w:tcMar>
            <w:shd w:fill="F4F7FA"/>
          </w:tcPr>
          <w:p>
            <w:pPr>
              <w:spacing w:after="0"/>
            </w:pPr>
            <w:r>
              <w:rPr>
                <w:sz w:val="13"/>
              </w:rPr>
              <w:t>custbody_transfer_status</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575</w:t>
            </w:r>
          </w:p>
        </w:tc>
        <w:tc>
          <w:tcPr>
            <w:tcW w:type="dxa" w:w="1704"/>
            <w:vAlign w:val="center"/>
            <w:tcMar>
              <w:top w:w="80" w:type="dxa"/>
              <w:start w:w="80" w:type="dxa"/>
              <w:bottom w:w="80" w:type="dxa"/>
              <w:end w:w="80" w:type="dxa"/>
            </w:tcMar>
          </w:tcPr>
          <w:p>
            <w:pPr>
              <w:spacing w:after="0"/>
            </w:pPr>
            <w:r>
              <w:rPr>
                <w:sz w:val="13"/>
              </w:rPr>
              <w:t>custbody_validated_addresses_data</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576</w:t>
            </w:r>
          </w:p>
        </w:tc>
        <w:tc>
          <w:tcPr>
            <w:tcW w:type="dxa" w:w="1704"/>
            <w:vAlign w:val="center"/>
            <w:tcMar>
              <w:top w:w="80" w:type="dxa"/>
              <w:start w:w="80" w:type="dxa"/>
              <w:bottom w:w="80" w:type="dxa"/>
              <w:end w:w="80" w:type="dxa"/>
            </w:tcMar>
            <w:shd w:fill="F4F7FA"/>
          </w:tcPr>
          <w:p>
            <w:pPr>
              <w:spacing w:after="0"/>
            </w:pPr>
            <w:r>
              <w:rPr>
                <w:sz w:val="13"/>
              </w:rPr>
              <w:t>custbody_wms_asngeneration</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577</w:t>
            </w:r>
          </w:p>
        </w:tc>
        <w:tc>
          <w:tcPr>
            <w:tcW w:type="dxa" w:w="1704"/>
            <w:vAlign w:val="center"/>
            <w:tcMar>
              <w:top w:w="80" w:type="dxa"/>
              <w:start w:w="80" w:type="dxa"/>
              <w:bottom w:w="80" w:type="dxa"/>
              <w:end w:w="80" w:type="dxa"/>
            </w:tcMar>
          </w:tcPr>
          <w:p>
            <w:pPr>
              <w:spacing w:after="0"/>
            </w:pPr>
            <w:r>
              <w:rPr>
                <w:sz w:val="13"/>
              </w:rPr>
              <w:t>custbody_wms_atlas_reason_for_return</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578</w:t>
            </w:r>
          </w:p>
        </w:tc>
        <w:tc>
          <w:tcPr>
            <w:tcW w:type="dxa" w:w="1704"/>
            <w:vAlign w:val="center"/>
            <w:tcMar>
              <w:top w:w="80" w:type="dxa"/>
              <w:start w:w="80" w:type="dxa"/>
              <w:bottom w:w="80" w:type="dxa"/>
              <w:end w:w="80" w:type="dxa"/>
            </w:tcMar>
            <w:shd w:fill="F4F7FA"/>
          </w:tcPr>
          <w:p>
            <w:pPr>
              <w:spacing w:after="0"/>
            </w:pPr>
            <w:r>
              <w:rPr>
                <w:sz w:val="13"/>
              </w:rPr>
              <w:t>custbody_wms_ordertype</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579</w:t>
            </w:r>
          </w:p>
        </w:tc>
        <w:tc>
          <w:tcPr>
            <w:tcW w:type="dxa" w:w="1704"/>
            <w:vAlign w:val="center"/>
            <w:tcMar>
              <w:top w:w="80" w:type="dxa"/>
              <w:start w:w="80" w:type="dxa"/>
              <w:bottom w:w="80" w:type="dxa"/>
              <w:end w:w="80" w:type="dxa"/>
            </w:tcMar>
          </w:tcPr>
          <w:p>
            <w:pPr>
              <w:spacing w:after="0"/>
            </w:pPr>
            <w:r>
              <w:rPr>
                <w:sz w:val="13"/>
              </w:rPr>
              <w:t>custbody_wms_reason_description</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580</w:t>
            </w:r>
          </w:p>
        </w:tc>
        <w:tc>
          <w:tcPr>
            <w:tcW w:type="dxa" w:w="1704"/>
            <w:vAlign w:val="center"/>
            <w:tcMar>
              <w:top w:w="80" w:type="dxa"/>
              <w:start w:w="80" w:type="dxa"/>
              <w:bottom w:w="80" w:type="dxa"/>
              <w:end w:w="80" w:type="dxa"/>
            </w:tcMar>
            <w:shd w:fill="F4F7FA"/>
          </w:tcPr>
          <w:p>
            <w:pPr>
              <w:spacing w:after="0"/>
            </w:pPr>
            <w:r>
              <w:rPr>
                <w:sz w:val="13"/>
              </w:rPr>
              <w:t>custbody_wms_reasoncode</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581</w:t>
            </w:r>
          </w:p>
        </w:tc>
        <w:tc>
          <w:tcPr>
            <w:tcW w:type="dxa" w:w="1704"/>
            <w:vAlign w:val="center"/>
            <w:tcMar>
              <w:top w:w="80" w:type="dxa"/>
              <w:start w:w="80" w:type="dxa"/>
              <w:bottom w:w="80" w:type="dxa"/>
              <w:end w:w="80" w:type="dxa"/>
            </w:tcMar>
          </w:tcPr>
          <w:p>
            <w:pPr>
              <w:spacing w:after="0"/>
            </w:pPr>
            <w:r>
              <w:rPr>
                <w:sz w:val="13"/>
              </w:rPr>
              <w:t>custbody_wmsse_codflag</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582</w:t>
            </w:r>
          </w:p>
        </w:tc>
        <w:tc>
          <w:tcPr>
            <w:tcW w:type="dxa" w:w="1704"/>
            <w:vAlign w:val="center"/>
            <w:tcMar>
              <w:top w:w="80" w:type="dxa"/>
              <w:start w:w="80" w:type="dxa"/>
              <w:bottom w:w="80" w:type="dxa"/>
              <w:end w:w="80" w:type="dxa"/>
            </w:tcMar>
            <w:shd w:fill="F4F7FA"/>
          </w:tcPr>
          <w:p>
            <w:pPr>
              <w:spacing w:after="0"/>
            </w:pPr>
            <w:r>
              <w:rPr>
                <w:sz w:val="13"/>
              </w:rPr>
              <w:t>custbody_wmsse_company</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583</w:t>
            </w:r>
          </w:p>
        </w:tc>
        <w:tc>
          <w:tcPr>
            <w:tcW w:type="dxa" w:w="1704"/>
            <w:vAlign w:val="center"/>
            <w:tcMar>
              <w:top w:w="80" w:type="dxa"/>
              <w:start w:w="80" w:type="dxa"/>
              <w:bottom w:w="80" w:type="dxa"/>
              <w:end w:w="80" w:type="dxa"/>
            </w:tcMar>
          </w:tcPr>
          <w:p>
            <w:pPr>
              <w:spacing w:after="0"/>
            </w:pPr>
            <w:r>
              <w:rPr>
                <w:sz w:val="13"/>
              </w:rPr>
              <w:t>custbody_wmsse_freightterms</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584</w:t>
            </w:r>
          </w:p>
        </w:tc>
        <w:tc>
          <w:tcPr>
            <w:tcW w:type="dxa" w:w="1704"/>
            <w:vAlign w:val="center"/>
            <w:tcMar>
              <w:top w:w="80" w:type="dxa"/>
              <w:start w:w="80" w:type="dxa"/>
              <w:bottom w:w="80" w:type="dxa"/>
              <w:end w:w="80" w:type="dxa"/>
            </w:tcMar>
            <w:shd w:fill="F4F7FA"/>
          </w:tcPr>
          <w:p>
            <w:pPr>
              <w:spacing w:after="0"/>
            </w:pPr>
            <w:r>
              <w:rPr>
                <w:sz w:val="13"/>
              </w:rPr>
              <w:t>custbody_wmsse_fulfill_shipcost</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585</w:t>
            </w:r>
          </w:p>
        </w:tc>
        <w:tc>
          <w:tcPr>
            <w:tcW w:type="dxa" w:w="1704"/>
            <w:vAlign w:val="center"/>
            <w:tcMar>
              <w:top w:w="80" w:type="dxa"/>
              <w:start w:w="80" w:type="dxa"/>
              <w:bottom w:w="80" w:type="dxa"/>
              <w:end w:w="80" w:type="dxa"/>
            </w:tcMar>
          </w:tcPr>
          <w:p>
            <w:pPr>
              <w:spacing w:after="0"/>
            </w:pPr>
            <w:r>
              <w:rPr>
                <w:sz w:val="13"/>
              </w:rPr>
              <w:t>custbody_wmsse_ordertype</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586</w:t>
            </w:r>
          </w:p>
        </w:tc>
        <w:tc>
          <w:tcPr>
            <w:tcW w:type="dxa" w:w="1704"/>
            <w:vAlign w:val="center"/>
            <w:tcMar>
              <w:top w:w="80" w:type="dxa"/>
              <w:start w:w="80" w:type="dxa"/>
              <w:bottom w:w="80" w:type="dxa"/>
              <w:end w:w="80" w:type="dxa"/>
            </w:tcMar>
            <w:shd w:fill="F4F7FA"/>
          </w:tcPr>
          <w:p>
            <w:pPr>
              <w:spacing w:after="0"/>
            </w:pPr>
            <w:r>
              <w:rPr>
                <w:sz w:val="13"/>
              </w:rPr>
              <w:t>custbody_wmsse_printpickticket</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587</w:t>
            </w:r>
          </w:p>
        </w:tc>
        <w:tc>
          <w:tcPr>
            <w:tcW w:type="dxa" w:w="1704"/>
            <w:vAlign w:val="center"/>
            <w:tcMar>
              <w:top w:w="80" w:type="dxa"/>
              <w:start w:w="80" w:type="dxa"/>
              <w:bottom w:w="80" w:type="dxa"/>
              <w:end w:w="80" w:type="dxa"/>
            </w:tcMar>
          </w:tcPr>
          <w:p>
            <w:pPr>
              <w:spacing w:after="0"/>
            </w:pPr>
            <w:r>
              <w:rPr>
                <w:sz w:val="13"/>
              </w:rPr>
              <w:t>custbody_wmsse_saturdaydelivery</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588</w:t>
            </w:r>
          </w:p>
        </w:tc>
        <w:tc>
          <w:tcPr>
            <w:tcW w:type="dxa" w:w="1704"/>
            <w:vAlign w:val="center"/>
            <w:tcMar>
              <w:top w:w="80" w:type="dxa"/>
              <w:start w:w="80" w:type="dxa"/>
              <w:bottom w:w="80" w:type="dxa"/>
              <w:end w:w="80" w:type="dxa"/>
            </w:tcMar>
            <w:shd w:fill="F4F7FA"/>
          </w:tcPr>
          <w:p>
            <w:pPr>
              <w:spacing w:after="0"/>
            </w:pPr>
            <w:r>
              <w:rPr>
                <w:sz w:val="13"/>
              </w:rPr>
              <w:t>custbody_wmsse_signiturerequired</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589</w:t>
            </w:r>
          </w:p>
        </w:tc>
        <w:tc>
          <w:tcPr>
            <w:tcW w:type="dxa" w:w="1704"/>
            <w:vAlign w:val="center"/>
            <w:tcMar>
              <w:top w:w="80" w:type="dxa"/>
              <w:start w:w="80" w:type="dxa"/>
              <w:bottom w:w="80" w:type="dxa"/>
              <w:end w:w="80" w:type="dxa"/>
            </w:tcMar>
          </w:tcPr>
          <w:p>
            <w:pPr>
              <w:spacing w:after="0"/>
            </w:pPr>
            <w:r>
              <w:rPr>
                <w:sz w:val="13"/>
              </w:rPr>
              <w:t>custbody_wmsse_thirdpartyaccountnumber</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590</w:t>
            </w:r>
          </w:p>
        </w:tc>
        <w:tc>
          <w:tcPr>
            <w:tcW w:type="dxa" w:w="1704"/>
            <w:vAlign w:val="center"/>
            <w:tcMar>
              <w:top w:w="80" w:type="dxa"/>
              <w:start w:w="80" w:type="dxa"/>
              <w:bottom w:w="80" w:type="dxa"/>
              <w:end w:w="80" w:type="dxa"/>
            </w:tcMar>
            <w:shd w:fill="F4F7FA"/>
          </w:tcPr>
          <w:p>
            <w:pPr>
              <w:spacing w:after="0"/>
            </w:pPr>
            <w:r>
              <w:rPr>
                <w:sz w:val="13"/>
              </w:rPr>
              <w:t>custbody_wmsse_transactiontype</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591</w:t>
            </w:r>
          </w:p>
        </w:tc>
        <w:tc>
          <w:tcPr>
            <w:tcW w:type="dxa" w:w="1704"/>
            <w:vAlign w:val="center"/>
            <w:tcMar>
              <w:top w:w="80" w:type="dxa"/>
              <w:start w:w="80" w:type="dxa"/>
              <w:bottom w:w="80" w:type="dxa"/>
              <w:end w:w="80" w:type="dxa"/>
            </w:tcMar>
          </w:tcPr>
          <w:p>
            <w:pPr>
              <w:spacing w:after="0"/>
            </w:pPr>
            <w:r>
              <w:rPr>
                <w:sz w:val="13"/>
              </w:rPr>
              <w:t>custbody_wo_assembly</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592</w:t>
            </w:r>
          </w:p>
        </w:tc>
        <w:tc>
          <w:tcPr>
            <w:tcW w:type="dxa" w:w="1704"/>
            <w:vAlign w:val="center"/>
            <w:tcMar>
              <w:top w:w="80" w:type="dxa"/>
              <w:start w:w="80" w:type="dxa"/>
              <w:bottom w:w="80" w:type="dxa"/>
              <w:end w:w="80" w:type="dxa"/>
            </w:tcMar>
            <w:shd w:fill="F4F7FA"/>
          </w:tcPr>
          <w:p>
            <w:pPr>
              <w:spacing w:after="0"/>
            </w:pPr>
            <w:r>
              <w:rPr>
                <w:sz w:val="13"/>
              </w:rPr>
              <w:t>custbody_wo_line_no</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593</w:t>
            </w:r>
          </w:p>
        </w:tc>
        <w:tc>
          <w:tcPr>
            <w:tcW w:type="dxa" w:w="1704"/>
            <w:vAlign w:val="center"/>
            <w:tcMar>
              <w:top w:w="80" w:type="dxa"/>
              <w:start w:w="80" w:type="dxa"/>
              <w:bottom w:w="80" w:type="dxa"/>
              <w:end w:w="80" w:type="dxa"/>
            </w:tcMar>
          </w:tcPr>
          <w:p>
            <w:pPr>
              <w:spacing w:after="0"/>
            </w:pPr>
            <w:r>
              <w:rPr>
                <w:sz w:val="13"/>
              </w:rPr>
              <w:t>custbodyedi_delivery_window</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594</w:t>
            </w:r>
          </w:p>
        </w:tc>
        <w:tc>
          <w:tcPr>
            <w:tcW w:type="dxa" w:w="1704"/>
            <w:vAlign w:val="center"/>
            <w:tcMar>
              <w:top w:w="80" w:type="dxa"/>
              <w:start w:w="80" w:type="dxa"/>
              <w:bottom w:w="80" w:type="dxa"/>
              <w:end w:w="80" w:type="dxa"/>
            </w:tcMar>
            <w:shd w:fill="F4F7FA"/>
          </w:tcPr>
          <w:p>
            <w:pPr>
              <w:spacing w:after="0"/>
            </w:pPr>
            <w:r>
              <w:rPr>
                <w:sz w:val="13"/>
              </w:rPr>
              <w:t>custbodyedi_freight_terms</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595</w:t>
            </w:r>
          </w:p>
        </w:tc>
        <w:tc>
          <w:tcPr>
            <w:tcW w:type="dxa" w:w="1704"/>
            <w:vAlign w:val="center"/>
            <w:tcMar>
              <w:top w:w="80" w:type="dxa"/>
              <w:start w:w="80" w:type="dxa"/>
              <w:bottom w:w="80" w:type="dxa"/>
              <w:end w:w="80" w:type="dxa"/>
            </w:tcMar>
          </w:tcPr>
          <w:p>
            <w:pPr>
              <w:spacing w:after="0"/>
            </w:pPr>
            <w:r>
              <w:rPr>
                <w:sz w:val="13"/>
              </w:rPr>
              <w:t>custbodyedi_notes</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596</w:t>
            </w:r>
          </w:p>
        </w:tc>
        <w:tc>
          <w:tcPr>
            <w:tcW w:type="dxa" w:w="1704"/>
            <w:vAlign w:val="center"/>
            <w:tcMar>
              <w:top w:w="80" w:type="dxa"/>
              <w:start w:w="80" w:type="dxa"/>
              <w:bottom w:w="80" w:type="dxa"/>
              <w:end w:w="80" w:type="dxa"/>
            </w:tcMar>
            <w:shd w:fill="F4F7FA"/>
          </w:tcPr>
          <w:p>
            <w:pPr>
              <w:spacing w:after="0"/>
            </w:pPr>
            <w:r>
              <w:rPr>
                <w:sz w:val="13"/>
              </w:rPr>
              <w:t>custbodyedi_pref_carrier</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597</w:t>
            </w:r>
          </w:p>
        </w:tc>
        <w:tc>
          <w:tcPr>
            <w:tcW w:type="dxa" w:w="1704"/>
            <w:vAlign w:val="center"/>
            <w:tcMar>
              <w:top w:w="80" w:type="dxa"/>
              <w:start w:w="80" w:type="dxa"/>
              <w:bottom w:w="80" w:type="dxa"/>
              <w:end w:w="80" w:type="dxa"/>
            </w:tcMar>
          </w:tcPr>
          <w:p>
            <w:pPr>
              <w:spacing w:after="0"/>
            </w:pPr>
            <w:r>
              <w:rPr>
                <w:sz w:val="13"/>
              </w:rPr>
              <w:t>custbodyedi_purch_contact</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598</w:t>
            </w:r>
          </w:p>
        </w:tc>
        <w:tc>
          <w:tcPr>
            <w:tcW w:type="dxa" w:w="1704"/>
            <w:vAlign w:val="center"/>
            <w:tcMar>
              <w:top w:w="80" w:type="dxa"/>
              <w:start w:w="80" w:type="dxa"/>
              <w:bottom w:w="80" w:type="dxa"/>
              <w:end w:w="80" w:type="dxa"/>
            </w:tcMar>
            <w:shd w:fill="F4F7FA"/>
          </w:tcPr>
          <w:p>
            <w:pPr>
              <w:spacing w:after="0"/>
            </w:pPr>
            <w:r>
              <w:rPr>
                <w:sz w:val="13"/>
              </w:rPr>
              <w:t>custbodyedi_purch_dept_buyer</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599</w:t>
            </w:r>
          </w:p>
        </w:tc>
        <w:tc>
          <w:tcPr>
            <w:tcW w:type="dxa" w:w="1704"/>
            <w:vAlign w:val="center"/>
            <w:tcMar>
              <w:top w:w="80" w:type="dxa"/>
              <w:start w:w="80" w:type="dxa"/>
              <w:bottom w:w="80" w:type="dxa"/>
              <w:end w:w="80" w:type="dxa"/>
            </w:tcMar>
          </w:tcPr>
          <w:p>
            <w:pPr>
              <w:spacing w:after="0"/>
            </w:pPr>
            <w:r>
              <w:rPr>
                <w:sz w:val="13"/>
              </w:rPr>
              <w:t>custbodyedi_shipping_window</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600</w:t>
            </w:r>
          </w:p>
        </w:tc>
        <w:tc>
          <w:tcPr>
            <w:tcW w:type="dxa" w:w="1704"/>
            <w:vAlign w:val="center"/>
            <w:tcMar>
              <w:top w:w="80" w:type="dxa"/>
              <w:start w:w="80" w:type="dxa"/>
              <w:bottom w:w="80" w:type="dxa"/>
              <w:end w:w="80" w:type="dxa"/>
            </w:tcMar>
            <w:shd w:fill="F4F7FA"/>
          </w:tcPr>
          <w:p>
            <w:pPr>
              <w:spacing w:after="0"/>
            </w:pPr>
            <w:r>
              <w:rPr>
                <w:sz w:val="13"/>
              </w:rPr>
              <w:t>custbodyedi_third_party_billing</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601</w:t>
            </w:r>
          </w:p>
        </w:tc>
        <w:tc>
          <w:tcPr>
            <w:tcW w:type="dxa" w:w="1704"/>
            <w:vAlign w:val="center"/>
            <w:tcMar>
              <w:top w:w="80" w:type="dxa"/>
              <w:start w:w="80" w:type="dxa"/>
              <w:bottom w:w="80" w:type="dxa"/>
              <w:end w:w="80" w:type="dxa"/>
            </w:tcMar>
          </w:tcPr>
          <w:p>
            <w:pPr>
              <w:spacing w:after="0"/>
            </w:pPr>
            <w:r>
              <w:rPr>
                <w:sz w:val="13"/>
              </w:rPr>
              <w:t>custbodyfulfill_date</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602</w:t>
            </w:r>
          </w:p>
        </w:tc>
        <w:tc>
          <w:tcPr>
            <w:tcW w:type="dxa" w:w="1704"/>
            <w:vAlign w:val="center"/>
            <w:tcMar>
              <w:top w:w="80" w:type="dxa"/>
              <w:start w:w="80" w:type="dxa"/>
              <w:bottom w:w="80" w:type="dxa"/>
              <w:end w:w="80" w:type="dxa"/>
            </w:tcMar>
            <w:shd w:fill="F4F7FA"/>
          </w:tcPr>
          <w:p>
            <w:pPr>
              <w:spacing w:after="0"/>
            </w:pPr>
            <w:r>
              <w:rPr>
                <w:sz w:val="13"/>
              </w:rPr>
              <w:t>custbodyintegrationstatus</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603</w:t>
            </w:r>
          </w:p>
        </w:tc>
        <w:tc>
          <w:tcPr>
            <w:tcW w:type="dxa" w:w="1704"/>
            <w:vAlign w:val="center"/>
            <w:tcMar>
              <w:top w:w="80" w:type="dxa"/>
              <w:start w:w="80" w:type="dxa"/>
              <w:bottom w:w="80" w:type="dxa"/>
              <w:end w:w="80" w:type="dxa"/>
            </w:tcMar>
          </w:tcPr>
          <w:p>
            <w:pPr>
              <w:spacing w:after="0"/>
            </w:pPr>
            <w:r>
              <w:rPr>
                <w:sz w:val="13"/>
              </w:rPr>
              <w:t>custbodymabd_date</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604</w:t>
            </w:r>
          </w:p>
        </w:tc>
        <w:tc>
          <w:tcPr>
            <w:tcW w:type="dxa" w:w="1704"/>
            <w:vAlign w:val="center"/>
            <w:tcMar>
              <w:top w:w="80" w:type="dxa"/>
              <w:start w:w="80" w:type="dxa"/>
              <w:bottom w:w="80" w:type="dxa"/>
              <w:end w:w="80" w:type="dxa"/>
            </w:tcMar>
            <w:shd w:fill="F4F7FA"/>
          </w:tcPr>
          <w:p>
            <w:pPr>
              <w:spacing w:after="0"/>
            </w:pPr>
            <w:r>
              <w:rPr>
                <w:sz w:val="13"/>
              </w:rPr>
              <w:t>custbodymanual_fulfil_authso</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605</w:t>
            </w:r>
          </w:p>
        </w:tc>
        <w:tc>
          <w:tcPr>
            <w:tcW w:type="dxa" w:w="1704"/>
            <w:vAlign w:val="center"/>
            <w:tcMar>
              <w:top w:w="80" w:type="dxa"/>
              <w:start w:w="80" w:type="dxa"/>
              <w:bottom w:w="80" w:type="dxa"/>
              <w:end w:w="80" w:type="dxa"/>
            </w:tcMar>
          </w:tcPr>
          <w:p>
            <w:pPr>
              <w:spacing w:after="0"/>
            </w:pPr>
            <w:r>
              <w:rPr>
                <w:sz w:val="13"/>
              </w:rPr>
              <w:t>custbodymass_update_if_delete</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606</w:t>
            </w:r>
          </w:p>
        </w:tc>
        <w:tc>
          <w:tcPr>
            <w:tcW w:type="dxa" w:w="1704"/>
            <w:vAlign w:val="center"/>
            <w:tcMar>
              <w:top w:w="80" w:type="dxa"/>
              <w:start w:w="80" w:type="dxa"/>
              <w:bottom w:w="80" w:type="dxa"/>
              <w:end w:w="80" w:type="dxa"/>
            </w:tcMar>
            <w:shd w:fill="F4F7FA"/>
          </w:tcPr>
          <w:p>
            <w:pPr>
              <w:spacing w:after="0"/>
            </w:pPr>
            <w:r>
              <w:rPr>
                <w:sz w:val="13"/>
              </w:rPr>
              <w:t>custbodyprod_line_no</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607</w:t>
            </w:r>
          </w:p>
        </w:tc>
        <w:tc>
          <w:tcPr>
            <w:tcW w:type="dxa" w:w="1704"/>
            <w:vAlign w:val="center"/>
            <w:tcMar>
              <w:top w:w="80" w:type="dxa"/>
              <w:start w:w="80" w:type="dxa"/>
              <w:bottom w:w="80" w:type="dxa"/>
              <w:end w:w="80" w:type="dxa"/>
            </w:tcMar>
          </w:tcPr>
          <w:p>
            <w:pPr>
              <w:spacing w:after="0"/>
            </w:pPr>
            <w:r>
              <w:rPr>
                <w:sz w:val="13"/>
              </w:rPr>
              <w:t>custbodysales_status</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608</w:t>
            </w:r>
          </w:p>
        </w:tc>
        <w:tc>
          <w:tcPr>
            <w:tcW w:type="dxa" w:w="1704"/>
            <w:vAlign w:val="center"/>
            <w:tcMar>
              <w:top w:w="80" w:type="dxa"/>
              <w:start w:w="80" w:type="dxa"/>
              <w:bottom w:w="80" w:type="dxa"/>
              <w:end w:w="80" w:type="dxa"/>
            </w:tcMar>
            <w:shd w:fill="F4F7FA"/>
          </w:tcPr>
          <w:p>
            <w:pPr>
              <w:spacing w:after="0"/>
            </w:pPr>
            <w:r>
              <w:rPr>
                <w:sz w:val="13"/>
              </w:rPr>
              <w:t>custbodytrack_num_search</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609</w:t>
            </w:r>
          </w:p>
        </w:tc>
        <w:tc>
          <w:tcPr>
            <w:tcW w:type="dxa" w:w="1704"/>
            <w:vAlign w:val="center"/>
            <w:tcMar>
              <w:top w:w="80" w:type="dxa"/>
              <w:start w:w="80" w:type="dxa"/>
              <w:bottom w:w="80" w:type="dxa"/>
              <w:end w:w="80" w:type="dxa"/>
            </w:tcMar>
          </w:tcPr>
          <w:p>
            <w:pPr>
              <w:spacing w:after="0"/>
            </w:pPr>
            <w:r>
              <w:rPr>
                <w:sz w:val="13"/>
              </w:rPr>
              <w:t>customform</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610</w:t>
            </w:r>
          </w:p>
        </w:tc>
        <w:tc>
          <w:tcPr>
            <w:tcW w:type="dxa" w:w="1704"/>
            <w:vAlign w:val="center"/>
            <w:tcMar>
              <w:top w:w="80" w:type="dxa"/>
              <w:start w:w="80" w:type="dxa"/>
              <w:bottom w:w="80" w:type="dxa"/>
              <w:end w:w="80" w:type="dxa"/>
            </w:tcMar>
            <w:shd w:fill="F4F7FA"/>
          </w:tcPr>
          <w:p>
            <w:pPr>
              <w:spacing w:after="0"/>
            </w:pPr>
            <w:r>
              <w:rPr>
                <w:sz w:val="13"/>
              </w:rPr>
              <w:t>customtype</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611</w:t>
            </w:r>
          </w:p>
        </w:tc>
        <w:tc>
          <w:tcPr>
            <w:tcW w:type="dxa" w:w="1704"/>
            <w:vAlign w:val="center"/>
            <w:tcMar>
              <w:top w:w="80" w:type="dxa"/>
              <w:start w:w="80" w:type="dxa"/>
              <w:bottom w:w="80" w:type="dxa"/>
              <w:end w:w="80" w:type="dxa"/>
            </w:tcMar>
          </w:tcPr>
          <w:p>
            <w:pPr>
              <w:spacing w:after="0"/>
            </w:pPr>
            <w:r>
              <w:rPr>
                <w:sz w:val="13"/>
              </w:rPr>
              <w:t>daysopen</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612</w:t>
            </w:r>
          </w:p>
        </w:tc>
        <w:tc>
          <w:tcPr>
            <w:tcW w:type="dxa" w:w="1704"/>
            <w:vAlign w:val="center"/>
            <w:tcMar>
              <w:top w:w="80" w:type="dxa"/>
              <w:start w:w="80" w:type="dxa"/>
              <w:bottom w:w="80" w:type="dxa"/>
              <w:end w:w="80" w:type="dxa"/>
            </w:tcMar>
            <w:shd w:fill="F4F7FA"/>
          </w:tcPr>
          <w:p>
            <w:pPr>
              <w:spacing w:after="0"/>
            </w:pPr>
            <w:r>
              <w:rPr>
                <w:sz w:val="13"/>
              </w:rPr>
              <w:t>daysoverduesearch</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613</w:t>
            </w:r>
          </w:p>
        </w:tc>
        <w:tc>
          <w:tcPr>
            <w:tcW w:type="dxa" w:w="1704"/>
            <w:vAlign w:val="center"/>
            <w:tcMar>
              <w:top w:w="80" w:type="dxa"/>
              <w:start w:w="80" w:type="dxa"/>
              <w:bottom w:w="80" w:type="dxa"/>
              <w:end w:w="80" w:type="dxa"/>
            </w:tcMar>
          </w:tcPr>
          <w:p>
            <w:pPr>
              <w:spacing w:after="0"/>
            </w:pPr>
            <w:r>
              <w:rPr>
                <w:sz w:val="13"/>
              </w:rPr>
              <w:t>discountdate</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614</w:t>
            </w:r>
          </w:p>
        </w:tc>
        <w:tc>
          <w:tcPr>
            <w:tcW w:type="dxa" w:w="1704"/>
            <w:vAlign w:val="center"/>
            <w:tcMar>
              <w:top w:w="80" w:type="dxa"/>
              <w:start w:w="80" w:type="dxa"/>
              <w:bottom w:w="80" w:type="dxa"/>
              <w:end w:w="80" w:type="dxa"/>
            </w:tcMar>
            <w:shd w:fill="F4F7FA"/>
          </w:tcPr>
          <w:p>
            <w:pPr>
              <w:spacing w:after="0"/>
            </w:pPr>
            <w:r>
              <w:rPr>
                <w:sz w:val="13"/>
              </w:rPr>
              <w:t>duedate</w:t>
            </w:r>
          </w:p>
        </w:tc>
        <w:tc>
          <w:tcPr>
            <w:tcW w:type="dxa" w:w="1704"/>
            <w:vAlign w:val="center"/>
            <w:tcMar>
              <w:top w:w="80" w:type="dxa"/>
              <w:start w:w="80" w:type="dxa"/>
              <w:bottom w:w="80" w:type="dxa"/>
              <w:end w:w="80" w:type="dxa"/>
            </w:tcMar>
            <w:shd w:fill="F4F7FA"/>
          </w:tcPr>
          <w:p>
            <w:pPr>
              <w:spacing w:after="0"/>
            </w:pPr>
            <w:r>
              <w:rPr>
                <w:sz w:val="13"/>
              </w:rPr>
              <w:t>datetime</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615</w:t>
            </w:r>
          </w:p>
        </w:tc>
        <w:tc>
          <w:tcPr>
            <w:tcW w:type="dxa" w:w="1704"/>
            <w:vAlign w:val="center"/>
            <w:tcMar>
              <w:top w:w="80" w:type="dxa"/>
              <w:start w:w="80" w:type="dxa"/>
              <w:bottom w:w="80" w:type="dxa"/>
              <w:end w:w="80" w:type="dxa"/>
            </w:tcMar>
          </w:tcPr>
          <w:p>
            <w:pPr>
              <w:spacing w:after="0"/>
            </w:pPr>
            <w:r>
              <w:rPr>
                <w:sz w:val="13"/>
              </w:rPr>
              <w:t>email</w:t>
            </w:r>
          </w:p>
        </w:tc>
        <w:tc>
          <w:tcPr>
            <w:tcW w:type="dxa" w:w="1704"/>
            <w:vAlign w:val="center"/>
            <w:tcMar>
              <w:top w:w="80" w:type="dxa"/>
              <w:start w:w="80" w:type="dxa"/>
              <w:bottom w:w="80" w:type="dxa"/>
              <w:end w:w="80" w:type="dxa"/>
            </w:tcMar>
          </w:tcPr>
          <w:p>
            <w:pPr>
              <w:spacing w:after="0"/>
            </w:pPr>
            <w:r>
              <w:rPr>
                <w:sz w:val="13"/>
              </w:rPr>
              <w:t>nvarchar(256)</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616</w:t>
            </w:r>
          </w:p>
        </w:tc>
        <w:tc>
          <w:tcPr>
            <w:tcW w:type="dxa" w:w="1704"/>
            <w:vAlign w:val="center"/>
            <w:tcMar>
              <w:top w:w="80" w:type="dxa"/>
              <w:start w:w="80" w:type="dxa"/>
              <w:bottom w:w="80" w:type="dxa"/>
              <w:end w:w="80" w:type="dxa"/>
            </w:tcMar>
            <w:shd w:fill="F4F7FA"/>
          </w:tcPr>
          <w:p>
            <w:pPr>
              <w:spacing w:after="0"/>
            </w:pPr>
            <w:r>
              <w:rPr>
                <w:sz w:val="13"/>
              </w:rPr>
              <w:t>employee</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617</w:t>
            </w:r>
          </w:p>
        </w:tc>
        <w:tc>
          <w:tcPr>
            <w:tcW w:type="dxa" w:w="1704"/>
            <w:vAlign w:val="center"/>
            <w:tcMar>
              <w:top w:w="80" w:type="dxa"/>
              <w:start w:w="80" w:type="dxa"/>
              <w:bottom w:w="80" w:type="dxa"/>
              <w:end w:w="80" w:type="dxa"/>
            </w:tcMar>
          </w:tcPr>
          <w:p>
            <w:pPr>
              <w:spacing w:after="0"/>
            </w:pPr>
            <w:r>
              <w:rPr>
                <w:sz w:val="13"/>
              </w:rPr>
              <w:t>enddate</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618</w:t>
            </w:r>
          </w:p>
        </w:tc>
        <w:tc>
          <w:tcPr>
            <w:tcW w:type="dxa" w:w="1704"/>
            <w:vAlign w:val="center"/>
            <w:tcMar>
              <w:top w:w="80" w:type="dxa"/>
              <w:start w:w="80" w:type="dxa"/>
              <w:bottom w:w="80" w:type="dxa"/>
              <w:end w:w="80" w:type="dxa"/>
            </w:tcMar>
            <w:shd w:fill="F4F7FA"/>
          </w:tcPr>
          <w:p>
            <w:pPr>
              <w:spacing w:after="0"/>
            </w:pPr>
            <w:r>
              <w:rPr>
                <w:sz w:val="13"/>
              </w:rPr>
              <w:t>entity</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619</w:t>
            </w:r>
          </w:p>
        </w:tc>
        <w:tc>
          <w:tcPr>
            <w:tcW w:type="dxa" w:w="1704"/>
            <w:vAlign w:val="center"/>
            <w:tcMar>
              <w:top w:w="80" w:type="dxa"/>
              <w:start w:w="80" w:type="dxa"/>
              <w:bottom w:w="80" w:type="dxa"/>
              <w:end w:w="80" w:type="dxa"/>
            </w:tcMar>
          </w:tcPr>
          <w:p>
            <w:pPr>
              <w:spacing w:after="0"/>
            </w:pPr>
            <w:r>
              <w:rPr>
                <w:sz w:val="13"/>
              </w:rPr>
              <w:t>entitystatus</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620</w:t>
            </w:r>
          </w:p>
        </w:tc>
        <w:tc>
          <w:tcPr>
            <w:tcW w:type="dxa" w:w="1704"/>
            <w:vAlign w:val="center"/>
            <w:tcMar>
              <w:top w:w="80" w:type="dxa"/>
              <w:start w:w="80" w:type="dxa"/>
              <w:bottom w:w="80" w:type="dxa"/>
              <w:end w:w="80" w:type="dxa"/>
            </w:tcMar>
            <w:shd w:fill="F4F7FA"/>
          </w:tcPr>
          <w:p>
            <w:pPr>
              <w:spacing w:after="0"/>
            </w:pPr>
            <w:r>
              <w:rPr>
                <w:sz w:val="13"/>
              </w:rPr>
              <w:t>estgrossprofit</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621</w:t>
            </w:r>
          </w:p>
        </w:tc>
        <w:tc>
          <w:tcPr>
            <w:tcW w:type="dxa" w:w="1704"/>
            <w:vAlign w:val="center"/>
            <w:tcMar>
              <w:top w:w="80" w:type="dxa"/>
              <w:start w:w="80" w:type="dxa"/>
              <w:bottom w:w="80" w:type="dxa"/>
              <w:end w:w="80" w:type="dxa"/>
            </w:tcMar>
          </w:tcPr>
          <w:p>
            <w:pPr>
              <w:spacing w:after="0"/>
            </w:pPr>
            <w:r>
              <w:rPr>
                <w:sz w:val="13"/>
              </w:rPr>
              <w:t>estgrossprofitpercent</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622</w:t>
            </w:r>
          </w:p>
        </w:tc>
        <w:tc>
          <w:tcPr>
            <w:tcW w:type="dxa" w:w="1704"/>
            <w:vAlign w:val="center"/>
            <w:tcMar>
              <w:top w:w="80" w:type="dxa"/>
              <w:start w:w="80" w:type="dxa"/>
              <w:bottom w:w="80" w:type="dxa"/>
              <w:end w:w="80" w:type="dxa"/>
            </w:tcMar>
            <w:shd w:fill="F4F7FA"/>
          </w:tcPr>
          <w:p>
            <w:pPr>
              <w:spacing w:after="0"/>
            </w:pPr>
            <w:r>
              <w:rPr>
                <w:sz w:val="13"/>
              </w:rPr>
              <w:t>estimatedbudget</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623</w:t>
            </w:r>
          </w:p>
        </w:tc>
        <w:tc>
          <w:tcPr>
            <w:tcW w:type="dxa" w:w="1704"/>
            <w:vAlign w:val="center"/>
            <w:tcMar>
              <w:top w:w="80" w:type="dxa"/>
              <w:start w:w="80" w:type="dxa"/>
              <w:bottom w:w="80" w:type="dxa"/>
              <w:end w:w="80" w:type="dxa"/>
            </w:tcMar>
          </w:tcPr>
          <w:p>
            <w:pPr>
              <w:spacing w:after="0"/>
            </w:pPr>
            <w:r>
              <w:rPr>
                <w:sz w:val="13"/>
              </w:rPr>
              <w:t>exchangerate</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624</w:t>
            </w:r>
          </w:p>
        </w:tc>
        <w:tc>
          <w:tcPr>
            <w:tcW w:type="dxa" w:w="1704"/>
            <w:vAlign w:val="center"/>
            <w:tcMar>
              <w:top w:w="80" w:type="dxa"/>
              <w:start w:w="80" w:type="dxa"/>
              <w:bottom w:w="80" w:type="dxa"/>
              <w:end w:w="80" w:type="dxa"/>
            </w:tcMar>
            <w:shd w:fill="F4F7FA"/>
          </w:tcPr>
          <w:p>
            <w:pPr>
              <w:spacing w:after="0"/>
            </w:pPr>
            <w:r>
              <w:rPr>
                <w:sz w:val="13"/>
              </w:rPr>
              <w:t>expectedclosedate</w:t>
            </w:r>
          </w:p>
        </w:tc>
        <w:tc>
          <w:tcPr>
            <w:tcW w:type="dxa" w:w="1704"/>
            <w:vAlign w:val="center"/>
            <w:tcMar>
              <w:top w:w="80" w:type="dxa"/>
              <w:start w:w="80" w:type="dxa"/>
              <w:bottom w:w="80" w:type="dxa"/>
              <w:end w:w="80" w:type="dxa"/>
            </w:tcMar>
            <w:shd w:fill="F4F7FA"/>
          </w:tcPr>
          <w:p>
            <w:pPr>
              <w:spacing w:after="0"/>
            </w:pPr>
            <w:r>
              <w:rPr>
                <w:sz w:val="13"/>
              </w:rPr>
              <w:t>datetime</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625</w:t>
            </w:r>
          </w:p>
        </w:tc>
        <w:tc>
          <w:tcPr>
            <w:tcW w:type="dxa" w:w="1704"/>
            <w:vAlign w:val="center"/>
            <w:tcMar>
              <w:top w:w="80" w:type="dxa"/>
              <w:start w:w="80" w:type="dxa"/>
              <w:bottom w:w="80" w:type="dxa"/>
              <w:end w:w="80" w:type="dxa"/>
            </w:tcMar>
          </w:tcPr>
          <w:p>
            <w:pPr>
              <w:spacing w:after="0"/>
            </w:pPr>
            <w:r>
              <w:rPr>
                <w:sz w:val="13"/>
              </w:rPr>
              <w:t>externalid</w:t>
            </w:r>
          </w:p>
        </w:tc>
        <w:tc>
          <w:tcPr>
            <w:tcW w:type="dxa" w:w="1704"/>
            <w:vAlign w:val="center"/>
            <w:tcMar>
              <w:top w:w="80" w:type="dxa"/>
              <w:start w:w="80" w:type="dxa"/>
              <w:bottom w:w="80" w:type="dxa"/>
              <w:end w:w="80" w:type="dxa"/>
            </w:tcMar>
          </w:tcPr>
          <w:p>
            <w:pPr>
              <w:spacing w:after="0"/>
            </w:pPr>
            <w:r>
              <w:rPr>
                <w:sz w:val="13"/>
              </w:rPr>
              <w:t>nvarchar(255)</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626</w:t>
            </w:r>
          </w:p>
        </w:tc>
        <w:tc>
          <w:tcPr>
            <w:tcW w:type="dxa" w:w="1704"/>
            <w:vAlign w:val="center"/>
            <w:tcMar>
              <w:top w:w="80" w:type="dxa"/>
              <w:start w:w="80" w:type="dxa"/>
              <w:bottom w:w="80" w:type="dxa"/>
              <w:end w:w="80" w:type="dxa"/>
            </w:tcMar>
            <w:shd w:fill="F4F7FA"/>
          </w:tcPr>
          <w:p>
            <w:pPr>
              <w:spacing w:after="0"/>
            </w:pPr>
            <w:r>
              <w:rPr>
                <w:sz w:val="13"/>
              </w:rPr>
              <w:t>fax</w:t>
            </w:r>
          </w:p>
        </w:tc>
        <w:tc>
          <w:tcPr>
            <w:tcW w:type="dxa" w:w="1704"/>
            <w:vAlign w:val="center"/>
            <w:tcMar>
              <w:top w:w="80" w:type="dxa"/>
              <w:start w:w="80" w:type="dxa"/>
              <w:bottom w:w="80" w:type="dxa"/>
              <w:end w:w="80" w:type="dxa"/>
            </w:tcMar>
            <w:shd w:fill="F4F7FA"/>
          </w:tcPr>
          <w:p>
            <w:pPr>
              <w:spacing w:after="0"/>
            </w:pPr>
            <w:r>
              <w:rPr>
                <w:sz w:val="13"/>
              </w:rPr>
              <w:t>nvarchar(100)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627</w:t>
            </w:r>
          </w:p>
        </w:tc>
        <w:tc>
          <w:tcPr>
            <w:tcW w:type="dxa" w:w="1704"/>
            <w:vAlign w:val="center"/>
            <w:tcMar>
              <w:top w:w="80" w:type="dxa"/>
              <w:start w:w="80" w:type="dxa"/>
              <w:bottom w:w="80" w:type="dxa"/>
              <w:end w:w="80" w:type="dxa"/>
            </w:tcMar>
          </w:tcPr>
          <w:p>
            <w:pPr>
              <w:spacing w:after="0"/>
            </w:pPr>
            <w:r>
              <w:rPr>
                <w:sz w:val="13"/>
              </w:rPr>
              <w:t>firmed</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628</w:t>
            </w:r>
          </w:p>
        </w:tc>
        <w:tc>
          <w:tcPr>
            <w:tcW w:type="dxa" w:w="1704"/>
            <w:vAlign w:val="center"/>
            <w:tcMar>
              <w:top w:w="80" w:type="dxa"/>
              <w:start w:w="80" w:type="dxa"/>
              <w:bottom w:w="80" w:type="dxa"/>
              <w:end w:w="80" w:type="dxa"/>
            </w:tcMar>
            <w:shd w:fill="F4F7FA"/>
          </w:tcPr>
          <w:p>
            <w:pPr>
              <w:spacing w:after="0"/>
            </w:pPr>
            <w:r>
              <w:rPr>
                <w:sz w:val="13"/>
              </w:rPr>
              <w:t>fob</w:t>
            </w:r>
          </w:p>
        </w:tc>
        <w:tc>
          <w:tcPr>
            <w:tcW w:type="dxa" w:w="1704"/>
            <w:vAlign w:val="center"/>
            <w:tcMar>
              <w:top w:w="80" w:type="dxa"/>
              <w:start w:w="80" w:type="dxa"/>
              <w:bottom w:w="80" w:type="dxa"/>
              <w:end w:w="80" w:type="dxa"/>
            </w:tcMar>
            <w:shd w:fill="F4F7FA"/>
          </w:tcPr>
          <w:p>
            <w:pPr>
              <w:spacing w:after="0"/>
            </w:pPr>
            <w:r>
              <w:rPr>
                <w:sz w:val="13"/>
              </w:rPr>
              <w:t>nvarchar(13)</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629</w:t>
            </w:r>
          </w:p>
        </w:tc>
        <w:tc>
          <w:tcPr>
            <w:tcW w:type="dxa" w:w="1704"/>
            <w:vAlign w:val="center"/>
            <w:tcMar>
              <w:top w:w="80" w:type="dxa"/>
              <w:start w:w="80" w:type="dxa"/>
              <w:bottom w:w="80" w:type="dxa"/>
              <w:end w:w="80" w:type="dxa"/>
            </w:tcMar>
          </w:tcPr>
          <w:p>
            <w:pPr>
              <w:spacing w:after="0"/>
            </w:pPr>
            <w:r>
              <w:rPr>
                <w:sz w:val="13"/>
              </w:rPr>
              <w:t>foreignamountpaid</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630</w:t>
            </w:r>
          </w:p>
        </w:tc>
        <w:tc>
          <w:tcPr>
            <w:tcW w:type="dxa" w:w="1704"/>
            <w:vAlign w:val="center"/>
            <w:tcMar>
              <w:top w:w="80" w:type="dxa"/>
              <w:start w:w="80" w:type="dxa"/>
              <w:bottom w:w="80" w:type="dxa"/>
              <w:end w:w="80" w:type="dxa"/>
            </w:tcMar>
            <w:shd w:fill="F4F7FA"/>
          </w:tcPr>
          <w:p>
            <w:pPr>
              <w:spacing w:after="0"/>
            </w:pPr>
            <w:r>
              <w:rPr>
                <w:sz w:val="13"/>
              </w:rPr>
              <w:t>foreignamountpaidnopost</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631</w:t>
            </w:r>
          </w:p>
        </w:tc>
        <w:tc>
          <w:tcPr>
            <w:tcW w:type="dxa" w:w="1704"/>
            <w:vAlign w:val="center"/>
            <w:tcMar>
              <w:top w:w="80" w:type="dxa"/>
              <w:start w:w="80" w:type="dxa"/>
              <w:bottom w:w="80" w:type="dxa"/>
              <w:end w:w="80" w:type="dxa"/>
            </w:tcMar>
          </w:tcPr>
          <w:p>
            <w:pPr>
              <w:spacing w:after="0"/>
            </w:pPr>
            <w:r>
              <w:rPr>
                <w:sz w:val="13"/>
              </w:rPr>
              <w:t>foreignamountunpaid</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632</w:t>
            </w:r>
          </w:p>
        </w:tc>
        <w:tc>
          <w:tcPr>
            <w:tcW w:type="dxa" w:w="1704"/>
            <w:vAlign w:val="center"/>
            <w:tcMar>
              <w:top w:w="80" w:type="dxa"/>
              <w:start w:w="80" w:type="dxa"/>
              <w:bottom w:w="80" w:type="dxa"/>
              <w:end w:w="80" w:type="dxa"/>
            </w:tcMar>
            <w:shd w:fill="F4F7FA"/>
          </w:tcPr>
          <w:p>
            <w:pPr>
              <w:spacing w:after="0"/>
            </w:pPr>
            <w:r>
              <w:rPr>
                <w:sz w:val="13"/>
              </w:rPr>
              <w:t>foreignpaymentamountunused</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633</w:t>
            </w:r>
          </w:p>
        </w:tc>
        <w:tc>
          <w:tcPr>
            <w:tcW w:type="dxa" w:w="1704"/>
            <w:vAlign w:val="center"/>
            <w:tcMar>
              <w:top w:w="80" w:type="dxa"/>
              <w:start w:w="80" w:type="dxa"/>
              <w:bottom w:w="80" w:type="dxa"/>
              <w:end w:w="80" w:type="dxa"/>
            </w:tcMar>
          </w:tcPr>
          <w:p>
            <w:pPr>
              <w:spacing w:after="0"/>
            </w:pPr>
            <w:r>
              <w:rPr>
                <w:sz w:val="13"/>
              </w:rPr>
              <w:t>foreignpaymentamountused</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634</w:t>
            </w:r>
          </w:p>
        </w:tc>
        <w:tc>
          <w:tcPr>
            <w:tcW w:type="dxa" w:w="1704"/>
            <w:vAlign w:val="center"/>
            <w:tcMar>
              <w:top w:w="80" w:type="dxa"/>
              <w:start w:w="80" w:type="dxa"/>
              <w:bottom w:w="80" w:type="dxa"/>
              <w:end w:w="80" w:type="dxa"/>
            </w:tcMar>
            <w:shd w:fill="F4F7FA"/>
          </w:tcPr>
          <w:p>
            <w:pPr>
              <w:spacing w:after="0"/>
            </w:pPr>
            <w:r>
              <w:rPr>
                <w:sz w:val="13"/>
              </w:rPr>
              <w:t>foreignpaymentamountusednopost</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635</w:t>
            </w:r>
          </w:p>
        </w:tc>
        <w:tc>
          <w:tcPr>
            <w:tcW w:type="dxa" w:w="1704"/>
            <w:vAlign w:val="center"/>
            <w:tcMar>
              <w:top w:w="80" w:type="dxa"/>
              <w:start w:w="80" w:type="dxa"/>
              <w:bottom w:w="80" w:type="dxa"/>
              <w:end w:w="80" w:type="dxa"/>
            </w:tcMar>
          </w:tcPr>
          <w:p>
            <w:pPr>
              <w:spacing w:after="0"/>
            </w:pPr>
            <w:r>
              <w:rPr>
                <w:sz w:val="13"/>
              </w:rPr>
              <w:t>foreigntotal</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636</w:t>
            </w:r>
          </w:p>
        </w:tc>
        <w:tc>
          <w:tcPr>
            <w:tcW w:type="dxa" w:w="1704"/>
            <w:vAlign w:val="center"/>
            <w:tcMar>
              <w:top w:w="80" w:type="dxa"/>
              <w:start w:w="80" w:type="dxa"/>
              <w:bottom w:w="80" w:type="dxa"/>
              <w:end w:w="80" w:type="dxa"/>
            </w:tcMar>
            <w:shd w:fill="F4F7FA"/>
          </w:tcPr>
          <w:p>
            <w:pPr>
              <w:spacing w:after="0"/>
            </w:pPr>
            <w:r>
              <w:rPr>
                <w:sz w:val="13"/>
              </w:rPr>
              <w:t>forinvoicegrouping</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637</w:t>
            </w:r>
          </w:p>
        </w:tc>
        <w:tc>
          <w:tcPr>
            <w:tcW w:type="dxa" w:w="1704"/>
            <w:vAlign w:val="center"/>
            <w:tcMar>
              <w:top w:w="80" w:type="dxa"/>
              <w:start w:w="80" w:type="dxa"/>
              <w:bottom w:w="80" w:type="dxa"/>
              <w:end w:w="80" w:type="dxa"/>
            </w:tcMar>
          </w:tcPr>
          <w:p>
            <w:pPr>
              <w:spacing w:after="0"/>
            </w:pPr>
            <w:r>
              <w:rPr>
                <w:sz w:val="13"/>
              </w:rPr>
              <w:t>fulfillmenttype</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638</w:t>
            </w:r>
          </w:p>
        </w:tc>
        <w:tc>
          <w:tcPr>
            <w:tcW w:type="dxa" w:w="1704"/>
            <w:vAlign w:val="center"/>
            <w:tcMar>
              <w:top w:w="80" w:type="dxa"/>
              <w:start w:w="80" w:type="dxa"/>
              <w:bottom w:w="80" w:type="dxa"/>
              <w:end w:w="80" w:type="dxa"/>
            </w:tcMar>
            <w:shd w:fill="F4F7FA"/>
          </w:tcPr>
          <w:p>
            <w:pPr>
              <w:spacing w:after="0"/>
            </w:pPr>
            <w:r>
              <w:rPr>
                <w:sz w:val="13"/>
              </w:rPr>
              <w:t>fxaltsalestotal</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639</w:t>
            </w:r>
          </w:p>
        </w:tc>
        <w:tc>
          <w:tcPr>
            <w:tcW w:type="dxa" w:w="1704"/>
            <w:vAlign w:val="center"/>
            <w:tcMar>
              <w:top w:w="80" w:type="dxa"/>
              <w:start w:w="80" w:type="dxa"/>
              <w:bottom w:w="80" w:type="dxa"/>
              <w:end w:w="80" w:type="dxa"/>
            </w:tcMar>
          </w:tcPr>
          <w:p>
            <w:pPr>
              <w:spacing w:after="0"/>
            </w:pPr>
            <w:r>
              <w:rPr>
                <w:sz w:val="13"/>
              </w:rPr>
              <w:t>fxnetaltsalestotal</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640</w:t>
            </w:r>
          </w:p>
        </w:tc>
        <w:tc>
          <w:tcPr>
            <w:tcW w:type="dxa" w:w="1704"/>
            <w:vAlign w:val="center"/>
            <w:tcMar>
              <w:top w:w="80" w:type="dxa"/>
              <w:start w:w="80" w:type="dxa"/>
              <w:bottom w:w="80" w:type="dxa"/>
              <w:end w:w="80" w:type="dxa"/>
            </w:tcMar>
            <w:shd w:fill="F4F7FA"/>
          </w:tcPr>
          <w:p>
            <w:pPr>
              <w:spacing w:after="0"/>
            </w:pPr>
            <w:r>
              <w:rPr>
                <w:sz w:val="13"/>
              </w:rPr>
              <w:t>groupedto</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641</w:t>
            </w:r>
          </w:p>
        </w:tc>
        <w:tc>
          <w:tcPr>
            <w:tcW w:type="dxa" w:w="1704"/>
            <w:vAlign w:val="center"/>
            <w:tcMar>
              <w:top w:w="80" w:type="dxa"/>
              <w:start w:w="80" w:type="dxa"/>
              <w:bottom w:w="80" w:type="dxa"/>
              <w:end w:w="80" w:type="dxa"/>
            </w:tcMar>
          </w:tcPr>
          <w:p>
            <w:pPr>
              <w:spacing w:after="0"/>
            </w:pPr>
            <w:r>
              <w:rPr>
                <w:sz w:val="13"/>
              </w:rPr>
              <w:t>id</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No</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t>PK</w:t>
            </w:r>
          </w:p>
        </w:tc>
      </w:tr>
      <w:tr>
        <w:trPr>
          <w:cantSplit/>
        </w:trPr>
        <w:tc>
          <w:tcPr>
            <w:tcW w:type="dxa" w:w="1704"/>
            <w:vAlign w:val="center"/>
            <w:tcMar>
              <w:top w:w="80" w:type="dxa"/>
              <w:start w:w="80" w:type="dxa"/>
              <w:bottom w:w="80" w:type="dxa"/>
              <w:end w:w="80" w:type="dxa"/>
            </w:tcMar>
            <w:shd w:fill="F4F7FA"/>
          </w:tcPr>
          <w:p>
            <w:pPr>
              <w:spacing w:after="0"/>
            </w:pPr>
            <w:r>
              <w:rPr>
                <w:sz w:val="13"/>
              </w:rPr>
              <w:t>642</w:t>
            </w:r>
          </w:p>
        </w:tc>
        <w:tc>
          <w:tcPr>
            <w:tcW w:type="dxa" w:w="1704"/>
            <w:vAlign w:val="center"/>
            <w:tcMar>
              <w:top w:w="80" w:type="dxa"/>
              <w:start w:w="80" w:type="dxa"/>
              <w:bottom w:w="80" w:type="dxa"/>
              <w:end w:w="80" w:type="dxa"/>
            </w:tcMar>
            <w:shd w:fill="F4F7FA"/>
          </w:tcPr>
          <w:p>
            <w:pPr>
              <w:spacing w:after="0"/>
            </w:pPr>
            <w:r>
              <w:rPr>
                <w:sz w:val="13"/>
              </w:rPr>
              <w:t>includeinforecast</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643</w:t>
            </w:r>
          </w:p>
        </w:tc>
        <w:tc>
          <w:tcPr>
            <w:tcW w:type="dxa" w:w="1704"/>
            <w:vAlign w:val="center"/>
            <w:tcMar>
              <w:top w:w="80" w:type="dxa"/>
              <w:start w:w="80" w:type="dxa"/>
              <w:bottom w:w="80" w:type="dxa"/>
              <w:end w:w="80" w:type="dxa"/>
            </w:tcMar>
          </w:tcPr>
          <w:p>
            <w:pPr>
              <w:spacing w:after="0"/>
            </w:pPr>
            <w:r>
              <w:rPr>
                <w:sz w:val="13"/>
              </w:rPr>
              <w:t>incoterm</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644</w:t>
            </w:r>
          </w:p>
        </w:tc>
        <w:tc>
          <w:tcPr>
            <w:tcW w:type="dxa" w:w="1704"/>
            <w:vAlign w:val="center"/>
            <w:tcMar>
              <w:top w:w="80" w:type="dxa"/>
              <w:start w:w="80" w:type="dxa"/>
              <w:bottom w:w="80" w:type="dxa"/>
              <w:end w:w="80" w:type="dxa"/>
            </w:tcMar>
            <w:shd w:fill="F4F7FA"/>
          </w:tcPr>
          <w:p>
            <w:pPr>
              <w:spacing w:after="0"/>
            </w:pPr>
            <w:r>
              <w:rPr>
                <w:sz w:val="13"/>
              </w:rPr>
              <w:t>intercostatus</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645</w:t>
            </w:r>
          </w:p>
        </w:tc>
        <w:tc>
          <w:tcPr>
            <w:tcW w:type="dxa" w:w="1704"/>
            <w:vAlign w:val="center"/>
            <w:tcMar>
              <w:top w:w="80" w:type="dxa"/>
              <w:start w:w="80" w:type="dxa"/>
              <w:bottom w:w="80" w:type="dxa"/>
              <w:end w:w="80" w:type="dxa"/>
            </w:tcMar>
          </w:tcPr>
          <w:p>
            <w:pPr>
              <w:spacing w:after="0"/>
            </w:pPr>
            <w:r>
              <w:rPr>
                <w:sz w:val="13"/>
              </w:rPr>
              <w:t>intercotransaction</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646</w:t>
            </w:r>
          </w:p>
        </w:tc>
        <w:tc>
          <w:tcPr>
            <w:tcW w:type="dxa" w:w="1704"/>
            <w:vAlign w:val="center"/>
            <w:tcMar>
              <w:top w:w="80" w:type="dxa"/>
              <w:start w:w="80" w:type="dxa"/>
              <w:bottom w:w="80" w:type="dxa"/>
              <w:end w:w="80" w:type="dxa"/>
            </w:tcMar>
            <w:shd w:fill="F4F7FA"/>
          </w:tcPr>
          <w:p>
            <w:pPr>
              <w:spacing w:after="0"/>
            </w:pPr>
            <w:r>
              <w:rPr>
                <w:sz w:val="13"/>
              </w:rPr>
              <w:t>isactualprodenddateenteredmanually</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647</w:t>
            </w:r>
          </w:p>
        </w:tc>
        <w:tc>
          <w:tcPr>
            <w:tcW w:type="dxa" w:w="1704"/>
            <w:vAlign w:val="center"/>
            <w:tcMar>
              <w:top w:w="80" w:type="dxa"/>
              <w:start w:w="80" w:type="dxa"/>
              <w:bottom w:w="80" w:type="dxa"/>
              <w:end w:w="80" w:type="dxa"/>
            </w:tcMar>
          </w:tcPr>
          <w:p>
            <w:pPr>
              <w:spacing w:after="0"/>
            </w:pPr>
            <w:r>
              <w:rPr>
                <w:sz w:val="13"/>
              </w:rPr>
              <w:t>isactualprodstartdateenteredmanually</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648</w:t>
            </w:r>
          </w:p>
        </w:tc>
        <w:tc>
          <w:tcPr>
            <w:tcW w:type="dxa" w:w="1704"/>
            <w:vAlign w:val="center"/>
            <w:tcMar>
              <w:top w:w="80" w:type="dxa"/>
              <w:start w:w="80" w:type="dxa"/>
              <w:bottom w:w="80" w:type="dxa"/>
              <w:end w:w="80" w:type="dxa"/>
            </w:tcMar>
            <w:shd w:fill="F4F7FA"/>
          </w:tcPr>
          <w:p>
            <w:pPr>
              <w:spacing w:after="0"/>
            </w:pPr>
            <w:r>
              <w:rPr>
                <w:sz w:val="13"/>
              </w:rPr>
              <w:t>isaomautomated</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649</w:t>
            </w:r>
          </w:p>
        </w:tc>
        <w:tc>
          <w:tcPr>
            <w:tcW w:type="dxa" w:w="1704"/>
            <w:vAlign w:val="center"/>
            <w:tcMar>
              <w:top w:w="80" w:type="dxa"/>
              <w:start w:w="80" w:type="dxa"/>
              <w:bottom w:w="80" w:type="dxa"/>
              <w:end w:w="80" w:type="dxa"/>
            </w:tcMar>
          </w:tcPr>
          <w:p>
            <w:pPr>
              <w:spacing w:after="0"/>
            </w:pPr>
            <w:r>
              <w:rPr>
                <w:sz w:val="13"/>
              </w:rPr>
              <w:t>isbudgetapproved</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650</w:t>
            </w:r>
          </w:p>
        </w:tc>
        <w:tc>
          <w:tcPr>
            <w:tcW w:type="dxa" w:w="1704"/>
            <w:vAlign w:val="center"/>
            <w:tcMar>
              <w:top w:w="80" w:type="dxa"/>
              <w:start w:w="80" w:type="dxa"/>
              <w:bottom w:w="80" w:type="dxa"/>
              <w:end w:w="80" w:type="dxa"/>
            </w:tcMar>
            <w:shd w:fill="F4F7FA"/>
          </w:tcPr>
          <w:p>
            <w:pPr>
              <w:spacing w:after="0"/>
            </w:pPr>
            <w:r>
              <w:rPr>
                <w:sz w:val="13"/>
              </w:rPr>
              <w:t>isfinchrg</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651</w:t>
            </w:r>
          </w:p>
        </w:tc>
        <w:tc>
          <w:tcPr>
            <w:tcW w:type="dxa" w:w="1704"/>
            <w:vAlign w:val="center"/>
            <w:tcMar>
              <w:top w:w="80" w:type="dxa"/>
              <w:start w:w="80" w:type="dxa"/>
              <w:bottom w:w="80" w:type="dxa"/>
              <w:end w:w="80" w:type="dxa"/>
            </w:tcMar>
          </w:tcPr>
          <w:p>
            <w:pPr>
              <w:spacing w:after="0"/>
            </w:pPr>
            <w:r>
              <w:rPr>
                <w:sz w:val="13"/>
              </w:rPr>
              <w:t>isreversal</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652</w:t>
            </w:r>
          </w:p>
        </w:tc>
        <w:tc>
          <w:tcPr>
            <w:tcW w:type="dxa" w:w="1704"/>
            <w:vAlign w:val="center"/>
            <w:tcMar>
              <w:top w:w="80" w:type="dxa"/>
              <w:start w:w="80" w:type="dxa"/>
              <w:bottom w:w="80" w:type="dxa"/>
              <w:end w:w="80" w:type="dxa"/>
            </w:tcMar>
            <w:shd w:fill="F4F7FA"/>
          </w:tcPr>
          <w:p>
            <w:pPr>
              <w:spacing w:after="0"/>
            </w:pPr>
            <w:r>
              <w:rPr>
                <w:sz w:val="13"/>
              </w:rPr>
              <w:t>journaltype</w:t>
            </w:r>
          </w:p>
        </w:tc>
        <w:tc>
          <w:tcPr>
            <w:tcW w:type="dxa" w:w="1704"/>
            <w:vAlign w:val="center"/>
            <w:tcMar>
              <w:top w:w="80" w:type="dxa"/>
              <w:start w:w="80" w:type="dxa"/>
              <w:bottom w:w="80" w:type="dxa"/>
              <w:end w:w="80" w:type="dxa"/>
            </w:tcMar>
            <w:shd w:fill="F4F7FA"/>
          </w:tcPr>
          <w:p>
            <w:pPr>
              <w:spacing w:after="0"/>
            </w:pPr>
            <w:r>
              <w:rPr>
                <w:sz w:val="13"/>
              </w:rPr>
              <w:t>nvarchar(43)</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653</w:t>
            </w:r>
          </w:p>
        </w:tc>
        <w:tc>
          <w:tcPr>
            <w:tcW w:type="dxa" w:w="1704"/>
            <w:vAlign w:val="center"/>
            <w:tcMar>
              <w:top w:w="80" w:type="dxa"/>
              <w:start w:w="80" w:type="dxa"/>
              <w:bottom w:w="80" w:type="dxa"/>
              <w:end w:w="80" w:type="dxa"/>
            </w:tcMar>
          </w:tcPr>
          <w:p>
            <w:pPr>
              <w:spacing w:after="0"/>
            </w:pPr>
            <w:r>
              <w:rPr>
                <w:sz w:val="13"/>
              </w:rPr>
              <w:t>lastmodifiedby</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654</w:t>
            </w:r>
          </w:p>
        </w:tc>
        <w:tc>
          <w:tcPr>
            <w:tcW w:type="dxa" w:w="1704"/>
            <w:vAlign w:val="center"/>
            <w:tcMar>
              <w:top w:w="80" w:type="dxa"/>
              <w:start w:w="80" w:type="dxa"/>
              <w:bottom w:w="80" w:type="dxa"/>
              <w:end w:w="80" w:type="dxa"/>
            </w:tcMar>
            <w:shd w:fill="F4F7FA"/>
          </w:tcPr>
          <w:p>
            <w:pPr>
              <w:spacing w:after="0"/>
            </w:pPr>
            <w:r>
              <w:rPr>
                <w:sz w:val="13"/>
              </w:rPr>
              <w:t>lastmodifieddate</w:t>
            </w:r>
          </w:p>
        </w:tc>
        <w:tc>
          <w:tcPr>
            <w:tcW w:type="dxa" w:w="1704"/>
            <w:vAlign w:val="center"/>
            <w:tcMar>
              <w:top w:w="80" w:type="dxa"/>
              <w:start w:w="80" w:type="dxa"/>
              <w:bottom w:w="80" w:type="dxa"/>
              <w:end w:w="80" w:type="dxa"/>
            </w:tcMar>
            <w:shd w:fill="F4F7FA"/>
          </w:tcPr>
          <w:p>
            <w:pPr>
              <w:spacing w:after="0"/>
            </w:pPr>
            <w:r>
              <w:rPr>
                <w:sz w:val="13"/>
              </w:rPr>
              <w:t>datetime</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655</w:t>
            </w:r>
          </w:p>
        </w:tc>
        <w:tc>
          <w:tcPr>
            <w:tcW w:type="dxa" w:w="1704"/>
            <w:vAlign w:val="center"/>
            <w:tcMar>
              <w:top w:w="80" w:type="dxa"/>
              <w:start w:w="80" w:type="dxa"/>
              <w:bottom w:w="80" w:type="dxa"/>
              <w:end w:w="80" w:type="dxa"/>
            </w:tcMar>
          </w:tcPr>
          <w:p>
            <w:pPr>
              <w:spacing w:after="0"/>
            </w:pPr>
            <w:r>
              <w:rPr>
                <w:sz w:val="13"/>
              </w:rPr>
              <w:t>leadsource</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656</w:t>
            </w:r>
          </w:p>
        </w:tc>
        <w:tc>
          <w:tcPr>
            <w:tcW w:type="dxa" w:w="1704"/>
            <w:vAlign w:val="center"/>
            <w:tcMar>
              <w:top w:w="80" w:type="dxa"/>
              <w:start w:w="80" w:type="dxa"/>
              <w:bottom w:w="80" w:type="dxa"/>
              <w:end w:w="80" w:type="dxa"/>
            </w:tcMar>
            <w:shd w:fill="F4F7FA"/>
          </w:tcPr>
          <w:p>
            <w:pPr>
              <w:spacing w:after="0"/>
            </w:pPr>
            <w:r>
              <w:rPr>
                <w:sz w:val="13"/>
              </w:rPr>
              <w:t>linkedinventorytransfer</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657</w:t>
            </w:r>
          </w:p>
        </w:tc>
        <w:tc>
          <w:tcPr>
            <w:tcW w:type="dxa" w:w="1704"/>
            <w:vAlign w:val="center"/>
            <w:tcMar>
              <w:top w:w="80" w:type="dxa"/>
              <w:start w:w="80" w:type="dxa"/>
              <w:bottom w:w="80" w:type="dxa"/>
              <w:end w:w="80" w:type="dxa"/>
            </w:tcMar>
          </w:tcPr>
          <w:p>
            <w:pPr>
              <w:spacing w:after="0"/>
            </w:pPr>
            <w:r>
              <w:rPr>
                <w:sz w:val="13"/>
              </w:rPr>
              <w:t>linkedir</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658</w:t>
            </w:r>
          </w:p>
        </w:tc>
        <w:tc>
          <w:tcPr>
            <w:tcW w:type="dxa" w:w="1704"/>
            <w:vAlign w:val="center"/>
            <w:tcMar>
              <w:top w:w="80" w:type="dxa"/>
              <w:start w:w="80" w:type="dxa"/>
              <w:bottom w:w="80" w:type="dxa"/>
              <w:end w:w="80" w:type="dxa"/>
            </w:tcMar>
            <w:shd w:fill="F4F7FA"/>
          </w:tcPr>
          <w:p>
            <w:pPr>
              <w:spacing w:after="0"/>
            </w:pPr>
            <w:r>
              <w:rPr>
                <w:sz w:val="13"/>
              </w:rPr>
              <w:t>linkedpo</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659</w:t>
            </w:r>
          </w:p>
        </w:tc>
        <w:tc>
          <w:tcPr>
            <w:tcW w:type="dxa" w:w="1704"/>
            <w:vAlign w:val="center"/>
            <w:tcMar>
              <w:top w:w="80" w:type="dxa"/>
              <w:start w:w="80" w:type="dxa"/>
              <w:bottom w:w="80" w:type="dxa"/>
              <w:end w:w="80" w:type="dxa"/>
            </w:tcMar>
          </w:tcPr>
          <w:p>
            <w:pPr>
              <w:spacing w:after="0"/>
            </w:pPr>
            <w:r>
              <w:rPr>
                <w:sz w:val="13"/>
              </w:rPr>
              <w:t>linkedtrackingnumberlist</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660</w:t>
            </w:r>
          </w:p>
        </w:tc>
        <w:tc>
          <w:tcPr>
            <w:tcW w:type="dxa" w:w="1704"/>
            <w:vAlign w:val="center"/>
            <w:tcMar>
              <w:top w:w="80" w:type="dxa"/>
              <w:start w:w="80" w:type="dxa"/>
              <w:bottom w:w="80" w:type="dxa"/>
              <w:end w:w="80" w:type="dxa"/>
            </w:tcMar>
            <w:shd w:fill="F4F7FA"/>
          </w:tcPr>
          <w:p>
            <w:pPr>
              <w:spacing w:after="0"/>
            </w:pPr>
            <w:r>
              <w:rPr>
                <w:sz w:val="13"/>
              </w:rPr>
              <w:t>location</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661</w:t>
            </w:r>
          </w:p>
        </w:tc>
        <w:tc>
          <w:tcPr>
            <w:tcW w:type="dxa" w:w="1704"/>
            <w:vAlign w:val="center"/>
            <w:tcMar>
              <w:top w:w="80" w:type="dxa"/>
              <w:start w:w="80" w:type="dxa"/>
              <w:bottom w:w="80" w:type="dxa"/>
              <w:end w:w="80" w:type="dxa"/>
            </w:tcMar>
          </w:tcPr>
          <w:p>
            <w:pPr>
              <w:spacing w:after="0"/>
            </w:pPr>
            <w:r>
              <w:rPr>
                <w:sz w:val="13"/>
              </w:rPr>
              <w:t>maximumamount</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662</w:t>
            </w:r>
          </w:p>
        </w:tc>
        <w:tc>
          <w:tcPr>
            <w:tcW w:type="dxa" w:w="1704"/>
            <w:vAlign w:val="center"/>
            <w:tcMar>
              <w:top w:w="80" w:type="dxa"/>
              <w:start w:w="80" w:type="dxa"/>
              <w:bottom w:w="80" w:type="dxa"/>
              <w:end w:w="80" w:type="dxa"/>
            </w:tcMar>
            <w:shd w:fill="F4F7FA"/>
          </w:tcPr>
          <w:p>
            <w:pPr>
              <w:spacing w:after="0"/>
            </w:pPr>
            <w:r>
              <w:rPr>
                <w:sz w:val="13"/>
              </w:rPr>
              <w:t>memdoc</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663</w:t>
            </w:r>
          </w:p>
        </w:tc>
        <w:tc>
          <w:tcPr>
            <w:tcW w:type="dxa" w:w="1704"/>
            <w:vAlign w:val="center"/>
            <w:tcMar>
              <w:top w:w="80" w:type="dxa"/>
              <w:start w:w="80" w:type="dxa"/>
              <w:bottom w:w="80" w:type="dxa"/>
              <w:end w:w="80" w:type="dxa"/>
            </w:tcMar>
          </w:tcPr>
          <w:p>
            <w:pPr>
              <w:spacing w:after="0"/>
            </w:pPr>
            <w:r>
              <w:rPr>
                <w:sz w:val="13"/>
              </w:rPr>
              <w:t>memo</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664</w:t>
            </w:r>
          </w:p>
        </w:tc>
        <w:tc>
          <w:tcPr>
            <w:tcW w:type="dxa" w:w="1704"/>
            <w:vAlign w:val="center"/>
            <w:tcMar>
              <w:top w:w="80" w:type="dxa"/>
              <w:start w:w="80" w:type="dxa"/>
              <w:bottom w:w="80" w:type="dxa"/>
              <w:end w:w="80" w:type="dxa"/>
            </w:tcMar>
            <w:shd w:fill="F4F7FA"/>
          </w:tcPr>
          <w:p>
            <w:pPr>
              <w:spacing w:after="0"/>
            </w:pPr>
            <w:r>
              <w:rPr>
                <w:sz w:val="13"/>
              </w:rPr>
              <w:t>memorized</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665</w:t>
            </w:r>
          </w:p>
        </w:tc>
        <w:tc>
          <w:tcPr>
            <w:tcW w:type="dxa" w:w="1704"/>
            <w:vAlign w:val="center"/>
            <w:tcMar>
              <w:top w:w="80" w:type="dxa"/>
              <w:start w:w="80" w:type="dxa"/>
              <w:bottom w:w="80" w:type="dxa"/>
              <w:end w:w="80" w:type="dxa"/>
            </w:tcMar>
          </w:tcPr>
          <w:p>
            <w:pPr>
              <w:spacing w:after="0"/>
            </w:pPr>
            <w:r>
              <w:rPr>
                <w:sz w:val="13"/>
              </w:rPr>
              <w:t>message</w:t>
            </w:r>
          </w:p>
        </w:tc>
        <w:tc>
          <w:tcPr>
            <w:tcW w:type="dxa" w:w="1704"/>
            <w:vAlign w:val="center"/>
            <w:tcMar>
              <w:top w:w="80" w:type="dxa"/>
              <w:start w:w="80" w:type="dxa"/>
              <w:bottom w:w="80" w:type="dxa"/>
              <w:end w:w="80" w:type="dxa"/>
            </w:tcMar>
          </w:tcPr>
          <w:p>
            <w:pPr>
              <w:spacing w:after="0"/>
            </w:pPr>
            <w:r>
              <w:rPr>
                <w:sz w:val="13"/>
              </w:rPr>
              <w:t>nvarchar(999)</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666</w:t>
            </w:r>
          </w:p>
        </w:tc>
        <w:tc>
          <w:tcPr>
            <w:tcW w:type="dxa" w:w="1704"/>
            <w:vAlign w:val="center"/>
            <w:tcMar>
              <w:top w:w="80" w:type="dxa"/>
              <w:start w:w="80" w:type="dxa"/>
              <w:bottom w:w="80" w:type="dxa"/>
              <w:end w:w="80" w:type="dxa"/>
            </w:tcMar>
            <w:shd w:fill="F4F7FA"/>
          </w:tcPr>
          <w:p>
            <w:pPr>
              <w:spacing w:after="0"/>
            </w:pPr>
            <w:r>
              <w:rPr>
                <w:sz w:val="13"/>
              </w:rPr>
              <w:t>needsbill</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667</w:t>
            </w:r>
          </w:p>
        </w:tc>
        <w:tc>
          <w:tcPr>
            <w:tcW w:type="dxa" w:w="1704"/>
            <w:vAlign w:val="center"/>
            <w:tcMar>
              <w:top w:w="80" w:type="dxa"/>
              <w:start w:w="80" w:type="dxa"/>
              <w:bottom w:w="80" w:type="dxa"/>
              <w:end w:w="80" w:type="dxa"/>
            </w:tcMar>
          </w:tcPr>
          <w:p>
            <w:pPr>
              <w:spacing w:after="0"/>
            </w:pPr>
            <w:r>
              <w:rPr>
                <w:sz w:val="13"/>
              </w:rPr>
              <w:t>netaltsalestotal</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668</w:t>
            </w:r>
          </w:p>
        </w:tc>
        <w:tc>
          <w:tcPr>
            <w:tcW w:type="dxa" w:w="1704"/>
            <w:vAlign w:val="center"/>
            <w:tcMar>
              <w:top w:w="80" w:type="dxa"/>
              <w:start w:w="80" w:type="dxa"/>
              <w:bottom w:w="80" w:type="dxa"/>
              <w:end w:w="80" w:type="dxa"/>
            </w:tcMar>
            <w:shd w:fill="F4F7FA"/>
          </w:tcPr>
          <w:p>
            <w:pPr>
              <w:spacing w:after="0"/>
            </w:pPr>
            <w:r>
              <w:rPr>
                <w:sz w:val="13"/>
              </w:rPr>
              <w:t>nextapprover</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669</w:t>
            </w:r>
          </w:p>
        </w:tc>
        <w:tc>
          <w:tcPr>
            <w:tcW w:type="dxa" w:w="1704"/>
            <w:vAlign w:val="center"/>
            <w:tcMar>
              <w:top w:w="80" w:type="dxa"/>
              <w:start w:w="80" w:type="dxa"/>
              <w:bottom w:w="80" w:type="dxa"/>
              <w:end w:w="80" w:type="dxa"/>
            </w:tcMar>
          </w:tcPr>
          <w:p>
            <w:pPr>
              <w:spacing w:after="0"/>
            </w:pPr>
            <w:r>
              <w:rPr>
                <w:sz w:val="13"/>
              </w:rPr>
              <w:t>nextbilldate</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670</w:t>
            </w:r>
          </w:p>
        </w:tc>
        <w:tc>
          <w:tcPr>
            <w:tcW w:type="dxa" w:w="1704"/>
            <w:vAlign w:val="center"/>
            <w:tcMar>
              <w:top w:w="80" w:type="dxa"/>
              <w:start w:w="80" w:type="dxa"/>
              <w:bottom w:w="80" w:type="dxa"/>
              <w:end w:w="80" w:type="dxa"/>
            </w:tcMar>
            <w:shd w:fill="F4F7FA"/>
          </w:tcPr>
          <w:p>
            <w:pPr>
              <w:spacing w:after="0"/>
            </w:pPr>
            <w:r>
              <w:rPr>
                <w:sz w:val="13"/>
              </w:rPr>
              <w:t>nexus</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671</w:t>
            </w:r>
          </w:p>
        </w:tc>
        <w:tc>
          <w:tcPr>
            <w:tcW w:type="dxa" w:w="1704"/>
            <w:vAlign w:val="center"/>
            <w:tcMar>
              <w:top w:w="80" w:type="dxa"/>
              <w:start w:w="80" w:type="dxa"/>
              <w:bottom w:w="80" w:type="dxa"/>
              <w:end w:w="80" w:type="dxa"/>
            </w:tcMar>
          </w:tcPr>
          <w:p>
            <w:pPr>
              <w:spacing w:after="0"/>
            </w:pPr>
            <w:r>
              <w:rPr>
                <w:sz w:val="13"/>
              </w:rPr>
              <w:t>number</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672</w:t>
            </w:r>
          </w:p>
        </w:tc>
        <w:tc>
          <w:tcPr>
            <w:tcW w:type="dxa" w:w="1704"/>
            <w:vAlign w:val="center"/>
            <w:tcMar>
              <w:top w:w="80" w:type="dxa"/>
              <w:start w:w="80" w:type="dxa"/>
              <w:bottom w:w="80" w:type="dxa"/>
              <w:end w:w="80" w:type="dxa"/>
            </w:tcMar>
            <w:shd w:fill="F4F7FA"/>
          </w:tcPr>
          <w:p>
            <w:pPr>
              <w:spacing w:after="0"/>
            </w:pPr>
            <w:r>
              <w:rPr>
                <w:sz w:val="13"/>
              </w:rPr>
              <w:t>openingbalancetransaction</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673</w:t>
            </w:r>
          </w:p>
        </w:tc>
        <w:tc>
          <w:tcPr>
            <w:tcW w:type="dxa" w:w="1704"/>
            <w:vAlign w:val="center"/>
            <w:tcMar>
              <w:top w:w="80" w:type="dxa"/>
              <w:start w:w="80" w:type="dxa"/>
              <w:bottom w:w="80" w:type="dxa"/>
              <w:end w:w="80" w:type="dxa"/>
            </w:tcMar>
          </w:tcPr>
          <w:p>
            <w:pPr>
              <w:spacing w:after="0"/>
            </w:pPr>
            <w:r>
              <w:rPr>
                <w:sz w:val="13"/>
              </w:rPr>
              <w:t>ordertype</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674</w:t>
            </w:r>
          </w:p>
        </w:tc>
        <w:tc>
          <w:tcPr>
            <w:tcW w:type="dxa" w:w="1704"/>
            <w:vAlign w:val="center"/>
            <w:tcMar>
              <w:top w:w="80" w:type="dxa"/>
              <w:start w:w="80" w:type="dxa"/>
              <w:bottom w:w="80" w:type="dxa"/>
              <w:end w:w="80" w:type="dxa"/>
            </w:tcMar>
            <w:shd w:fill="F4F7FA"/>
          </w:tcPr>
          <w:p>
            <w:pPr>
              <w:spacing w:after="0"/>
            </w:pPr>
            <w:r>
              <w:rPr>
                <w:sz w:val="13"/>
              </w:rPr>
              <w:t>ordpicked</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675</w:t>
            </w:r>
          </w:p>
        </w:tc>
        <w:tc>
          <w:tcPr>
            <w:tcW w:type="dxa" w:w="1704"/>
            <w:vAlign w:val="center"/>
            <w:tcMar>
              <w:top w:w="80" w:type="dxa"/>
              <w:start w:w="80" w:type="dxa"/>
              <w:bottom w:w="80" w:type="dxa"/>
              <w:end w:w="80" w:type="dxa"/>
            </w:tcMar>
          </w:tcPr>
          <w:p>
            <w:pPr>
              <w:spacing w:after="0"/>
            </w:pPr>
            <w:r>
              <w:rPr>
                <w:sz w:val="13"/>
              </w:rPr>
              <w:t>ordreceived</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676</w:t>
            </w:r>
          </w:p>
        </w:tc>
        <w:tc>
          <w:tcPr>
            <w:tcW w:type="dxa" w:w="1704"/>
            <w:vAlign w:val="center"/>
            <w:tcMar>
              <w:top w:w="80" w:type="dxa"/>
              <w:start w:w="80" w:type="dxa"/>
              <w:bottom w:w="80" w:type="dxa"/>
              <w:end w:w="80" w:type="dxa"/>
            </w:tcMar>
            <w:shd w:fill="F4F7FA"/>
          </w:tcPr>
          <w:p>
            <w:pPr>
              <w:spacing w:after="0"/>
            </w:pPr>
            <w:r>
              <w:rPr>
                <w:sz w:val="13"/>
              </w:rPr>
              <w:t>otherrefnum</w:t>
            </w:r>
          </w:p>
        </w:tc>
        <w:tc>
          <w:tcPr>
            <w:tcW w:type="dxa" w:w="1704"/>
            <w:vAlign w:val="center"/>
            <w:tcMar>
              <w:top w:w="80" w:type="dxa"/>
              <w:start w:w="80" w:type="dxa"/>
              <w:bottom w:w="80" w:type="dxa"/>
              <w:end w:w="80" w:type="dxa"/>
            </w:tcMar>
            <w:shd w:fill="F4F7FA"/>
          </w:tcPr>
          <w:p>
            <w:pPr>
              <w:spacing w:after="0"/>
            </w:pPr>
            <w:r>
              <w:rPr>
                <w:sz w:val="13"/>
              </w:rPr>
              <w:t>nvarchar(138)</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677</w:t>
            </w:r>
          </w:p>
        </w:tc>
        <w:tc>
          <w:tcPr>
            <w:tcW w:type="dxa" w:w="1704"/>
            <w:vAlign w:val="center"/>
            <w:tcMar>
              <w:top w:w="80" w:type="dxa"/>
              <w:start w:w="80" w:type="dxa"/>
              <w:bottom w:w="80" w:type="dxa"/>
              <w:end w:w="80" w:type="dxa"/>
            </w:tcMar>
          </w:tcPr>
          <w:p>
            <w:pPr>
              <w:spacing w:after="0"/>
            </w:pPr>
            <w:r>
              <w:rPr>
                <w:sz w:val="13"/>
              </w:rPr>
              <w:t>outsourced</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678</w:t>
            </w:r>
          </w:p>
        </w:tc>
        <w:tc>
          <w:tcPr>
            <w:tcW w:type="dxa" w:w="1704"/>
            <w:vAlign w:val="center"/>
            <w:tcMar>
              <w:top w:w="80" w:type="dxa"/>
              <w:start w:w="80" w:type="dxa"/>
              <w:bottom w:w="80" w:type="dxa"/>
              <w:end w:w="80" w:type="dxa"/>
            </w:tcMar>
            <w:shd w:fill="F4F7FA"/>
          </w:tcPr>
          <w:p>
            <w:pPr>
              <w:spacing w:after="0"/>
            </w:pPr>
            <w:r>
              <w:rPr>
                <w:sz w:val="13"/>
              </w:rPr>
              <w:t>outsourcingcharge</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679</w:t>
            </w:r>
          </w:p>
        </w:tc>
        <w:tc>
          <w:tcPr>
            <w:tcW w:type="dxa" w:w="1704"/>
            <w:vAlign w:val="center"/>
            <w:tcMar>
              <w:top w:w="80" w:type="dxa"/>
              <w:start w:w="80" w:type="dxa"/>
              <w:bottom w:w="80" w:type="dxa"/>
              <w:end w:w="80" w:type="dxa"/>
            </w:tcMar>
          </w:tcPr>
          <w:p>
            <w:pPr>
              <w:spacing w:after="0"/>
            </w:pPr>
            <w:r>
              <w:rPr>
                <w:sz w:val="13"/>
              </w:rPr>
              <w:t>outsourcingchargeunitprice</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680</w:t>
            </w:r>
          </w:p>
        </w:tc>
        <w:tc>
          <w:tcPr>
            <w:tcW w:type="dxa" w:w="1704"/>
            <w:vAlign w:val="center"/>
            <w:tcMar>
              <w:top w:w="80" w:type="dxa"/>
              <w:start w:w="80" w:type="dxa"/>
              <w:bottom w:w="80" w:type="dxa"/>
              <w:end w:w="80" w:type="dxa"/>
            </w:tcMar>
            <w:shd w:fill="F4F7FA"/>
          </w:tcPr>
          <w:p>
            <w:pPr>
              <w:spacing w:after="0"/>
            </w:pPr>
            <w:r>
              <w:rPr>
                <w:sz w:val="13"/>
              </w:rPr>
              <w:t>parentexpensealloc</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681</w:t>
            </w:r>
          </w:p>
        </w:tc>
        <w:tc>
          <w:tcPr>
            <w:tcW w:type="dxa" w:w="1704"/>
            <w:vAlign w:val="center"/>
            <w:tcMar>
              <w:top w:w="80" w:type="dxa"/>
              <w:start w:w="80" w:type="dxa"/>
              <w:bottom w:w="80" w:type="dxa"/>
              <w:end w:w="80" w:type="dxa"/>
            </w:tcMar>
          </w:tcPr>
          <w:p>
            <w:pPr>
              <w:spacing w:after="0"/>
            </w:pPr>
            <w:r>
              <w:rPr>
                <w:sz w:val="13"/>
              </w:rPr>
              <w:t>paymenthold</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682</w:t>
            </w:r>
          </w:p>
        </w:tc>
        <w:tc>
          <w:tcPr>
            <w:tcW w:type="dxa" w:w="1704"/>
            <w:vAlign w:val="center"/>
            <w:tcMar>
              <w:top w:w="80" w:type="dxa"/>
              <w:start w:w="80" w:type="dxa"/>
              <w:bottom w:w="80" w:type="dxa"/>
              <w:end w:w="80" w:type="dxa"/>
            </w:tcMar>
            <w:shd w:fill="F4F7FA"/>
          </w:tcPr>
          <w:p>
            <w:pPr>
              <w:spacing w:after="0"/>
            </w:pPr>
            <w:r>
              <w:rPr>
                <w:sz w:val="13"/>
              </w:rPr>
              <w:t>paymentmethod</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683</w:t>
            </w:r>
          </w:p>
        </w:tc>
        <w:tc>
          <w:tcPr>
            <w:tcW w:type="dxa" w:w="1704"/>
            <w:vAlign w:val="center"/>
            <w:tcMar>
              <w:top w:w="80" w:type="dxa"/>
              <w:start w:w="80" w:type="dxa"/>
              <w:bottom w:w="80" w:type="dxa"/>
              <w:end w:w="80" w:type="dxa"/>
            </w:tcMar>
          </w:tcPr>
          <w:p>
            <w:pPr>
              <w:spacing w:after="0"/>
            </w:pPr>
            <w:r>
              <w:rPr>
                <w:sz w:val="13"/>
              </w:rPr>
              <w:t>paymentoption</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684</w:t>
            </w:r>
          </w:p>
        </w:tc>
        <w:tc>
          <w:tcPr>
            <w:tcW w:type="dxa" w:w="1704"/>
            <w:vAlign w:val="center"/>
            <w:tcMar>
              <w:top w:w="80" w:type="dxa"/>
              <w:start w:w="80" w:type="dxa"/>
              <w:bottom w:w="80" w:type="dxa"/>
              <w:end w:w="80" w:type="dxa"/>
            </w:tcMar>
            <w:shd w:fill="F4F7FA"/>
          </w:tcPr>
          <w:p>
            <w:pPr>
              <w:spacing w:after="0"/>
            </w:pPr>
            <w:r>
              <w:rPr>
                <w:sz w:val="13"/>
              </w:rPr>
              <w:t>picktype</w:t>
            </w:r>
          </w:p>
        </w:tc>
        <w:tc>
          <w:tcPr>
            <w:tcW w:type="dxa" w:w="1704"/>
            <w:vAlign w:val="center"/>
            <w:tcMar>
              <w:top w:w="80" w:type="dxa"/>
              <w:start w:w="80" w:type="dxa"/>
              <w:bottom w:w="80" w:type="dxa"/>
              <w:end w:w="80" w:type="dxa"/>
            </w:tcMar>
            <w:shd w:fill="F4F7FA"/>
          </w:tcPr>
          <w:p>
            <w:pPr>
              <w:spacing w:after="0"/>
            </w:pPr>
            <w:r>
              <w:rPr>
                <w:sz w:val="13"/>
              </w:rPr>
              <w:t>nvarchar(15)</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685</w:t>
            </w:r>
          </w:p>
        </w:tc>
        <w:tc>
          <w:tcPr>
            <w:tcW w:type="dxa" w:w="1704"/>
            <w:vAlign w:val="center"/>
            <w:tcMar>
              <w:top w:w="80" w:type="dxa"/>
              <w:start w:w="80" w:type="dxa"/>
              <w:bottom w:w="80" w:type="dxa"/>
              <w:end w:w="80" w:type="dxa"/>
            </w:tcMar>
          </w:tcPr>
          <w:p>
            <w:pPr>
              <w:spacing w:after="0"/>
            </w:pPr>
            <w:r>
              <w:rPr>
                <w:sz w:val="13"/>
              </w:rPr>
              <w:t>posting</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686</w:t>
            </w:r>
          </w:p>
        </w:tc>
        <w:tc>
          <w:tcPr>
            <w:tcW w:type="dxa" w:w="1704"/>
            <w:vAlign w:val="center"/>
            <w:tcMar>
              <w:top w:w="80" w:type="dxa"/>
              <w:start w:w="80" w:type="dxa"/>
              <w:bottom w:w="80" w:type="dxa"/>
              <w:end w:w="80" w:type="dxa"/>
            </w:tcMar>
            <w:shd w:fill="F4F7FA"/>
          </w:tcPr>
          <w:p>
            <w:pPr>
              <w:spacing w:after="0"/>
            </w:pPr>
            <w:r>
              <w:rPr>
                <w:sz w:val="13"/>
              </w:rPr>
              <w:t>postingperiod</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687</w:t>
            </w:r>
          </w:p>
        </w:tc>
        <w:tc>
          <w:tcPr>
            <w:tcW w:type="dxa" w:w="1704"/>
            <w:vAlign w:val="center"/>
            <w:tcMar>
              <w:top w:w="80" w:type="dxa"/>
              <w:start w:w="80" w:type="dxa"/>
              <w:bottom w:w="80" w:type="dxa"/>
              <w:end w:w="80" w:type="dxa"/>
            </w:tcMar>
          </w:tcPr>
          <w:p>
            <w:pPr>
              <w:spacing w:after="0"/>
            </w:pPr>
            <w:r>
              <w:rPr>
                <w:sz w:val="13"/>
              </w:rPr>
              <w:t>prevdate</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688</w:t>
            </w:r>
          </w:p>
        </w:tc>
        <w:tc>
          <w:tcPr>
            <w:tcW w:type="dxa" w:w="1704"/>
            <w:vAlign w:val="center"/>
            <w:tcMar>
              <w:top w:w="80" w:type="dxa"/>
              <w:start w:w="80" w:type="dxa"/>
              <w:bottom w:w="80" w:type="dxa"/>
              <w:end w:w="80" w:type="dxa"/>
            </w:tcMar>
            <w:shd w:fill="F4F7FA"/>
          </w:tcPr>
          <w:p>
            <w:pPr>
              <w:spacing w:after="0"/>
            </w:pPr>
            <w:r>
              <w:rPr>
                <w:sz w:val="13"/>
              </w:rPr>
              <w:t>printedpickingticket</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689</w:t>
            </w:r>
          </w:p>
        </w:tc>
        <w:tc>
          <w:tcPr>
            <w:tcW w:type="dxa" w:w="1704"/>
            <w:vAlign w:val="center"/>
            <w:tcMar>
              <w:top w:w="80" w:type="dxa"/>
              <w:start w:w="80" w:type="dxa"/>
              <w:bottom w:w="80" w:type="dxa"/>
              <w:end w:w="80" w:type="dxa"/>
            </w:tcMar>
          </w:tcPr>
          <w:p>
            <w:pPr>
              <w:spacing w:after="0"/>
            </w:pPr>
            <w:r>
              <w:rPr>
                <w:sz w:val="13"/>
              </w:rPr>
              <w:t>priority</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690</w:t>
            </w:r>
          </w:p>
        </w:tc>
        <w:tc>
          <w:tcPr>
            <w:tcW w:type="dxa" w:w="1704"/>
            <w:vAlign w:val="center"/>
            <w:tcMar>
              <w:top w:w="80" w:type="dxa"/>
              <w:start w:w="80" w:type="dxa"/>
              <w:bottom w:w="80" w:type="dxa"/>
              <w:end w:w="80" w:type="dxa"/>
            </w:tcMar>
            <w:shd w:fill="F4F7FA"/>
          </w:tcPr>
          <w:p>
            <w:pPr>
              <w:spacing w:after="0"/>
            </w:pPr>
            <w:r>
              <w:rPr>
                <w:sz w:val="13"/>
              </w:rPr>
              <w:t>probability</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691</w:t>
            </w:r>
          </w:p>
        </w:tc>
        <w:tc>
          <w:tcPr>
            <w:tcW w:type="dxa" w:w="1704"/>
            <w:vAlign w:val="center"/>
            <w:tcMar>
              <w:top w:w="80" w:type="dxa"/>
              <w:start w:w="80" w:type="dxa"/>
              <w:bottom w:w="80" w:type="dxa"/>
              <w:end w:w="80" w:type="dxa"/>
            </w:tcMar>
          </w:tcPr>
          <w:p>
            <w:pPr>
              <w:spacing w:after="0"/>
            </w:pPr>
            <w:r>
              <w:rPr>
                <w:sz w:val="13"/>
              </w:rPr>
              <w:t>promotioncombinations</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692</w:t>
            </w:r>
          </w:p>
        </w:tc>
        <w:tc>
          <w:tcPr>
            <w:tcW w:type="dxa" w:w="1704"/>
            <w:vAlign w:val="center"/>
            <w:tcMar>
              <w:top w:w="80" w:type="dxa"/>
              <w:start w:w="80" w:type="dxa"/>
              <w:bottom w:w="80" w:type="dxa"/>
              <w:end w:w="80" w:type="dxa"/>
            </w:tcMar>
            <w:shd w:fill="F4F7FA"/>
          </w:tcPr>
          <w:p>
            <w:pPr>
              <w:spacing w:after="0"/>
            </w:pPr>
            <w:r>
              <w:rPr>
                <w:sz w:val="13"/>
              </w:rPr>
              <w:t>purchaseorderinstructions</w:t>
            </w:r>
          </w:p>
        </w:tc>
        <w:tc>
          <w:tcPr>
            <w:tcW w:type="dxa" w:w="1704"/>
            <w:vAlign w:val="center"/>
            <w:tcMar>
              <w:top w:w="80" w:type="dxa"/>
              <w:start w:w="80" w:type="dxa"/>
              <w:bottom w:w="80" w:type="dxa"/>
              <w:end w:w="80" w:type="dxa"/>
            </w:tcMar>
            <w:shd w:fill="F4F7FA"/>
          </w:tcPr>
          <w:p>
            <w:pPr>
              <w:spacing w:after="0"/>
            </w:pPr>
            <w:r>
              <w:rPr>
                <w:sz w:val="13"/>
              </w:rPr>
              <w:t>nvarchar(999)</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693</w:t>
            </w:r>
          </w:p>
        </w:tc>
        <w:tc>
          <w:tcPr>
            <w:tcW w:type="dxa" w:w="1704"/>
            <w:vAlign w:val="center"/>
            <w:tcMar>
              <w:top w:w="80" w:type="dxa"/>
              <w:start w:w="80" w:type="dxa"/>
              <w:bottom w:w="80" w:type="dxa"/>
              <w:end w:w="80" w:type="dxa"/>
            </w:tcMar>
          </w:tcPr>
          <w:p>
            <w:pPr>
              <w:spacing w:after="0"/>
            </w:pPr>
            <w:r>
              <w:rPr>
                <w:sz w:val="13"/>
              </w:rPr>
              <w:t>recordtype</w:t>
            </w:r>
          </w:p>
        </w:tc>
        <w:tc>
          <w:tcPr>
            <w:tcW w:type="dxa" w:w="1704"/>
            <w:vAlign w:val="center"/>
            <w:tcMar>
              <w:top w:w="80" w:type="dxa"/>
              <w:start w:w="80" w:type="dxa"/>
              <w:bottom w:w="80" w:type="dxa"/>
              <w:end w:w="80" w:type="dxa"/>
            </w:tcMar>
          </w:tcPr>
          <w:p>
            <w:pPr>
              <w:spacing w:after="0"/>
            </w:pPr>
            <w:r>
              <w:rPr>
                <w:sz w:val="13"/>
              </w:rPr>
              <w:t>nvarchar(40)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694</w:t>
            </w:r>
          </w:p>
        </w:tc>
        <w:tc>
          <w:tcPr>
            <w:tcW w:type="dxa" w:w="1704"/>
            <w:vAlign w:val="center"/>
            <w:tcMar>
              <w:top w:w="80" w:type="dxa"/>
              <w:start w:w="80" w:type="dxa"/>
              <w:bottom w:w="80" w:type="dxa"/>
              <w:end w:w="80" w:type="dxa"/>
            </w:tcMar>
            <w:shd w:fill="F4F7FA"/>
          </w:tcPr>
          <w:p>
            <w:pPr>
              <w:spacing w:after="0"/>
            </w:pPr>
            <w:r>
              <w:rPr>
                <w:sz w:val="13"/>
              </w:rPr>
              <w:t>releaseddate</w:t>
            </w:r>
          </w:p>
        </w:tc>
        <w:tc>
          <w:tcPr>
            <w:tcW w:type="dxa" w:w="1704"/>
            <w:vAlign w:val="center"/>
            <w:tcMar>
              <w:top w:w="80" w:type="dxa"/>
              <w:start w:w="80" w:type="dxa"/>
              <w:bottom w:w="80" w:type="dxa"/>
              <w:end w:w="80" w:type="dxa"/>
            </w:tcMar>
            <w:shd w:fill="F4F7FA"/>
          </w:tcPr>
          <w:p>
            <w:pPr>
              <w:spacing w:after="0"/>
            </w:pPr>
            <w:r>
              <w:rPr>
                <w:sz w:val="13"/>
              </w:rPr>
              <w:t>datetime</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695</w:t>
            </w:r>
          </w:p>
        </w:tc>
        <w:tc>
          <w:tcPr>
            <w:tcW w:type="dxa" w:w="1704"/>
            <w:vAlign w:val="center"/>
            <w:tcMar>
              <w:top w:w="80" w:type="dxa"/>
              <w:start w:w="80" w:type="dxa"/>
              <w:bottom w:w="80" w:type="dxa"/>
              <w:end w:w="80" w:type="dxa"/>
            </w:tcMar>
          </w:tcPr>
          <w:p>
            <w:pPr>
              <w:spacing w:after="0"/>
            </w:pPr>
            <w:r>
              <w:rPr>
                <w:sz w:val="13"/>
              </w:rPr>
              <w:t>releaseddatetime</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696</w:t>
            </w:r>
          </w:p>
        </w:tc>
        <w:tc>
          <w:tcPr>
            <w:tcW w:type="dxa" w:w="1704"/>
            <w:vAlign w:val="center"/>
            <w:tcMar>
              <w:top w:w="80" w:type="dxa"/>
              <w:start w:w="80" w:type="dxa"/>
              <w:bottom w:w="80" w:type="dxa"/>
              <w:end w:w="80" w:type="dxa"/>
            </w:tcMar>
            <w:shd w:fill="F4F7FA"/>
          </w:tcPr>
          <w:p>
            <w:pPr>
              <w:spacing w:after="0"/>
            </w:pPr>
            <w:r>
              <w:rPr>
                <w:sz w:val="13"/>
              </w:rPr>
              <w:t>reversal</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697</w:t>
            </w:r>
          </w:p>
        </w:tc>
        <w:tc>
          <w:tcPr>
            <w:tcW w:type="dxa" w:w="1704"/>
            <w:vAlign w:val="center"/>
            <w:tcMar>
              <w:top w:w="80" w:type="dxa"/>
              <w:start w:w="80" w:type="dxa"/>
              <w:bottom w:w="80" w:type="dxa"/>
              <w:end w:w="80" w:type="dxa"/>
            </w:tcMar>
          </w:tcPr>
          <w:p>
            <w:pPr>
              <w:spacing w:after="0"/>
            </w:pPr>
            <w:r>
              <w:rPr>
                <w:sz w:val="13"/>
              </w:rPr>
              <w:t>reversaldate</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698</w:t>
            </w:r>
          </w:p>
        </w:tc>
        <w:tc>
          <w:tcPr>
            <w:tcW w:type="dxa" w:w="1704"/>
            <w:vAlign w:val="center"/>
            <w:tcMar>
              <w:top w:w="80" w:type="dxa"/>
              <w:start w:w="80" w:type="dxa"/>
              <w:bottom w:w="80" w:type="dxa"/>
              <w:end w:w="80" w:type="dxa"/>
            </w:tcMar>
            <w:shd w:fill="F4F7FA"/>
          </w:tcPr>
          <w:p>
            <w:pPr>
              <w:spacing w:after="0"/>
            </w:pPr>
            <w:r>
              <w:rPr>
                <w:sz w:val="13"/>
              </w:rPr>
              <w:t>reversaldefer</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699</w:t>
            </w:r>
          </w:p>
        </w:tc>
        <w:tc>
          <w:tcPr>
            <w:tcW w:type="dxa" w:w="1704"/>
            <w:vAlign w:val="center"/>
            <w:tcMar>
              <w:top w:w="80" w:type="dxa"/>
              <w:start w:w="80" w:type="dxa"/>
              <w:bottom w:w="80" w:type="dxa"/>
              <w:end w:w="80" w:type="dxa"/>
            </w:tcMar>
          </w:tcPr>
          <w:p>
            <w:pPr>
              <w:spacing w:after="0"/>
            </w:pPr>
            <w:r>
              <w:rPr>
                <w:sz w:val="13"/>
              </w:rPr>
              <w:t>salesreadiness</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700</w:t>
            </w:r>
          </w:p>
        </w:tc>
        <w:tc>
          <w:tcPr>
            <w:tcW w:type="dxa" w:w="1704"/>
            <w:vAlign w:val="center"/>
            <w:tcMar>
              <w:top w:w="80" w:type="dxa"/>
              <w:start w:w="80" w:type="dxa"/>
              <w:bottom w:w="80" w:type="dxa"/>
              <w:end w:w="80" w:type="dxa"/>
            </w:tcMar>
            <w:shd w:fill="F4F7FA"/>
          </w:tcPr>
          <w:p>
            <w:pPr>
              <w:spacing w:after="0"/>
            </w:pPr>
            <w:r>
              <w:rPr>
                <w:sz w:val="13"/>
              </w:rPr>
              <w:t>shipcarrier</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701</w:t>
            </w:r>
          </w:p>
        </w:tc>
        <w:tc>
          <w:tcPr>
            <w:tcW w:type="dxa" w:w="1704"/>
            <w:vAlign w:val="center"/>
            <w:tcMar>
              <w:top w:w="80" w:type="dxa"/>
              <w:start w:w="80" w:type="dxa"/>
              <w:bottom w:w="80" w:type="dxa"/>
              <w:end w:w="80" w:type="dxa"/>
            </w:tcMar>
          </w:tcPr>
          <w:p>
            <w:pPr>
              <w:spacing w:after="0"/>
            </w:pPr>
            <w:r>
              <w:rPr>
                <w:sz w:val="13"/>
              </w:rPr>
              <w:t>shipcomplete</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702</w:t>
            </w:r>
          </w:p>
        </w:tc>
        <w:tc>
          <w:tcPr>
            <w:tcW w:type="dxa" w:w="1704"/>
            <w:vAlign w:val="center"/>
            <w:tcMar>
              <w:top w:w="80" w:type="dxa"/>
              <w:start w:w="80" w:type="dxa"/>
              <w:bottom w:w="80" w:type="dxa"/>
              <w:end w:w="80" w:type="dxa"/>
            </w:tcMar>
            <w:shd w:fill="F4F7FA"/>
          </w:tcPr>
          <w:p>
            <w:pPr>
              <w:spacing w:after="0"/>
            </w:pPr>
            <w:r>
              <w:rPr>
                <w:sz w:val="13"/>
              </w:rPr>
              <w:t>shipdate</w:t>
            </w:r>
          </w:p>
        </w:tc>
        <w:tc>
          <w:tcPr>
            <w:tcW w:type="dxa" w:w="1704"/>
            <w:vAlign w:val="center"/>
            <w:tcMar>
              <w:top w:w="80" w:type="dxa"/>
              <w:start w:w="80" w:type="dxa"/>
              <w:bottom w:w="80" w:type="dxa"/>
              <w:end w:w="80" w:type="dxa"/>
            </w:tcMar>
            <w:shd w:fill="F4F7FA"/>
          </w:tcPr>
          <w:p>
            <w:pPr>
              <w:spacing w:after="0"/>
            </w:pPr>
            <w:r>
              <w:rPr>
                <w:sz w:val="13"/>
              </w:rPr>
              <w:t>datetime</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703</w:t>
            </w:r>
          </w:p>
        </w:tc>
        <w:tc>
          <w:tcPr>
            <w:tcW w:type="dxa" w:w="1704"/>
            <w:vAlign w:val="center"/>
            <w:tcMar>
              <w:top w:w="80" w:type="dxa"/>
              <w:start w:w="80" w:type="dxa"/>
              <w:bottom w:w="80" w:type="dxa"/>
              <w:end w:w="80" w:type="dxa"/>
            </w:tcMar>
          </w:tcPr>
          <w:p>
            <w:pPr>
              <w:spacing w:after="0"/>
            </w:pPr>
            <w:r>
              <w:rPr>
                <w:sz w:val="13"/>
              </w:rPr>
              <w:t>shipmethod</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704</w:t>
            </w:r>
          </w:p>
        </w:tc>
        <w:tc>
          <w:tcPr>
            <w:tcW w:type="dxa" w:w="1704"/>
            <w:vAlign w:val="center"/>
            <w:tcMar>
              <w:top w:w="80" w:type="dxa"/>
              <w:start w:w="80" w:type="dxa"/>
              <w:bottom w:w="80" w:type="dxa"/>
              <w:end w:w="80" w:type="dxa"/>
            </w:tcMar>
            <w:shd w:fill="F4F7FA"/>
          </w:tcPr>
          <w:p>
            <w:pPr>
              <w:spacing w:after="0"/>
            </w:pPr>
            <w:r>
              <w:rPr>
                <w:sz w:val="13"/>
              </w:rPr>
              <w:t>shippingaddress</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705</w:t>
            </w:r>
          </w:p>
        </w:tc>
        <w:tc>
          <w:tcPr>
            <w:tcW w:type="dxa" w:w="1704"/>
            <w:vAlign w:val="center"/>
            <w:tcMar>
              <w:top w:w="80" w:type="dxa"/>
              <w:start w:w="80" w:type="dxa"/>
              <w:bottom w:w="80" w:type="dxa"/>
              <w:end w:w="80" w:type="dxa"/>
            </w:tcMar>
          </w:tcPr>
          <w:p>
            <w:pPr>
              <w:spacing w:after="0"/>
            </w:pPr>
            <w:r>
              <w:rPr>
                <w:sz w:val="13"/>
              </w:rPr>
              <w:t>source</w:t>
            </w:r>
          </w:p>
        </w:tc>
        <w:tc>
          <w:tcPr>
            <w:tcW w:type="dxa" w:w="1704"/>
            <w:vAlign w:val="center"/>
            <w:tcMar>
              <w:top w:w="80" w:type="dxa"/>
              <w:start w:w="80" w:type="dxa"/>
              <w:bottom w:w="80" w:type="dxa"/>
              <w:end w:w="80" w:type="dxa"/>
            </w:tcMar>
          </w:tcPr>
          <w:p>
            <w:pPr>
              <w:spacing w:after="0"/>
            </w:pPr>
            <w:r>
              <w:rPr>
                <w:sz w:val="13"/>
              </w:rPr>
              <w:t>nvarchar(40)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706</w:t>
            </w:r>
          </w:p>
        </w:tc>
        <w:tc>
          <w:tcPr>
            <w:tcW w:type="dxa" w:w="1704"/>
            <w:vAlign w:val="center"/>
            <w:tcMar>
              <w:top w:w="80" w:type="dxa"/>
              <w:start w:w="80" w:type="dxa"/>
              <w:bottom w:w="80" w:type="dxa"/>
              <w:end w:w="80" w:type="dxa"/>
            </w:tcMar>
            <w:shd w:fill="F4F7FA"/>
          </w:tcPr>
          <w:p>
            <w:pPr>
              <w:spacing w:after="0"/>
            </w:pPr>
            <w:r>
              <w:rPr>
                <w:sz w:val="13"/>
              </w:rPr>
              <w:t>sourcetransaction</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707</w:t>
            </w:r>
          </w:p>
        </w:tc>
        <w:tc>
          <w:tcPr>
            <w:tcW w:type="dxa" w:w="1704"/>
            <w:vAlign w:val="center"/>
            <w:tcMar>
              <w:top w:w="80" w:type="dxa"/>
              <w:start w:w="80" w:type="dxa"/>
              <w:bottom w:w="80" w:type="dxa"/>
              <w:end w:w="80" w:type="dxa"/>
            </w:tcMar>
          </w:tcPr>
          <w:p>
            <w:pPr>
              <w:spacing w:after="0"/>
            </w:pPr>
            <w:r>
              <w:rPr>
                <w:sz w:val="13"/>
              </w:rPr>
              <w:t>startdate</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708</w:t>
            </w:r>
          </w:p>
        </w:tc>
        <w:tc>
          <w:tcPr>
            <w:tcW w:type="dxa" w:w="1704"/>
            <w:vAlign w:val="center"/>
            <w:tcMar>
              <w:top w:w="80" w:type="dxa"/>
              <w:start w:w="80" w:type="dxa"/>
              <w:bottom w:w="80" w:type="dxa"/>
              <w:end w:w="80" w:type="dxa"/>
            </w:tcMar>
            <w:shd w:fill="F4F7FA"/>
          </w:tcPr>
          <w:p>
            <w:pPr>
              <w:spacing w:after="0"/>
            </w:pPr>
            <w:r>
              <w:rPr>
                <w:sz w:val="13"/>
              </w:rPr>
              <w:t>status</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709</w:t>
            </w:r>
          </w:p>
        </w:tc>
        <w:tc>
          <w:tcPr>
            <w:tcW w:type="dxa" w:w="1704"/>
            <w:vAlign w:val="center"/>
            <w:tcMar>
              <w:top w:w="80" w:type="dxa"/>
              <w:start w:w="80" w:type="dxa"/>
              <w:bottom w:w="80" w:type="dxa"/>
              <w:end w:w="80" w:type="dxa"/>
            </w:tcMar>
          </w:tcPr>
          <w:p>
            <w:pPr>
              <w:spacing w:after="0"/>
            </w:pPr>
            <w:r>
              <w:rPr>
                <w:sz w:val="13"/>
              </w:rPr>
              <w:t>terms</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710</w:t>
            </w:r>
          </w:p>
        </w:tc>
        <w:tc>
          <w:tcPr>
            <w:tcW w:type="dxa" w:w="1704"/>
            <w:vAlign w:val="center"/>
            <w:tcMar>
              <w:top w:w="80" w:type="dxa"/>
              <w:start w:w="80" w:type="dxa"/>
              <w:bottom w:w="80" w:type="dxa"/>
              <w:end w:w="80" w:type="dxa"/>
            </w:tcMar>
            <w:shd w:fill="F4F7FA"/>
          </w:tcPr>
          <w:p>
            <w:pPr>
              <w:spacing w:after="0"/>
            </w:pPr>
            <w:r>
              <w:rPr>
                <w:sz w:val="13"/>
              </w:rPr>
              <w:t>title</w:t>
            </w:r>
          </w:p>
        </w:tc>
        <w:tc>
          <w:tcPr>
            <w:tcW w:type="dxa" w:w="1704"/>
            <w:vAlign w:val="center"/>
            <w:tcMar>
              <w:top w:w="80" w:type="dxa"/>
              <w:start w:w="80" w:type="dxa"/>
              <w:bottom w:w="80" w:type="dxa"/>
              <w:end w:w="80" w:type="dxa"/>
            </w:tcMar>
            <w:shd w:fill="F4F7FA"/>
          </w:tcPr>
          <w:p>
            <w:pPr>
              <w:spacing w:after="0"/>
            </w:pPr>
            <w:r>
              <w:rPr>
                <w:sz w:val="13"/>
              </w:rPr>
              <w:t>nvarchar(200)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711</w:t>
            </w:r>
          </w:p>
        </w:tc>
        <w:tc>
          <w:tcPr>
            <w:tcW w:type="dxa" w:w="1704"/>
            <w:vAlign w:val="center"/>
            <w:tcMar>
              <w:top w:w="80" w:type="dxa"/>
              <w:start w:w="80" w:type="dxa"/>
              <w:bottom w:w="80" w:type="dxa"/>
              <w:end w:w="80" w:type="dxa"/>
            </w:tcMar>
          </w:tcPr>
          <w:p>
            <w:pPr>
              <w:spacing w:after="0"/>
            </w:pPr>
            <w:r>
              <w:rPr>
                <w:sz w:val="13"/>
              </w:rPr>
              <w:t>tobeemailed</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712</w:t>
            </w:r>
          </w:p>
        </w:tc>
        <w:tc>
          <w:tcPr>
            <w:tcW w:type="dxa" w:w="1704"/>
            <w:vAlign w:val="center"/>
            <w:tcMar>
              <w:top w:w="80" w:type="dxa"/>
              <w:start w:w="80" w:type="dxa"/>
              <w:bottom w:w="80" w:type="dxa"/>
              <w:end w:w="80" w:type="dxa"/>
            </w:tcMar>
            <w:shd w:fill="F4F7FA"/>
          </w:tcPr>
          <w:p>
            <w:pPr>
              <w:spacing w:after="0"/>
            </w:pPr>
            <w:r>
              <w:rPr>
                <w:sz w:val="13"/>
              </w:rPr>
              <w:t>tobefaxed</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713</w:t>
            </w:r>
          </w:p>
        </w:tc>
        <w:tc>
          <w:tcPr>
            <w:tcW w:type="dxa" w:w="1704"/>
            <w:vAlign w:val="center"/>
            <w:tcMar>
              <w:top w:w="80" w:type="dxa"/>
              <w:start w:w="80" w:type="dxa"/>
              <w:bottom w:w="80" w:type="dxa"/>
              <w:end w:w="80" w:type="dxa"/>
            </w:tcMar>
          </w:tcPr>
          <w:p>
            <w:pPr>
              <w:spacing w:after="0"/>
            </w:pPr>
            <w:r>
              <w:rPr>
                <w:sz w:val="13"/>
              </w:rPr>
              <w:t>tobeprinted</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714</w:t>
            </w:r>
          </w:p>
        </w:tc>
        <w:tc>
          <w:tcPr>
            <w:tcW w:type="dxa" w:w="1704"/>
            <w:vAlign w:val="center"/>
            <w:tcMar>
              <w:top w:w="80" w:type="dxa"/>
              <w:start w:w="80" w:type="dxa"/>
              <w:bottom w:w="80" w:type="dxa"/>
              <w:end w:w="80" w:type="dxa"/>
            </w:tcMar>
            <w:shd w:fill="F4F7FA"/>
          </w:tcPr>
          <w:p>
            <w:pPr>
              <w:spacing w:after="0"/>
            </w:pPr>
            <w:r>
              <w:rPr>
                <w:sz w:val="13"/>
              </w:rPr>
              <w:t>tosubsidiary</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715</w:t>
            </w:r>
          </w:p>
        </w:tc>
        <w:tc>
          <w:tcPr>
            <w:tcW w:type="dxa" w:w="1704"/>
            <w:vAlign w:val="center"/>
            <w:tcMar>
              <w:top w:w="80" w:type="dxa"/>
              <w:start w:w="80" w:type="dxa"/>
              <w:bottom w:w="80" w:type="dxa"/>
              <w:end w:w="80" w:type="dxa"/>
            </w:tcMar>
          </w:tcPr>
          <w:p>
            <w:pPr>
              <w:spacing w:after="0"/>
            </w:pPr>
            <w:r>
              <w:rPr>
                <w:sz w:val="13"/>
              </w:rPr>
              <w:t>totalcostestimate</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716</w:t>
            </w:r>
          </w:p>
        </w:tc>
        <w:tc>
          <w:tcPr>
            <w:tcW w:type="dxa" w:w="1704"/>
            <w:vAlign w:val="center"/>
            <w:tcMar>
              <w:top w:w="80" w:type="dxa"/>
              <w:start w:w="80" w:type="dxa"/>
              <w:bottom w:w="80" w:type="dxa"/>
              <w:end w:w="80" w:type="dxa"/>
            </w:tcMar>
            <w:shd w:fill="F4F7FA"/>
          </w:tcPr>
          <w:p>
            <w:pPr>
              <w:spacing w:after="0"/>
            </w:pPr>
            <w:r>
              <w:rPr>
                <w:sz w:val="13"/>
              </w:rPr>
              <w:t>trackingnumberlist</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717</w:t>
            </w:r>
          </w:p>
        </w:tc>
        <w:tc>
          <w:tcPr>
            <w:tcW w:type="dxa" w:w="1704"/>
            <w:vAlign w:val="center"/>
            <w:tcMar>
              <w:top w:w="80" w:type="dxa"/>
              <w:start w:w="80" w:type="dxa"/>
              <w:bottom w:w="80" w:type="dxa"/>
              <w:end w:w="80" w:type="dxa"/>
            </w:tcMar>
          </w:tcPr>
          <w:p>
            <w:pPr>
              <w:spacing w:after="0"/>
            </w:pPr>
            <w:r>
              <w:rPr>
                <w:sz w:val="13"/>
              </w:rPr>
              <w:t>trandate</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718</w:t>
            </w:r>
          </w:p>
        </w:tc>
        <w:tc>
          <w:tcPr>
            <w:tcW w:type="dxa" w:w="1704"/>
            <w:vAlign w:val="center"/>
            <w:tcMar>
              <w:top w:w="80" w:type="dxa"/>
              <w:start w:w="80" w:type="dxa"/>
              <w:bottom w:w="80" w:type="dxa"/>
              <w:end w:w="80" w:type="dxa"/>
            </w:tcMar>
            <w:shd w:fill="F4F7FA"/>
          </w:tcPr>
          <w:p>
            <w:pPr>
              <w:spacing w:after="0"/>
            </w:pPr>
            <w:r>
              <w:rPr>
                <w:sz w:val="13"/>
              </w:rPr>
              <w:t>trandisplayname</w:t>
            </w:r>
          </w:p>
        </w:tc>
        <w:tc>
          <w:tcPr>
            <w:tcW w:type="dxa" w:w="1704"/>
            <w:vAlign w:val="center"/>
            <w:tcMar>
              <w:top w:w="80" w:type="dxa"/>
              <w:start w:w="80" w:type="dxa"/>
              <w:bottom w:w="80" w:type="dxa"/>
              <w:end w:w="80" w:type="dxa"/>
            </w:tcMar>
            <w:shd w:fill="F4F7FA"/>
          </w:tcPr>
          <w:p>
            <w:pPr>
              <w:spacing w:after="0"/>
            </w:pPr>
            <w:r>
              <w:rPr>
                <w:sz w:val="13"/>
              </w:rPr>
              <w:t>nvarchar(1139)</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719</w:t>
            </w:r>
          </w:p>
        </w:tc>
        <w:tc>
          <w:tcPr>
            <w:tcW w:type="dxa" w:w="1704"/>
            <w:vAlign w:val="center"/>
            <w:tcMar>
              <w:top w:w="80" w:type="dxa"/>
              <w:start w:w="80" w:type="dxa"/>
              <w:bottom w:w="80" w:type="dxa"/>
              <w:end w:w="80" w:type="dxa"/>
            </w:tcMar>
          </w:tcPr>
          <w:p>
            <w:pPr>
              <w:spacing w:after="0"/>
            </w:pPr>
            <w:r>
              <w:rPr>
                <w:sz w:val="13"/>
              </w:rPr>
              <w:t>tranid</w:t>
            </w:r>
          </w:p>
        </w:tc>
        <w:tc>
          <w:tcPr>
            <w:tcW w:type="dxa" w:w="1704"/>
            <w:vAlign w:val="center"/>
            <w:tcMar>
              <w:top w:w="80" w:type="dxa"/>
              <w:start w:w="80" w:type="dxa"/>
              <w:bottom w:w="80" w:type="dxa"/>
              <w:end w:w="80" w:type="dxa"/>
            </w:tcMar>
          </w:tcPr>
          <w:p>
            <w:pPr>
              <w:spacing w:after="0"/>
            </w:pPr>
            <w:r>
              <w:rPr>
                <w:sz w:val="13"/>
              </w:rPr>
              <w:t>nvarchar(138)</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720</w:t>
            </w:r>
          </w:p>
        </w:tc>
        <w:tc>
          <w:tcPr>
            <w:tcW w:type="dxa" w:w="1704"/>
            <w:vAlign w:val="center"/>
            <w:tcMar>
              <w:top w:w="80" w:type="dxa"/>
              <w:start w:w="80" w:type="dxa"/>
              <w:bottom w:w="80" w:type="dxa"/>
              <w:end w:w="80" w:type="dxa"/>
            </w:tcMar>
            <w:shd w:fill="F4F7FA"/>
          </w:tcPr>
          <w:p>
            <w:pPr>
              <w:spacing w:after="0"/>
            </w:pPr>
            <w:r>
              <w:rPr>
                <w:sz w:val="13"/>
              </w:rPr>
              <w:t>transactionnumber</w:t>
            </w:r>
          </w:p>
        </w:tc>
        <w:tc>
          <w:tcPr>
            <w:tcW w:type="dxa" w:w="1704"/>
            <w:vAlign w:val="center"/>
            <w:tcMar>
              <w:top w:w="80" w:type="dxa"/>
              <w:start w:w="80" w:type="dxa"/>
              <w:bottom w:w="80" w:type="dxa"/>
              <w:end w:w="80" w:type="dxa"/>
            </w:tcMar>
            <w:shd w:fill="F4F7FA"/>
          </w:tcPr>
          <w:p>
            <w:pPr>
              <w:spacing w:after="0"/>
            </w:pPr>
            <w:r>
              <w:rPr>
                <w:sz w:val="13"/>
              </w:rPr>
              <w:t>nvarchar(138)</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721</w:t>
            </w:r>
          </w:p>
        </w:tc>
        <w:tc>
          <w:tcPr>
            <w:tcW w:type="dxa" w:w="1704"/>
            <w:vAlign w:val="center"/>
            <w:tcMar>
              <w:top w:w="80" w:type="dxa"/>
              <w:start w:w="80" w:type="dxa"/>
              <w:bottom w:w="80" w:type="dxa"/>
              <w:end w:w="80" w:type="dxa"/>
            </w:tcMar>
          </w:tcPr>
          <w:p>
            <w:pPr>
              <w:spacing w:after="0"/>
            </w:pPr>
            <w:r>
              <w:rPr>
                <w:sz w:val="13"/>
              </w:rPr>
              <w:t>transferlocation</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722</w:t>
            </w:r>
          </w:p>
        </w:tc>
        <w:tc>
          <w:tcPr>
            <w:tcW w:type="dxa" w:w="1704"/>
            <w:vAlign w:val="center"/>
            <w:tcMar>
              <w:top w:w="80" w:type="dxa"/>
              <w:start w:w="80" w:type="dxa"/>
              <w:bottom w:w="80" w:type="dxa"/>
              <w:end w:w="80" w:type="dxa"/>
            </w:tcMar>
            <w:shd w:fill="F4F7FA"/>
          </w:tcPr>
          <w:p>
            <w:pPr>
              <w:spacing w:after="0"/>
            </w:pPr>
            <w:r>
              <w:rPr>
                <w:sz w:val="13"/>
              </w:rPr>
              <w:t>type</w:t>
            </w:r>
          </w:p>
        </w:tc>
        <w:tc>
          <w:tcPr>
            <w:tcW w:type="dxa" w:w="1704"/>
            <w:vAlign w:val="center"/>
            <w:tcMar>
              <w:top w:w="80" w:type="dxa"/>
              <w:start w:w="80" w:type="dxa"/>
              <w:bottom w:w="80" w:type="dxa"/>
              <w:end w:w="80" w:type="dxa"/>
            </w:tcMar>
            <w:shd w:fill="F4F7FA"/>
          </w:tcPr>
          <w:p>
            <w:pPr>
              <w:spacing w:after="0"/>
            </w:pPr>
            <w:r>
              <w:rPr>
                <w:sz w:val="13"/>
              </w:rPr>
              <w:t>nvarchar(8)</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723</w:t>
            </w:r>
          </w:p>
        </w:tc>
        <w:tc>
          <w:tcPr>
            <w:tcW w:type="dxa" w:w="1704"/>
            <w:vAlign w:val="center"/>
            <w:tcMar>
              <w:top w:w="80" w:type="dxa"/>
              <w:start w:w="80" w:type="dxa"/>
              <w:bottom w:w="80" w:type="dxa"/>
              <w:end w:w="80" w:type="dxa"/>
            </w:tcMar>
          </w:tcPr>
          <w:p>
            <w:pPr>
              <w:spacing w:after="0"/>
            </w:pPr>
            <w:r>
              <w:rPr>
                <w:sz w:val="13"/>
              </w:rPr>
              <w:t>typebaseddocumentnumber</w:t>
            </w:r>
          </w:p>
        </w:tc>
        <w:tc>
          <w:tcPr>
            <w:tcW w:type="dxa" w:w="1704"/>
            <w:vAlign w:val="center"/>
            <w:tcMar>
              <w:top w:w="80" w:type="dxa"/>
              <w:start w:w="80" w:type="dxa"/>
              <w:bottom w:w="80" w:type="dxa"/>
              <w:end w:w="80" w:type="dxa"/>
            </w:tcMar>
          </w:tcPr>
          <w:p>
            <w:pPr>
              <w:spacing w:after="0"/>
            </w:pPr>
            <w:r>
              <w:rPr>
                <w:sz w:val="13"/>
              </w:rPr>
              <w:t>nvarchar(138)</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724</w:t>
            </w:r>
          </w:p>
        </w:tc>
        <w:tc>
          <w:tcPr>
            <w:tcW w:type="dxa" w:w="1704"/>
            <w:vAlign w:val="center"/>
            <w:tcMar>
              <w:top w:w="80" w:type="dxa"/>
              <w:start w:w="80" w:type="dxa"/>
              <w:bottom w:w="80" w:type="dxa"/>
              <w:end w:w="80" w:type="dxa"/>
            </w:tcMar>
            <w:shd w:fill="F4F7FA"/>
          </w:tcPr>
          <w:p>
            <w:pPr>
              <w:spacing w:after="0"/>
            </w:pPr>
            <w:r>
              <w:rPr>
                <w:sz w:val="13"/>
              </w:rPr>
              <w:t>useitemcostastransfercost</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725</w:t>
            </w:r>
          </w:p>
        </w:tc>
        <w:tc>
          <w:tcPr>
            <w:tcW w:type="dxa" w:w="1704"/>
            <w:vAlign w:val="center"/>
            <w:tcMar>
              <w:top w:w="80" w:type="dxa"/>
              <w:start w:w="80" w:type="dxa"/>
              <w:bottom w:w="80" w:type="dxa"/>
              <w:end w:w="80" w:type="dxa"/>
            </w:tcMar>
          </w:tcPr>
          <w:p>
            <w:pPr>
              <w:spacing w:after="0"/>
            </w:pPr>
            <w:r>
              <w:rPr>
                <w:sz w:val="13"/>
              </w:rPr>
              <w:t>userevenuearrangement</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726</w:t>
            </w:r>
          </w:p>
        </w:tc>
        <w:tc>
          <w:tcPr>
            <w:tcW w:type="dxa" w:w="1704"/>
            <w:vAlign w:val="center"/>
            <w:tcMar>
              <w:top w:w="80" w:type="dxa"/>
              <w:start w:w="80" w:type="dxa"/>
              <w:bottom w:w="80" w:type="dxa"/>
              <w:end w:w="80" w:type="dxa"/>
            </w:tcMar>
            <w:shd w:fill="F4F7FA"/>
          </w:tcPr>
          <w:p>
            <w:pPr>
              <w:spacing w:after="0"/>
            </w:pPr>
            <w:r>
              <w:rPr>
                <w:sz w:val="13"/>
              </w:rPr>
              <w:t>vendor</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727</w:t>
            </w:r>
          </w:p>
        </w:tc>
        <w:tc>
          <w:tcPr>
            <w:tcW w:type="dxa" w:w="1704"/>
            <w:vAlign w:val="center"/>
            <w:tcMar>
              <w:top w:w="80" w:type="dxa"/>
              <w:start w:w="80" w:type="dxa"/>
              <w:bottom w:w="80" w:type="dxa"/>
              <w:end w:w="80" w:type="dxa"/>
            </w:tcMar>
          </w:tcPr>
          <w:p>
            <w:pPr>
              <w:spacing w:after="0"/>
            </w:pPr>
            <w:r>
              <w:rPr>
                <w:sz w:val="13"/>
              </w:rPr>
              <w:t>visibletocustomer</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728</w:t>
            </w:r>
          </w:p>
        </w:tc>
        <w:tc>
          <w:tcPr>
            <w:tcW w:type="dxa" w:w="1704"/>
            <w:vAlign w:val="center"/>
            <w:tcMar>
              <w:top w:w="80" w:type="dxa"/>
              <w:start w:w="80" w:type="dxa"/>
              <w:bottom w:w="80" w:type="dxa"/>
              <w:end w:w="80" w:type="dxa"/>
            </w:tcMar>
            <w:shd w:fill="F4F7FA"/>
          </w:tcPr>
          <w:p>
            <w:pPr>
              <w:spacing w:after="0"/>
            </w:pPr>
            <w:r>
              <w:rPr>
                <w:sz w:val="13"/>
              </w:rPr>
              <w:t>void</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729</w:t>
            </w:r>
          </w:p>
        </w:tc>
        <w:tc>
          <w:tcPr>
            <w:tcW w:type="dxa" w:w="1704"/>
            <w:vAlign w:val="center"/>
            <w:tcMar>
              <w:top w:w="80" w:type="dxa"/>
              <w:start w:w="80" w:type="dxa"/>
              <w:bottom w:w="80" w:type="dxa"/>
              <w:end w:w="80" w:type="dxa"/>
            </w:tcMar>
          </w:tcPr>
          <w:p>
            <w:pPr>
              <w:spacing w:after="0"/>
            </w:pPr>
            <w:r>
              <w:rPr>
                <w:sz w:val="13"/>
              </w:rPr>
              <w:t>voided</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730</w:t>
            </w:r>
          </w:p>
        </w:tc>
        <w:tc>
          <w:tcPr>
            <w:tcW w:type="dxa" w:w="1704"/>
            <w:vAlign w:val="center"/>
            <w:tcMar>
              <w:top w:w="80" w:type="dxa"/>
              <w:start w:w="80" w:type="dxa"/>
              <w:bottom w:w="80" w:type="dxa"/>
              <w:end w:w="80" w:type="dxa"/>
            </w:tcMar>
            <w:shd w:fill="F4F7FA"/>
          </w:tcPr>
          <w:p>
            <w:pPr>
              <w:spacing w:after="0"/>
            </w:pPr>
            <w:r>
              <w:rPr>
                <w:sz w:val="13"/>
              </w:rPr>
              <w:t>wavetype</w:t>
            </w:r>
          </w:p>
        </w:tc>
        <w:tc>
          <w:tcPr>
            <w:tcW w:type="dxa" w:w="1704"/>
            <w:vAlign w:val="center"/>
            <w:tcMar>
              <w:top w:w="80" w:type="dxa"/>
              <w:start w:w="80" w:type="dxa"/>
              <w:bottom w:w="80" w:type="dxa"/>
              <w:end w:w="80" w:type="dxa"/>
            </w:tcMar>
            <w:shd w:fill="F4F7FA"/>
          </w:tcPr>
          <w:p>
            <w:pPr>
              <w:spacing w:after="0"/>
            </w:pPr>
            <w:r>
              <w:rPr>
                <w:sz w:val="13"/>
              </w:rPr>
              <w:t>nvarchar(25)</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731</w:t>
            </w:r>
          </w:p>
        </w:tc>
        <w:tc>
          <w:tcPr>
            <w:tcW w:type="dxa" w:w="1704"/>
            <w:vAlign w:val="center"/>
            <w:tcMar>
              <w:top w:w="80" w:type="dxa"/>
              <w:start w:w="80" w:type="dxa"/>
              <w:bottom w:w="80" w:type="dxa"/>
              <w:end w:w="80" w:type="dxa"/>
            </w:tcMar>
          </w:tcPr>
          <w:p>
            <w:pPr>
              <w:spacing w:after="0"/>
            </w:pPr>
            <w:r>
              <w:rPr>
                <w:sz w:val="13"/>
              </w:rPr>
              <w:t>website</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732</w:t>
            </w:r>
          </w:p>
        </w:tc>
        <w:tc>
          <w:tcPr>
            <w:tcW w:type="dxa" w:w="1704"/>
            <w:vAlign w:val="center"/>
            <w:tcMar>
              <w:top w:w="80" w:type="dxa"/>
              <w:start w:w="80" w:type="dxa"/>
              <w:bottom w:w="80" w:type="dxa"/>
              <w:end w:w="80" w:type="dxa"/>
            </w:tcMar>
            <w:shd w:fill="F4F7FA"/>
          </w:tcPr>
          <w:p>
            <w:pPr>
              <w:spacing w:after="0"/>
            </w:pPr>
            <w:r>
              <w:rPr>
                <w:sz w:val="13"/>
              </w:rPr>
              <w:t>custbody_bb_actual_delivery_date</w:t>
            </w:r>
          </w:p>
        </w:tc>
        <w:tc>
          <w:tcPr>
            <w:tcW w:type="dxa" w:w="1704"/>
            <w:vAlign w:val="center"/>
            <w:tcMar>
              <w:top w:w="80" w:type="dxa"/>
              <w:start w:w="80" w:type="dxa"/>
              <w:bottom w:w="80" w:type="dxa"/>
              <w:end w:w="80" w:type="dxa"/>
            </w:tcMar>
            <w:shd w:fill="F4F7FA"/>
          </w:tcPr>
          <w:p>
            <w:pPr>
              <w:spacing w:after="0"/>
            </w:pPr>
            <w:r>
              <w:rPr>
                <w:sz w:val="13"/>
              </w:rPr>
              <w:t>datetime</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733</w:t>
            </w:r>
          </w:p>
        </w:tc>
        <w:tc>
          <w:tcPr>
            <w:tcW w:type="dxa" w:w="1704"/>
            <w:vAlign w:val="center"/>
            <w:tcMar>
              <w:top w:w="80" w:type="dxa"/>
              <w:start w:w="80" w:type="dxa"/>
              <w:bottom w:w="80" w:type="dxa"/>
              <w:end w:w="80" w:type="dxa"/>
            </w:tcMar>
          </w:tcPr>
          <w:p>
            <w:pPr>
              <w:spacing w:after="0"/>
            </w:pPr>
            <w:r>
              <w:rPr>
                <w:sz w:val="13"/>
              </w:rPr>
              <w:t>custbody_bb_actual_ship_date</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734</w:t>
            </w:r>
          </w:p>
        </w:tc>
        <w:tc>
          <w:tcPr>
            <w:tcW w:type="dxa" w:w="1704"/>
            <w:vAlign w:val="center"/>
            <w:tcMar>
              <w:top w:w="80" w:type="dxa"/>
              <w:start w:w="80" w:type="dxa"/>
              <w:bottom w:w="80" w:type="dxa"/>
              <w:end w:w="80" w:type="dxa"/>
            </w:tcMar>
            <w:shd w:fill="F4F7FA"/>
          </w:tcPr>
          <w:p>
            <w:pPr>
              <w:spacing w:after="0"/>
            </w:pPr>
            <w:r>
              <w:rPr>
                <w:sz w:val="13"/>
              </w:rPr>
              <w:t>custbody_bb_can_arrive_early</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735</w:t>
            </w:r>
          </w:p>
        </w:tc>
        <w:tc>
          <w:tcPr>
            <w:tcW w:type="dxa" w:w="1704"/>
            <w:vAlign w:val="center"/>
            <w:tcMar>
              <w:top w:w="80" w:type="dxa"/>
              <w:start w:w="80" w:type="dxa"/>
              <w:bottom w:w="80" w:type="dxa"/>
              <w:end w:w="80" w:type="dxa"/>
            </w:tcMar>
          </w:tcPr>
          <w:p>
            <w:pPr>
              <w:spacing w:after="0"/>
            </w:pPr>
            <w:r>
              <w:rPr>
                <w:sz w:val="13"/>
              </w:rPr>
              <w:t>custbody_bb_cancellation_date</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736</w:t>
            </w:r>
          </w:p>
        </w:tc>
        <w:tc>
          <w:tcPr>
            <w:tcW w:type="dxa" w:w="1704"/>
            <w:vAlign w:val="center"/>
            <w:tcMar>
              <w:top w:w="80" w:type="dxa"/>
              <w:start w:w="80" w:type="dxa"/>
              <w:bottom w:w="80" w:type="dxa"/>
              <w:end w:w="80" w:type="dxa"/>
            </w:tcMar>
            <w:shd w:fill="F4F7FA"/>
          </w:tcPr>
          <w:p>
            <w:pPr>
              <w:spacing w:after="0"/>
            </w:pPr>
            <w:r>
              <w:rPr>
                <w:sz w:val="13"/>
              </w:rPr>
              <w:t>custbody_bb_change_communicated</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737</w:t>
            </w:r>
          </w:p>
        </w:tc>
        <w:tc>
          <w:tcPr>
            <w:tcW w:type="dxa" w:w="1704"/>
            <w:vAlign w:val="center"/>
            <w:tcMar>
              <w:top w:w="80" w:type="dxa"/>
              <w:start w:w="80" w:type="dxa"/>
              <w:bottom w:w="80" w:type="dxa"/>
              <w:end w:w="80" w:type="dxa"/>
            </w:tcMar>
          </w:tcPr>
          <w:p>
            <w:pPr>
              <w:spacing w:after="0"/>
            </w:pPr>
            <w:r>
              <w:rPr>
                <w:sz w:val="13"/>
              </w:rPr>
              <w:t>custbody_bb_change_type</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738</w:t>
            </w:r>
          </w:p>
        </w:tc>
        <w:tc>
          <w:tcPr>
            <w:tcW w:type="dxa" w:w="1704"/>
            <w:vAlign w:val="center"/>
            <w:tcMar>
              <w:top w:w="80" w:type="dxa"/>
              <w:start w:w="80" w:type="dxa"/>
              <w:bottom w:w="80" w:type="dxa"/>
              <w:end w:w="80" w:type="dxa"/>
            </w:tcMar>
            <w:shd w:fill="F4F7FA"/>
          </w:tcPr>
          <w:p>
            <w:pPr>
              <w:spacing w:after="0"/>
            </w:pPr>
            <w:r>
              <w:rPr>
                <w:sz w:val="13"/>
              </w:rPr>
              <w:t>custbody_bb_delivery_type2</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739</w:t>
            </w:r>
          </w:p>
        </w:tc>
        <w:tc>
          <w:tcPr>
            <w:tcW w:type="dxa" w:w="1704"/>
            <w:vAlign w:val="center"/>
            <w:tcMar>
              <w:top w:w="80" w:type="dxa"/>
              <w:start w:w="80" w:type="dxa"/>
              <w:bottom w:w="80" w:type="dxa"/>
              <w:end w:w="80" w:type="dxa"/>
            </w:tcMar>
          </w:tcPr>
          <w:p>
            <w:pPr>
              <w:spacing w:after="0"/>
            </w:pPr>
            <w:r>
              <w:rPr>
                <w:sz w:val="13"/>
              </w:rPr>
              <w:t>custbody_bb_deviation_type</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740</w:t>
            </w:r>
          </w:p>
        </w:tc>
        <w:tc>
          <w:tcPr>
            <w:tcW w:type="dxa" w:w="1704"/>
            <w:vAlign w:val="center"/>
            <w:tcMar>
              <w:top w:w="80" w:type="dxa"/>
              <w:start w:w="80" w:type="dxa"/>
              <w:bottom w:w="80" w:type="dxa"/>
              <w:end w:w="80" w:type="dxa"/>
            </w:tcMar>
            <w:shd w:fill="F4F7FA"/>
          </w:tcPr>
          <w:p>
            <w:pPr>
              <w:spacing w:after="0"/>
            </w:pPr>
            <w:r>
              <w:rPr>
                <w:sz w:val="13"/>
              </w:rPr>
              <w:t>custbody_bb_forecast_revenue_date</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741</w:t>
            </w:r>
          </w:p>
        </w:tc>
        <w:tc>
          <w:tcPr>
            <w:tcW w:type="dxa" w:w="1704"/>
            <w:vAlign w:val="center"/>
            <w:tcMar>
              <w:top w:w="80" w:type="dxa"/>
              <w:start w:w="80" w:type="dxa"/>
              <w:bottom w:w="80" w:type="dxa"/>
              <w:end w:w="80" w:type="dxa"/>
            </w:tcMar>
          </w:tcPr>
          <w:p>
            <w:pPr>
              <w:spacing w:after="0"/>
            </w:pPr>
            <w:r>
              <w:rPr>
                <w:sz w:val="13"/>
              </w:rPr>
              <w:t>custbody_bb_mabd_calculated</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742</w:t>
            </w:r>
          </w:p>
        </w:tc>
        <w:tc>
          <w:tcPr>
            <w:tcW w:type="dxa" w:w="1704"/>
            <w:vAlign w:val="center"/>
            <w:tcMar>
              <w:top w:w="80" w:type="dxa"/>
              <w:start w:w="80" w:type="dxa"/>
              <w:bottom w:w="80" w:type="dxa"/>
              <w:end w:w="80" w:type="dxa"/>
            </w:tcMar>
            <w:shd w:fill="F4F7FA"/>
          </w:tcPr>
          <w:p>
            <w:pPr>
              <w:spacing w:after="0"/>
            </w:pPr>
            <w:r>
              <w:rPr>
                <w:sz w:val="13"/>
              </w:rPr>
              <w:t>custbody_bb_mabd_ship_by_date</w:t>
            </w:r>
          </w:p>
        </w:tc>
        <w:tc>
          <w:tcPr>
            <w:tcW w:type="dxa" w:w="1704"/>
            <w:vAlign w:val="center"/>
            <w:tcMar>
              <w:top w:w="80" w:type="dxa"/>
              <w:start w:w="80" w:type="dxa"/>
              <w:bottom w:w="80" w:type="dxa"/>
              <w:end w:w="80" w:type="dxa"/>
            </w:tcMar>
            <w:shd w:fill="F4F7FA"/>
          </w:tcPr>
          <w:p>
            <w:pPr>
              <w:spacing w:after="0"/>
            </w:pPr>
            <w:r>
              <w:rPr>
                <w:sz w:val="13"/>
              </w:rPr>
              <w:t>datetime</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743</w:t>
            </w:r>
          </w:p>
        </w:tc>
        <w:tc>
          <w:tcPr>
            <w:tcW w:type="dxa" w:w="1704"/>
            <w:vAlign w:val="center"/>
            <w:tcMar>
              <w:top w:w="80" w:type="dxa"/>
              <w:start w:w="80" w:type="dxa"/>
              <w:bottom w:w="80" w:type="dxa"/>
              <w:end w:w="80" w:type="dxa"/>
            </w:tcMar>
          </w:tcPr>
          <w:p>
            <w:pPr>
              <w:spacing w:after="0"/>
            </w:pPr>
            <w:r>
              <w:rPr>
                <w:sz w:val="13"/>
              </w:rPr>
              <w:t>custbody_bb_mabd_shipping_window</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744</w:t>
            </w:r>
          </w:p>
        </w:tc>
        <w:tc>
          <w:tcPr>
            <w:tcW w:type="dxa" w:w="1704"/>
            <w:vAlign w:val="center"/>
            <w:tcMar>
              <w:top w:w="80" w:type="dxa"/>
              <w:start w:w="80" w:type="dxa"/>
              <w:bottom w:w="80" w:type="dxa"/>
              <w:end w:w="80" w:type="dxa"/>
            </w:tcMar>
            <w:shd w:fill="F4F7FA"/>
          </w:tcPr>
          <w:p>
            <w:pPr>
              <w:spacing w:after="0"/>
            </w:pPr>
            <w:r>
              <w:rPr>
                <w:sz w:val="13"/>
              </w:rPr>
              <w:t>custbody_bb_other_deviation_reason</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745</w:t>
            </w:r>
          </w:p>
        </w:tc>
        <w:tc>
          <w:tcPr>
            <w:tcW w:type="dxa" w:w="1704"/>
            <w:vAlign w:val="center"/>
            <w:tcMar>
              <w:top w:w="80" w:type="dxa"/>
              <w:start w:w="80" w:type="dxa"/>
              <w:bottom w:w="80" w:type="dxa"/>
              <w:end w:w="80" w:type="dxa"/>
            </w:tcMar>
          </w:tcPr>
          <w:p>
            <w:pPr>
              <w:spacing w:after="0"/>
            </w:pPr>
            <w:r>
              <w:rPr>
                <w:sz w:val="13"/>
              </w:rPr>
              <w:t>custbody_bb_otif_deviation_reason</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746</w:t>
            </w:r>
          </w:p>
        </w:tc>
        <w:tc>
          <w:tcPr>
            <w:tcW w:type="dxa" w:w="1704"/>
            <w:vAlign w:val="center"/>
            <w:tcMar>
              <w:top w:w="80" w:type="dxa"/>
              <w:start w:w="80" w:type="dxa"/>
              <w:bottom w:w="80" w:type="dxa"/>
              <w:end w:w="80" w:type="dxa"/>
            </w:tcMar>
            <w:shd w:fill="F4F7FA"/>
          </w:tcPr>
          <w:p>
            <w:pPr>
              <w:spacing w:after="0"/>
            </w:pPr>
            <w:r>
              <w:rPr>
                <w:sz w:val="13"/>
              </w:rPr>
              <w:t>custbody_bb_planned_delivery_date</w:t>
            </w:r>
          </w:p>
        </w:tc>
        <w:tc>
          <w:tcPr>
            <w:tcW w:type="dxa" w:w="1704"/>
            <w:vAlign w:val="center"/>
            <w:tcMar>
              <w:top w:w="80" w:type="dxa"/>
              <w:start w:w="80" w:type="dxa"/>
              <w:bottom w:w="80" w:type="dxa"/>
              <w:end w:w="80" w:type="dxa"/>
            </w:tcMar>
            <w:shd w:fill="F4F7FA"/>
          </w:tcPr>
          <w:p>
            <w:pPr>
              <w:spacing w:after="0"/>
            </w:pPr>
            <w:r>
              <w:rPr>
                <w:sz w:val="13"/>
              </w:rPr>
              <w:t>datetime</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747</w:t>
            </w:r>
          </w:p>
        </w:tc>
        <w:tc>
          <w:tcPr>
            <w:tcW w:type="dxa" w:w="1704"/>
            <w:vAlign w:val="center"/>
            <w:tcMar>
              <w:top w:w="80" w:type="dxa"/>
              <w:start w:w="80" w:type="dxa"/>
              <w:bottom w:w="80" w:type="dxa"/>
              <w:end w:w="80" w:type="dxa"/>
            </w:tcMar>
          </w:tcPr>
          <w:p>
            <w:pPr>
              <w:spacing w:after="0"/>
            </w:pPr>
            <w:r>
              <w:rPr>
                <w:sz w:val="13"/>
              </w:rPr>
              <w:t>custbody_bb_po_date</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748</w:t>
            </w:r>
          </w:p>
        </w:tc>
        <w:tc>
          <w:tcPr>
            <w:tcW w:type="dxa" w:w="1704"/>
            <w:vAlign w:val="center"/>
            <w:tcMar>
              <w:top w:w="80" w:type="dxa"/>
              <w:start w:w="80" w:type="dxa"/>
              <w:bottom w:w="80" w:type="dxa"/>
              <w:end w:w="80" w:type="dxa"/>
            </w:tcMar>
            <w:shd w:fill="F4F7FA"/>
          </w:tcPr>
          <w:p>
            <w:pPr>
              <w:spacing w:after="0"/>
            </w:pPr>
            <w:r>
              <w:rPr>
                <w:sz w:val="13"/>
              </w:rPr>
              <w:t>custbody_bb_shipping_method</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749</w:t>
            </w:r>
          </w:p>
        </w:tc>
        <w:tc>
          <w:tcPr>
            <w:tcW w:type="dxa" w:w="1704"/>
            <w:vAlign w:val="center"/>
            <w:tcMar>
              <w:top w:w="80" w:type="dxa"/>
              <w:start w:w="80" w:type="dxa"/>
              <w:bottom w:w="80" w:type="dxa"/>
              <w:end w:w="80" w:type="dxa"/>
            </w:tcMar>
          </w:tcPr>
          <w:p>
            <w:pPr>
              <w:spacing w:after="0"/>
            </w:pPr>
            <w:r>
              <w:rPr>
                <w:sz w:val="13"/>
              </w:rPr>
              <w:t>custbody_bb_shipping_region</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750</w:t>
            </w:r>
          </w:p>
        </w:tc>
        <w:tc>
          <w:tcPr>
            <w:tcW w:type="dxa" w:w="1704"/>
            <w:vAlign w:val="center"/>
            <w:tcMar>
              <w:top w:w="80" w:type="dxa"/>
              <w:start w:w="80" w:type="dxa"/>
              <w:bottom w:w="80" w:type="dxa"/>
              <w:end w:w="80" w:type="dxa"/>
            </w:tcMar>
            <w:shd w:fill="F4F7FA"/>
          </w:tcPr>
          <w:p>
            <w:pPr>
              <w:spacing w:after="0"/>
            </w:pPr>
            <w:r>
              <w:rPr>
                <w:sz w:val="13"/>
              </w:rPr>
              <w:t>custbody_bb_transit_days</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751</w:t>
            </w:r>
          </w:p>
        </w:tc>
        <w:tc>
          <w:tcPr>
            <w:tcW w:type="dxa" w:w="1704"/>
            <w:vAlign w:val="center"/>
            <w:tcMar>
              <w:top w:w="80" w:type="dxa"/>
              <w:start w:w="80" w:type="dxa"/>
              <w:bottom w:w="80" w:type="dxa"/>
              <w:end w:w="80" w:type="dxa"/>
            </w:tcMar>
          </w:tcPr>
          <w:p>
            <w:pPr>
              <w:spacing w:after="0"/>
            </w:pPr>
            <w:r>
              <w:rPr>
                <w:sz w:val="13"/>
              </w:rPr>
              <w:t>custbody_bb_was_in_full</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752</w:t>
            </w:r>
          </w:p>
        </w:tc>
        <w:tc>
          <w:tcPr>
            <w:tcW w:type="dxa" w:w="1704"/>
            <w:vAlign w:val="center"/>
            <w:tcMar>
              <w:top w:w="80" w:type="dxa"/>
              <w:start w:w="80" w:type="dxa"/>
              <w:bottom w:w="80" w:type="dxa"/>
              <w:end w:w="80" w:type="dxa"/>
            </w:tcMar>
            <w:shd w:fill="F4F7FA"/>
          </w:tcPr>
          <w:p>
            <w:pPr>
              <w:spacing w:after="0"/>
            </w:pPr>
            <w:r>
              <w:rPr>
                <w:sz w:val="13"/>
              </w:rPr>
              <w:t>custbody_bb_was_on_time</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753</w:t>
            </w:r>
          </w:p>
        </w:tc>
        <w:tc>
          <w:tcPr>
            <w:tcW w:type="dxa" w:w="1704"/>
            <w:vAlign w:val="center"/>
            <w:tcMar>
              <w:top w:w="80" w:type="dxa"/>
              <w:start w:w="80" w:type="dxa"/>
              <w:bottom w:w="80" w:type="dxa"/>
              <w:end w:w="80" w:type="dxa"/>
            </w:tcMar>
          </w:tcPr>
          <w:p>
            <w:pPr>
              <w:spacing w:after="0"/>
            </w:pPr>
            <w:r>
              <w:rPr>
                <w:sz w:val="13"/>
              </w:rPr>
              <w:t>custbody_fa_recalc_taxes</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754</w:t>
            </w:r>
          </w:p>
        </w:tc>
        <w:tc>
          <w:tcPr>
            <w:tcW w:type="dxa" w:w="1704"/>
            <w:vAlign w:val="center"/>
            <w:tcMar>
              <w:top w:w="80" w:type="dxa"/>
              <w:start w:w="80" w:type="dxa"/>
              <w:bottom w:w="80" w:type="dxa"/>
              <w:end w:w="80" w:type="dxa"/>
            </w:tcMar>
            <w:shd w:fill="F4F7FA"/>
          </w:tcPr>
          <w:p>
            <w:pPr>
              <w:spacing w:after="0"/>
            </w:pPr>
            <w:r>
              <w:rPr>
                <w:sz w:val="13"/>
              </w:rPr>
              <w:t>custbodybb_approval_locked</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755</w:t>
            </w:r>
          </w:p>
        </w:tc>
        <w:tc>
          <w:tcPr>
            <w:tcW w:type="dxa" w:w="1704"/>
            <w:vAlign w:val="center"/>
            <w:tcMar>
              <w:top w:w="80" w:type="dxa"/>
              <w:start w:w="80" w:type="dxa"/>
              <w:bottom w:w="80" w:type="dxa"/>
              <w:end w:w="80" w:type="dxa"/>
            </w:tcMar>
          </w:tcPr>
          <w:p>
            <w:pPr>
              <w:spacing w:after="0"/>
            </w:pPr>
            <w:r>
              <w:rPr>
                <w:sz w:val="13"/>
              </w:rPr>
              <w:t>custbody_bb_planned_ship_date</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756</w:t>
            </w:r>
          </w:p>
        </w:tc>
        <w:tc>
          <w:tcPr>
            <w:tcW w:type="dxa" w:w="1704"/>
            <w:vAlign w:val="center"/>
            <w:tcMar>
              <w:top w:w="80" w:type="dxa"/>
              <w:start w:w="80" w:type="dxa"/>
              <w:bottom w:w="80" w:type="dxa"/>
              <w:end w:w="80" w:type="dxa"/>
            </w:tcMar>
            <w:shd w:fill="F4F7FA"/>
          </w:tcPr>
          <w:p>
            <w:pPr>
              <w:spacing w:after="0"/>
            </w:pPr>
            <w:r>
              <w:rPr>
                <w:sz w:val="13"/>
              </w:rPr>
              <w:t>custbody_bb_appointment_secured</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757</w:t>
            </w:r>
          </w:p>
        </w:tc>
        <w:tc>
          <w:tcPr>
            <w:tcW w:type="dxa" w:w="1704"/>
            <w:vAlign w:val="center"/>
            <w:tcMar>
              <w:top w:w="80" w:type="dxa"/>
              <w:start w:w="80" w:type="dxa"/>
              <w:bottom w:w="80" w:type="dxa"/>
              <w:end w:w="80" w:type="dxa"/>
            </w:tcMar>
          </w:tcPr>
          <w:p>
            <w:pPr>
              <w:spacing w:after="0"/>
            </w:pPr>
            <w:r>
              <w:rPr>
                <w:sz w:val="13"/>
              </w:rPr>
              <w:t>custbody_bb_built_lead_time</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758</w:t>
            </w:r>
          </w:p>
        </w:tc>
        <w:tc>
          <w:tcPr>
            <w:tcW w:type="dxa" w:w="1704"/>
            <w:vAlign w:val="center"/>
            <w:tcMar>
              <w:top w:w="80" w:type="dxa"/>
              <w:start w:w="80" w:type="dxa"/>
              <w:bottom w:w="80" w:type="dxa"/>
              <w:end w:w="80" w:type="dxa"/>
            </w:tcMar>
            <w:shd w:fill="F4F7FA"/>
          </w:tcPr>
          <w:p>
            <w:pPr>
              <w:spacing w:after="0"/>
            </w:pPr>
            <w:r>
              <w:rPr>
                <w:sz w:val="13"/>
              </w:rPr>
              <w:t>custbody_bb_carrier_assigned</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759</w:t>
            </w:r>
          </w:p>
        </w:tc>
        <w:tc>
          <w:tcPr>
            <w:tcW w:type="dxa" w:w="1704"/>
            <w:vAlign w:val="center"/>
            <w:tcMar>
              <w:top w:w="80" w:type="dxa"/>
              <w:start w:w="80" w:type="dxa"/>
              <w:bottom w:w="80" w:type="dxa"/>
              <w:end w:w="80" w:type="dxa"/>
            </w:tcMar>
          </w:tcPr>
          <w:p>
            <w:pPr>
              <w:spacing w:after="0"/>
            </w:pPr>
            <w:r>
              <w:rPr>
                <w:sz w:val="13"/>
              </w:rPr>
              <w:t>custbody_bb_gross_weight</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760</w:t>
            </w:r>
          </w:p>
        </w:tc>
        <w:tc>
          <w:tcPr>
            <w:tcW w:type="dxa" w:w="1704"/>
            <w:vAlign w:val="center"/>
            <w:tcMar>
              <w:top w:w="80" w:type="dxa"/>
              <w:start w:w="80" w:type="dxa"/>
              <w:bottom w:w="80" w:type="dxa"/>
              <w:end w:w="80" w:type="dxa"/>
            </w:tcMar>
            <w:shd w:fill="F4F7FA"/>
          </w:tcPr>
          <w:p>
            <w:pPr>
              <w:spacing w:after="0"/>
            </w:pPr>
            <w:r>
              <w:rPr>
                <w:sz w:val="13"/>
              </w:rPr>
              <w:t>custbody_bb_inventory_approved</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761</w:t>
            </w:r>
          </w:p>
        </w:tc>
        <w:tc>
          <w:tcPr>
            <w:tcW w:type="dxa" w:w="1704"/>
            <w:vAlign w:val="center"/>
            <w:tcMar>
              <w:top w:w="80" w:type="dxa"/>
              <w:start w:w="80" w:type="dxa"/>
              <w:bottom w:w="80" w:type="dxa"/>
              <w:end w:w="80" w:type="dxa"/>
            </w:tcMar>
          </w:tcPr>
          <w:p>
            <w:pPr>
              <w:spacing w:after="0"/>
            </w:pPr>
            <w:r>
              <w:rPr>
                <w:sz w:val="13"/>
              </w:rPr>
              <w:t>custbody_bb_lead_time_deviation</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762</w:t>
            </w:r>
          </w:p>
        </w:tc>
        <w:tc>
          <w:tcPr>
            <w:tcW w:type="dxa" w:w="1704"/>
            <w:vAlign w:val="center"/>
            <w:tcMar>
              <w:top w:w="80" w:type="dxa"/>
              <w:start w:w="80" w:type="dxa"/>
              <w:bottom w:w="80" w:type="dxa"/>
              <w:end w:w="80" w:type="dxa"/>
            </w:tcMar>
            <w:shd w:fill="F4F7FA"/>
          </w:tcPr>
          <w:p>
            <w:pPr>
              <w:spacing w:after="0"/>
            </w:pPr>
            <w:r>
              <w:rPr>
                <w:sz w:val="13"/>
              </w:rPr>
              <w:t>custbody_bb_net_weight</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763</w:t>
            </w:r>
          </w:p>
        </w:tc>
        <w:tc>
          <w:tcPr>
            <w:tcW w:type="dxa" w:w="1704"/>
            <w:vAlign w:val="center"/>
            <w:tcMar>
              <w:top w:w="80" w:type="dxa"/>
              <w:start w:w="80" w:type="dxa"/>
              <w:bottom w:w="80" w:type="dxa"/>
              <w:end w:w="80" w:type="dxa"/>
            </w:tcMar>
          </w:tcPr>
          <w:p>
            <w:pPr>
              <w:spacing w:after="0"/>
            </w:pPr>
            <w:r>
              <w:rPr>
                <w:sz w:val="13"/>
              </w:rPr>
              <w:t>custbody_bb_rspo_membership</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764</w:t>
            </w:r>
          </w:p>
        </w:tc>
        <w:tc>
          <w:tcPr>
            <w:tcW w:type="dxa" w:w="1704"/>
            <w:vAlign w:val="center"/>
            <w:tcMar>
              <w:top w:w="80" w:type="dxa"/>
              <w:start w:w="80" w:type="dxa"/>
              <w:bottom w:w="80" w:type="dxa"/>
              <w:end w:w="80" w:type="dxa"/>
            </w:tcMar>
            <w:shd w:fill="F4F7FA"/>
          </w:tcPr>
          <w:p>
            <w:pPr>
              <w:spacing w:after="0"/>
            </w:pPr>
            <w:r>
              <w:rPr>
                <w:sz w:val="13"/>
              </w:rPr>
              <w:t>custbody_bb_shipment_carrier</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765</w:t>
            </w:r>
          </w:p>
        </w:tc>
        <w:tc>
          <w:tcPr>
            <w:tcW w:type="dxa" w:w="1704"/>
            <w:vAlign w:val="center"/>
            <w:tcMar>
              <w:top w:w="80" w:type="dxa"/>
              <w:start w:w="80" w:type="dxa"/>
              <w:bottom w:w="80" w:type="dxa"/>
              <w:end w:w="80" w:type="dxa"/>
            </w:tcMar>
          </w:tcPr>
          <w:p>
            <w:pPr>
              <w:spacing w:after="0"/>
            </w:pPr>
            <w:r>
              <w:rPr>
                <w:sz w:val="13"/>
              </w:rPr>
              <w:t>custbody_bb_supply_chain_model</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766</w:t>
            </w:r>
          </w:p>
        </w:tc>
        <w:tc>
          <w:tcPr>
            <w:tcW w:type="dxa" w:w="1704"/>
            <w:vAlign w:val="center"/>
            <w:tcMar>
              <w:top w:w="80" w:type="dxa"/>
              <w:start w:w="80" w:type="dxa"/>
              <w:bottom w:w="80" w:type="dxa"/>
              <w:end w:w="80" w:type="dxa"/>
            </w:tcMar>
            <w:shd w:fill="F4F7FA"/>
          </w:tcPr>
          <w:p>
            <w:pPr>
              <w:spacing w:after="0"/>
            </w:pPr>
            <w:r>
              <w:rPr>
                <w:sz w:val="13"/>
              </w:rPr>
              <w:t>custbody_packship_account_number</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767</w:t>
            </w:r>
          </w:p>
        </w:tc>
        <w:tc>
          <w:tcPr>
            <w:tcW w:type="dxa" w:w="1704"/>
            <w:vAlign w:val="center"/>
            <w:tcMar>
              <w:top w:w="80" w:type="dxa"/>
              <w:start w:w="80" w:type="dxa"/>
              <w:bottom w:w="80" w:type="dxa"/>
              <w:end w:w="80" w:type="dxa"/>
            </w:tcMar>
          </w:tcPr>
          <w:p>
            <w:pPr>
              <w:spacing w:after="0"/>
            </w:pPr>
            <w:r>
              <w:rPr>
                <w:sz w:val="13"/>
              </w:rPr>
              <w:t>custbody_packship_billing_type</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768</w:t>
            </w:r>
          </w:p>
        </w:tc>
        <w:tc>
          <w:tcPr>
            <w:tcW w:type="dxa" w:w="1704"/>
            <w:vAlign w:val="center"/>
            <w:tcMar>
              <w:top w:w="80" w:type="dxa"/>
              <w:start w:w="80" w:type="dxa"/>
              <w:bottom w:w="80" w:type="dxa"/>
              <w:end w:w="80" w:type="dxa"/>
            </w:tcMar>
            <w:shd w:fill="F4F7FA"/>
          </w:tcPr>
          <w:p>
            <w:pPr>
              <w:spacing w:after="0"/>
            </w:pPr>
            <w:r>
              <w:rPr>
                <w:sz w:val="13"/>
              </w:rPr>
              <w:t>custbody_packship_country</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769</w:t>
            </w:r>
          </w:p>
        </w:tc>
        <w:tc>
          <w:tcPr>
            <w:tcW w:type="dxa" w:w="1704"/>
            <w:vAlign w:val="center"/>
            <w:tcMar>
              <w:top w:w="80" w:type="dxa"/>
              <w:start w:w="80" w:type="dxa"/>
              <w:bottom w:w="80" w:type="dxa"/>
              <w:end w:w="80" w:type="dxa"/>
            </w:tcMar>
          </w:tcPr>
          <w:p>
            <w:pPr>
              <w:spacing w:after="0"/>
            </w:pPr>
            <w:r>
              <w:rPr>
                <w:sz w:val="13"/>
              </w:rPr>
              <w:t>custbody_packship_zip_code</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770</w:t>
            </w:r>
          </w:p>
        </w:tc>
        <w:tc>
          <w:tcPr>
            <w:tcW w:type="dxa" w:w="1704"/>
            <w:vAlign w:val="center"/>
            <w:tcMar>
              <w:top w:w="80" w:type="dxa"/>
              <w:start w:w="80" w:type="dxa"/>
              <w:bottom w:w="80" w:type="dxa"/>
              <w:end w:w="80" w:type="dxa"/>
            </w:tcMar>
            <w:shd w:fill="F4F7FA"/>
          </w:tcPr>
          <w:p>
            <w:pPr>
              <w:spacing w:after="0"/>
            </w:pPr>
            <w:r>
              <w:rPr>
                <w:sz w:val="13"/>
              </w:rPr>
              <w:t>custbody_po_submitter</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771</w:t>
            </w:r>
          </w:p>
        </w:tc>
        <w:tc>
          <w:tcPr>
            <w:tcW w:type="dxa" w:w="1704"/>
            <w:vAlign w:val="center"/>
            <w:tcMar>
              <w:top w:w="80" w:type="dxa"/>
              <w:start w:w="80" w:type="dxa"/>
              <w:bottom w:w="80" w:type="dxa"/>
              <w:end w:w="80" w:type="dxa"/>
            </w:tcMar>
          </w:tcPr>
          <w:p>
            <w:pPr>
              <w:spacing w:after="0"/>
            </w:pPr>
            <w:r>
              <w:rPr>
                <w:sz w:val="13"/>
              </w:rPr>
              <w:t>custbody_po_submitter_email</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772</w:t>
            </w:r>
          </w:p>
        </w:tc>
        <w:tc>
          <w:tcPr>
            <w:tcW w:type="dxa" w:w="1704"/>
            <w:vAlign w:val="center"/>
            <w:tcMar>
              <w:top w:w="80" w:type="dxa"/>
              <w:start w:w="80" w:type="dxa"/>
              <w:bottom w:w="80" w:type="dxa"/>
              <w:end w:w="80" w:type="dxa"/>
            </w:tcMar>
            <w:shd w:fill="F4F7FA"/>
          </w:tcPr>
          <w:p>
            <w:pPr>
              <w:spacing w:after="0"/>
            </w:pPr>
            <w:r>
              <w:rPr>
                <w:sz w:val="13"/>
              </w:rPr>
              <w:t>custbody_stampli_related_invoice</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773</w:t>
            </w:r>
          </w:p>
        </w:tc>
        <w:tc>
          <w:tcPr>
            <w:tcW w:type="dxa" w:w="1704"/>
            <w:vAlign w:val="center"/>
            <w:tcMar>
              <w:top w:w="80" w:type="dxa"/>
              <w:start w:w="80" w:type="dxa"/>
              <w:bottom w:w="80" w:type="dxa"/>
              <w:end w:w="80" w:type="dxa"/>
            </w:tcMar>
          </w:tcPr>
          <w:p>
            <w:pPr>
              <w:spacing w:after="0"/>
            </w:pPr>
            <w:r>
              <w:rPr>
                <w:sz w:val="13"/>
              </w:rPr>
              <w:t>custbody_stampli_related_je</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774</w:t>
            </w:r>
          </w:p>
        </w:tc>
        <w:tc>
          <w:tcPr>
            <w:tcW w:type="dxa" w:w="1704"/>
            <w:vAlign w:val="center"/>
            <w:tcMar>
              <w:top w:w="80" w:type="dxa"/>
              <w:start w:w="80" w:type="dxa"/>
              <w:bottom w:w="80" w:type="dxa"/>
              <w:end w:w="80" w:type="dxa"/>
            </w:tcMar>
            <w:shd w:fill="F4F7FA"/>
          </w:tcPr>
          <w:p>
            <w:pPr>
              <w:spacing w:after="0"/>
            </w:pPr>
            <w:r>
              <w:rPr>
                <w:sz w:val="13"/>
              </w:rPr>
              <w:t>custbodybb_rspo_certficate_number</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775</w:t>
            </w:r>
          </w:p>
        </w:tc>
        <w:tc>
          <w:tcPr>
            <w:tcW w:type="dxa" w:w="1704"/>
            <w:vAlign w:val="center"/>
            <w:tcMar>
              <w:top w:w="80" w:type="dxa"/>
              <w:start w:w="80" w:type="dxa"/>
              <w:bottom w:w="80" w:type="dxa"/>
              <w:end w:w="80" w:type="dxa"/>
            </w:tcMar>
          </w:tcPr>
          <w:p>
            <w:pPr>
              <w:spacing w:after="0"/>
            </w:pPr>
            <w:r>
              <w:rPr>
                <w:sz w:val="13"/>
              </w:rPr>
              <w:t>intercompany</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776</w:t>
            </w:r>
          </w:p>
        </w:tc>
        <w:tc>
          <w:tcPr>
            <w:tcW w:type="dxa" w:w="1704"/>
            <w:vAlign w:val="center"/>
            <w:tcMar>
              <w:top w:w="80" w:type="dxa"/>
              <w:start w:w="80" w:type="dxa"/>
              <w:bottom w:w="80" w:type="dxa"/>
              <w:end w:w="80" w:type="dxa"/>
            </w:tcMar>
            <w:shd w:fill="F4F7FA"/>
          </w:tcPr>
          <w:p>
            <w:pPr>
              <w:spacing w:after="0"/>
            </w:pPr>
            <w:r>
              <w:rPr>
                <w:sz w:val="13"/>
              </w:rPr>
              <w:t>shipaddress</w:t>
            </w:r>
          </w:p>
        </w:tc>
        <w:tc>
          <w:tcPr>
            <w:tcW w:type="dxa" w:w="1704"/>
            <w:vAlign w:val="center"/>
            <w:tcMar>
              <w:top w:w="80" w:type="dxa"/>
              <w:start w:w="80" w:type="dxa"/>
              <w:bottom w:w="80" w:type="dxa"/>
              <w:end w:w="80" w:type="dxa"/>
            </w:tcMar>
            <w:shd w:fill="F4F7FA"/>
          </w:tcPr>
          <w:p>
            <w:pPr>
              <w:spacing w:after="0"/>
            </w:pPr>
            <w:r>
              <w:rPr>
                <w:sz w:val="13"/>
              </w:rPr>
              <w:t>nvarchar(999)</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777</w:t>
            </w:r>
          </w:p>
        </w:tc>
        <w:tc>
          <w:tcPr>
            <w:tcW w:type="dxa" w:w="1704"/>
            <w:vAlign w:val="center"/>
            <w:tcMar>
              <w:top w:w="80" w:type="dxa"/>
              <w:start w:w="80" w:type="dxa"/>
              <w:bottom w:w="80" w:type="dxa"/>
              <w:end w:w="80" w:type="dxa"/>
            </w:tcMar>
          </w:tcPr>
          <w:p>
            <w:pPr>
              <w:spacing w:after="0"/>
            </w:pPr>
            <w:r>
              <w:rPr>
                <w:sz w:val="13"/>
              </w:rPr>
              <w:t>shippingtax1rate</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778</w:t>
            </w:r>
          </w:p>
        </w:tc>
        <w:tc>
          <w:tcPr>
            <w:tcW w:type="dxa" w:w="1704"/>
            <w:vAlign w:val="center"/>
            <w:tcMar>
              <w:top w:w="80" w:type="dxa"/>
              <w:start w:w="80" w:type="dxa"/>
              <w:bottom w:w="80" w:type="dxa"/>
              <w:end w:w="80" w:type="dxa"/>
            </w:tcMar>
            <w:shd w:fill="F4F7FA"/>
          </w:tcPr>
          <w:p>
            <w:pPr>
              <w:spacing w:after="0"/>
            </w:pPr>
            <w:r>
              <w:rPr>
                <w:sz w:val="13"/>
              </w:rPr>
              <w:t>shippingtax2rate</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779</w:t>
            </w:r>
          </w:p>
        </w:tc>
        <w:tc>
          <w:tcPr>
            <w:tcW w:type="dxa" w:w="1704"/>
            <w:vAlign w:val="center"/>
            <w:tcMar>
              <w:top w:w="80" w:type="dxa"/>
              <w:start w:w="80" w:type="dxa"/>
              <w:bottom w:w="80" w:type="dxa"/>
              <w:end w:w="80" w:type="dxa"/>
            </w:tcMar>
          </w:tcPr>
          <w:p>
            <w:pPr>
              <w:spacing w:after="0"/>
            </w:pPr>
            <w:r>
              <w:rPr>
                <w:sz w:val="13"/>
              </w:rPr>
              <w:t>shippingtaxcode</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780</w:t>
            </w:r>
          </w:p>
        </w:tc>
        <w:tc>
          <w:tcPr>
            <w:tcW w:type="dxa" w:w="1704"/>
            <w:vAlign w:val="center"/>
            <w:tcMar>
              <w:top w:w="80" w:type="dxa"/>
              <w:start w:w="80" w:type="dxa"/>
              <w:bottom w:w="80" w:type="dxa"/>
              <w:end w:w="80" w:type="dxa"/>
            </w:tcMar>
            <w:shd w:fill="F4F7FA"/>
          </w:tcPr>
          <w:p>
            <w:pPr>
              <w:spacing w:after="0"/>
            </w:pPr>
            <w:r>
              <w:rPr>
                <w:sz w:val="13"/>
              </w:rPr>
              <w:t>sourcesystem</w:t>
            </w:r>
          </w:p>
        </w:tc>
        <w:tc>
          <w:tcPr>
            <w:tcW w:type="dxa" w:w="1704"/>
            <w:vAlign w:val="center"/>
            <w:tcMar>
              <w:top w:w="80" w:type="dxa"/>
              <w:start w:w="80" w:type="dxa"/>
              <w:bottom w:w="80" w:type="dxa"/>
              <w:end w:w="80" w:type="dxa"/>
            </w:tcMar>
            <w:shd w:fill="F4F7FA"/>
          </w:tcPr>
          <w:p>
            <w:pPr>
              <w:spacing w:after="0"/>
            </w:pPr>
            <w:r>
              <w:rPr>
                <w:sz w:val="13"/>
              </w:rPr>
              <w:t>nvarchar(40)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781</w:t>
            </w:r>
          </w:p>
        </w:tc>
        <w:tc>
          <w:tcPr>
            <w:tcW w:type="dxa" w:w="1704"/>
            <w:vAlign w:val="center"/>
            <w:tcMar>
              <w:top w:w="80" w:type="dxa"/>
              <w:start w:w="80" w:type="dxa"/>
              <w:bottom w:w="80" w:type="dxa"/>
              <w:end w:w="80" w:type="dxa"/>
            </w:tcMar>
          </w:tcPr>
          <w:p>
            <w:pPr>
              <w:spacing w:after="0"/>
            </w:pPr>
            <w:r>
              <w:rPr>
                <w:sz w:val="13"/>
              </w:rPr>
              <w:t>taxperiod</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782</w:t>
            </w:r>
          </w:p>
        </w:tc>
        <w:tc>
          <w:tcPr>
            <w:tcW w:type="dxa" w:w="1704"/>
            <w:vAlign w:val="center"/>
            <w:tcMar>
              <w:top w:w="80" w:type="dxa"/>
              <w:start w:w="80" w:type="dxa"/>
              <w:bottom w:w="80" w:type="dxa"/>
              <w:end w:w="80" w:type="dxa"/>
            </w:tcMar>
            <w:shd w:fill="F4F7FA"/>
          </w:tcPr>
          <w:p>
            <w:pPr>
              <w:spacing w:after="0"/>
            </w:pPr>
            <w:r>
              <w:rPr>
                <w:sz w:val="13"/>
              </w:rPr>
              <w:t>total</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783</w:t>
            </w:r>
          </w:p>
        </w:tc>
        <w:tc>
          <w:tcPr>
            <w:tcW w:type="dxa" w:w="1704"/>
            <w:vAlign w:val="center"/>
            <w:tcMar>
              <w:top w:w="80" w:type="dxa"/>
              <w:start w:w="80" w:type="dxa"/>
              <w:bottom w:w="80" w:type="dxa"/>
              <w:end w:w="80" w:type="dxa"/>
            </w:tcMar>
          </w:tcPr>
          <w:p>
            <w:pPr>
              <w:spacing w:after="0"/>
            </w:pPr>
            <w:r>
              <w:rPr>
                <w:sz w:val="13"/>
              </w:rPr>
              <w:t>id</w:t>
            </w:r>
          </w:p>
        </w:tc>
        <w:tc>
          <w:tcPr>
            <w:tcW w:type="dxa" w:w="1704"/>
            <w:vAlign w:val="center"/>
            <w:tcMar>
              <w:top w:w="80" w:type="dxa"/>
              <w:start w:w="80" w:type="dxa"/>
              <w:bottom w:w="80" w:type="dxa"/>
              <w:end w:w="80" w:type="dxa"/>
            </w:tcMar>
          </w:tcPr>
          <w:p>
            <w:pPr>
              <w:spacing w:after="0"/>
            </w:pPr>
            <w:r>
              <w:rPr>
                <w:sz w:val="13"/>
              </w:rPr>
              <w:t>ASC</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t>PK</w:t>
            </w:r>
          </w:p>
        </w:tc>
      </w:tr>
    </w:tbl>
    <w:p>
      <w:pPr>
        <w:pStyle w:val="Heading2"/>
      </w:pPr>
      <w:r>
        <w:t>transaction_addcolumns_03162026</w:t>
      </w:r>
    </w:p>
    <w:p>
      <w:r>
        <w:t>Columns: 24  |  Primary key: not declared in script</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cantSplit/>
        </w:trPr>
        <w:tc>
          <w:tcPr>
            <w:tcW w:type="dxa" w:w="1704"/>
            <w:shd w:fill="1F4E78"/>
            <w:vAlign w:val="center"/>
            <w:tcMar>
              <w:top w:w="80" w:type="dxa"/>
              <w:start w:w="80" w:type="dxa"/>
              <w:bottom w:w="80" w:type="dxa"/>
              <w:end w:w="80" w:type="dxa"/>
            </w:tcMar>
          </w:tcPr>
          <w:p>
            <w:r>
              <w:rPr>
                <w:b/>
                <w:color w:val="FFFFFF"/>
                <w:sz w:val="13"/>
              </w:rPr>
              <w:t>#</w:t>
            </w:r>
          </w:p>
        </w:tc>
        <w:tc>
          <w:tcPr>
            <w:tcW w:type="dxa" w:w="1704"/>
            <w:shd w:fill="1F4E78"/>
            <w:vAlign w:val="center"/>
            <w:tcMar>
              <w:top w:w="80" w:type="dxa"/>
              <w:start w:w="80" w:type="dxa"/>
              <w:bottom w:w="80" w:type="dxa"/>
              <w:end w:w="80" w:type="dxa"/>
            </w:tcMar>
          </w:tcPr>
          <w:p>
            <w:r>
              <w:rPr>
                <w:b/>
                <w:color w:val="FFFFFF"/>
                <w:sz w:val="13"/>
              </w:rPr>
              <w:t>Column</w:t>
            </w:r>
          </w:p>
        </w:tc>
        <w:tc>
          <w:tcPr>
            <w:tcW w:type="dxa" w:w="1704"/>
            <w:shd w:fill="1F4E78"/>
            <w:vAlign w:val="center"/>
            <w:tcMar>
              <w:top w:w="80" w:type="dxa"/>
              <w:start w:w="80" w:type="dxa"/>
              <w:bottom w:w="80" w:type="dxa"/>
              <w:end w:w="80" w:type="dxa"/>
            </w:tcMar>
          </w:tcPr>
          <w:p>
            <w:r>
              <w:rPr>
                <w:b/>
                <w:color w:val="FFFFFF"/>
                <w:sz w:val="13"/>
              </w:rPr>
              <w:t>Data type</w:t>
            </w:r>
          </w:p>
        </w:tc>
        <w:tc>
          <w:tcPr>
            <w:tcW w:type="dxa" w:w="1704"/>
            <w:shd w:fill="1F4E78"/>
            <w:vAlign w:val="center"/>
            <w:tcMar>
              <w:top w:w="80" w:type="dxa"/>
              <w:start w:w="80" w:type="dxa"/>
              <w:bottom w:w="80" w:type="dxa"/>
              <w:end w:w="80" w:type="dxa"/>
            </w:tcMar>
          </w:tcPr>
          <w:p>
            <w:r>
              <w:rPr>
                <w:b/>
                <w:color w:val="FFFFFF"/>
                <w:sz w:val="13"/>
              </w:rPr>
              <w:t>Nullable</w:t>
            </w:r>
          </w:p>
        </w:tc>
        <w:tc>
          <w:tcPr>
            <w:tcW w:type="dxa" w:w="1704"/>
            <w:shd w:fill="1F4E78"/>
            <w:vAlign w:val="center"/>
            <w:tcMar>
              <w:top w:w="80" w:type="dxa"/>
              <w:start w:w="80" w:type="dxa"/>
              <w:bottom w:w="80" w:type="dxa"/>
              <w:end w:w="80" w:type="dxa"/>
            </w:tcMar>
          </w:tcPr>
          <w:p>
            <w:r>
              <w:rPr>
                <w:b/>
                <w:color w:val="FFFFFF"/>
                <w:sz w:val="13"/>
              </w:rPr>
              <w:t>Default</w:t>
            </w:r>
          </w:p>
        </w:tc>
        <w:tc>
          <w:tcPr>
            <w:tcW w:type="dxa" w:w="1704"/>
            <w:shd w:fill="1F4E78"/>
            <w:vAlign w:val="center"/>
            <w:tcMar>
              <w:top w:w="80" w:type="dxa"/>
              <w:start w:w="80" w:type="dxa"/>
              <w:bottom w:w="80" w:type="dxa"/>
              <w:end w:w="80" w:type="dxa"/>
            </w:tcMar>
          </w:tcPr>
          <w:p>
            <w:r>
              <w:rPr>
                <w:b/>
                <w:color w:val="FFFFFF"/>
                <w:sz w:val="13"/>
              </w:rPr>
              <w:t>Flags</w:t>
            </w:r>
          </w:p>
        </w:tc>
      </w:tr>
      <w:tr>
        <w:trPr>
          <w:cantSplit/>
        </w:trPr>
        <w:tc>
          <w:tcPr>
            <w:tcW w:type="dxa" w:w="1704"/>
            <w:vAlign w:val="center"/>
            <w:tcMar>
              <w:top w:w="80" w:type="dxa"/>
              <w:start w:w="80" w:type="dxa"/>
              <w:bottom w:w="80" w:type="dxa"/>
              <w:end w:w="80" w:type="dxa"/>
            </w:tcMar>
          </w:tcPr>
          <w:p>
            <w:pPr>
              <w:spacing w:after="0"/>
            </w:pPr>
            <w:r>
              <w:rPr>
                <w:sz w:val="13"/>
              </w:rPr>
              <w:t>1</w:t>
            </w:r>
          </w:p>
        </w:tc>
        <w:tc>
          <w:tcPr>
            <w:tcW w:type="dxa" w:w="1704"/>
            <w:vAlign w:val="center"/>
            <w:tcMar>
              <w:top w:w="80" w:type="dxa"/>
              <w:start w:w="80" w:type="dxa"/>
              <w:bottom w:w="80" w:type="dxa"/>
              <w:end w:w="80" w:type="dxa"/>
            </w:tcMar>
          </w:tcPr>
          <w:p>
            <w:pPr>
              <w:spacing w:after="0"/>
            </w:pPr>
            <w:r>
              <w:rPr>
                <w:sz w:val="13"/>
              </w:rPr>
              <w:t>custbody_bb_actual_delivery_date</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w:t>
            </w:r>
          </w:p>
        </w:tc>
        <w:tc>
          <w:tcPr>
            <w:tcW w:type="dxa" w:w="1704"/>
            <w:vAlign w:val="center"/>
            <w:tcMar>
              <w:top w:w="80" w:type="dxa"/>
              <w:start w:w="80" w:type="dxa"/>
              <w:bottom w:w="80" w:type="dxa"/>
              <w:end w:w="80" w:type="dxa"/>
            </w:tcMar>
            <w:shd w:fill="F4F7FA"/>
          </w:tcPr>
          <w:p>
            <w:pPr>
              <w:spacing w:after="0"/>
            </w:pPr>
            <w:r>
              <w:rPr>
                <w:sz w:val="13"/>
              </w:rPr>
              <w:t>custbody_bb_actual_ship_date</w:t>
            </w:r>
          </w:p>
        </w:tc>
        <w:tc>
          <w:tcPr>
            <w:tcW w:type="dxa" w:w="1704"/>
            <w:vAlign w:val="center"/>
            <w:tcMar>
              <w:top w:w="80" w:type="dxa"/>
              <w:start w:w="80" w:type="dxa"/>
              <w:bottom w:w="80" w:type="dxa"/>
              <w:end w:w="80" w:type="dxa"/>
            </w:tcMar>
            <w:shd w:fill="F4F7FA"/>
          </w:tcPr>
          <w:p>
            <w:pPr>
              <w:spacing w:after="0"/>
            </w:pPr>
            <w:r>
              <w:rPr>
                <w:sz w:val="13"/>
              </w:rPr>
              <w:t>datetime</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w:t>
            </w:r>
          </w:p>
        </w:tc>
        <w:tc>
          <w:tcPr>
            <w:tcW w:type="dxa" w:w="1704"/>
            <w:vAlign w:val="center"/>
            <w:tcMar>
              <w:top w:w="80" w:type="dxa"/>
              <w:start w:w="80" w:type="dxa"/>
              <w:bottom w:w="80" w:type="dxa"/>
              <w:end w:w="80" w:type="dxa"/>
            </w:tcMar>
          </w:tcPr>
          <w:p>
            <w:pPr>
              <w:spacing w:after="0"/>
            </w:pPr>
            <w:r>
              <w:rPr>
                <w:sz w:val="13"/>
              </w:rPr>
              <w:t>custbody_bb_can_arrive_early</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w:t>
            </w:r>
          </w:p>
        </w:tc>
        <w:tc>
          <w:tcPr>
            <w:tcW w:type="dxa" w:w="1704"/>
            <w:vAlign w:val="center"/>
            <w:tcMar>
              <w:top w:w="80" w:type="dxa"/>
              <w:start w:w="80" w:type="dxa"/>
              <w:bottom w:w="80" w:type="dxa"/>
              <w:end w:w="80" w:type="dxa"/>
            </w:tcMar>
            <w:shd w:fill="F4F7FA"/>
          </w:tcPr>
          <w:p>
            <w:pPr>
              <w:spacing w:after="0"/>
            </w:pPr>
            <w:r>
              <w:rPr>
                <w:sz w:val="13"/>
              </w:rPr>
              <w:t>custbody_bb_cancellation_date</w:t>
            </w:r>
          </w:p>
        </w:tc>
        <w:tc>
          <w:tcPr>
            <w:tcW w:type="dxa" w:w="1704"/>
            <w:vAlign w:val="center"/>
            <w:tcMar>
              <w:top w:w="80" w:type="dxa"/>
              <w:start w:w="80" w:type="dxa"/>
              <w:bottom w:w="80" w:type="dxa"/>
              <w:end w:w="80" w:type="dxa"/>
            </w:tcMar>
            <w:shd w:fill="F4F7FA"/>
          </w:tcPr>
          <w:p>
            <w:pPr>
              <w:spacing w:after="0"/>
            </w:pPr>
            <w:r>
              <w:rPr>
                <w:sz w:val="13"/>
              </w:rPr>
              <w:t>datetime</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w:t>
            </w:r>
          </w:p>
        </w:tc>
        <w:tc>
          <w:tcPr>
            <w:tcW w:type="dxa" w:w="1704"/>
            <w:vAlign w:val="center"/>
            <w:tcMar>
              <w:top w:w="80" w:type="dxa"/>
              <w:start w:w="80" w:type="dxa"/>
              <w:bottom w:w="80" w:type="dxa"/>
              <w:end w:w="80" w:type="dxa"/>
            </w:tcMar>
          </w:tcPr>
          <w:p>
            <w:pPr>
              <w:spacing w:after="0"/>
            </w:pPr>
            <w:r>
              <w:rPr>
                <w:sz w:val="13"/>
              </w:rPr>
              <w:t>custbody_bb_change_communicated</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w:t>
            </w:r>
          </w:p>
        </w:tc>
        <w:tc>
          <w:tcPr>
            <w:tcW w:type="dxa" w:w="1704"/>
            <w:vAlign w:val="center"/>
            <w:tcMar>
              <w:top w:w="80" w:type="dxa"/>
              <w:start w:w="80" w:type="dxa"/>
              <w:bottom w:w="80" w:type="dxa"/>
              <w:end w:w="80" w:type="dxa"/>
            </w:tcMar>
            <w:shd w:fill="F4F7FA"/>
          </w:tcPr>
          <w:p>
            <w:pPr>
              <w:spacing w:after="0"/>
            </w:pPr>
            <w:r>
              <w:rPr>
                <w:sz w:val="13"/>
              </w:rPr>
              <w:t>custbody_bb_change_type</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w:t>
            </w:r>
          </w:p>
        </w:tc>
        <w:tc>
          <w:tcPr>
            <w:tcW w:type="dxa" w:w="1704"/>
            <w:vAlign w:val="center"/>
            <w:tcMar>
              <w:top w:w="80" w:type="dxa"/>
              <w:start w:w="80" w:type="dxa"/>
              <w:bottom w:w="80" w:type="dxa"/>
              <w:end w:w="80" w:type="dxa"/>
            </w:tcMar>
          </w:tcPr>
          <w:p>
            <w:pPr>
              <w:spacing w:after="0"/>
            </w:pPr>
            <w:r>
              <w:rPr>
                <w:sz w:val="13"/>
              </w:rPr>
              <w:t>custbody_bb_delivery_type2</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8</w:t>
            </w:r>
          </w:p>
        </w:tc>
        <w:tc>
          <w:tcPr>
            <w:tcW w:type="dxa" w:w="1704"/>
            <w:vAlign w:val="center"/>
            <w:tcMar>
              <w:top w:w="80" w:type="dxa"/>
              <w:start w:w="80" w:type="dxa"/>
              <w:bottom w:w="80" w:type="dxa"/>
              <w:end w:w="80" w:type="dxa"/>
            </w:tcMar>
            <w:shd w:fill="F4F7FA"/>
          </w:tcPr>
          <w:p>
            <w:pPr>
              <w:spacing w:after="0"/>
            </w:pPr>
            <w:r>
              <w:rPr>
                <w:sz w:val="13"/>
              </w:rPr>
              <w:t>custbody_bb_deviation_type</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9</w:t>
            </w:r>
          </w:p>
        </w:tc>
        <w:tc>
          <w:tcPr>
            <w:tcW w:type="dxa" w:w="1704"/>
            <w:vAlign w:val="center"/>
            <w:tcMar>
              <w:top w:w="80" w:type="dxa"/>
              <w:start w:w="80" w:type="dxa"/>
              <w:bottom w:w="80" w:type="dxa"/>
              <w:end w:w="80" w:type="dxa"/>
            </w:tcMar>
          </w:tcPr>
          <w:p>
            <w:pPr>
              <w:spacing w:after="0"/>
            </w:pPr>
            <w:r>
              <w:rPr>
                <w:sz w:val="13"/>
              </w:rPr>
              <w:t>custbody_bb_forecast_revenue_date</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10</w:t>
            </w:r>
          </w:p>
        </w:tc>
        <w:tc>
          <w:tcPr>
            <w:tcW w:type="dxa" w:w="1704"/>
            <w:vAlign w:val="center"/>
            <w:tcMar>
              <w:top w:w="80" w:type="dxa"/>
              <w:start w:w="80" w:type="dxa"/>
              <w:bottom w:w="80" w:type="dxa"/>
              <w:end w:w="80" w:type="dxa"/>
            </w:tcMar>
            <w:shd w:fill="F4F7FA"/>
          </w:tcPr>
          <w:p>
            <w:pPr>
              <w:spacing w:after="0"/>
            </w:pPr>
            <w:r>
              <w:rPr>
                <w:sz w:val="13"/>
              </w:rPr>
              <w:t>custbody_bb_mabd_calculated</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11</w:t>
            </w:r>
          </w:p>
        </w:tc>
        <w:tc>
          <w:tcPr>
            <w:tcW w:type="dxa" w:w="1704"/>
            <w:vAlign w:val="center"/>
            <w:tcMar>
              <w:top w:w="80" w:type="dxa"/>
              <w:start w:w="80" w:type="dxa"/>
              <w:bottom w:w="80" w:type="dxa"/>
              <w:end w:w="80" w:type="dxa"/>
            </w:tcMar>
          </w:tcPr>
          <w:p>
            <w:pPr>
              <w:spacing w:after="0"/>
            </w:pPr>
            <w:r>
              <w:rPr>
                <w:sz w:val="13"/>
              </w:rPr>
              <w:t>custbody_bb_mabd_ship_by_date</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12</w:t>
            </w:r>
          </w:p>
        </w:tc>
        <w:tc>
          <w:tcPr>
            <w:tcW w:type="dxa" w:w="1704"/>
            <w:vAlign w:val="center"/>
            <w:tcMar>
              <w:top w:w="80" w:type="dxa"/>
              <w:start w:w="80" w:type="dxa"/>
              <w:bottom w:w="80" w:type="dxa"/>
              <w:end w:w="80" w:type="dxa"/>
            </w:tcMar>
            <w:shd w:fill="F4F7FA"/>
          </w:tcPr>
          <w:p>
            <w:pPr>
              <w:spacing w:after="0"/>
            </w:pPr>
            <w:r>
              <w:rPr>
                <w:sz w:val="13"/>
              </w:rPr>
              <w:t>custbody_bb_mabd_shipping_window</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13</w:t>
            </w:r>
          </w:p>
        </w:tc>
        <w:tc>
          <w:tcPr>
            <w:tcW w:type="dxa" w:w="1704"/>
            <w:vAlign w:val="center"/>
            <w:tcMar>
              <w:top w:w="80" w:type="dxa"/>
              <w:start w:w="80" w:type="dxa"/>
              <w:bottom w:w="80" w:type="dxa"/>
              <w:end w:w="80" w:type="dxa"/>
            </w:tcMar>
          </w:tcPr>
          <w:p>
            <w:pPr>
              <w:spacing w:after="0"/>
            </w:pPr>
            <w:r>
              <w:rPr>
                <w:sz w:val="13"/>
              </w:rPr>
              <w:t>custbody_bb_other_deviation_reason</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14</w:t>
            </w:r>
          </w:p>
        </w:tc>
        <w:tc>
          <w:tcPr>
            <w:tcW w:type="dxa" w:w="1704"/>
            <w:vAlign w:val="center"/>
            <w:tcMar>
              <w:top w:w="80" w:type="dxa"/>
              <w:start w:w="80" w:type="dxa"/>
              <w:bottom w:w="80" w:type="dxa"/>
              <w:end w:w="80" w:type="dxa"/>
            </w:tcMar>
            <w:shd w:fill="F4F7FA"/>
          </w:tcPr>
          <w:p>
            <w:pPr>
              <w:spacing w:after="0"/>
            </w:pPr>
            <w:r>
              <w:rPr>
                <w:sz w:val="13"/>
              </w:rPr>
              <w:t>custbody_bb_otif_deviation_reason</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15</w:t>
            </w:r>
          </w:p>
        </w:tc>
        <w:tc>
          <w:tcPr>
            <w:tcW w:type="dxa" w:w="1704"/>
            <w:vAlign w:val="center"/>
            <w:tcMar>
              <w:top w:w="80" w:type="dxa"/>
              <w:start w:w="80" w:type="dxa"/>
              <w:bottom w:w="80" w:type="dxa"/>
              <w:end w:w="80" w:type="dxa"/>
            </w:tcMar>
          </w:tcPr>
          <w:p>
            <w:pPr>
              <w:spacing w:after="0"/>
            </w:pPr>
            <w:r>
              <w:rPr>
                <w:sz w:val="13"/>
              </w:rPr>
              <w:t>custbody_bb_planned_delivery_date</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16</w:t>
            </w:r>
          </w:p>
        </w:tc>
        <w:tc>
          <w:tcPr>
            <w:tcW w:type="dxa" w:w="1704"/>
            <w:vAlign w:val="center"/>
            <w:tcMar>
              <w:top w:w="80" w:type="dxa"/>
              <w:start w:w="80" w:type="dxa"/>
              <w:bottom w:w="80" w:type="dxa"/>
              <w:end w:w="80" w:type="dxa"/>
            </w:tcMar>
            <w:shd w:fill="F4F7FA"/>
          </w:tcPr>
          <w:p>
            <w:pPr>
              <w:spacing w:after="0"/>
            </w:pPr>
            <w:r>
              <w:rPr>
                <w:sz w:val="13"/>
              </w:rPr>
              <w:t>custbody_bb_po_date</w:t>
            </w:r>
          </w:p>
        </w:tc>
        <w:tc>
          <w:tcPr>
            <w:tcW w:type="dxa" w:w="1704"/>
            <w:vAlign w:val="center"/>
            <w:tcMar>
              <w:top w:w="80" w:type="dxa"/>
              <w:start w:w="80" w:type="dxa"/>
              <w:bottom w:w="80" w:type="dxa"/>
              <w:end w:w="80" w:type="dxa"/>
            </w:tcMar>
            <w:shd w:fill="F4F7FA"/>
          </w:tcPr>
          <w:p>
            <w:pPr>
              <w:spacing w:after="0"/>
            </w:pPr>
            <w:r>
              <w:rPr>
                <w:sz w:val="13"/>
              </w:rPr>
              <w:t>datetime</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17</w:t>
            </w:r>
          </w:p>
        </w:tc>
        <w:tc>
          <w:tcPr>
            <w:tcW w:type="dxa" w:w="1704"/>
            <w:vAlign w:val="center"/>
            <w:tcMar>
              <w:top w:w="80" w:type="dxa"/>
              <w:start w:w="80" w:type="dxa"/>
              <w:bottom w:w="80" w:type="dxa"/>
              <w:end w:w="80" w:type="dxa"/>
            </w:tcMar>
          </w:tcPr>
          <w:p>
            <w:pPr>
              <w:spacing w:after="0"/>
            </w:pPr>
            <w:r>
              <w:rPr>
                <w:sz w:val="13"/>
              </w:rPr>
              <w:t>custbody_bb_shipping_method</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18</w:t>
            </w:r>
          </w:p>
        </w:tc>
        <w:tc>
          <w:tcPr>
            <w:tcW w:type="dxa" w:w="1704"/>
            <w:vAlign w:val="center"/>
            <w:tcMar>
              <w:top w:w="80" w:type="dxa"/>
              <w:start w:w="80" w:type="dxa"/>
              <w:bottom w:w="80" w:type="dxa"/>
              <w:end w:w="80" w:type="dxa"/>
            </w:tcMar>
            <w:shd w:fill="F4F7FA"/>
          </w:tcPr>
          <w:p>
            <w:pPr>
              <w:spacing w:after="0"/>
            </w:pPr>
            <w:r>
              <w:rPr>
                <w:sz w:val="13"/>
              </w:rPr>
              <w:t>custbody_bb_shipping_region</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19</w:t>
            </w:r>
          </w:p>
        </w:tc>
        <w:tc>
          <w:tcPr>
            <w:tcW w:type="dxa" w:w="1704"/>
            <w:vAlign w:val="center"/>
            <w:tcMar>
              <w:top w:w="80" w:type="dxa"/>
              <w:start w:w="80" w:type="dxa"/>
              <w:bottom w:w="80" w:type="dxa"/>
              <w:end w:w="80" w:type="dxa"/>
            </w:tcMar>
          </w:tcPr>
          <w:p>
            <w:pPr>
              <w:spacing w:after="0"/>
            </w:pPr>
            <w:r>
              <w:rPr>
                <w:sz w:val="13"/>
              </w:rPr>
              <w:t>custbody_bb_transit_days</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20</w:t>
            </w:r>
          </w:p>
        </w:tc>
        <w:tc>
          <w:tcPr>
            <w:tcW w:type="dxa" w:w="1704"/>
            <w:vAlign w:val="center"/>
            <w:tcMar>
              <w:top w:w="80" w:type="dxa"/>
              <w:start w:w="80" w:type="dxa"/>
              <w:bottom w:w="80" w:type="dxa"/>
              <w:end w:w="80" w:type="dxa"/>
            </w:tcMar>
            <w:shd w:fill="F4F7FA"/>
          </w:tcPr>
          <w:p>
            <w:pPr>
              <w:spacing w:after="0"/>
            </w:pPr>
            <w:r>
              <w:rPr>
                <w:sz w:val="13"/>
              </w:rPr>
              <w:t>custbody_bb_was_in_full</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21</w:t>
            </w:r>
          </w:p>
        </w:tc>
        <w:tc>
          <w:tcPr>
            <w:tcW w:type="dxa" w:w="1704"/>
            <w:vAlign w:val="center"/>
            <w:tcMar>
              <w:top w:w="80" w:type="dxa"/>
              <w:start w:w="80" w:type="dxa"/>
              <w:bottom w:w="80" w:type="dxa"/>
              <w:end w:w="80" w:type="dxa"/>
            </w:tcMar>
          </w:tcPr>
          <w:p>
            <w:pPr>
              <w:spacing w:after="0"/>
            </w:pPr>
            <w:r>
              <w:rPr>
                <w:sz w:val="13"/>
              </w:rPr>
              <w:t>custbody_bb_was_on_time</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22</w:t>
            </w:r>
          </w:p>
        </w:tc>
        <w:tc>
          <w:tcPr>
            <w:tcW w:type="dxa" w:w="1704"/>
            <w:vAlign w:val="center"/>
            <w:tcMar>
              <w:top w:w="80" w:type="dxa"/>
              <w:start w:w="80" w:type="dxa"/>
              <w:bottom w:w="80" w:type="dxa"/>
              <w:end w:w="80" w:type="dxa"/>
            </w:tcMar>
            <w:shd w:fill="F4F7FA"/>
          </w:tcPr>
          <w:p>
            <w:pPr>
              <w:spacing w:after="0"/>
            </w:pPr>
            <w:r>
              <w:rPr>
                <w:sz w:val="13"/>
              </w:rPr>
              <w:t>custbody_fa_recalc_taxes</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23</w:t>
            </w:r>
          </w:p>
        </w:tc>
        <w:tc>
          <w:tcPr>
            <w:tcW w:type="dxa" w:w="1704"/>
            <w:vAlign w:val="center"/>
            <w:tcMar>
              <w:top w:w="80" w:type="dxa"/>
              <w:start w:w="80" w:type="dxa"/>
              <w:bottom w:w="80" w:type="dxa"/>
              <w:end w:w="80" w:type="dxa"/>
            </w:tcMar>
          </w:tcPr>
          <w:p>
            <w:pPr>
              <w:spacing w:after="0"/>
            </w:pPr>
            <w:r>
              <w:rPr>
                <w:sz w:val="13"/>
              </w:rPr>
              <w:t>custbodybb_approval_locked</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24</w:t>
            </w:r>
          </w:p>
        </w:tc>
        <w:tc>
          <w:tcPr>
            <w:tcW w:type="dxa" w:w="1704"/>
            <w:vAlign w:val="center"/>
            <w:tcMar>
              <w:top w:w="80" w:type="dxa"/>
              <w:start w:w="80" w:type="dxa"/>
              <w:bottom w:w="80" w:type="dxa"/>
              <w:end w:w="80" w:type="dxa"/>
            </w:tcMar>
            <w:shd w:fill="F4F7FA"/>
          </w:tcPr>
          <w:p>
            <w:pPr>
              <w:spacing w:after="0"/>
            </w:pPr>
            <w:r>
              <w:rPr>
                <w:sz w:val="13"/>
              </w:rPr>
              <w:t>id</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bl>
    <w:p>
      <w:pPr>
        <w:pStyle w:val="Heading2"/>
      </w:pPr>
      <w:r>
        <w:t>transaction_newcols_05262026</w:t>
      </w:r>
    </w:p>
    <w:p>
      <w:r>
        <w:t>Columns: 28  |  Primary key: not declared in script</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cantSplit/>
        </w:trPr>
        <w:tc>
          <w:tcPr>
            <w:tcW w:type="dxa" w:w="1704"/>
            <w:shd w:fill="1F4E78"/>
            <w:vAlign w:val="center"/>
            <w:tcMar>
              <w:top w:w="80" w:type="dxa"/>
              <w:start w:w="80" w:type="dxa"/>
              <w:bottom w:w="80" w:type="dxa"/>
              <w:end w:w="80" w:type="dxa"/>
            </w:tcMar>
          </w:tcPr>
          <w:p>
            <w:r>
              <w:rPr>
                <w:b/>
                <w:color w:val="FFFFFF"/>
                <w:sz w:val="13"/>
              </w:rPr>
              <w:t>#</w:t>
            </w:r>
          </w:p>
        </w:tc>
        <w:tc>
          <w:tcPr>
            <w:tcW w:type="dxa" w:w="1704"/>
            <w:shd w:fill="1F4E78"/>
            <w:vAlign w:val="center"/>
            <w:tcMar>
              <w:top w:w="80" w:type="dxa"/>
              <w:start w:w="80" w:type="dxa"/>
              <w:bottom w:w="80" w:type="dxa"/>
              <w:end w:w="80" w:type="dxa"/>
            </w:tcMar>
          </w:tcPr>
          <w:p>
            <w:r>
              <w:rPr>
                <w:b/>
                <w:color w:val="FFFFFF"/>
                <w:sz w:val="13"/>
              </w:rPr>
              <w:t>Column</w:t>
            </w:r>
          </w:p>
        </w:tc>
        <w:tc>
          <w:tcPr>
            <w:tcW w:type="dxa" w:w="1704"/>
            <w:shd w:fill="1F4E78"/>
            <w:vAlign w:val="center"/>
            <w:tcMar>
              <w:top w:w="80" w:type="dxa"/>
              <w:start w:w="80" w:type="dxa"/>
              <w:bottom w:w="80" w:type="dxa"/>
              <w:end w:w="80" w:type="dxa"/>
            </w:tcMar>
          </w:tcPr>
          <w:p>
            <w:r>
              <w:rPr>
                <w:b/>
                <w:color w:val="FFFFFF"/>
                <w:sz w:val="13"/>
              </w:rPr>
              <w:t>Data type</w:t>
            </w:r>
          </w:p>
        </w:tc>
        <w:tc>
          <w:tcPr>
            <w:tcW w:type="dxa" w:w="1704"/>
            <w:shd w:fill="1F4E78"/>
            <w:vAlign w:val="center"/>
            <w:tcMar>
              <w:top w:w="80" w:type="dxa"/>
              <w:start w:w="80" w:type="dxa"/>
              <w:bottom w:w="80" w:type="dxa"/>
              <w:end w:w="80" w:type="dxa"/>
            </w:tcMar>
          </w:tcPr>
          <w:p>
            <w:r>
              <w:rPr>
                <w:b/>
                <w:color w:val="FFFFFF"/>
                <w:sz w:val="13"/>
              </w:rPr>
              <w:t>Nullable</w:t>
            </w:r>
          </w:p>
        </w:tc>
        <w:tc>
          <w:tcPr>
            <w:tcW w:type="dxa" w:w="1704"/>
            <w:shd w:fill="1F4E78"/>
            <w:vAlign w:val="center"/>
            <w:tcMar>
              <w:top w:w="80" w:type="dxa"/>
              <w:start w:w="80" w:type="dxa"/>
              <w:bottom w:w="80" w:type="dxa"/>
              <w:end w:w="80" w:type="dxa"/>
            </w:tcMar>
          </w:tcPr>
          <w:p>
            <w:r>
              <w:rPr>
                <w:b/>
                <w:color w:val="FFFFFF"/>
                <w:sz w:val="13"/>
              </w:rPr>
              <w:t>Default</w:t>
            </w:r>
          </w:p>
        </w:tc>
        <w:tc>
          <w:tcPr>
            <w:tcW w:type="dxa" w:w="1704"/>
            <w:shd w:fill="1F4E78"/>
            <w:vAlign w:val="center"/>
            <w:tcMar>
              <w:top w:w="80" w:type="dxa"/>
              <w:start w:w="80" w:type="dxa"/>
              <w:bottom w:w="80" w:type="dxa"/>
              <w:end w:w="80" w:type="dxa"/>
            </w:tcMar>
          </w:tcPr>
          <w:p>
            <w:r>
              <w:rPr>
                <w:b/>
                <w:color w:val="FFFFFF"/>
                <w:sz w:val="13"/>
              </w:rPr>
              <w:t>Flags</w:t>
            </w:r>
          </w:p>
        </w:tc>
      </w:tr>
      <w:tr>
        <w:trPr>
          <w:cantSplit/>
        </w:trPr>
        <w:tc>
          <w:tcPr>
            <w:tcW w:type="dxa" w:w="1704"/>
            <w:vAlign w:val="center"/>
            <w:tcMar>
              <w:top w:w="80" w:type="dxa"/>
              <w:start w:w="80" w:type="dxa"/>
              <w:bottom w:w="80" w:type="dxa"/>
              <w:end w:w="80" w:type="dxa"/>
            </w:tcMar>
          </w:tcPr>
          <w:p>
            <w:pPr>
              <w:spacing w:after="0"/>
            </w:pPr>
            <w:r>
              <w:rPr>
                <w:sz w:val="13"/>
              </w:rPr>
              <w:t>1</w:t>
            </w:r>
          </w:p>
        </w:tc>
        <w:tc>
          <w:tcPr>
            <w:tcW w:type="dxa" w:w="1704"/>
            <w:vAlign w:val="center"/>
            <w:tcMar>
              <w:top w:w="80" w:type="dxa"/>
              <w:start w:w="80" w:type="dxa"/>
              <w:bottom w:w="80" w:type="dxa"/>
              <w:end w:w="80" w:type="dxa"/>
            </w:tcMar>
          </w:tcPr>
          <w:p>
            <w:pPr>
              <w:spacing w:after="0"/>
            </w:pPr>
            <w:r>
              <w:rPr>
                <w:sz w:val="13"/>
              </w:rPr>
              <w:t>Id</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w:t>
            </w:r>
          </w:p>
        </w:tc>
        <w:tc>
          <w:tcPr>
            <w:tcW w:type="dxa" w:w="1704"/>
            <w:vAlign w:val="center"/>
            <w:tcMar>
              <w:top w:w="80" w:type="dxa"/>
              <w:start w:w="80" w:type="dxa"/>
              <w:bottom w:w="80" w:type="dxa"/>
              <w:end w:w="80" w:type="dxa"/>
            </w:tcMar>
            <w:shd w:fill="F4F7FA"/>
          </w:tcPr>
          <w:p>
            <w:pPr>
              <w:spacing w:after="0"/>
            </w:pPr>
            <w:r>
              <w:rPr>
                <w:sz w:val="13"/>
              </w:rPr>
              <w:t>custbody_bb_appointment_secured</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w:t>
            </w:r>
          </w:p>
        </w:tc>
        <w:tc>
          <w:tcPr>
            <w:tcW w:type="dxa" w:w="1704"/>
            <w:vAlign w:val="center"/>
            <w:tcMar>
              <w:top w:w="80" w:type="dxa"/>
              <w:start w:w="80" w:type="dxa"/>
              <w:bottom w:w="80" w:type="dxa"/>
              <w:end w:w="80" w:type="dxa"/>
            </w:tcMar>
          </w:tcPr>
          <w:p>
            <w:pPr>
              <w:spacing w:after="0"/>
            </w:pPr>
            <w:r>
              <w:rPr>
                <w:sz w:val="13"/>
              </w:rPr>
              <w:t>custbody_bb_built_lead_time</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w:t>
            </w:r>
          </w:p>
        </w:tc>
        <w:tc>
          <w:tcPr>
            <w:tcW w:type="dxa" w:w="1704"/>
            <w:vAlign w:val="center"/>
            <w:tcMar>
              <w:top w:w="80" w:type="dxa"/>
              <w:start w:w="80" w:type="dxa"/>
              <w:bottom w:w="80" w:type="dxa"/>
              <w:end w:w="80" w:type="dxa"/>
            </w:tcMar>
            <w:shd w:fill="F4F7FA"/>
          </w:tcPr>
          <w:p>
            <w:pPr>
              <w:spacing w:after="0"/>
            </w:pPr>
            <w:r>
              <w:rPr>
                <w:sz w:val="13"/>
              </w:rPr>
              <w:t>custbody_bb_carrier_assigned</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w:t>
            </w:r>
          </w:p>
        </w:tc>
        <w:tc>
          <w:tcPr>
            <w:tcW w:type="dxa" w:w="1704"/>
            <w:vAlign w:val="center"/>
            <w:tcMar>
              <w:top w:w="80" w:type="dxa"/>
              <w:start w:w="80" w:type="dxa"/>
              <w:bottom w:w="80" w:type="dxa"/>
              <w:end w:w="80" w:type="dxa"/>
            </w:tcMar>
          </w:tcPr>
          <w:p>
            <w:pPr>
              <w:spacing w:after="0"/>
            </w:pPr>
            <w:r>
              <w:rPr>
                <w:sz w:val="13"/>
              </w:rPr>
              <w:t>custbody_bb_gross_weight</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w:t>
            </w:r>
          </w:p>
        </w:tc>
        <w:tc>
          <w:tcPr>
            <w:tcW w:type="dxa" w:w="1704"/>
            <w:vAlign w:val="center"/>
            <w:tcMar>
              <w:top w:w="80" w:type="dxa"/>
              <w:start w:w="80" w:type="dxa"/>
              <w:bottom w:w="80" w:type="dxa"/>
              <w:end w:w="80" w:type="dxa"/>
            </w:tcMar>
            <w:shd w:fill="F4F7FA"/>
          </w:tcPr>
          <w:p>
            <w:pPr>
              <w:spacing w:after="0"/>
            </w:pPr>
            <w:r>
              <w:rPr>
                <w:sz w:val="13"/>
              </w:rPr>
              <w:t>custbody_bb_inventory_approved</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w:t>
            </w:r>
          </w:p>
        </w:tc>
        <w:tc>
          <w:tcPr>
            <w:tcW w:type="dxa" w:w="1704"/>
            <w:vAlign w:val="center"/>
            <w:tcMar>
              <w:top w:w="80" w:type="dxa"/>
              <w:start w:w="80" w:type="dxa"/>
              <w:bottom w:w="80" w:type="dxa"/>
              <w:end w:w="80" w:type="dxa"/>
            </w:tcMar>
          </w:tcPr>
          <w:p>
            <w:pPr>
              <w:spacing w:after="0"/>
            </w:pPr>
            <w:r>
              <w:rPr>
                <w:sz w:val="13"/>
              </w:rPr>
              <w:t>custbody_bb_lead_time_deviation</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8</w:t>
            </w:r>
          </w:p>
        </w:tc>
        <w:tc>
          <w:tcPr>
            <w:tcW w:type="dxa" w:w="1704"/>
            <w:vAlign w:val="center"/>
            <w:tcMar>
              <w:top w:w="80" w:type="dxa"/>
              <w:start w:w="80" w:type="dxa"/>
              <w:bottom w:w="80" w:type="dxa"/>
              <w:end w:w="80" w:type="dxa"/>
            </w:tcMar>
            <w:shd w:fill="F4F7FA"/>
          </w:tcPr>
          <w:p>
            <w:pPr>
              <w:spacing w:after="0"/>
            </w:pPr>
            <w:r>
              <w:rPr>
                <w:sz w:val="13"/>
              </w:rPr>
              <w:t>custbody_bb_net_weight</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9</w:t>
            </w:r>
          </w:p>
        </w:tc>
        <w:tc>
          <w:tcPr>
            <w:tcW w:type="dxa" w:w="1704"/>
            <w:vAlign w:val="center"/>
            <w:tcMar>
              <w:top w:w="80" w:type="dxa"/>
              <w:start w:w="80" w:type="dxa"/>
              <w:bottom w:w="80" w:type="dxa"/>
              <w:end w:w="80" w:type="dxa"/>
            </w:tcMar>
          </w:tcPr>
          <w:p>
            <w:pPr>
              <w:spacing w:after="0"/>
            </w:pPr>
            <w:r>
              <w:rPr>
                <w:sz w:val="13"/>
              </w:rPr>
              <w:t>custbody_bb_rspo_membership</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10</w:t>
            </w:r>
          </w:p>
        </w:tc>
        <w:tc>
          <w:tcPr>
            <w:tcW w:type="dxa" w:w="1704"/>
            <w:vAlign w:val="center"/>
            <w:tcMar>
              <w:top w:w="80" w:type="dxa"/>
              <w:start w:w="80" w:type="dxa"/>
              <w:bottom w:w="80" w:type="dxa"/>
              <w:end w:w="80" w:type="dxa"/>
            </w:tcMar>
            <w:shd w:fill="F4F7FA"/>
          </w:tcPr>
          <w:p>
            <w:pPr>
              <w:spacing w:after="0"/>
            </w:pPr>
            <w:r>
              <w:rPr>
                <w:sz w:val="13"/>
              </w:rPr>
              <w:t>custbody_bb_shipment_carrier</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11</w:t>
            </w:r>
          </w:p>
        </w:tc>
        <w:tc>
          <w:tcPr>
            <w:tcW w:type="dxa" w:w="1704"/>
            <w:vAlign w:val="center"/>
            <w:tcMar>
              <w:top w:w="80" w:type="dxa"/>
              <w:start w:w="80" w:type="dxa"/>
              <w:bottom w:w="80" w:type="dxa"/>
              <w:end w:w="80" w:type="dxa"/>
            </w:tcMar>
          </w:tcPr>
          <w:p>
            <w:pPr>
              <w:spacing w:after="0"/>
            </w:pPr>
            <w:r>
              <w:rPr>
                <w:sz w:val="13"/>
              </w:rPr>
              <w:t>custbody_bb_supply_chain_model</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12</w:t>
            </w:r>
          </w:p>
        </w:tc>
        <w:tc>
          <w:tcPr>
            <w:tcW w:type="dxa" w:w="1704"/>
            <w:vAlign w:val="center"/>
            <w:tcMar>
              <w:top w:w="80" w:type="dxa"/>
              <w:start w:w="80" w:type="dxa"/>
              <w:bottom w:w="80" w:type="dxa"/>
              <w:end w:w="80" w:type="dxa"/>
            </w:tcMar>
            <w:shd w:fill="F4F7FA"/>
          </w:tcPr>
          <w:p>
            <w:pPr>
              <w:spacing w:after="0"/>
            </w:pPr>
            <w:r>
              <w:rPr>
                <w:sz w:val="13"/>
              </w:rPr>
              <w:t>custbody_packship_account_number</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13</w:t>
            </w:r>
          </w:p>
        </w:tc>
        <w:tc>
          <w:tcPr>
            <w:tcW w:type="dxa" w:w="1704"/>
            <w:vAlign w:val="center"/>
            <w:tcMar>
              <w:top w:w="80" w:type="dxa"/>
              <w:start w:w="80" w:type="dxa"/>
              <w:bottom w:w="80" w:type="dxa"/>
              <w:end w:w="80" w:type="dxa"/>
            </w:tcMar>
          </w:tcPr>
          <w:p>
            <w:pPr>
              <w:spacing w:after="0"/>
            </w:pPr>
            <w:r>
              <w:rPr>
                <w:sz w:val="13"/>
              </w:rPr>
              <w:t>custbody_packship_billing_type</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14</w:t>
            </w:r>
          </w:p>
        </w:tc>
        <w:tc>
          <w:tcPr>
            <w:tcW w:type="dxa" w:w="1704"/>
            <w:vAlign w:val="center"/>
            <w:tcMar>
              <w:top w:w="80" w:type="dxa"/>
              <w:start w:w="80" w:type="dxa"/>
              <w:bottom w:w="80" w:type="dxa"/>
              <w:end w:w="80" w:type="dxa"/>
            </w:tcMar>
            <w:shd w:fill="F4F7FA"/>
          </w:tcPr>
          <w:p>
            <w:pPr>
              <w:spacing w:after="0"/>
            </w:pPr>
            <w:r>
              <w:rPr>
                <w:sz w:val="13"/>
              </w:rPr>
              <w:t>custbody_packship_country</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15</w:t>
            </w:r>
          </w:p>
        </w:tc>
        <w:tc>
          <w:tcPr>
            <w:tcW w:type="dxa" w:w="1704"/>
            <w:vAlign w:val="center"/>
            <w:tcMar>
              <w:top w:w="80" w:type="dxa"/>
              <w:start w:w="80" w:type="dxa"/>
              <w:bottom w:w="80" w:type="dxa"/>
              <w:end w:w="80" w:type="dxa"/>
            </w:tcMar>
          </w:tcPr>
          <w:p>
            <w:pPr>
              <w:spacing w:after="0"/>
            </w:pPr>
            <w:r>
              <w:rPr>
                <w:sz w:val="13"/>
              </w:rPr>
              <w:t>custbody_packship_zip_code</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16</w:t>
            </w:r>
          </w:p>
        </w:tc>
        <w:tc>
          <w:tcPr>
            <w:tcW w:type="dxa" w:w="1704"/>
            <w:vAlign w:val="center"/>
            <w:tcMar>
              <w:top w:w="80" w:type="dxa"/>
              <w:start w:w="80" w:type="dxa"/>
              <w:bottom w:w="80" w:type="dxa"/>
              <w:end w:w="80" w:type="dxa"/>
            </w:tcMar>
            <w:shd w:fill="F4F7FA"/>
          </w:tcPr>
          <w:p>
            <w:pPr>
              <w:spacing w:after="0"/>
            </w:pPr>
            <w:r>
              <w:rPr>
                <w:sz w:val="13"/>
              </w:rPr>
              <w:t>custbody_po_submitter</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17</w:t>
            </w:r>
          </w:p>
        </w:tc>
        <w:tc>
          <w:tcPr>
            <w:tcW w:type="dxa" w:w="1704"/>
            <w:vAlign w:val="center"/>
            <w:tcMar>
              <w:top w:w="80" w:type="dxa"/>
              <w:start w:w="80" w:type="dxa"/>
              <w:bottom w:w="80" w:type="dxa"/>
              <w:end w:w="80" w:type="dxa"/>
            </w:tcMar>
          </w:tcPr>
          <w:p>
            <w:pPr>
              <w:spacing w:after="0"/>
            </w:pPr>
            <w:r>
              <w:rPr>
                <w:sz w:val="13"/>
              </w:rPr>
              <w:t>custbody_po_submitter_email</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18</w:t>
            </w:r>
          </w:p>
        </w:tc>
        <w:tc>
          <w:tcPr>
            <w:tcW w:type="dxa" w:w="1704"/>
            <w:vAlign w:val="center"/>
            <w:tcMar>
              <w:top w:w="80" w:type="dxa"/>
              <w:start w:w="80" w:type="dxa"/>
              <w:bottom w:w="80" w:type="dxa"/>
              <w:end w:w="80" w:type="dxa"/>
            </w:tcMar>
            <w:shd w:fill="F4F7FA"/>
          </w:tcPr>
          <w:p>
            <w:pPr>
              <w:spacing w:after="0"/>
            </w:pPr>
            <w:r>
              <w:rPr>
                <w:sz w:val="13"/>
              </w:rPr>
              <w:t>custbody_stampli_related_invoice</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19</w:t>
            </w:r>
          </w:p>
        </w:tc>
        <w:tc>
          <w:tcPr>
            <w:tcW w:type="dxa" w:w="1704"/>
            <w:vAlign w:val="center"/>
            <w:tcMar>
              <w:top w:w="80" w:type="dxa"/>
              <w:start w:w="80" w:type="dxa"/>
              <w:bottom w:w="80" w:type="dxa"/>
              <w:end w:w="80" w:type="dxa"/>
            </w:tcMar>
          </w:tcPr>
          <w:p>
            <w:pPr>
              <w:spacing w:after="0"/>
            </w:pPr>
            <w:r>
              <w:rPr>
                <w:sz w:val="13"/>
              </w:rPr>
              <w:t>custbody_stampli_related_je</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20</w:t>
            </w:r>
          </w:p>
        </w:tc>
        <w:tc>
          <w:tcPr>
            <w:tcW w:type="dxa" w:w="1704"/>
            <w:vAlign w:val="center"/>
            <w:tcMar>
              <w:top w:w="80" w:type="dxa"/>
              <w:start w:w="80" w:type="dxa"/>
              <w:bottom w:w="80" w:type="dxa"/>
              <w:end w:w="80" w:type="dxa"/>
            </w:tcMar>
            <w:shd w:fill="F4F7FA"/>
          </w:tcPr>
          <w:p>
            <w:pPr>
              <w:spacing w:after="0"/>
            </w:pPr>
            <w:r>
              <w:rPr>
                <w:sz w:val="13"/>
              </w:rPr>
              <w:t>custbodybb_rspo_certficate_number</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21</w:t>
            </w:r>
          </w:p>
        </w:tc>
        <w:tc>
          <w:tcPr>
            <w:tcW w:type="dxa" w:w="1704"/>
            <w:vAlign w:val="center"/>
            <w:tcMar>
              <w:top w:w="80" w:type="dxa"/>
              <w:start w:w="80" w:type="dxa"/>
              <w:bottom w:w="80" w:type="dxa"/>
              <w:end w:w="80" w:type="dxa"/>
            </w:tcMar>
          </w:tcPr>
          <w:p>
            <w:pPr>
              <w:spacing w:after="0"/>
            </w:pPr>
            <w:r>
              <w:rPr>
                <w:sz w:val="13"/>
              </w:rPr>
              <w:t>intercompany</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22</w:t>
            </w:r>
          </w:p>
        </w:tc>
        <w:tc>
          <w:tcPr>
            <w:tcW w:type="dxa" w:w="1704"/>
            <w:vAlign w:val="center"/>
            <w:tcMar>
              <w:top w:w="80" w:type="dxa"/>
              <w:start w:w="80" w:type="dxa"/>
              <w:bottom w:w="80" w:type="dxa"/>
              <w:end w:w="80" w:type="dxa"/>
            </w:tcMar>
            <w:shd w:fill="F4F7FA"/>
          </w:tcPr>
          <w:p>
            <w:pPr>
              <w:spacing w:after="0"/>
            </w:pPr>
            <w:r>
              <w:rPr>
                <w:sz w:val="13"/>
              </w:rPr>
              <w:t>shipaddress</w:t>
            </w:r>
          </w:p>
        </w:tc>
        <w:tc>
          <w:tcPr>
            <w:tcW w:type="dxa" w:w="1704"/>
            <w:vAlign w:val="center"/>
            <w:tcMar>
              <w:top w:w="80" w:type="dxa"/>
              <w:start w:w="80" w:type="dxa"/>
              <w:bottom w:w="80" w:type="dxa"/>
              <w:end w:w="80" w:type="dxa"/>
            </w:tcMar>
            <w:shd w:fill="F4F7FA"/>
          </w:tcPr>
          <w:p>
            <w:pPr>
              <w:spacing w:after="0"/>
            </w:pPr>
            <w:r>
              <w:rPr>
                <w:sz w:val="13"/>
              </w:rPr>
              <w:t>nvarchar(999)</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23</w:t>
            </w:r>
          </w:p>
        </w:tc>
        <w:tc>
          <w:tcPr>
            <w:tcW w:type="dxa" w:w="1704"/>
            <w:vAlign w:val="center"/>
            <w:tcMar>
              <w:top w:w="80" w:type="dxa"/>
              <w:start w:w="80" w:type="dxa"/>
              <w:bottom w:w="80" w:type="dxa"/>
              <w:end w:w="80" w:type="dxa"/>
            </w:tcMar>
          </w:tcPr>
          <w:p>
            <w:pPr>
              <w:spacing w:after="0"/>
            </w:pPr>
            <w:r>
              <w:rPr>
                <w:sz w:val="13"/>
              </w:rPr>
              <w:t>shippingtax1rate</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24</w:t>
            </w:r>
          </w:p>
        </w:tc>
        <w:tc>
          <w:tcPr>
            <w:tcW w:type="dxa" w:w="1704"/>
            <w:vAlign w:val="center"/>
            <w:tcMar>
              <w:top w:w="80" w:type="dxa"/>
              <w:start w:w="80" w:type="dxa"/>
              <w:bottom w:w="80" w:type="dxa"/>
              <w:end w:w="80" w:type="dxa"/>
            </w:tcMar>
            <w:shd w:fill="F4F7FA"/>
          </w:tcPr>
          <w:p>
            <w:pPr>
              <w:spacing w:after="0"/>
            </w:pPr>
            <w:r>
              <w:rPr>
                <w:sz w:val="13"/>
              </w:rPr>
              <w:t>shippingtax2rate</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25</w:t>
            </w:r>
          </w:p>
        </w:tc>
        <w:tc>
          <w:tcPr>
            <w:tcW w:type="dxa" w:w="1704"/>
            <w:vAlign w:val="center"/>
            <w:tcMar>
              <w:top w:w="80" w:type="dxa"/>
              <w:start w:w="80" w:type="dxa"/>
              <w:bottom w:w="80" w:type="dxa"/>
              <w:end w:w="80" w:type="dxa"/>
            </w:tcMar>
          </w:tcPr>
          <w:p>
            <w:pPr>
              <w:spacing w:after="0"/>
            </w:pPr>
            <w:r>
              <w:rPr>
                <w:sz w:val="13"/>
              </w:rPr>
              <w:t>shippingtaxcode</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26</w:t>
            </w:r>
          </w:p>
        </w:tc>
        <w:tc>
          <w:tcPr>
            <w:tcW w:type="dxa" w:w="1704"/>
            <w:vAlign w:val="center"/>
            <w:tcMar>
              <w:top w:w="80" w:type="dxa"/>
              <w:start w:w="80" w:type="dxa"/>
              <w:bottom w:w="80" w:type="dxa"/>
              <w:end w:w="80" w:type="dxa"/>
            </w:tcMar>
            <w:shd w:fill="F4F7FA"/>
          </w:tcPr>
          <w:p>
            <w:pPr>
              <w:spacing w:after="0"/>
            </w:pPr>
            <w:r>
              <w:rPr>
                <w:sz w:val="13"/>
              </w:rPr>
              <w:t>sourcesystem</w:t>
            </w:r>
          </w:p>
        </w:tc>
        <w:tc>
          <w:tcPr>
            <w:tcW w:type="dxa" w:w="1704"/>
            <w:vAlign w:val="center"/>
            <w:tcMar>
              <w:top w:w="80" w:type="dxa"/>
              <w:start w:w="80" w:type="dxa"/>
              <w:bottom w:w="80" w:type="dxa"/>
              <w:end w:w="80" w:type="dxa"/>
            </w:tcMar>
            <w:shd w:fill="F4F7FA"/>
          </w:tcPr>
          <w:p>
            <w:pPr>
              <w:spacing w:after="0"/>
            </w:pPr>
            <w:r>
              <w:rPr>
                <w:sz w:val="13"/>
              </w:rPr>
              <w:t>nvarchar(40)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27</w:t>
            </w:r>
          </w:p>
        </w:tc>
        <w:tc>
          <w:tcPr>
            <w:tcW w:type="dxa" w:w="1704"/>
            <w:vAlign w:val="center"/>
            <w:tcMar>
              <w:top w:w="80" w:type="dxa"/>
              <w:start w:w="80" w:type="dxa"/>
              <w:bottom w:w="80" w:type="dxa"/>
              <w:end w:w="80" w:type="dxa"/>
            </w:tcMar>
          </w:tcPr>
          <w:p>
            <w:pPr>
              <w:spacing w:after="0"/>
            </w:pPr>
            <w:r>
              <w:rPr>
                <w:sz w:val="13"/>
              </w:rPr>
              <w:t>taxperiod</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28</w:t>
            </w:r>
          </w:p>
        </w:tc>
        <w:tc>
          <w:tcPr>
            <w:tcW w:type="dxa" w:w="1704"/>
            <w:vAlign w:val="center"/>
            <w:tcMar>
              <w:top w:w="80" w:type="dxa"/>
              <w:start w:w="80" w:type="dxa"/>
              <w:bottom w:w="80" w:type="dxa"/>
              <w:end w:w="80" w:type="dxa"/>
            </w:tcMar>
            <w:shd w:fill="F4F7FA"/>
          </w:tcPr>
          <w:p>
            <w:pPr>
              <w:spacing w:after="0"/>
            </w:pPr>
            <w:r>
              <w:rPr>
                <w:sz w:val="13"/>
              </w:rPr>
              <w:t>total</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bl>
    <w:p>
      <w:pPr>
        <w:pStyle w:val="Heading2"/>
      </w:pPr>
      <w:r>
        <w:t>transaction_schemaonly_03112026</w:t>
      </w:r>
    </w:p>
    <w:p>
      <w:r>
        <w:t>Columns: 754  |  Primary key: not declared in script</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cantSplit/>
        </w:trPr>
        <w:tc>
          <w:tcPr>
            <w:tcW w:type="dxa" w:w="1704"/>
            <w:shd w:fill="1F4E78"/>
            <w:vAlign w:val="center"/>
            <w:tcMar>
              <w:top w:w="80" w:type="dxa"/>
              <w:start w:w="80" w:type="dxa"/>
              <w:bottom w:w="80" w:type="dxa"/>
              <w:end w:w="80" w:type="dxa"/>
            </w:tcMar>
          </w:tcPr>
          <w:p>
            <w:r>
              <w:rPr>
                <w:b/>
                <w:color w:val="FFFFFF"/>
                <w:sz w:val="13"/>
              </w:rPr>
              <w:t>#</w:t>
            </w:r>
          </w:p>
        </w:tc>
        <w:tc>
          <w:tcPr>
            <w:tcW w:type="dxa" w:w="1704"/>
            <w:shd w:fill="1F4E78"/>
            <w:vAlign w:val="center"/>
            <w:tcMar>
              <w:top w:w="80" w:type="dxa"/>
              <w:start w:w="80" w:type="dxa"/>
              <w:bottom w:w="80" w:type="dxa"/>
              <w:end w:w="80" w:type="dxa"/>
            </w:tcMar>
          </w:tcPr>
          <w:p>
            <w:r>
              <w:rPr>
                <w:b/>
                <w:color w:val="FFFFFF"/>
                <w:sz w:val="13"/>
              </w:rPr>
              <w:t>Column</w:t>
            </w:r>
          </w:p>
        </w:tc>
        <w:tc>
          <w:tcPr>
            <w:tcW w:type="dxa" w:w="1704"/>
            <w:shd w:fill="1F4E78"/>
            <w:vAlign w:val="center"/>
            <w:tcMar>
              <w:top w:w="80" w:type="dxa"/>
              <w:start w:w="80" w:type="dxa"/>
              <w:bottom w:w="80" w:type="dxa"/>
              <w:end w:w="80" w:type="dxa"/>
            </w:tcMar>
          </w:tcPr>
          <w:p>
            <w:r>
              <w:rPr>
                <w:b/>
                <w:color w:val="FFFFFF"/>
                <w:sz w:val="13"/>
              </w:rPr>
              <w:t>Data type</w:t>
            </w:r>
          </w:p>
        </w:tc>
        <w:tc>
          <w:tcPr>
            <w:tcW w:type="dxa" w:w="1704"/>
            <w:shd w:fill="1F4E78"/>
            <w:vAlign w:val="center"/>
            <w:tcMar>
              <w:top w:w="80" w:type="dxa"/>
              <w:start w:w="80" w:type="dxa"/>
              <w:bottom w:w="80" w:type="dxa"/>
              <w:end w:w="80" w:type="dxa"/>
            </w:tcMar>
          </w:tcPr>
          <w:p>
            <w:r>
              <w:rPr>
                <w:b/>
                <w:color w:val="FFFFFF"/>
                <w:sz w:val="13"/>
              </w:rPr>
              <w:t>Nullable</w:t>
            </w:r>
          </w:p>
        </w:tc>
        <w:tc>
          <w:tcPr>
            <w:tcW w:type="dxa" w:w="1704"/>
            <w:shd w:fill="1F4E78"/>
            <w:vAlign w:val="center"/>
            <w:tcMar>
              <w:top w:w="80" w:type="dxa"/>
              <w:start w:w="80" w:type="dxa"/>
              <w:bottom w:w="80" w:type="dxa"/>
              <w:end w:w="80" w:type="dxa"/>
            </w:tcMar>
          </w:tcPr>
          <w:p>
            <w:r>
              <w:rPr>
                <w:b/>
                <w:color w:val="FFFFFF"/>
                <w:sz w:val="13"/>
              </w:rPr>
              <w:t>Default</w:t>
            </w:r>
          </w:p>
        </w:tc>
        <w:tc>
          <w:tcPr>
            <w:tcW w:type="dxa" w:w="1704"/>
            <w:shd w:fill="1F4E78"/>
            <w:vAlign w:val="center"/>
            <w:tcMar>
              <w:top w:w="80" w:type="dxa"/>
              <w:start w:w="80" w:type="dxa"/>
              <w:bottom w:w="80" w:type="dxa"/>
              <w:end w:w="80" w:type="dxa"/>
            </w:tcMar>
          </w:tcPr>
          <w:p>
            <w:r>
              <w:rPr>
                <w:b/>
                <w:color w:val="FFFFFF"/>
                <w:sz w:val="13"/>
              </w:rPr>
              <w:t>Flags</w:t>
            </w:r>
          </w:p>
        </w:tc>
      </w:tr>
      <w:tr>
        <w:trPr>
          <w:cantSplit/>
        </w:trPr>
        <w:tc>
          <w:tcPr>
            <w:tcW w:type="dxa" w:w="1704"/>
            <w:vAlign w:val="center"/>
            <w:tcMar>
              <w:top w:w="80" w:type="dxa"/>
              <w:start w:w="80" w:type="dxa"/>
              <w:bottom w:w="80" w:type="dxa"/>
              <w:end w:w="80" w:type="dxa"/>
            </w:tcMar>
          </w:tcPr>
          <w:p>
            <w:pPr>
              <w:spacing w:after="0"/>
            </w:pPr>
            <w:r>
              <w:rPr>
                <w:sz w:val="13"/>
              </w:rPr>
              <w:t>1</w:t>
            </w:r>
          </w:p>
        </w:tc>
        <w:tc>
          <w:tcPr>
            <w:tcW w:type="dxa" w:w="1704"/>
            <w:vAlign w:val="center"/>
            <w:tcMar>
              <w:top w:w="80" w:type="dxa"/>
              <w:start w:w="80" w:type="dxa"/>
              <w:bottom w:w="80" w:type="dxa"/>
              <w:end w:w="80" w:type="dxa"/>
            </w:tcMar>
          </w:tcPr>
          <w:p>
            <w:pPr>
              <w:spacing w:after="0"/>
            </w:pPr>
            <w:r>
              <w:rPr>
                <w:sz w:val="13"/>
              </w:rPr>
              <w:t>abbrevtype</w:t>
            </w:r>
          </w:p>
        </w:tc>
        <w:tc>
          <w:tcPr>
            <w:tcW w:type="dxa" w:w="1704"/>
            <w:vAlign w:val="center"/>
            <w:tcMar>
              <w:top w:w="80" w:type="dxa"/>
              <w:start w:w="80" w:type="dxa"/>
              <w:bottom w:w="80" w:type="dxa"/>
              <w:end w:w="80" w:type="dxa"/>
            </w:tcMar>
          </w:tcPr>
          <w:p>
            <w:pPr>
              <w:spacing w:after="0"/>
            </w:pPr>
            <w:r>
              <w:rPr>
                <w:sz w:val="13"/>
              </w:rPr>
              <w:t>nvarchar(192)</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w:t>
            </w:r>
          </w:p>
        </w:tc>
        <w:tc>
          <w:tcPr>
            <w:tcW w:type="dxa" w:w="1704"/>
            <w:vAlign w:val="center"/>
            <w:tcMar>
              <w:top w:w="80" w:type="dxa"/>
              <w:start w:w="80" w:type="dxa"/>
              <w:bottom w:w="80" w:type="dxa"/>
              <w:end w:w="80" w:type="dxa"/>
            </w:tcMar>
            <w:shd w:fill="F4F7FA"/>
          </w:tcPr>
          <w:p>
            <w:pPr>
              <w:spacing w:after="0"/>
            </w:pPr>
            <w:r>
              <w:rPr>
                <w:sz w:val="13"/>
              </w:rPr>
              <w:t>accountbasednumber</w:t>
            </w:r>
          </w:p>
        </w:tc>
        <w:tc>
          <w:tcPr>
            <w:tcW w:type="dxa" w:w="1704"/>
            <w:vAlign w:val="center"/>
            <w:tcMar>
              <w:top w:w="80" w:type="dxa"/>
              <w:start w:w="80" w:type="dxa"/>
              <w:bottom w:w="80" w:type="dxa"/>
              <w:end w:w="80" w:type="dxa"/>
            </w:tcMar>
            <w:shd w:fill="F4F7FA"/>
          </w:tcPr>
          <w:p>
            <w:pPr>
              <w:spacing w:after="0"/>
            </w:pPr>
            <w:r>
              <w:rPr>
                <w:sz w:val="13"/>
              </w:rPr>
              <w:t>nvarchar(138)</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w:t>
            </w:r>
          </w:p>
        </w:tc>
        <w:tc>
          <w:tcPr>
            <w:tcW w:type="dxa" w:w="1704"/>
            <w:vAlign w:val="center"/>
            <w:tcMar>
              <w:top w:w="80" w:type="dxa"/>
              <w:start w:w="80" w:type="dxa"/>
              <w:bottom w:w="80" w:type="dxa"/>
              <w:end w:w="80" w:type="dxa"/>
            </w:tcMar>
          </w:tcPr>
          <w:p>
            <w:pPr>
              <w:spacing w:after="0"/>
            </w:pPr>
            <w:r>
              <w:rPr>
                <w:sz w:val="13"/>
              </w:rPr>
              <w:t>actualproductionenddate</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w:t>
            </w:r>
          </w:p>
        </w:tc>
        <w:tc>
          <w:tcPr>
            <w:tcW w:type="dxa" w:w="1704"/>
            <w:vAlign w:val="center"/>
            <w:tcMar>
              <w:top w:w="80" w:type="dxa"/>
              <w:start w:w="80" w:type="dxa"/>
              <w:bottom w:w="80" w:type="dxa"/>
              <w:end w:w="80" w:type="dxa"/>
            </w:tcMar>
            <w:shd w:fill="F4F7FA"/>
          </w:tcPr>
          <w:p>
            <w:pPr>
              <w:spacing w:after="0"/>
            </w:pPr>
            <w:r>
              <w:rPr>
                <w:sz w:val="13"/>
              </w:rPr>
              <w:t>actualproductionstartdate</w:t>
            </w:r>
          </w:p>
        </w:tc>
        <w:tc>
          <w:tcPr>
            <w:tcW w:type="dxa" w:w="1704"/>
            <w:vAlign w:val="center"/>
            <w:tcMar>
              <w:top w:w="80" w:type="dxa"/>
              <w:start w:w="80" w:type="dxa"/>
              <w:bottom w:w="80" w:type="dxa"/>
              <w:end w:w="80" w:type="dxa"/>
            </w:tcMar>
            <w:shd w:fill="F4F7FA"/>
          </w:tcPr>
          <w:p>
            <w:pPr>
              <w:spacing w:after="0"/>
            </w:pPr>
            <w:r>
              <w:rPr>
                <w:sz w:val="13"/>
              </w:rPr>
              <w:t>datetime</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w:t>
            </w:r>
          </w:p>
        </w:tc>
        <w:tc>
          <w:tcPr>
            <w:tcW w:type="dxa" w:w="1704"/>
            <w:vAlign w:val="center"/>
            <w:tcMar>
              <w:top w:w="80" w:type="dxa"/>
              <w:start w:w="80" w:type="dxa"/>
              <w:bottom w:w="80" w:type="dxa"/>
              <w:end w:w="80" w:type="dxa"/>
            </w:tcMar>
          </w:tcPr>
          <w:p>
            <w:pPr>
              <w:spacing w:after="0"/>
            </w:pPr>
            <w:r>
              <w:rPr>
                <w:sz w:val="13"/>
              </w:rPr>
              <w:t>actualshipdate</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w:t>
            </w:r>
          </w:p>
        </w:tc>
        <w:tc>
          <w:tcPr>
            <w:tcW w:type="dxa" w:w="1704"/>
            <w:vAlign w:val="center"/>
            <w:tcMar>
              <w:top w:w="80" w:type="dxa"/>
              <w:start w:w="80" w:type="dxa"/>
              <w:bottom w:w="80" w:type="dxa"/>
              <w:end w:w="80" w:type="dxa"/>
            </w:tcMar>
            <w:shd w:fill="F4F7FA"/>
          </w:tcPr>
          <w:p>
            <w:pPr>
              <w:spacing w:after="0"/>
            </w:pPr>
            <w:r>
              <w:rPr>
                <w:sz w:val="13"/>
              </w:rPr>
              <w:t>altsalestotal</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w:t>
            </w:r>
          </w:p>
        </w:tc>
        <w:tc>
          <w:tcPr>
            <w:tcW w:type="dxa" w:w="1704"/>
            <w:vAlign w:val="center"/>
            <w:tcMar>
              <w:top w:w="80" w:type="dxa"/>
              <w:start w:w="80" w:type="dxa"/>
              <w:bottom w:w="80" w:type="dxa"/>
              <w:end w:w="80" w:type="dxa"/>
            </w:tcMar>
          </w:tcPr>
          <w:p>
            <w:pPr>
              <w:spacing w:after="0"/>
            </w:pPr>
            <w:r>
              <w:rPr>
                <w:sz w:val="13"/>
              </w:rPr>
              <w:t>amountunbilled</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8</w:t>
            </w:r>
          </w:p>
        </w:tc>
        <w:tc>
          <w:tcPr>
            <w:tcW w:type="dxa" w:w="1704"/>
            <w:vAlign w:val="center"/>
            <w:tcMar>
              <w:top w:w="80" w:type="dxa"/>
              <w:start w:w="80" w:type="dxa"/>
              <w:bottom w:w="80" w:type="dxa"/>
              <w:end w:w="80" w:type="dxa"/>
            </w:tcMar>
            <w:shd w:fill="F4F7FA"/>
          </w:tcPr>
          <w:p>
            <w:pPr>
              <w:spacing w:after="0"/>
            </w:pPr>
            <w:r>
              <w:rPr>
                <w:sz w:val="13"/>
              </w:rPr>
              <w:t>applypickdecomposition</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9</w:t>
            </w:r>
          </w:p>
        </w:tc>
        <w:tc>
          <w:tcPr>
            <w:tcW w:type="dxa" w:w="1704"/>
            <w:vAlign w:val="center"/>
            <w:tcMar>
              <w:top w:w="80" w:type="dxa"/>
              <w:start w:w="80" w:type="dxa"/>
              <w:bottom w:w="80" w:type="dxa"/>
              <w:end w:w="80" w:type="dxa"/>
            </w:tcMar>
          </w:tcPr>
          <w:p>
            <w:pPr>
              <w:spacing w:after="0"/>
            </w:pPr>
            <w:r>
              <w:rPr>
                <w:sz w:val="13"/>
              </w:rPr>
              <w:t>approvalstatus</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10</w:t>
            </w:r>
          </w:p>
        </w:tc>
        <w:tc>
          <w:tcPr>
            <w:tcW w:type="dxa" w:w="1704"/>
            <w:vAlign w:val="center"/>
            <w:tcMar>
              <w:top w:w="80" w:type="dxa"/>
              <w:start w:w="80" w:type="dxa"/>
              <w:bottom w:w="80" w:type="dxa"/>
              <w:end w:w="80" w:type="dxa"/>
            </w:tcMar>
            <w:shd w:fill="F4F7FA"/>
          </w:tcPr>
          <w:p>
            <w:pPr>
              <w:spacing w:after="0"/>
            </w:pPr>
            <w:r>
              <w:rPr>
                <w:sz w:val="13"/>
              </w:rPr>
              <w:t>balsegstatus</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11</w:t>
            </w:r>
          </w:p>
        </w:tc>
        <w:tc>
          <w:tcPr>
            <w:tcW w:type="dxa" w:w="1704"/>
            <w:vAlign w:val="center"/>
            <w:tcMar>
              <w:top w:w="80" w:type="dxa"/>
              <w:start w:w="80" w:type="dxa"/>
              <w:bottom w:w="80" w:type="dxa"/>
              <w:end w:w="80" w:type="dxa"/>
            </w:tcMar>
          </w:tcPr>
          <w:p>
            <w:pPr>
              <w:spacing w:after="0"/>
            </w:pPr>
            <w:r>
              <w:rPr>
                <w:sz w:val="13"/>
              </w:rPr>
              <w:t>billingaddress</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12</w:t>
            </w:r>
          </w:p>
        </w:tc>
        <w:tc>
          <w:tcPr>
            <w:tcW w:type="dxa" w:w="1704"/>
            <w:vAlign w:val="center"/>
            <w:tcMar>
              <w:top w:w="80" w:type="dxa"/>
              <w:start w:w="80" w:type="dxa"/>
              <w:bottom w:w="80" w:type="dxa"/>
              <w:end w:w="80" w:type="dxa"/>
            </w:tcMar>
            <w:shd w:fill="F4F7FA"/>
          </w:tcPr>
          <w:p>
            <w:pPr>
              <w:spacing w:after="0"/>
            </w:pPr>
            <w:r>
              <w:rPr>
                <w:sz w:val="13"/>
              </w:rPr>
              <w:t>billingstatus</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13</w:t>
            </w:r>
          </w:p>
        </w:tc>
        <w:tc>
          <w:tcPr>
            <w:tcW w:type="dxa" w:w="1704"/>
            <w:vAlign w:val="center"/>
            <w:tcMar>
              <w:top w:w="80" w:type="dxa"/>
              <w:start w:w="80" w:type="dxa"/>
              <w:bottom w:w="80" w:type="dxa"/>
              <w:end w:w="80" w:type="dxa"/>
            </w:tcMar>
          </w:tcPr>
          <w:p>
            <w:pPr>
              <w:spacing w:after="0"/>
            </w:pPr>
            <w:r>
              <w:rPr>
                <w:sz w:val="13"/>
              </w:rPr>
              <w:t>billofmaterials</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14</w:t>
            </w:r>
          </w:p>
        </w:tc>
        <w:tc>
          <w:tcPr>
            <w:tcW w:type="dxa" w:w="1704"/>
            <w:vAlign w:val="center"/>
            <w:tcMar>
              <w:top w:w="80" w:type="dxa"/>
              <w:start w:w="80" w:type="dxa"/>
              <w:bottom w:w="80" w:type="dxa"/>
              <w:end w:w="80" w:type="dxa"/>
            </w:tcMar>
            <w:shd w:fill="F4F7FA"/>
          </w:tcPr>
          <w:p>
            <w:pPr>
              <w:spacing w:after="0"/>
            </w:pPr>
            <w:r>
              <w:rPr>
                <w:sz w:val="13"/>
              </w:rPr>
              <w:t>billofmaterialsrevision</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15</w:t>
            </w:r>
          </w:p>
        </w:tc>
        <w:tc>
          <w:tcPr>
            <w:tcW w:type="dxa" w:w="1704"/>
            <w:vAlign w:val="center"/>
            <w:tcMar>
              <w:top w:w="80" w:type="dxa"/>
              <w:start w:w="80" w:type="dxa"/>
              <w:bottom w:w="80" w:type="dxa"/>
              <w:end w:w="80" w:type="dxa"/>
            </w:tcMar>
          </w:tcPr>
          <w:p>
            <w:pPr>
              <w:spacing w:after="0"/>
            </w:pPr>
            <w:r>
              <w:rPr>
                <w:sz w:val="13"/>
              </w:rPr>
              <w:t>bulkprocsubmission</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16</w:t>
            </w:r>
          </w:p>
        </w:tc>
        <w:tc>
          <w:tcPr>
            <w:tcW w:type="dxa" w:w="1704"/>
            <w:vAlign w:val="center"/>
            <w:tcMar>
              <w:top w:w="80" w:type="dxa"/>
              <w:start w:w="80" w:type="dxa"/>
              <w:bottom w:w="80" w:type="dxa"/>
              <w:end w:w="80" w:type="dxa"/>
            </w:tcMar>
            <w:shd w:fill="F4F7FA"/>
          </w:tcPr>
          <w:p>
            <w:pPr>
              <w:spacing w:after="0"/>
            </w:pPr>
            <w:r>
              <w:rPr>
                <w:sz w:val="13"/>
              </w:rPr>
              <w:t>businesseventsprocessinghistory</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17</w:t>
            </w:r>
          </w:p>
        </w:tc>
        <w:tc>
          <w:tcPr>
            <w:tcW w:type="dxa" w:w="1704"/>
            <w:vAlign w:val="center"/>
            <w:tcMar>
              <w:top w:w="80" w:type="dxa"/>
              <w:start w:w="80" w:type="dxa"/>
              <w:bottom w:w="80" w:type="dxa"/>
              <w:end w:w="80" w:type="dxa"/>
            </w:tcMar>
          </w:tcPr>
          <w:p>
            <w:pPr>
              <w:spacing w:after="0"/>
            </w:pPr>
            <w:r>
              <w:rPr>
                <w:sz w:val="13"/>
              </w:rPr>
              <w:t>buyingreason</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18</w:t>
            </w:r>
          </w:p>
        </w:tc>
        <w:tc>
          <w:tcPr>
            <w:tcW w:type="dxa" w:w="1704"/>
            <w:vAlign w:val="center"/>
            <w:tcMar>
              <w:top w:w="80" w:type="dxa"/>
              <w:start w:w="80" w:type="dxa"/>
              <w:bottom w:w="80" w:type="dxa"/>
              <w:end w:w="80" w:type="dxa"/>
            </w:tcMar>
            <w:shd w:fill="F4F7FA"/>
          </w:tcPr>
          <w:p>
            <w:pPr>
              <w:spacing w:after="0"/>
            </w:pPr>
            <w:r>
              <w:rPr>
                <w:sz w:val="13"/>
              </w:rPr>
              <w:t>buyingtimeframe</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19</w:t>
            </w:r>
          </w:p>
        </w:tc>
        <w:tc>
          <w:tcPr>
            <w:tcW w:type="dxa" w:w="1704"/>
            <w:vAlign w:val="center"/>
            <w:tcMar>
              <w:top w:w="80" w:type="dxa"/>
              <w:start w:w="80" w:type="dxa"/>
              <w:bottom w:w="80" w:type="dxa"/>
              <w:end w:w="80" w:type="dxa"/>
            </w:tcMar>
          </w:tcPr>
          <w:p>
            <w:pPr>
              <w:spacing w:after="0"/>
            </w:pPr>
            <w:r>
              <w:rPr>
                <w:sz w:val="13"/>
              </w:rPr>
              <w:t>closedate</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20</w:t>
            </w:r>
          </w:p>
        </w:tc>
        <w:tc>
          <w:tcPr>
            <w:tcW w:type="dxa" w:w="1704"/>
            <w:vAlign w:val="center"/>
            <w:tcMar>
              <w:top w:w="80" w:type="dxa"/>
              <w:start w:w="80" w:type="dxa"/>
              <w:bottom w:w="80" w:type="dxa"/>
              <w:end w:w="80" w:type="dxa"/>
            </w:tcMar>
            <w:shd w:fill="F4F7FA"/>
          </w:tcPr>
          <w:p>
            <w:pPr>
              <w:spacing w:after="0"/>
            </w:pPr>
            <w:r>
              <w:rPr>
                <w:sz w:val="13"/>
              </w:rPr>
              <w:t>committed</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21</w:t>
            </w:r>
          </w:p>
        </w:tc>
        <w:tc>
          <w:tcPr>
            <w:tcW w:type="dxa" w:w="1704"/>
            <w:vAlign w:val="center"/>
            <w:tcMar>
              <w:top w:w="80" w:type="dxa"/>
              <w:start w:w="80" w:type="dxa"/>
              <w:bottom w:w="80" w:type="dxa"/>
              <w:end w:w="80" w:type="dxa"/>
            </w:tcMar>
          </w:tcPr>
          <w:p>
            <w:pPr>
              <w:spacing w:after="0"/>
            </w:pPr>
            <w:r>
              <w:rPr>
                <w:sz w:val="13"/>
              </w:rPr>
              <w:t>completeddate</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22</w:t>
            </w:r>
          </w:p>
        </w:tc>
        <w:tc>
          <w:tcPr>
            <w:tcW w:type="dxa" w:w="1704"/>
            <w:vAlign w:val="center"/>
            <w:tcMar>
              <w:top w:w="80" w:type="dxa"/>
              <w:start w:w="80" w:type="dxa"/>
              <w:bottom w:w="80" w:type="dxa"/>
              <w:end w:w="80" w:type="dxa"/>
            </w:tcMar>
            <w:shd w:fill="F4F7FA"/>
          </w:tcPr>
          <w:p>
            <w:pPr>
              <w:spacing w:after="0"/>
            </w:pPr>
            <w:r>
              <w:rPr>
                <w:sz w:val="13"/>
              </w:rPr>
              <w:t>completeddatetime</w:t>
            </w:r>
          </w:p>
        </w:tc>
        <w:tc>
          <w:tcPr>
            <w:tcW w:type="dxa" w:w="1704"/>
            <w:vAlign w:val="center"/>
            <w:tcMar>
              <w:top w:w="80" w:type="dxa"/>
              <w:start w:w="80" w:type="dxa"/>
              <w:bottom w:w="80" w:type="dxa"/>
              <w:end w:w="80" w:type="dxa"/>
            </w:tcMar>
            <w:shd w:fill="F4F7FA"/>
          </w:tcPr>
          <w:p>
            <w:pPr>
              <w:spacing w:after="0"/>
            </w:pPr>
            <w:r>
              <w:rPr>
                <w:sz w:val="13"/>
              </w:rPr>
              <w:t>datetime</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23</w:t>
            </w:r>
          </w:p>
        </w:tc>
        <w:tc>
          <w:tcPr>
            <w:tcW w:type="dxa" w:w="1704"/>
            <w:vAlign w:val="center"/>
            <w:tcMar>
              <w:top w:w="80" w:type="dxa"/>
              <w:start w:w="80" w:type="dxa"/>
              <w:bottom w:w="80" w:type="dxa"/>
              <w:end w:w="80" w:type="dxa"/>
            </w:tcMar>
          </w:tcPr>
          <w:p>
            <w:pPr>
              <w:spacing w:after="0"/>
            </w:pPr>
            <w:r>
              <w:rPr>
                <w:sz w:val="13"/>
              </w:rPr>
              <w:t>couponcode</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24</w:t>
            </w:r>
          </w:p>
        </w:tc>
        <w:tc>
          <w:tcPr>
            <w:tcW w:type="dxa" w:w="1704"/>
            <w:vAlign w:val="center"/>
            <w:tcMar>
              <w:top w:w="80" w:type="dxa"/>
              <w:start w:w="80" w:type="dxa"/>
              <w:bottom w:w="80" w:type="dxa"/>
              <w:end w:w="80" w:type="dxa"/>
            </w:tcMar>
            <w:shd w:fill="F4F7FA"/>
          </w:tcPr>
          <w:p>
            <w:pPr>
              <w:spacing w:after="0"/>
            </w:pPr>
            <w:r>
              <w:rPr>
                <w:sz w:val="13"/>
              </w:rPr>
              <w:t>createdby</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25</w:t>
            </w:r>
          </w:p>
        </w:tc>
        <w:tc>
          <w:tcPr>
            <w:tcW w:type="dxa" w:w="1704"/>
            <w:vAlign w:val="center"/>
            <w:tcMar>
              <w:top w:w="80" w:type="dxa"/>
              <w:start w:w="80" w:type="dxa"/>
              <w:bottom w:w="80" w:type="dxa"/>
              <w:end w:w="80" w:type="dxa"/>
            </w:tcMar>
          </w:tcPr>
          <w:p>
            <w:pPr>
              <w:spacing w:after="0"/>
            </w:pPr>
            <w:r>
              <w:rPr>
                <w:sz w:val="13"/>
              </w:rPr>
              <w:t>createddate</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26</w:t>
            </w:r>
          </w:p>
        </w:tc>
        <w:tc>
          <w:tcPr>
            <w:tcW w:type="dxa" w:w="1704"/>
            <w:vAlign w:val="center"/>
            <w:tcMar>
              <w:top w:w="80" w:type="dxa"/>
              <w:start w:w="80" w:type="dxa"/>
              <w:bottom w:w="80" w:type="dxa"/>
              <w:end w:w="80" w:type="dxa"/>
            </w:tcMar>
            <w:shd w:fill="F4F7FA"/>
          </w:tcPr>
          <w:p>
            <w:pPr>
              <w:spacing w:after="0"/>
            </w:pPr>
            <w:r>
              <w:rPr>
                <w:sz w:val="13"/>
              </w:rPr>
              <w:t>createddatetime</w:t>
            </w:r>
          </w:p>
        </w:tc>
        <w:tc>
          <w:tcPr>
            <w:tcW w:type="dxa" w:w="1704"/>
            <w:vAlign w:val="center"/>
            <w:tcMar>
              <w:top w:w="80" w:type="dxa"/>
              <w:start w:w="80" w:type="dxa"/>
              <w:bottom w:w="80" w:type="dxa"/>
              <w:end w:w="80" w:type="dxa"/>
            </w:tcMar>
            <w:shd w:fill="F4F7FA"/>
          </w:tcPr>
          <w:p>
            <w:pPr>
              <w:spacing w:after="0"/>
            </w:pPr>
            <w:r>
              <w:rPr>
                <w:sz w:val="13"/>
              </w:rPr>
              <w:t>datetime</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27</w:t>
            </w:r>
          </w:p>
        </w:tc>
        <w:tc>
          <w:tcPr>
            <w:tcW w:type="dxa" w:w="1704"/>
            <w:vAlign w:val="center"/>
            <w:tcMar>
              <w:top w:w="80" w:type="dxa"/>
              <w:start w:w="80" w:type="dxa"/>
              <w:bottom w:w="80" w:type="dxa"/>
              <w:end w:w="80" w:type="dxa"/>
            </w:tcMar>
          </w:tcPr>
          <w:p>
            <w:pPr>
              <w:spacing w:after="0"/>
            </w:pPr>
            <w:r>
              <w:rPr>
                <w:sz w:val="13"/>
              </w:rPr>
              <w:t>cseg_bb_mktg_exp</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28</w:t>
            </w:r>
          </w:p>
        </w:tc>
        <w:tc>
          <w:tcPr>
            <w:tcW w:type="dxa" w:w="1704"/>
            <w:vAlign w:val="center"/>
            <w:tcMar>
              <w:top w:w="80" w:type="dxa"/>
              <w:start w:w="80" w:type="dxa"/>
              <w:bottom w:w="80" w:type="dxa"/>
              <w:end w:w="80" w:type="dxa"/>
            </w:tcMar>
            <w:shd w:fill="F4F7FA"/>
          </w:tcPr>
          <w:p>
            <w:pPr>
              <w:spacing w:after="0"/>
            </w:pPr>
            <w:r>
              <w:rPr>
                <w:sz w:val="13"/>
              </w:rPr>
              <w:t>cseg_bb_sales_chann</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29</w:t>
            </w:r>
          </w:p>
        </w:tc>
        <w:tc>
          <w:tcPr>
            <w:tcW w:type="dxa" w:w="1704"/>
            <w:vAlign w:val="center"/>
            <w:tcMar>
              <w:top w:w="80" w:type="dxa"/>
              <w:start w:w="80" w:type="dxa"/>
              <w:bottom w:w="80" w:type="dxa"/>
              <w:end w:w="80" w:type="dxa"/>
            </w:tcMar>
          </w:tcPr>
          <w:p>
            <w:pPr>
              <w:spacing w:after="0"/>
            </w:pPr>
            <w:r>
              <w:rPr>
                <w:sz w:val="13"/>
              </w:rPr>
              <w:t>cseg_ccc_prod_line</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30</w:t>
            </w:r>
          </w:p>
        </w:tc>
        <w:tc>
          <w:tcPr>
            <w:tcW w:type="dxa" w:w="1704"/>
            <w:vAlign w:val="center"/>
            <w:tcMar>
              <w:top w:w="80" w:type="dxa"/>
              <w:start w:w="80" w:type="dxa"/>
              <w:bottom w:w="80" w:type="dxa"/>
              <w:end w:w="80" w:type="dxa"/>
            </w:tcMar>
            <w:shd w:fill="F4F7FA"/>
          </w:tcPr>
          <w:p>
            <w:pPr>
              <w:spacing w:after="0"/>
            </w:pPr>
            <w:r>
              <w:rPr>
                <w:sz w:val="13"/>
              </w:rPr>
              <w:t>cseg_product_type</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31</w:t>
            </w:r>
          </w:p>
        </w:tc>
        <w:tc>
          <w:tcPr>
            <w:tcW w:type="dxa" w:w="1704"/>
            <w:vAlign w:val="center"/>
            <w:tcMar>
              <w:top w:w="80" w:type="dxa"/>
              <w:start w:w="80" w:type="dxa"/>
              <w:bottom w:w="80" w:type="dxa"/>
              <w:end w:w="80" w:type="dxa"/>
            </w:tcMar>
          </w:tcPr>
          <w:p>
            <w:pPr>
              <w:spacing w:after="0"/>
            </w:pPr>
            <w:r>
              <w:rPr>
                <w:sz w:val="13"/>
              </w:rPr>
              <w:t>currency</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32</w:t>
            </w:r>
          </w:p>
        </w:tc>
        <w:tc>
          <w:tcPr>
            <w:tcW w:type="dxa" w:w="1704"/>
            <w:vAlign w:val="center"/>
            <w:tcMar>
              <w:top w:w="80" w:type="dxa"/>
              <w:start w:w="80" w:type="dxa"/>
              <w:bottom w:w="80" w:type="dxa"/>
              <w:end w:w="80" w:type="dxa"/>
            </w:tcMar>
            <w:shd w:fill="F4F7FA"/>
          </w:tcPr>
          <w:p>
            <w:pPr>
              <w:spacing w:after="0"/>
            </w:pPr>
            <w:r>
              <w:rPr>
                <w:sz w:val="13"/>
              </w:rPr>
              <w:t>custbody1</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33</w:t>
            </w:r>
          </w:p>
        </w:tc>
        <w:tc>
          <w:tcPr>
            <w:tcW w:type="dxa" w:w="1704"/>
            <w:vAlign w:val="center"/>
            <w:tcMar>
              <w:top w:w="80" w:type="dxa"/>
              <w:start w:w="80" w:type="dxa"/>
              <w:bottom w:w="80" w:type="dxa"/>
              <w:end w:w="80" w:type="dxa"/>
            </w:tcMar>
          </w:tcPr>
          <w:p>
            <w:pPr>
              <w:spacing w:after="0"/>
            </w:pPr>
            <w:r>
              <w:rPr>
                <w:sz w:val="13"/>
              </w:rPr>
              <w:t>custbody2</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34</w:t>
            </w:r>
          </w:p>
        </w:tc>
        <w:tc>
          <w:tcPr>
            <w:tcW w:type="dxa" w:w="1704"/>
            <w:vAlign w:val="center"/>
            <w:tcMar>
              <w:top w:w="80" w:type="dxa"/>
              <w:start w:w="80" w:type="dxa"/>
              <w:bottom w:w="80" w:type="dxa"/>
              <w:end w:w="80" w:type="dxa"/>
            </w:tcMar>
            <w:shd w:fill="F4F7FA"/>
          </w:tcPr>
          <w:p>
            <w:pPr>
              <w:spacing w:after="0"/>
            </w:pPr>
            <w:r>
              <w:rPr>
                <w:sz w:val="13"/>
              </w:rPr>
              <w:t>custbody3</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35</w:t>
            </w:r>
          </w:p>
        </w:tc>
        <w:tc>
          <w:tcPr>
            <w:tcW w:type="dxa" w:w="1704"/>
            <w:vAlign w:val="center"/>
            <w:tcMar>
              <w:top w:w="80" w:type="dxa"/>
              <w:start w:w="80" w:type="dxa"/>
              <w:bottom w:w="80" w:type="dxa"/>
              <w:end w:w="80" w:type="dxa"/>
            </w:tcMar>
          </w:tcPr>
          <w:p>
            <w:pPr>
              <w:spacing w:after="0"/>
            </w:pPr>
            <w:r>
              <w:rPr>
                <w:sz w:val="13"/>
              </w:rPr>
              <w:t>custbody4</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36</w:t>
            </w:r>
          </w:p>
        </w:tc>
        <w:tc>
          <w:tcPr>
            <w:tcW w:type="dxa" w:w="1704"/>
            <w:vAlign w:val="center"/>
            <w:tcMar>
              <w:top w:w="80" w:type="dxa"/>
              <w:start w:w="80" w:type="dxa"/>
              <w:bottom w:w="80" w:type="dxa"/>
              <w:end w:w="80" w:type="dxa"/>
            </w:tcMar>
            <w:shd w:fill="F4F7FA"/>
          </w:tcPr>
          <w:p>
            <w:pPr>
              <w:spacing w:after="0"/>
            </w:pPr>
            <w:r>
              <w:rPr>
                <w:sz w:val="13"/>
              </w:rPr>
              <w:t>custbody5</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37</w:t>
            </w:r>
          </w:p>
        </w:tc>
        <w:tc>
          <w:tcPr>
            <w:tcW w:type="dxa" w:w="1704"/>
            <w:vAlign w:val="center"/>
            <w:tcMar>
              <w:top w:w="80" w:type="dxa"/>
              <w:start w:w="80" w:type="dxa"/>
              <w:bottom w:w="80" w:type="dxa"/>
              <w:end w:w="80" w:type="dxa"/>
            </w:tcMar>
          </w:tcPr>
          <w:p>
            <w:pPr>
              <w:spacing w:after="0"/>
            </w:pPr>
            <w:r>
              <w:rPr>
                <w:sz w:val="13"/>
              </w:rPr>
              <w:t>custbody6</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38</w:t>
            </w:r>
          </w:p>
        </w:tc>
        <w:tc>
          <w:tcPr>
            <w:tcW w:type="dxa" w:w="1704"/>
            <w:vAlign w:val="center"/>
            <w:tcMar>
              <w:top w:w="80" w:type="dxa"/>
              <w:start w:w="80" w:type="dxa"/>
              <w:bottom w:w="80" w:type="dxa"/>
              <w:end w:w="80" w:type="dxa"/>
            </w:tcMar>
            <w:shd w:fill="F4F7FA"/>
          </w:tcPr>
          <w:p>
            <w:pPr>
              <w:spacing w:after="0"/>
            </w:pPr>
            <w:r>
              <w:rPr>
                <w:sz w:val="13"/>
              </w:rPr>
              <w:t>custbody_10184_customer_entity_bank</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39</w:t>
            </w:r>
          </w:p>
        </w:tc>
        <w:tc>
          <w:tcPr>
            <w:tcW w:type="dxa" w:w="1704"/>
            <w:vAlign w:val="center"/>
            <w:tcMar>
              <w:top w:w="80" w:type="dxa"/>
              <w:start w:w="80" w:type="dxa"/>
              <w:bottom w:w="80" w:type="dxa"/>
              <w:end w:w="80" w:type="dxa"/>
            </w:tcMar>
          </w:tcPr>
          <w:p>
            <w:pPr>
              <w:spacing w:after="0"/>
            </w:pPr>
            <w:r>
              <w:rPr>
                <w:sz w:val="13"/>
              </w:rPr>
              <w:t>custbody_11187_pref_entity_bank</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40</w:t>
            </w:r>
          </w:p>
        </w:tc>
        <w:tc>
          <w:tcPr>
            <w:tcW w:type="dxa" w:w="1704"/>
            <w:vAlign w:val="center"/>
            <w:tcMar>
              <w:top w:w="80" w:type="dxa"/>
              <w:start w:w="80" w:type="dxa"/>
              <w:bottom w:w="80" w:type="dxa"/>
              <w:end w:w="80" w:type="dxa"/>
            </w:tcMar>
            <w:shd w:fill="F4F7FA"/>
          </w:tcPr>
          <w:p>
            <w:pPr>
              <w:spacing w:after="0"/>
            </w:pPr>
            <w:r>
              <w:rPr>
                <w:sz w:val="13"/>
              </w:rPr>
              <w:t>custbody_11724_bank_fee</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41</w:t>
            </w:r>
          </w:p>
        </w:tc>
        <w:tc>
          <w:tcPr>
            <w:tcW w:type="dxa" w:w="1704"/>
            <w:vAlign w:val="center"/>
            <w:tcMar>
              <w:top w:w="80" w:type="dxa"/>
              <w:start w:w="80" w:type="dxa"/>
              <w:bottom w:w="80" w:type="dxa"/>
              <w:end w:w="80" w:type="dxa"/>
            </w:tcMar>
          </w:tcPr>
          <w:p>
            <w:pPr>
              <w:spacing w:after="0"/>
            </w:pPr>
            <w:r>
              <w:rPr>
                <w:sz w:val="13"/>
              </w:rPr>
              <w:t>custbody_11724_pay_bank_fees</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42</w:t>
            </w:r>
          </w:p>
        </w:tc>
        <w:tc>
          <w:tcPr>
            <w:tcW w:type="dxa" w:w="1704"/>
            <w:vAlign w:val="center"/>
            <w:tcMar>
              <w:top w:w="80" w:type="dxa"/>
              <w:start w:w="80" w:type="dxa"/>
              <w:bottom w:w="80" w:type="dxa"/>
              <w:end w:w="80" w:type="dxa"/>
            </w:tcMar>
            <w:shd w:fill="F4F7FA"/>
          </w:tcPr>
          <w:p>
            <w:pPr>
              <w:spacing w:after="0"/>
            </w:pPr>
            <w:r>
              <w:rPr>
                <w:sz w:val="13"/>
              </w:rPr>
              <w:t>custbody_15529_emp_entity_bank</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43</w:t>
            </w:r>
          </w:p>
        </w:tc>
        <w:tc>
          <w:tcPr>
            <w:tcW w:type="dxa" w:w="1704"/>
            <w:vAlign w:val="center"/>
            <w:tcMar>
              <w:top w:w="80" w:type="dxa"/>
              <w:start w:w="80" w:type="dxa"/>
              <w:bottom w:w="80" w:type="dxa"/>
              <w:end w:w="80" w:type="dxa"/>
            </w:tcMar>
          </w:tcPr>
          <w:p>
            <w:pPr>
              <w:spacing w:after="0"/>
            </w:pPr>
            <w:r>
              <w:rPr>
                <w:sz w:val="13"/>
              </w:rPr>
              <w:t>custbody_15529_vendor_entity_bank</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44</w:t>
            </w:r>
          </w:p>
        </w:tc>
        <w:tc>
          <w:tcPr>
            <w:tcW w:type="dxa" w:w="1704"/>
            <w:vAlign w:val="center"/>
            <w:tcMar>
              <w:top w:w="80" w:type="dxa"/>
              <w:start w:w="80" w:type="dxa"/>
              <w:bottom w:w="80" w:type="dxa"/>
              <w:end w:w="80" w:type="dxa"/>
            </w:tcMar>
            <w:shd w:fill="F4F7FA"/>
          </w:tcPr>
          <w:p>
            <w:pPr>
              <w:spacing w:after="0"/>
            </w:pPr>
            <w:r>
              <w:rPr>
                <w:sz w:val="13"/>
              </w:rPr>
              <w:t>custbody_15699_exclude_from_ep_process</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45</w:t>
            </w:r>
          </w:p>
        </w:tc>
        <w:tc>
          <w:tcPr>
            <w:tcW w:type="dxa" w:w="1704"/>
            <w:vAlign w:val="center"/>
            <w:tcMar>
              <w:top w:w="80" w:type="dxa"/>
              <w:start w:w="80" w:type="dxa"/>
              <w:bottom w:w="80" w:type="dxa"/>
              <w:end w:w="80" w:type="dxa"/>
            </w:tcMar>
          </w:tcPr>
          <w:p>
            <w:pPr>
              <w:spacing w:after="0"/>
            </w:pPr>
            <w:r>
              <w:rPr>
                <w:sz w:val="13"/>
              </w:rPr>
              <w:t>custbody_15889_cust_refund_entity_bank</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46</w:t>
            </w:r>
          </w:p>
        </w:tc>
        <w:tc>
          <w:tcPr>
            <w:tcW w:type="dxa" w:w="1704"/>
            <w:vAlign w:val="center"/>
            <w:tcMar>
              <w:top w:w="80" w:type="dxa"/>
              <w:start w:w="80" w:type="dxa"/>
              <w:bottom w:w="80" w:type="dxa"/>
              <w:end w:w="80" w:type="dxa"/>
            </w:tcMar>
            <w:shd w:fill="F4F7FA"/>
          </w:tcPr>
          <w:p>
            <w:pPr>
              <w:spacing w:after="0"/>
            </w:pPr>
            <w:r>
              <w:rPr>
                <w:sz w:val="13"/>
              </w:rPr>
              <w:t>custbody_2663_reference_num</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47</w:t>
            </w:r>
          </w:p>
        </w:tc>
        <w:tc>
          <w:tcPr>
            <w:tcW w:type="dxa" w:w="1704"/>
            <w:vAlign w:val="center"/>
            <w:tcMar>
              <w:top w:w="80" w:type="dxa"/>
              <w:start w:w="80" w:type="dxa"/>
              <w:bottom w:w="80" w:type="dxa"/>
              <w:end w:w="80" w:type="dxa"/>
            </w:tcMar>
          </w:tcPr>
          <w:p>
            <w:pPr>
              <w:spacing w:after="0"/>
            </w:pPr>
            <w:r>
              <w:rPr>
                <w:sz w:val="13"/>
              </w:rPr>
              <w:t>custbody_3rd_party_billing_enabled</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48</w:t>
            </w:r>
          </w:p>
        </w:tc>
        <w:tc>
          <w:tcPr>
            <w:tcW w:type="dxa" w:w="1704"/>
            <w:vAlign w:val="center"/>
            <w:tcMar>
              <w:top w:w="80" w:type="dxa"/>
              <w:start w:w="80" w:type="dxa"/>
              <w:bottom w:w="80" w:type="dxa"/>
              <w:end w:w="80" w:type="dxa"/>
            </w:tcMar>
            <w:shd w:fill="F4F7FA"/>
          </w:tcPr>
          <w:p>
            <w:pPr>
              <w:spacing w:after="0"/>
            </w:pPr>
            <w:r>
              <w:rPr>
                <w:sz w:val="13"/>
              </w:rPr>
              <w:t>custbody_9997_autocash_assertion_field</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49</w:t>
            </w:r>
          </w:p>
        </w:tc>
        <w:tc>
          <w:tcPr>
            <w:tcW w:type="dxa" w:w="1704"/>
            <w:vAlign w:val="center"/>
            <w:tcMar>
              <w:top w:w="80" w:type="dxa"/>
              <w:start w:w="80" w:type="dxa"/>
              <w:bottom w:w="80" w:type="dxa"/>
              <w:end w:w="80" w:type="dxa"/>
            </w:tcMar>
          </w:tcPr>
          <w:p>
            <w:pPr>
              <w:spacing w:after="0"/>
            </w:pPr>
            <w:r>
              <w:rPr>
                <w:sz w:val="13"/>
              </w:rPr>
              <w:t>custbody_9997_is_for_ep_dd</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50</w:t>
            </w:r>
          </w:p>
        </w:tc>
        <w:tc>
          <w:tcPr>
            <w:tcW w:type="dxa" w:w="1704"/>
            <w:vAlign w:val="center"/>
            <w:tcMar>
              <w:top w:w="80" w:type="dxa"/>
              <w:start w:w="80" w:type="dxa"/>
              <w:bottom w:w="80" w:type="dxa"/>
              <w:end w:w="80" w:type="dxa"/>
            </w:tcMar>
            <w:shd w:fill="F4F7FA"/>
          </w:tcPr>
          <w:p>
            <w:pPr>
              <w:spacing w:after="0"/>
            </w:pPr>
            <w:r>
              <w:rPr>
                <w:sz w:val="13"/>
              </w:rPr>
              <w:t>custbody_9997_is_for_ep_eft</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51</w:t>
            </w:r>
          </w:p>
        </w:tc>
        <w:tc>
          <w:tcPr>
            <w:tcW w:type="dxa" w:w="1704"/>
            <w:vAlign w:val="center"/>
            <w:tcMar>
              <w:top w:w="80" w:type="dxa"/>
              <w:start w:w="80" w:type="dxa"/>
              <w:bottom w:w="80" w:type="dxa"/>
              <w:end w:w="80" w:type="dxa"/>
            </w:tcMar>
          </w:tcPr>
          <w:p>
            <w:pPr>
              <w:spacing w:after="0"/>
            </w:pPr>
            <w:r>
              <w:rPr>
                <w:sz w:val="13"/>
              </w:rPr>
              <w:t>custbody_9997_pfa_record</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52</w:t>
            </w:r>
          </w:p>
        </w:tc>
        <w:tc>
          <w:tcPr>
            <w:tcW w:type="dxa" w:w="1704"/>
            <w:vAlign w:val="center"/>
            <w:tcMar>
              <w:top w:w="80" w:type="dxa"/>
              <w:start w:w="80" w:type="dxa"/>
              <w:bottom w:w="80" w:type="dxa"/>
              <w:end w:w="80" w:type="dxa"/>
            </w:tcMar>
            <w:shd w:fill="F4F7FA"/>
          </w:tcPr>
          <w:p>
            <w:pPr>
              <w:spacing w:after="0"/>
            </w:pPr>
            <w:r>
              <w:rPr>
                <w:sz w:val="13"/>
              </w:rPr>
              <w:t>custbody_bb_actual_delivery_date</w:t>
            </w:r>
          </w:p>
        </w:tc>
        <w:tc>
          <w:tcPr>
            <w:tcW w:type="dxa" w:w="1704"/>
            <w:vAlign w:val="center"/>
            <w:tcMar>
              <w:top w:w="80" w:type="dxa"/>
              <w:start w:w="80" w:type="dxa"/>
              <w:bottom w:w="80" w:type="dxa"/>
              <w:end w:w="80" w:type="dxa"/>
            </w:tcMar>
            <w:shd w:fill="F4F7FA"/>
          </w:tcPr>
          <w:p>
            <w:pPr>
              <w:spacing w:after="0"/>
            </w:pPr>
            <w:r>
              <w:rPr>
                <w:sz w:val="13"/>
              </w:rPr>
              <w:t>datetime</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53</w:t>
            </w:r>
          </w:p>
        </w:tc>
        <w:tc>
          <w:tcPr>
            <w:tcW w:type="dxa" w:w="1704"/>
            <w:vAlign w:val="center"/>
            <w:tcMar>
              <w:top w:w="80" w:type="dxa"/>
              <w:start w:w="80" w:type="dxa"/>
              <w:bottom w:w="80" w:type="dxa"/>
              <w:end w:w="80" w:type="dxa"/>
            </w:tcMar>
          </w:tcPr>
          <w:p>
            <w:pPr>
              <w:spacing w:after="0"/>
            </w:pPr>
            <w:r>
              <w:rPr>
                <w:sz w:val="13"/>
              </w:rPr>
              <w:t>custbody_bb_actual_ship_date</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54</w:t>
            </w:r>
          </w:p>
        </w:tc>
        <w:tc>
          <w:tcPr>
            <w:tcW w:type="dxa" w:w="1704"/>
            <w:vAlign w:val="center"/>
            <w:tcMar>
              <w:top w:w="80" w:type="dxa"/>
              <w:start w:w="80" w:type="dxa"/>
              <w:bottom w:w="80" w:type="dxa"/>
              <w:end w:w="80" w:type="dxa"/>
            </w:tcMar>
            <w:shd w:fill="F4F7FA"/>
          </w:tcPr>
          <w:p>
            <w:pPr>
              <w:spacing w:after="0"/>
            </w:pPr>
            <w:r>
              <w:rPr>
                <w:sz w:val="13"/>
              </w:rPr>
              <w:t>custbody_bb_address_error</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55</w:t>
            </w:r>
          </w:p>
        </w:tc>
        <w:tc>
          <w:tcPr>
            <w:tcW w:type="dxa" w:w="1704"/>
            <w:vAlign w:val="center"/>
            <w:tcMar>
              <w:top w:w="80" w:type="dxa"/>
              <w:start w:w="80" w:type="dxa"/>
              <w:bottom w:w="80" w:type="dxa"/>
              <w:end w:w="80" w:type="dxa"/>
            </w:tcMar>
          </w:tcPr>
          <w:p>
            <w:pPr>
              <w:spacing w:after="0"/>
            </w:pPr>
            <w:r>
              <w:rPr>
                <w:sz w:val="13"/>
              </w:rPr>
              <w:t>custbody_bb_assemblybuild_qa</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56</w:t>
            </w:r>
          </w:p>
        </w:tc>
        <w:tc>
          <w:tcPr>
            <w:tcW w:type="dxa" w:w="1704"/>
            <w:vAlign w:val="center"/>
            <w:tcMar>
              <w:top w:w="80" w:type="dxa"/>
              <w:start w:w="80" w:type="dxa"/>
              <w:bottom w:w="80" w:type="dxa"/>
              <w:end w:w="80" w:type="dxa"/>
            </w:tcMar>
            <w:shd w:fill="F4F7FA"/>
          </w:tcPr>
          <w:p>
            <w:pPr>
              <w:spacing w:after="0"/>
            </w:pPr>
            <w:r>
              <w:rPr>
                <w:sz w:val="13"/>
              </w:rPr>
              <w:t>custbody_bb_az_delivery_end1</w:t>
            </w:r>
          </w:p>
        </w:tc>
        <w:tc>
          <w:tcPr>
            <w:tcW w:type="dxa" w:w="1704"/>
            <w:vAlign w:val="center"/>
            <w:tcMar>
              <w:top w:w="80" w:type="dxa"/>
              <w:start w:w="80" w:type="dxa"/>
              <w:bottom w:w="80" w:type="dxa"/>
              <w:end w:w="80" w:type="dxa"/>
            </w:tcMar>
            <w:shd w:fill="F4F7FA"/>
          </w:tcPr>
          <w:p>
            <w:pPr>
              <w:spacing w:after="0"/>
            </w:pPr>
            <w:r>
              <w:rPr>
                <w:sz w:val="13"/>
              </w:rPr>
              <w:t>datetime</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57</w:t>
            </w:r>
          </w:p>
        </w:tc>
        <w:tc>
          <w:tcPr>
            <w:tcW w:type="dxa" w:w="1704"/>
            <w:vAlign w:val="center"/>
            <w:tcMar>
              <w:top w:w="80" w:type="dxa"/>
              <w:start w:w="80" w:type="dxa"/>
              <w:bottom w:w="80" w:type="dxa"/>
              <w:end w:w="80" w:type="dxa"/>
            </w:tcMar>
          </w:tcPr>
          <w:p>
            <w:pPr>
              <w:spacing w:after="0"/>
            </w:pPr>
            <w:r>
              <w:rPr>
                <w:sz w:val="13"/>
              </w:rPr>
              <w:t>custbody_bb_az_delivery_start</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58</w:t>
            </w:r>
          </w:p>
        </w:tc>
        <w:tc>
          <w:tcPr>
            <w:tcW w:type="dxa" w:w="1704"/>
            <w:vAlign w:val="center"/>
            <w:tcMar>
              <w:top w:w="80" w:type="dxa"/>
              <w:start w:w="80" w:type="dxa"/>
              <w:bottom w:w="80" w:type="dxa"/>
              <w:end w:w="80" w:type="dxa"/>
            </w:tcMar>
            <w:shd w:fill="F4F7FA"/>
          </w:tcPr>
          <w:p>
            <w:pPr>
              <w:spacing w:after="0"/>
            </w:pPr>
            <w:r>
              <w:rPr>
                <w:sz w:val="13"/>
              </w:rPr>
              <w:t>custbody_bb_bypass_address_error</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59</w:t>
            </w:r>
          </w:p>
        </w:tc>
        <w:tc>
          <w:tcPr>
            <w:tcW w:type="dxa" w:w="1704"/>
            <w:vAlign w:val="center"/>
            <w:tcMar>
              <w:top w:w="80" w:type="dxa"/>
              <w:start w:w="80" w:type="dxa"/>
              <w:bottom w:w="80" w:type="dxa"/>
              <w:end w:w="80" w:type="dxa"/>
            </w:tcMar>
          </w:tcPr>
          <w:p>
            <w:pPr>
              <w:spacing w:after="0"/>
            </w:pPr>
            <w:r>
              <w:rPr>
                <w:sz w:val="13"/>
              </w:rPr>
              <w:t>custbody_bb_can_arrive_early</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60</w:t>
            </w:r>
          </w:p>
        </w:tc>
        <w:tc>
          <w:tcPr>
            <w:tcW w:type="dxa" w:w="1704"/>
            <w:vAlign w:val="center"/>
            <w:tcMar>
              <w:top w:w="80" w:type="dxa"/>
              <w:start w:w="80" w:type="dxa"/>
              <w:bottom w:w="80" w:type="dxa"/>
              <w:end w:w="80" w:type="dxa"/>
            </w:tcMar>
            <w:shd w:fill="F4F7FA"/>
          </w:tcPr>
          <w:p>
            <w:pPr>
              <w:spacing w:after="0"/>
            </w:pPr>
            <w:r>
              <w:rPr>
                <w:sz w:val="13"/>
              </w:rPr>
              <w:t>custbody_bb_cancellation_date</w:t>
            </w:r>
          </w:p>
        </w:tc>
        <w:tc>
          <w:tcPr>
            <w:tcW w:type="dxa" w:w="1704"/>
            <w:vAlign w:val="center"/>
            <w:tcMar>
              <w:top w:w="80" w:type="dxa"/>
              <w:start w:w="80" w:type="dxa"/>
              <w:bottom w:w="80" w:type="dxa"/>
              <w:end w:w="80" w:type="dxa"/>
            </w:tcMar>
            <w:shd w:fill="F4F7FA"/>
          </w:tcPr>
          <w:p>
            <w:pPr>
              <w:spacing w:after="0"/>
            </w:pPr>
            <w:r>
              <w:rPr>
                <w:sz w:val="13"/>
              </w:rPr>
              <w:t>datetime</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61</w:t>
            </w:r>
          </w:p>
        </w:tc>
        <w:tc>
          <w:tcPr>
            <w:tcW w:type="dxa" w:w="1704"/>
            <w:vAlign w:val="center"/>
            <w:tcMar>
              <w:top w:w="80" w:type="dxa"/>
              <w:start w:w="80" w:type="dxa"/>
              <w:bottom w:w="80" w:type="dxa"/>
              <w:end w:w="80" w:type="dxa"/>
            </w:tcMar>
          </w:tcPr>
          <w:p>
            <w:pPr>
              <w:spacing w:after="0"/>
            </w:pPr>
            <w:r>
              <w:rPr>
                <w:sz w:val="13"/>
              </w:rPr>
              <w:t>custbody_bb_change_communicated</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62</w:t>
            </w:r>
          </w:p>
        </w:tc>
        <w:tc>
          <w:tcPr>
            <w:tcW w:type="dxa" w:w="1704"/>
            <w:vAlign w:val="center"/>
            <w:tcMar>
              <w:top w:w="80" w:type="dxa"/>
              <w:start w:w="80" w:type="dxa"/>
              <w:bottom w:w="80" w:type="dxa"/>
              <w:end w:w="80" w:type="dxa"/>
            </w:tcMar>
            <w:shd w:fill="F4F7FA"/>
          </w:tcPr>
          <w:p>
            <w:pPr>
              <w:spacing w:after="0"/>
            </w:pPr>
            <w:r>
              <w:rPr>
                <w:sz w:val="13"/>
              </w:rPr>
              <w:t>custbody_bb_change_type</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63</w:t>
            </w:r>
          </w:p>
        </w:tc>
        <w:tc>
          <w:tcPr>
            <w:tcW w:type="dxa" w:w="1704"/>
            <w:vAlign w:val="center"/>
            <w:tcMar>
              <w:top w:w="80" w:type="dxa"/>
              <w:start w:w="80" w:type="dxa"/>
              <w:bottom w:w="80" w:type="dxa"/>
              <w:end w:w="80" w:type="dxa"/>
            </w:tcMar>
          </w:tcPr>
          <w:p>
            <w:pPr>
              <w:spacing w:after="0"/>
            </w:pPr>
            <w:r>
              <w:rPr>
                <w:sz w:val="13"/>
              </w:rPr>
              <w:t>custbody_bb_cost_per_bar</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64</w:t>
            </w:r>
          </w:p>
        </w:tc>
        <w:tc>
          <w:tcPr>
            <w:tcW w:type="dxa" w:w="1704"/>
            <w:vAlign w:val="center"/>
            <w:tcMar>
              <w:top w:w="80" w:type="dxa"/>
              <w:start w:w="80" w:type="dxa"/>
              <w:bottom w:w="80" w:type="dxa"/>
              <w:end w:w="80" w:type="dxa"/>
            </w:tcMar>
            <w:shd w:fill="F4F7FA"/>
          </w:tcPr>
          <w:p>
            <w:pPr>
              <w:spacing w:after="0"/>
            </w:pPr>
            <w:r>
              <w:rPr>
                <w:sz w:val="13"/>
              </w:rPr>
              <w:t>custbody_bb_customer_po</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65</w:t>
            </w:r>
          </w:p>
        </w:tc>
        <w:tc>
          <w:tcPr>
            <w:tcW w:type="dxa" w:w="1704"/>
            <w:vAlign w:val="center"/>
            <w:tcMar>
              <w:top w:w="80" w:type="dxa"/>
              <w:start w:w="80" w:type="dxa"/>
              <w:bottom w:w="80" w:type="dxa"/>
              <w:end w:w="80" w:type="dxa"/>
            </w:tcMar>
          </w:tcPr>
          <w:p>
            <w:pPr>
              <w:spacing w:after="0"/>
            </w:pPr>
            <w:r>
              <w:rPr>
                <w:sz w:val="13"/>
              </w:rPr>
              <w:t>custbody_bb_delivery_type</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66</w:t>
            </w:r>
          </w:p>
        </w:tc>
        <w:tc>
          <w:tcPr>
            <w:tcW w:type="dxa" w:w="1704"/>
            <w:vAlign w:val="center"/>
            <w:tcMar>
              <w:top w:w="80" w:type="dxa"/>
              <w:start w:w="80" w:type="dxa"/>
              <w:bottom w:w="80" w:type="dxa"/>
              <w:end w:w="80" w:type="dxa"/>
            </w:tcMar>
            <w:shd w:fill="F4F7FA"/>
          </w:tcPr>
          <w:p>
            <w:pPr>
              <w:spacing w:after="0"/>
            </w:pPr>
            <w:r>
              <w:rPr>
                <w:sz w:val="13"/>
              </w:rPr>
              <w:t>custbody_bb_delivery_type2</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67</w:t>
            </w:r>
          </w:p>
        </w:tc>
        <w:tc>
          <w:tcPr>
            <w:tcW w:type="dxa" w:w="1704"/>
            <w:vAlign w:val="center"/>
            <w:tcMar>
              <w:top w:w="80" w:type="dxa"/>
              <w:start w:w="80" w:type="dxa"/>
              <w:bottom w:w="80" w:type="dxa"/>
              <w:end w:w="80" w:type="dxa"/>
            </w:tcMar>
          </w:tcPr>
          <w:p>
            <w:pPr>
              <w:spacing w:after="0"/>
            </w:pPr>
            <w:r>
              <w:rPr>
                <w:sz w:val="13"/>
              </w:rPr>
              <w:t>custbody_bb_deviation_type</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68</w:t>
            </w:r>
          </w:p>
        </w:tc>
        <w:tc>
          <w:tcPr>
            <w:tcW w:type="dxa" w:w="1704"/>
            <w:vAlign w:val="center"/>
            <w:tcMar>
              <w:top w:w="80" w:type="dxa"/>
              <w:start w:w="80" w:type="dxa"/>
              <w:bottom w:w="80" w:type="dxa"/>
              <w:end w:w="80" w:type="dxa"/>
            </w:tcMar>
            <w:shd w:fill="F4F7FA"/>
          </w:tcPr>
          <w:p>
            <w:pPr>
              <w:spacing w:after="0"/>
            </w:pPr>
            <w:r>
              <w:rPr>
                <w:sz w:val="13"/>
              </w:rPr>
              <w:t>custbody_bb_ehub_zone</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69</w:t>
            </w:r>
          </w:p>
        </w:tc>
        <w:tc>
          <w:tcPr>
            <w:tcW w:type="dxa" w:w="1704"/>
            <w:vAlign w:val="center"/>
            <w:tcMar>
              <w:top w:w="80" w:type="dxa"/>
              <w:start w:w="80" w:type="dxa"/>
              <w:bottom w:w="80" w:type="dxa"/>
              <w:end w:w="80" w:type="dxa"/>
            </w:tcMar>
          </w:tcPr>
          <w:p>
            <w:pPr>
              <w:spacing w:after="0"/>
            </w:pPr>
            <w:r>
              <w:rPr>
                <w:sz w:val="13"/>
              </w:rPr>
              <w:t>custbody_bb_forecast_revenue_date</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70</w:t>
            </w:r>
          </w:p>
        </w:tc>
        <w:tc>
          <w:tcPr>
            <w:tcW w:type="dxa" w:w="1704"/>
            <w:vAlign w:val="center"/>
            <w:tcMar>
              <w:top w:w="80" w:type="dxa"/>
              <w:start w:w="80" w:type="dxa"/>
              <w:bottom w:w="80" w:type="dxa"/>
              <w:end w:w="80" w:type="dxa"/>
            </w:tcMar>
            <w:shd w:fill="F4F7FA"/>
          </w:tcPr>
          <w:p>
            <w:pPr>
              <w:spacing w:after="0"/>
            </w:pPr>
            <w:r>
              <w:rPr>
                <w:sz w:val="13"/>
              </w:rPr>
              <w:t>custbody_bb_has_address_error</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71</w:t>
            </w:r>
          </w:p>
        </w:tc>
        <w:tc>
          <w:tcPr>
            <w:tcW w:type="dxa" w:w="1704"/>
            <w:vAlign w:val="center"/>
            <w:tcMar>
              <w:top w:w="80" w:type="dxa"/>
              <w:start w:w="80" w:type="dxa"/>
              <w:bottom w:w="80" w:type="dxa"/>
              <w:end w:w="80" w:type="dxa"/>
            </w:tcMar>
          </w:tcPr>
          <w:p>
            <w:pPr>
              <w:spacing w:after="0"/>
            </w:pPr>
            <w:r>
              <w:rPr>
                <w:sz w:val="13"/>
              </w:rPr>
              <w:t>custbody_bb_is_fully_committed</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72</w:t>
            </w:r>
          </w:p>
        </w:tc>
        <w:tc>
          <w:tcPr>
            <w:tcW w:type="dxa" w:w="1704"/>
            <w:vAlign w:val="center"/>
            <w:tcMar>
              <w:top w:w="80" w:type="dxa"/>
              <w:start w:w="80" w:type="dxa"/>
              <w:bottom w:w="80" w:type="dxa"/>
              <w:end w:w="80" w:type="dxa"/>
            </w:tcMar>
            <w:shd w:fill="F4F7FA"/>
          </w:tcPr>
          <w:p>
            <w:pPr>
              <w:spacing w:after="0"/>
            </w:pPr>
            <w:r>
              <w:rPr>
                <w:sz w:val="13"/>
              </w:rPr>
              <w:t>custbody_bb_linked_po</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73</w:t>
            </w:r>
          </w:p>
        </w:tc>
        <w:tc>
          <w:tcPr>
            <w:tcW w:type="dxa" w:w="1704"/>
            <w:vAlign w:val="center"/>
            <w:tcMar>
              <w:top w:w="80" w:type="dxa"/>
              <w:start w:w="80" w:type="dxa"/>
              <w:bottom w:w="80" w:type="dxa"/>
              <w:end w:w="80" w:type="dxa"/>
            </w:tcMar>
          </w:tcPr>
          <w:p>
            <w:pPr>
              <w:spacing w:after="0"/>
            </w:pPr>
            <w:r>
              <w:rPr>
                <w:sz w:val="13"/>
              </w:rPr>
              <w:t>custbody_bb_mabd_calculated</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74</w:t>
            </w:r>
          </w:p>
        </w:tc>
        <w:tc>
          <w:tcPr>
            <w:tcW w:type="dxa" w:w="1704"/>
            <w:vAlign w:val="center"/>
            <w:tcMar>
              <w:top w:w="80" w:type="dxa"/>
              <w:start w:w="80" w:type="dxa"/>
              <w:bottom w:w="80" w:type="dxa"/>
              <w:end w:w="80" w:type="dxa"/>
            </w:tcMar>
            <w:shd w:fill="F4F7FA"/>
          </w:tcPr>
          <w:p>
            <w:pPr>
              <w:spacing w:after="0"/>
            </w:pPr>
            <w:r>
              <w:rPr>
                <w:sz w:val="13"/>
              </w:rPr>
              <w:t>custbody_bb_mabd_ship_by_date</w:t>
            </w:r>
          </w:p>
        </w:tc>
        <w:tc>
          <w:tcPr>
            <w:tcW w:type="dxa" w:w="1704"/>
            <w:vAlign w:val="center"/>
            <w:tcMar>
              <w:top w:w="80" w:type="dxa"/>
              <w:start w:w="80" w:type="dxa"/>
              <w:bottom w:w="80" w:type="dxa"/>
              <w:end w:w="80" w:type="dxa"/>
            </w:tcMar>
            <w:shd w:fill="F4F7FA"/>
          </w:tcPr>
          <w:p>
            <w:pPr>
              <w:spacing w:after="0"/>
            </w:pPr>
            <w:r>
              <w:rPr>
                <w:sz w:val="13"/>
              </w:rPr>
              <w:t>datetime</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75</w:t>
            </w:r>
          </w:p>
        </w:tc>
        <w:tc>
          <w:tcPr>
            <w:tcW w:type="dxa" w:w="1704"/>
            <w:vAlign w:val="center"/>
            <w:tcMar>
              <w:top w:w="80" w:type="dxa"/>
              <w:start w:w="80" w:type="dxa"/>
              <w:bottom w:w="80" w:type="dxa"/>
              <w:end w:w="80" w:type="dxa"/>
            </w:tcMar>
          </w:tcPr>
          <w:p>
            <w:pPr>
              <w:spacing w:after="0"/>
            </w:pPr>
            <w:r>
              <w:rPr>
                <w:sz w:val="13"/>
              </w:rPr>
              <w:t>custbody_bb_mabd_shipping_window</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76</w:t>
            </w:r>
          </w:p>
        </w:tc>
        <w:tc>
          <w:tcPr>
            <w:tcW w:type="dxa" w:w="1704"/>
            <w:vAlign w:val="center"/>
            <w:tcMar>
              <w:top w:w="80" w:type="dxa"/>
              <w:start w:w="80" w:type="dxa"/>
              <w:bottom w:w="80" w:type="dxa"/>
              <w:end w:w="80" w:type="dxa"/>
            </w:tcMar>
            <w:shd w:fill="F4F7FA"/>
          </w:tcPr>
          <w:p>
            <w:pPr>
              <w:spacing w:after="0"/>
            </w:pPr>
            <w:r>
              <w:rPr>
                <w:sz w:val="13"/>
              </w:rPr>
              <w:t>custbody_bb_one_day_shipping</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77</w:t>
            </w:r>
          </w:p>
        </w:tc>
        <w:tc>
          <w:tcPr>
            <w:tcW w:type="dxa" w:w="1704"/>
            <w:vAlign w:val="center"/>
            <w:tcMar>
              <w:top w:w="80" w:type="dxa"/>
              <w:start w:w="80" w:type="dxa"/>
              <w:bottom w:w="80" w:type="dxa"/>
              <w:end w:w="80" w:type="dxa"/>
            </w:tcMar>
          </w:tcPr>
          <w:p>
            <w:pPr>
              <w:spacing w:after="0"/>
            </w:pPr>
            <w:r>
              <w:rPr>
                <w:sz w:val="13"/>
              </w:rPr>
              <w:t>custbody_bb_other_deviation_reason</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78</w:t>
            </w:r>
          </w:p>
        </w:tc>
        <w:tc>
          <w:tcPr>
            <w:tcW w:type="dxa" w:w="1704"/>
            <w:vAlign w:val="center"/>
            <w:tcMar>
              <w:top w:w="80" w:type="dxa"/>
              <w:start w:w="80" w:type="dxa"/>
              <w:bottom w:w="80" w:type="dxa"/>
              <w:end w:w="80" w:type="dxa"/>
            </w:tcMar>
            <w:shd w:fill="F4F7FA"/>
          </w:tcPr>
          <w:p>
            <w:pPr>
              <w:spacing w:after="0"/>
            </w:pPr>
            <w:r>
              <w:rPr>
                <w:sz w:val="13"/>
              </w:rPr>
              <w:t>custbody_bb_otif_deviation_reason</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79</w:t>
            </w:r>
          </w:p>
        </w:tc>
        <w:tc>
          <w:tcPr>
            <w:tcW w:type="dxa" w:w="1704"/>
            <w:vAlign w:val="center"/>
            <w:tcMar>
              <w:top w:w="80" w:type="dxa"/>
              <w:start w:w="80" w:type="dxa"/>
              <w:bottom w:w="80" w:type="dxa"/>
              <w:end w:w="80" w:type="dxa"/>
            </w:tcMar>
          </w:tcPr>
          <w:p>
            <w:pPr>
              <w:spacing w:after="0"/>
            </w:pPr>
            <w:r>
              <w:rPr>
                <w:sz w:val="13"/>
              </w:rPr>
              <w:t>custbody_bb_pallets_shipped</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80</w:t>
            </w:r>
          </w:p>
        </w:tc>
        <w:tc>
          <w:tcPr>
            <w:tcW w:type="dxa" w:w="1704"/>
            <w:vAlign w:val="center"/>
            <w:tcMar>
              <w:top w:w="80" w:type="dxa"/>
              <w:start w:w="80" w:type="dxa"/>
              <w:bottom w:w="80" w:type="dxa"/>
              <w:end w:w="80" w:type="dxa"/>
            </w:tcMar>
            <w:shd w:fill="F4F7FA"/>
          </w:tcPr>
          <w:p>
            <w:pPr>
              <w:spacing w:after="0"/>
            </w:pPr>
            <w:r>
              <w:rPr>
                <w:sz w:val="13"/>
              </w:rPr>
              <w:t>custbody_bb_planned_delivery_date</w:t>
            </w:r>
          </w:p>
        </w:tc>
        <w:tc>
          <w:tcPr>
            <w:tcW w:type="dxa" w:w="1704"/>
            <w:vAlign w:val="center"/>
            <w:tcMar>
              <w:top w:w="80" w:type="dxa"/>
              <w:start w:w="80" w:type="dxa"/>
              <w:bottom w:w="80" w:type="dxa"/>
              <w:end w:w="80" w:type="dxa"/>
            </w:tcMar>
            <w:shd w:fill="F4F7FA"/>
          </w:tcPr>
          <w:p>
            <w:pPr>
              <w:spacing w:after="0"/>
            </w:pPr>
            <w:r>
              <w:rPr>
                <w:sz w:val="13"/>
              </w:rPr>
              <w:t>datetime</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81</w:t>
            </w:r>
          </w:p>
        </w:tc>
        <w:tc>
          <w:tcPr>
            <w:tcW w:type="dxa" w:w="1704"/>
            <w:vAlign w:val="center"/>
            <w:tcMar>
              <w:top w:w="80" w:type="dxa"/>
              <w:start w:w="80" w:type="dxa"/>
              <w:bottom w:w="80" w:type="dxa"/>
              <w:end w:w="80" w:type="dxa"/>
            </w:tcMar>
          </w:tcPr>
          <w:p>
            <w:pPr>
              <w:spacing w:after="0"/>
            </w:pPr>
            <w:r>
              <w:rPr>
                <w:sz w:val="13"/>
              </w:rPr>
              <w:t>custbody_bb_po_date</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82</w:t>
            </w:r>
          </w:p>
        </w:tc>
        <w:tc>
          <w:tcPr>
            <w:tcW w:type="dxa" w:w="1704"/>
            <w:vAlign w:val="center"/>
            <w:tcMar>
              <w:top w:w="80" w:type="dxa"/>
              <w:start w:w="80" w:type="dxa"/>
              <w:bottom w:w="80" w:type="dxa"/>
              <w:end w:w="80" w:type="dxa"/>
            </w:tcMar>
            <w:shd w:fill="F4F7FA"/>
          </w:tcPr>
          <w:p>
            <w:pPr>
              <w:spacing w:after="0"/>
            </w:pPr>
            <w:r>
              <w:rPr>
                <w:sz w:val="13"/>
              </w:rPr>
              <w:t>custbody_bb_refund_other_reason</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83</w:t>
            </w:r>
          </w:p>
        </w:tc>
        <w:tc>
          <w:tcPr>
            <w:tcW w:type="dxa" w:w="1704"/>
            <w:vAlign w:val="center"/>
            <w:tcMar>
              <w:top w:w="80" w:type="dxa"/>
              <w:start w:w="80" w:type="dxa"/>
              <w:bottom w:w="80" w:type="dxa"/>
              <w:end w:w="80" w:type="dxa"/>
            </w:tcMar>
          </w:tcPr>
          <w:p>
            <w:pPr>
              <w:spacing w:after="0"/>
            </w:pPr>
            <w:r>
              <w:rPr>
                <w:sz w:val="13"/>
              </w:rPr>
              <w:t>custbody_bb_refund_reason_code</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84</w:t>
            </w:r>
          </w:p>
        </w:tc>
        <w:tc>
          <w:tcPr>
            <w:tcW w:type="dxa" w:w="1704"/>
            <w:vAlign w:val="center"/>
            <w:tcMar>
              <w:top w:w="80" w:type="dxa"/>
              <w:start w:w="80" w:type="dxa"/>
              <w:bottom w:w="80" w:type="dxa"/>
              <w:end w:w="80" w:type="dxa"/>
            </w:tcMar>
            <w:shd w:fill="F4F7FA"/>
          </w:tcPr>
          <w:p>
            <w:pPr>
              <w:spacing w:after="0"/>
            </w:pPr>
            <w:r>
              <w:rPr>
                <w:sz w:val="13"/>
              </w:rPr>
              <w:t>custbody_bb_ship_end_date</w:t>
            </w:r>
          </w:p>
        </w:tc>
        <w:tc>
          <w:tcPr>
            <w:tcW w:type="dxa" w:w="1704"/>
            <w:vAlign w:val="center"/>
            <w:tcMar>
              <w:top w:w="80" w:type="dxa"/>
              <w:start w:w="80" w:type="dxa"/>
              <w:bottom w:w="80" w:type="dxa"/>
              <w:end w:w="80" w:type="dxa"/>
            </w:tcMar>
            <w:shd w:fill="F4F7FA"/>
          </w:tcPr>
          <w:p>
            <w:pPr>
              <w:spacing w:after="0"/>
            </w:pPr>
            <w:r>
              <w:rPr>
                <w:sz w:val="13"/>
              </w:rPr>
              <w:t>datetime</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85</w:t>
            </w:r>
          </w:p>
        </w:tc>
        <w:tc>
          <w:tcPr>
            <w:tcW w:type="dxa" w:w="1704"/>
            <w:vAlign w:val="center"/>
            <w:tcMar>
              <w:top w:w="80" w:type="dxa"/>
              <w:start w:w="80" w:type="dxa"/>
              <w:bottom w:w="80" w:type="dxa"/>
              <w:end w:w="80" w:type="dxa"/>
            </w:tcMar>
          </w:tcPr>
          <w:p>
            <w:pPr>
              <w:spacing w:after="0"/>
            </w:pPr>
            <w:r>
              <w:rPr>
                <w:sz w:val="13"/>
              </w:rPr>
              <w:t>custbody_bb_ship_service_level</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86</w:t>
            </w:r>
          </w:p>
        </w:tc>
        <w:tc>
          <w:tcPr>
            <w:tcW w:type="dxa" w:w="1704"/>
            <w:vAlign w:val="center"/>
            <w:tcMar>
              <w:top w:w="80" w:type="dxa"/>
              <w:start w:w="80" w:type="dxa"/>
              <w:bottom w:w="80" w:type="dxa"/>
              <w:end w:w="80" w:type="dxa"/>
            </w:tcMar>
            <w:shd w:fill="F4F7FA"/>
          </w:tcPr>
          <w:p>
            <w:pPr>
              <w:spacing w:after="0"/>
            </w:pPr>
            <w:r>
              <w:rPr>
                <w:sz w:val="13"/>
              </w:rPr>
              <w:t>custbody_bb_shipping_method</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87</w:t>
            </w:r>
          </w:p>
        </w:tc>
        <w:tc>
          <w:tcPr>
            <w:tcW w:type="dxa" w:w="1704"/>
            <w:vAlign w:val="center"/>
            <w:tcMar>
              <w:top w:w="80" w:type="dxa"/>
              <w:start w:w="80" w:type="dxa"/>
              <w:bottom w:w="80" w:type="dxa"/>
              <w:end w:w="80" w:type="dxa"/>
            </w:tcMar>
          </w:tcPr>
          <w:p>
            <w:pPr>
              <w:spacing w:after="0"/>
            </w:pPr>
            <w:r>
              <w:rPr>
                <w:sz w:val="13"/>
              </w:rPr>
              <w:t>custbody_bb_shipping_region</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88</w:t>
            </w:r>
          </w:p>
        </w:tc>
        <w:tc>
          <w:tcPr>
            <w:tcW w:type="dxa" w:w="1704"/>
            <w:vAlign w:val="center"/>
            <w:tcMar>
              <w:top w:w="80" w:type="dxa"/>
              <w:start w:w="80" w:type="dxa"/>
              <w:bottom w:w="80" w:type="dxa"/>
              <w:end w:w="80" w:type="dxa"/>
            </w:tcMar>
            <w:shd w:fill="F4F7FA"/>
          </w:tcPr>
          <w:p>
            <w:pPr>
              <w:spacing w:after="0"/>
            </w:pPr>
            <w:r>
              <w:rPr>
                <w:sz w:val="13"/>
              </w:rPr>
              <w:t>custbody_bb_so_type</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89</w:t>
            </w:r>
          </w:p>
        </w:tc>
        <w:tc>
          <w:tcPr>
            <w:tcW w:type="dxa" w:w="1704"/>
            <w:vAlign w:val="center"/>
            <w:tcMar>
              <w:top w:w="80" w:type="dxa"/>
              <w:start w:w="80" w:type="dxa"/>
              <w:bottom w:w="80" w:type="dxa"/>
              <w:end w:w="80" w:type="dxa"/>
            </w:tcMar>
          </w:tcPr>
          <w:p>
            <w:pPr>
              <w:spacing w:after="0"/>
            </w:pPr>
            <w:r>
              <w:rPr>
                <w:sz w:val="13"/>
              </w:rPr>
              <w:t>custbody_bb_source_name</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90</w:t>
            </w:r>
          </w:p>
        </w:tc>
        <w:tc>
          <w:tcPr>
            <w:tcW w:type="dxa" w:w="1704"/>
            <w:vAlign w:val="center"/>
            <w:tcMar>
              <w:top w:w="80" w:type="dxa"/>
              <w:start w:w="80" w:type="dxa"/>
              <w:bottom w:w="80" w:type="dxa"/>
              <w:end w:w="80" w:type="dxa"/>
            </w:tcMar>
            <w:shd w:fill="F4F7FA"/>
          </w:tcPr>
          <w:p>
            <w:pPr>
              <w:spacing w:after="0"/>
            </w:pPr>
            <w:r>
              <w:rPr>
                <w:sz w:val="13"/>
              </w:rPr>
              <w:t>custbody_bb_total_parcel_weight_oz</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91</w:t>
            </w:r>
          </w:p>
        </w:tc>
        <w:tc>
          <w:tcPr>
            <w:tcW w:type="dxa" w:w="1704"/>
            <w:vAlign w:val="center"/>
            <w:tcMar>
              <w:top w:w="80" w:type="dxa"/>
              <w:start w:w="80" w:type="dxa"/>
              <w:bottom w:w="80" w:type="dxa"/>
              <w:end w:w="80" w:type="dxa"/>
            </w:tcMar>
          </w:tcPr>
          <w:p>
            <w:pPr>
              <w:spacing w:after="0"/>
            </w:pPr>
            <w:r>
              <w:rPr>
                <w:sz w:val="13"/>
              </w:rPr>
              <w:t>custbody_bb_total_qty_ordered</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92</w:t>
            </w:r>
          </w:p>
        </w:tc>
        <w:tc>
          <w:tcPr>
            <w:tcW w:type="dxa" w:w="1704"/>
            <w:vAlign w:val="center"/>
            <w:tcMar>
              <w:top w:w="80" w:type="dxa"/>
              <w:start w:w="80" w:type="dxa"/>
              <w:bottom w:w="80" w:type="dxa"/>
              <w:end w:w="80" w:type="dxa"/>
            </w:tcMar>
            <w:shd w:fill="F4F7FA"/>
          </w:tcPr>
          <w:p>
            <w:pPr>
              <w:spacing w:after="0"/>
            </w:pPr>
            <w:r>
              <w:rPr>
                <w:sz w:val="13"/>
              </w:rPr>
              <w:t>custbody_bb_transit_days</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93</w:t>
            </w:r>
          </w:p>
        </w:tc>
        <w:tc>
          <w:tcPr>
            <w:tcW w:type="dxa" w:w="1704"/>
            <w:vAlign w:val="center"/>
            <w:tcMar>
              <w:top w:w="80" w:type="dxa"/>
              <w:start w:w="80" w:type="dxa"/>
              <w:bottom w:w="80" w:type="dxa"/>
              <w:end w:w="80" w:type="dxa"/>
            </w:tcMar>
          </w:tcPr>
          <w:p>
            <w:pPr>
              <w:spacing w:after="0"/>
            </w:pPr>
            <w:r>
              <w:rPr>
                <w:sz w:val="13"/>
              </w:rPr>
              <w:t>custbody_bb_vendor</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94</w:t>
            </w:r>
          </w:p>
        </w:tc>
        <w:tc>
          <w:tcPr>
            <w:tcW w:type="dxa" w:w="1704"/>
            <w:vAlign w:val="center"/>
            <w:tcMar>
              <w:top w:w="80" w:type="dxa"/>
              <w:start w:w="80" w:type="dxa"/>
              <w:bottom w:w="80" w:type="dxa"/>
              <w:end w:w="80" w:type="dxa"/>
            </w:tcMar>
            <w:shd w:fill="F4F7FA"/>
          </w:tcPr>
          <w:p>
            <w:pPr>
              <w:spacing w:after="0"/>
            </w:pPr>
            <w:r>
              <w:rPr>
                <w:sz w:val="13"/>
              </w:rPr>
              <w:t>custbody_bb_was_in_full</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95</w:t>
            </w:r>
          </w:p>
        </w:tc>
        <w:tc>
          <w:tcPr>
            <w:tcW w:type="dxa" w:w="1704"/>
            <w:vAlign w:val="center"/>
            <w:tcMar>
              <w:top w:w="80" w:type="dxa"/>
              <w:start w:w="80" w:type="dxa"/>
              <w:bottom w:w="80" w:type="dxa"/>
              <w:end w:w="80" w:type="dxa"/>
            </w:tcMar>
          </w:tcPr>
          <w:p>
            <w:pPr>
              <w:spacing w:after="0"/>
            </w:pPr>
            <w:r>
              <w:rPr>
                <w:sz w:val="13"/>
              </w:rPr>
              <w:t>custbody_bb_was_on_time</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96</w:t>
            </w:r>
          </w:p>
        </w:tc>
        <w:tc>
          <w:tcPr>
            <w:tcW w:type="dxa" w:w="1704"/>
            <w:vAlign w:val="center"/>
            <w:tcMar>
              <w:top w:w="80" w:type="dxa"/>
              <w:start w:w="80" w:type="dxa"/>
              <w:bottom w:w="80" w:type="dxa"/>
              <w:end w:w="80" w:type="dxa"/>
            </w:tcMar>
            <w:shd w:fill="F4F7FA"/>
          </w:tcPr>
          <w:p>
            <w:pPr>
              <w:spacing w:after="0"/>
            </w:pPr>
            <w:r>
              <w:rPr>
                <w:sz w:val="13"/>
              </w:rPr>
              <w:t>custbody_bdc_amount</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97</w:t>
            </w:r>
          </w:p>
        </w:tc>
        <w:tc>
          <w:tcPr>
            <w:tcW w:type="dxa" w:w="1704"/>
            <w:vAlign w:val="center"/>
            <w:tcMar>
              <w:top w:w="80" w:type="dxa"/>
              <w:start w:w="80" w:type="dxa"/>
              <w:bottom w:w="80" w:type="dxa"/>
              <w:end w:w="80" w:type="dxa"/>
            </w:tcMar>
          </w:tcPr>
          <w:p>
            <w:pPr>
              <w:spacing w:after="0"/>
            </w:pPr>
            <w:r>
              <w:rPr>
                <w:sz w:val="13"/>
              </w:rPr>
              <w:t>custbody_bdc_bank_account</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98</w:t>
            </w:r>
          </w:p>
        </w:tc>
        <w:tc>
          <w:tcPr>
            <w:tcW w:type="dxa" w:w="1704"/>
            <w:vAlign w:val="center"/>
            <w:tcMar>
              <w:top w:w="80" w:type="dxa"/>
              <w:start w:w="80" w:type="dxa"/>
              <w:bottom w:w="80" w:type="dxa"/>
              <w:end w:w="80" w:type="dxa"/>
            </w:tcMar>
            <w:shd w:fill="F4F7FA"/>
          </w:tcPr>
          <w:p>
            <w:pPr>
              <w:spacing w:after="0"/>
            </w:pPr>
            <w:r>
              <w:rPr>
                <w:sz w:val="13"/>
              </w:rPr>
              <w:t>custbody_bdc_is_created_from_bdc</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99</w:t>
            </w:r>
          </w:p>
        </w:tc>
        <w:tc>
          <w:tcPr>
            <w:tcW w:type="dxa" w:w="1704"/>
            <w:vAlign w:val="center"/>
            <w:tcMar>
              <w:top w:w="80" w:type="dxa"/>
              <w:start w:w="80" w:type="dxa"/>
              <w:bottom w:w="80" w:type="dxa"/>
              <w:end w:w="80" w:type="dxa"/>
            </w:tcMar>
          </w:tcPr>
          <w:p>
            <w:pPr>
              <w:spacing w:after="0"/>
            </w:pPr>
            <w:r>
              <w:rPr>
                <w:sz w:val="13"/>
              </w:rPr>
              <w:t>custbody_bdc_lastupdatedbyimport</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100</w:t>
            </w:r>
          </w:p>
        </w:tc>
        <w:tc>
          <w:tcPr>
            <w:tcW w:type="dxa" w:w="1704"/>
            <w:vAlign w:val="center"/>
            <w:tcMar>
              <w:top w:w="80" w:type="dxa"/>
              <w:start w:w="80" w:type="dxa"/>
              <w:bottom w:w="80" w:type="dxa"/>
              <w:end w:w="80" w:type="dxa"/>
            </w:tcMar>
            <w:shd w:fill="F4F7FA"/>
          </w:tcPr>
          <w:p>
            <w:pPr>
              <w:spacing w:after="0"/>
            </w:pPr>
            <w:r>
              <w:rPr>
                <w:sz w:val="13"/>
              </w:rPr>
              <w:t>custbody_bdc_mm_type</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101</w:t>
            </w:r>
          </w:p>
        </w:tc>
        <w:tc>
          <w:tcPr>
            <w:tcW w:type="dxa" w:w="1704"/>
            <w:vAlign w:val="center"/>
            <w:tcMar>
              <w:top w:w="80" w:type="dxa"/>
              <w:start w:w="80" w:type="dxa"/>
              <w:bottom w:w="80" w:type="dxa"/>
              <w:end w:w="80" w:type="dxa"/>
            </w:tcMar>
          </w:tcPr>
          <w:p>
            <w:pPr>
              <w:spacing w:after="0"/>
            </w:pPr>
            <w:r>
              <w:rPr>
                <w:sz w:val="13"/>
              </w:rPr>
              <w:t>custbody_bdc_online_sentpay_info</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102</w:t>
            </w:r>
          </w:p>
        </w:tc>
        <w:tc>
          <w:tcPr>
            <w:tcW w:type="dxa" w:w="1704"/>
            <w:vAlign w:val="center"/>
            <w:tcMar>
              <w:top w:w="80" w:type="dxa"/>
              <w:start w:w="80" w:type="dxa"/>
              <w:bottom w:w="80" w:type="dxa"/>
              <w:end w:w="80" w:type="dxa"/>
            </w:tcMar>
            <w:shd w:fill="F4F7FA"/>
          </w:tcPr>
          <w:p>
            <w:pPr>
              <w:spacing w:after="0"/>
            </w:pPr>
            <w:r>
              <w:rPr>
                <w:sz w:val="13"/>
              </w:rPr>
              <w:t>custbody_bdc_paid_via_bdc</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103</w:t>
            </w:r>
          </w:p>
        </w:tc>
        <w:tc>
          <w:tcPr>
            <w:tcW w:type="dxa" w:w="1704"/>
            <w:vAlign w:val="center"/>
            <w:tcMar>
              <w:top w:w="80" w:type="dxa"/>
              <w:start w:w="80" w:type="dxa"/>
              <w:bottom w:w="80" w:type="dxa"/>
              <w:end w:w="80" w:type="dxa"/>
            </w:tcMar>
          </w:tcPr>
          <w:p>
            <w:pPr>
              <w:spacing w:after="0"/>
            </w:pPr>
            <w:r>
              <w:rPr>
                <w:sz w:val="13"/>
              </w:rPr>
              <w:t>custbody_bdc_paidbillupdated</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104</w:t>
            </w:r>
          </w:p>
        </w:tc>
        <w:tc>
          <w:tcPr>
            <w:tcW w:type="dxa" w:w="1704"/>
            <w:vAlign w:val="center"/>
            <w:tcMar>
              <w:top w:w="80" w:type="dxa"/>
              <w:start w:w="80" w:type="dxa"/>
              <w:bottom w:w="80" w:type="dxa"/>
              <w:end w:w="80" w:type="dxa"/>
            </w:tcMar>
            <w:shd w:fill="F4F7FA"/>
          </w:tcPr>
          <w:p>
            <w:pPr>
              <w:spacing w:after="0"/>
            </w:pPr>
            <w:r>
              <w:rPr>
                <w:sz w:val="13"/>
              </w:rPr>
              <w:t>custbody_bdc_payment_account</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105</w:t>
            </w:r>
          </w:p>
        </w:tc>
        <w:tc>
          <w:tcPr>
            <w:tcW w:type="dxa" w:w="1704"/>
            <w:vAlign w:val="center"/>
            <w:tcMar>
              <w:top w:w="80" w:type="dxa"/>
              <w:start w:w="80" w:type="dxa"/>
              <w:bottom w:w="80" w:type="dxa"/>
              <w:end w:w="80" w:type="dxa"/>
            </w:tcMar>
          </w:tcPr>
          <w:p>
            <w:pPr>
              <w:spacing w:after="0"/>
            </w:pPr>
            <w:r>
              <w:rPr>
                <w:sz w:val="13"/>
              </w:rPr>
              <w:t>custbody_bdc_payment_method</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106</w:t>
            </w:r>
          </w:p>
        </w:tc>
        <w:tc>
          <w:tcPr>
            <w:tcW w:type="dxa" w:w="1704"/>
            <w:vAlign w:val="center"/>
            <w:tcMar>
              <w:top w:w="80" w:type="dxa"/>
              <w:start w:w="80" w:type="dxa"/>
              <w:bottom w:w="80" w:type="dxa"/>
              <w:end w:w="80" w:type="dxa"/>
            </w:tcMar>
            <w:shd w:fill="F4F7FA"/>
          </w:tcPr>
          <w:p>
            <w:pPr>
              <w:spacing w:after="0"/>
            </w:pPr>
            <w:r>
              <w:rPr>
                <w:sz w:val="13"/>
              </w:rPr>
              <w:t>custbody_bdc_payment_method_ar</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107</w:t>
            </w:r>
          </w:p>
        </w:tc>
        <w:tc>
          <w:tcPr>
            <w:tcW w:type="dxa" w:w="1704"/>
            <w:vAlign w:val="center"/>
            <w:tcMar>
              <w:top w:w="80" w:type="dxa"/>
              <w:start w:w="80" w:type="dxa"/>
              <w:bottom w:w="80" w:type="dxa"/>
              <w:end w:w="80" w:type="dxa"/>
            </w:tcMar>
          </w:tcPr>
          <w:p>
            <w:pPr>
              <w:spacing w:after="0"/>
            </w:pPr>
            <w:r>
              <w:rPr>
                <w:sz w:val="13"/>
              </w:rPr>
              <w:t>custbody_billing_account_country</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108</w:t>
            </w:r>
          </w:p>
        </w:tc>
        <w:tc>
          <w:tcPr>
            <w:tcW w:type="dxa" w:w="1704"/>
            <w:vAlign w:val="center"/>
            <w:tcMar>
              <w:top w:w="80" w:type="dxa"/>
              <w:start w:w="80" w:type="dxa"/>
              <w:bottom w:w="80" w:type="dxa"/>
              <w:end w:w="80" w:type="dxa"/>
            </w:tcMar>
            <w:shd w:fill="F4F7FA"/>
          </w:tcPr>
          <w:p>
            <w:pPr>
              <w:spacing w:after="0"/>
            </w:pPr>
            <w:r>
              <w:rPr>
                <w:sz w:val="13"/>
              </w:rPr>
              <w:t>custbody_billing_account_number</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109</w:t>
            </w:r>
          </w:p>
        </w:tc>
        <w:tc>
          <w:tcPr>
            <w:tcW w:type="dxa" w:w="1704"/>
            <w:vAlign w:val="center"/>
            <w:tcMar>
              <w:top w:w="80" w:type="dxa"/>
              <w:start w:w="80" w:type="dxa"/>
              <w:bottom w:w="80" w:type="dxa"/>
              <w:end w:w="80" w:type="dxa"/>
            </w:tcMar>
          </w:tcPr>
          <w:p>
            <w:pPr>
              <w:spacing w:after="0"/>
            </w:pPr>
            <w:r>
              <w:rPr>
                <w:sz w:val="13"/>
              </w:rPr>
              <w:t>custbody_billing_account_type</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110</w:t>
            </w:r>
          </w:p>
        </w:tc>
        <w:tc>
          <w:tcPr>
            <w:tcW w:type="dxa" w:w="1704"/>
            <w:vAlign w:val="center"/>
            <w:tcMar>
              <w:top w:w="80" w:type="dxa"/>
              <w:start w:w="80" w:type="dxa"/>
              <w:bottom w:w="80" w:type="dxa"/>
              <w:end w:w="80" w:type="dxa"/>
            </w:tcMar>
            <w:shd w:fill="F4F7FA"/>
          </w:tcPr>
          <w:p>
            <w:pPr>
              <w:spacing w:after="0"/>
            </w:pPr>
            <w:r>
              <w:rPr>
                <w:sz w:val="13"/>
              </w:rPr>
              <w:t>custbody_billing_account_zip</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111</w:t>
            </w:r>
          </w:p>
        </w:tc>
        <w:tc>
          <w:tcPr>
            <w:tcW w:type="dxa" w:w="1704"/>
            <w:vAlign w:val="center"/>
            <w:tcMar>
              <w:top w:w="80" w:type="dxa"/>
              <w:start w:w="80" w:type="dxa"/>
              <w:bottom w:w="80" w:type="dxa"/>
              <w:end w:w="80" w:type="dxa"/>
            </w:tcMar>
          </w:tcPr>
          <w:p>
            <w:pPr>
              <w:spacing w:after="0"/>
            </w:pPr>
            <w:r>
              <w:rPr>
                <w:sz w:val="13"/>
              </w:rPr>
              <w:t>custbody_ccc_actual_cost</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112</w:t>
            </w:r>
          </w:p>
        </w:tc>
        <w:tc>
          <w:tcPr>
            <w:tcW w:type="dxa" w:w="1704"/>
            <w:vAlign w:val="center"/>
            <w:tcMar>
              <w:top w:w="80" w:type="dxa"/>
              <w:start w:w="80" w:type="dxa"/>
              <w:bottom w:w="80" w:type="dxa"/>
              <w:end w:w="80" w:type="dxa"/>
            </w:tcMar>
            <w:shd w:fill="F4F7FA"/>
          </w:tcPr>
          <w:p>
            <w:pPr>
              <w:spacing w:after="0"/>
            </w:pPr>
            <w:r>
              <w:rPr>
                <w:sz w:val="13"/>
              </w:rPr>
              <w:t>custbody_ccc_actual_ship_date</w:t>
            </w:r>
          </w:p>
        </w:tc>
        <w:tc>
          <w:tcPr>
            <w:tcW w:type="dxa" w:w="1704"/>
            <w:vAlign w:val="center"/>
            <w:tcMar>
              <w:top w:w="80" w:type="dxa"/>
              <w:start w:w="80" w:type="dxa"/>
              <w:bottom w:w="80" w:type="dxa"/>
              <w:end w:w="80" w:type="dxa"/>
            </w:tcMar>
            <w:shd w:fill="F4F7FA"/>
          </w:tcPr>
          <w:p>
            <w:pPr>
              <w:spacing w:after="0"/>
            </w:pPr>
            <w:r>
              <w:rPr>
                <w:sz w:val="13"/>
              </w:rPr>
              <w:t>datetime</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113</w:t>
            </w:r>
          </w:p>
        </w:tc>
        <w:tc>
          <w:tcPr>
            <w:tcW w:type="dxa" w:w="1704"/>
            <w:vAlign w:val="center"/>
            <w:tcMar>
              <w:top w:w="80" w:type="dxa"/>
              <w:start w:w="80" w:type="dxa"/>
              <w:bottom w:w="80" w:type="dxa"/>
              <w:end w:w="80" w:type="dxa"/>
            </w:tcMar>
          </w:tcPr>
          <w:p>
            <w:pPr>
              <w:spacing w:after="0"/>
            </w:pPr>
            <w:r>
              <w:rPr>
                <w:sz w:val="13"/>
              </w:rPr>
              <w:t>custbody_ccc_amazon_replacement_order</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114</w:t>
            </w:r>
          </w:p>
        </w:tc>
        <w:tc>
          <w:tcPr>
            <w:tcW w:type="dxa" w:w="1704"/>
            <w:vAlign w:val="center"/>
            <w:tcMar>
              <w:top w:w="80" w:type="dxa"/>
              <w:start w:w="80" w:type="dxa"/>
              <w:bottom w:w="80" w:type="dxa"/>
              <w:end w:w="80" w:type="dxa"/>
            </w:tcMar>
            <w:shd w:fill="F4F7FA"/>
          </w:tcPr>
          <w:p>
            <w:pPr>
              <w:spacing w:after="0"/>
            </w:pPr>
            <w:r>
              <w:rPr>
                <w:sz w:val="13"/>
              </w:rPr>
              <w:t>custbody_ccc_amazon_ship_by_date</w:t>
            </w:r>
          </w:p>
        </w:tc>
        <w:tc>
          <w:tcPr>
            <w:tcW w:type="dxa" w:w="1704"/>
            <w:vAlign w:val="center"/>
            <w:tcMar>
              <w:top w:w="80" w:type="dxa"/>
              <w:start w:w="80" w:type="dxa"/>
              <w:bottom w:w="80" w:type="dxa"/>
              <w:end w:w="80" w:type="dxa"/>
            </w:tcMar>
            <w:shd w:fill="F4F7FA"/>
          </w:tcPr>
          <w:p>
            <w:pPr>
              <w:spacing w:after="0"/>
            </w:pPr>
            <w:r>
              <w:rPr>
                <w:sz w:val="13"/>
              </w:rPr>
              <w:t>datetime</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115</w:t>
            </w:r>
          </w:p>
        </w:tc>
        <w:tc>
          <w:tcPr>
            <w:tcW w:type="dxa" w:w="1704"/>
            <w:vAlign w:val="center"/>
            <w:tcMar>
              <w:top w:w="80" w:type="dxa"/>
              <w:start w:w="80" w:type="dxa"/>
              <w:bottom w:w="80" w:type="dxa"/>
              <w:end w:w="80" w:type="dxa"/>
            </w:tcMar>
          </w:tcPr>
          <w:p>
            <w:pPr>
              <w:spacing w:after="0"/>
            </w:pPr>
            <w:r>
              <w:rPr>
                <w:sz w:val="13"/>
              </w:rPr>
              <w:t>custbody_ccc_amazon_ship_by_date_sc</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116</w:t>
            </w:r>
          </w:p>
        </w:tc>
        <w:tc>
          <w:tcPr>
            <w:tcW w:type="dxa" w:w="1704"/>
            <w:vAlign w:val="center"/>
            <w:tcMar>
              <w:top w:w="80" w:type="dxa"/>
              <w:start w:w="80" w:type="dxa"/>
              <w:bottom w:w="80" w:type="dxa"/>
              <w:end w:w="80" w:type="dxa"/>
            </w:tcMar>
            <w:shd w:fill="F4F7FA"/>
          </w:tcPr>
          <w:p>
            <w:pPr>
              <w:spacing w:after="0"/>
            </w:pPr>
            <w:r>
              <w:rPr>
                <w:sz w:val="13"/>
              </w:rPr>
              <w:t>custbody_ccc_auto_email_approved_inv</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117</w:t>
            </w:r>
          </w:p>
        </w:tc>
        <w:tc>
          <w:tcPr>
            <w:tcW w:type="dxa" w:w="1704"/>
            <w:vAlign w:val="center"/>
            <w:tcMar>
              <w:top w:w="80" w:type="dxa"/>
              <w:start w:w="80" w:type="dxa"/>
              <w:bottom w:w="80" w:type="dxa"/>
              <w:end w:w="80" w:type="dxa"/>
            </w:tcMar>
          </w:tcPr>
          <w:p>
            <w:pPr>
              <w:spacing w:after="0"/>
            </w:pPr>
            <w:r>
              <w:rPr>
                <w:sz w:val="13"/>
              </w:rPr>
              <w:t>custbody_ccc_az_delivery_end_act_days</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118</w:t>
            </w:r>
          </w:p>
        </w:tc>
        <w:tc>
          <w:tcPr>
            <w:tcW w:type="dxa" w:w="1704"/>
            <w:vAlign w:val="center"/>
            <w:tcMar>
              <w:top w:w="80" w:type="dxa"/>
              <w:start w:w="80" w:type="dxa"/>
              <w:bottom w:w="80" w:type="dxa"/>
              <w:end w:w="80" w:type="dxa"/>
            </w:tcMar>
            <w:shd w:fill="F4F7FA"/>
          </w:tcPr>
          <w:p>
            <w:pPr>
              <w:spacing w:after="0"/>
            </w:pPr>
            <w:r>
              <w:rPr>
                <w:sz w:val="13"/>
              </w:rPr>
              <w:t>custbody_ccc_az_delivery_end_bus_days</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119</w:t>
            </w:r>
          </w:p>
        </w:tc>
        <w:tc>
          <w:tcPr>
            <w:tcW w:type="dxa" w:w="1704"/>
            <w:vAlign w:val="center"/>
            <w:tcMar>
              <w:top w:w="80" w:type="dxa"/>
              <w:start w:w="80" w:type="dxa"/>
              <w:bottom w:w="80" w:type="dxa"/>
              <w:end w:w="80" w:type="dxa"/>
            </w:tcMar>
          </w:tcPr>
          <w:p>
            <w:pPr>
              <w:spacing w:after="0"/>
            </w:pPr>
            <w:r>
              <w:rPr>
                <w:sz w:val="13"/>
              </w:rPr>
              <w:t>custbody_ccc_bin_xfer_inv_status_val</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120</w:t>
            </w:r>
          </w:p>
        </w:tc>
        <w:tc>
          <w:tcPr>
            <w:tcW w:type="dxa" w:w="1704"/>
            <w:vAlign w:val="center"/>
            <w:tcMar>
              <w:top w:w="80" w:type="dxa"/>
              <w:start w:w="80" w:type="dxa"/>
              <w:bottom w:w="80" w:type="dxa"/>
              <w:end w:w="80" w:type="dxa"/>
            </w:tcMar>
            <w:shd w:fill="F4F7FA"/>
          </w:tcPr>
          <w:p>
            <w:pPr>
              <w:spacing w:after="0"/>
            </w:pPr>
            <w:r>
              <w:rPr>
                <w:sz w:val="13"/>
              </w:rPr>
              <w:t>custbody_ccc_box_size</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121</w:t>
            </w:r>
          </w:p>
        </w:tc>
        <w:tc>
          <w:tcPr>
            <w:tcW w:type="dxa" w:w="1704"/>
            <w:vAlign w:val="center"/>
            <w:tcMar>
              <w:top w:w="80" w:type="dxa"/>
              <w:start w:w="80" w:type="dxa"/>
              <w:bottom w:w="80" w:type="dxa"/>
              <w:end w:w="80" w:type="dxa"/>
            </w:tcMar>
          </w:tcPr>
          <w:p>
            <w:pPr>
              <w:spacing w:after="0"/>
            </w:pPr>
            <w:r>
              <w:rPr>
                <w:sz w:val="13"/>
              </w:rPr>
              <w:t>custbody_ccc_bypas_local_delivery</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122</w:t>
            </w:r>
          </w:p>
        </w:tc>
        <w:tc>
          <w:tcPr>
            <w:tcW w:type="dxa" w:w="1704"/>
            <w:vAlign w:val="center"/>
            <w:tcMar>
              <w:top w:w="80" w:type="dxa"/>
              <w:start w:w="80" w:type="dxa"/>
              <w:bottom w:w="80" w:type="dxa"/>
              <w:end w:w="80" w:type="dxa"/>
            </w:tcMar>
            <w:shd w:fill="F4F7FA"/>
          </w:tcPr>
          <w:p>
            <w:pPr>
              <w:spacing w:after="0"/>
            </w:pPr>
            <w:r>
              <w:rPr>
                <w:sz w:val="13"/>
              </w:rPr>
              <w:t>custbody_ccc_bypass_ehub</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123</w:t>
            </w:r>
          </w:p>
        </w:tc>
        <w:tc>
          <w:tcPr>
            <w:tcW w:type="dxa" w:w="1704"/>
            <w:vAlign w:val="center"/>
            <w:tcMar>
              <w:top w:w="80" w:type="dxa"/>
              <w:start w:w="80" w:type="dxa"/>
              <w:bottom w:w="80" w:type="dxa"/>
              <w:end w:w="80" w:type="dxa"/>
            </w:tcMar>
          </w:tcPr>
          <w:p>
            <w:pPr>
              <w:spacing w:after="0"/>
            </w:pPr>
            <w:r>
              <w:rPr>
                <w:sz w:val="13"/>
              </w:rPr>
              <w:t>custbody_ccc_ccs_3pb</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124</w:t>
            </w:r>
          </w:p>
        </w:tc>
        <w:tc>
          <w:tcPr>
            <w:tcW w:type="dxa" w:w="1704"/>
            <w:vAlign w:val="center"/>
            <w:tcMar>
              <w:top w:w="80" w:type="dxa"/>
              <w:start w:w="80" w:type="dxa"/>
              <w:bottom w:w="80" w:type="dxa"/>
              <w:end w:w="80" w:type="dxa"/>
            </w:tcMar>
            <w:shd w:fill="F4F7FA"/>
          </w:tcPr>
          <w:p>
            <w:pPr>
              <w:spacing w:after="0"/>
            </w:pPr>
            <w:r>
              <w:rPr>
                <w:sz w:val="13"/>
              </w:rPr>
              <w:t>custbody_ccc_ccs_3pb_account_number</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125</w:t>
            </w:r>
          </w:p>
        </w:tc>
        <w:tc>
          <w:tcPr>
            <w:tcW w:type="dxa" w:w="1704"/>
            <w:vAlign w:val="center"/>
            <w:tcMar>
              <w:top w:w="80" w:type="dxa"/>
              <w:start w:w="80" w:type="dxa"/>
              <w:bottom w:w="80" w:type="dxa"/>
              <w:end w:w="80" w:type="dxa"/>
            </w:tcMar>
          </w:tcPr>
          <w:p>
            <w:pPr>
              <w:spacing w:after="0"/>
            </w:pPr>
            <w:r>
              <w:rPr>
                <w:sz w:val="13"/>
              </w:rPr>
              <w:t>custbody_ccc_ccs_3pb_addr_1</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126</w:t>
            </w:r>
          </w:p>
        </w:tc>
        <w:tc>
          <w:tcPr>
            <w:tcW w:type="dxa" w:w="1704"/>
            <w:vAlign w:val="center"/>
            <w:tcMar>
              <w:top w:w="80" w:type="dxa"/>
              <w:start w:w="80" w:type="dxa"/>
              <w:bottom w:w="80" w:type="dxa"/>
              <w:end w:w="80" w:type="dxa"/>
            </w:tcMar>
            <w:shd w:fill="F4F7FA"/>
          </w:tcPr>
          <w:p>
            <w:pPr>
              <w:spacing w:after="0"/>
            </w:pPr>
            <w:r>
              <w:rPr>
                <w:sz w:val="13"/>
              </w:rPr>
              <w:t>custbody_ccc_ccs_3pb_addr_2</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127</w:t>
            </w:r>
          </w:p>
        </w:tc>
        <w:tc>
          <w:tcPr>
            <w:tcW w:type="dxa" w:w="1704"/>
            <w:vAlign w:val="center"/>
            <w:tcMar>
              <w:top w:w="80" w:type="dxa"/>
              <w:start w:w="80" w:type="dxa"/>
              <w:bottom w:w="80" w:type="dxa"/>
              <w:end w:w="80" w:type="dxa"/>
            </w:tcMar>
          </w:tcPr>
          <w:p>
            <w:pPr>
              <w:spacing w:after="0"/>
            </w:pPr>
            <w:r>
              <w:rPr>
                <w:sz w:val="13"/>
              </w:rPr>
              <w:t>custbody_ccc_ccs_3pb_city</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128</w:t>
            </w:r>
          </w:p>
        </w:tc>
        <w:tc>
          <w:tcPr>
            <w:tcW w:type="dxa" w:w="1704"/>
            <w:vAlign w:val="center"/>
            <w:tcMar>
              <w:top w:w="80" w:type="dxa"/>
              <w:start w:w="80" w:type="dxa"/>
              <w:bottom w:w="80" w:type="dxa"/>
              <w:end w:w="80" w:type="dxa"/>
            </w:tcMar>
            <w:shd w:fill="F4F7FA"/>
          </w:tcPr>
          <w:p>
            <w:pPr>
              <w:spacing w:after="0"/>
            </w:pPr>
            <w:r>
              <w:rPr>
                <w:sz w:val="13"/>
              </w:rPr>
              <w:t>custbody_ccc_ccs_3pb_company_name</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129</w:t>
            </w:r>
          </w:p>
        </w:tc>
        <w:tc>
          <w:tcPr>
            <w:tcW w:type="dxa" w:w="1704"/>
            <w:vAlign w:val="center"/>
            <w:tcMar>
              <w:top w:w="80" w:type="dxa"/>
              <w:start w:w="80" w:type="dxa"/>
              <w:bottom w:w="80" w:type="dxa"/>
              <w:end w:w="80" w:type="dxa"/>
            </w:tcMar>
          </w:tcPr>
          <w:p>
            <w:pPr>
              <w:spacing w:after="0"/>
            </w:pPr>
            <w:r>
              <w:rPr>
                <w:sz w:val="13"/>
              </w:rPr>
              <w:t>custbody_ccc_ccs_3pb_contact_name</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130</w:t>
            </w:r>
          </w:p>
        </w:tc>
        <w:tc>
          <w:tcPr>
            <w:tcW w:type="dxa" w:w="1704"/>
            <w:vAlign w:val="center"/>
            <w:tcMar>
              <w:top w:w="80" w:type="dxa"/>
              <w:start w:w="80" w:type="dxa"/>
              <w:bottom w:w="80" w:type="dxa"/>
              <w:end w:w="80" w:type="dxa"/>
            </w:tcMar>
            <w:shd w:fill="F4F7FA"/>
          </w:tcPr>
          <w:p>
            <w:pPr>
              <w:spacing w:after="0"/>
            </w:pPr>
            <w:r>
              <w:rPr>
                <w:sz w:val="13"/>
              </w:rPr>
              <w:t>custbody_ccc_ccs_3pb_contact_phone</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131</w:t>
            </w:r>
          </w:p>
        </w:tc>
        <w:tc>
          <w:tcPr>
            <w:tcW w:type="dxa" w:w="1704"/>
            <w:vAlign w:val="center"/>
            <w:tcMar>
              <w:top w:w="80" w:type="dxa"/>
              <w:start w:w="80" w:type="dxa"/>
              <w:bottom w:w="80" w:type="dxa"/>
              <w:end w:w="80" w:type="dxa"/>
            </w:tcMar>
          </w:tcPr>
          <w:p>
            <w:pPr>
              <w:spacing w:after="0"/>
            </w:pPr>
            <w:r>
              <w:rPr>
                <w:sz w:val="13"/>
              </w:rPr>
              <w:t>custbody_ccc_ccs_3pb_country</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132</w:t>
            </w:r>
          </w:p>
        </w:tc>
        <w:tc>
          <w:tcPr>
            <w:tcW w:type="dxa" w:w="1704"/>
            <w:vAlign w:val="center"/>
            <w:tcMar>
              <w:top w:w="80" w:type="dxa"/>
              <w:start w:w="80" w:type="dxa"/>
              <w:bottom w:w="80" w:type="dxa"/>
              <w:end w:w="80" w:type="dxa"/>
            </w:tcMar>
            <w:shd w:fill="F4F7FA"/>
          </w:tcPr>
          <w:p>
            <w:pPr>
              <w:spacing w:after="0"/>
            </w:pPr>
            <w:r>
              <w:rPr>
                <w:sz w:val="13"/>
              </w:rPr>
              <w:t>custbody_ccc_ccs_3pb_freight_bill_typ</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133</w:t>
            </w:r>
          </w:p>
        </w:tc>
        <w:tc>
          <w:tcPr>
            <w:tcW w:type="dxa" w:w="1704"/>
            <w:vAlign w:val="center"/>
            <w:tcMar>
              <w:top w:w="80" w:type="dxa"/>
              <w:start w:w="80" w:type="dxa"/>
              <w:bottom w:w="80" w:type="dxa"/>
              <w:end w:w="80" w:type="dxa"/>
            </w:tcMar>
          </w:tcPr>
          <w:p>
            <w:pPr>
              <w:spacing w:after="0"/>
            </w:pPr>
            <w:r>
              <w:rPr>
                <w:sz w:val="13"/>
              </w:rPr>
              <w:t>custbody_ccc_ccs_3pb_freight_bill_typ2</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134</w:t>
            </w:r>
          </w:p>
        </w:tc>
        <w:tc>
          <w:tcPr>
            <w:tcW w:type="dxa" w:w="1704"/>
            <w:vAlign w:val="center"/>
            <w:tcMar>
              <w:top w:w="80" w:type="dxa"/>
              <w:start w:w="80" w:type="dxa"/>
              <w:bottom w:w="80" w:type="dxa"/>
              <w:end w:w="80" w:type="dxa"/>
            </w:tcMar>
            <w:shd w:fill="F4F7FA"/>
          </w:tcPr>
          <w:p>
            <w:pPr>
              <w:spacing w:after="0"/>
            </w:pPr>
            <w:r>
              <w:rPr>
                <w:sz w:val="13"/>
              </w:rPr>
              <w:t>custbody_ccc_ccs_3pb_freight_carrier</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135</w:t>
            </w:r>
          </w:p>
        </w:tc>
        <w:tc>
          <w:tcPr>
            <w:tcW w:type="dxa" w:w="1704"/>
            <w:vAlign w:val="center"/>
            <w:tcMar>
              <w:top w:w="80" w:type="dxa"/>
              <w:start w:w="80" w:type="dxa"/>
              <w:bottom w:w="80" w:type="dxa"/>
              <w:end w:w="80" w:type="dxa"/>
            </w:tcMar>
          </w:tcPr>
          <w:p>
            <w:pPr>
              <w:spacing w:after="0"/>
            </w:pPr>
            <w:r>
              <w:rPr>
                <w:sz w:val="13"/>
              </w:rPr>
              <w:t>custbody_ccc_ccs_3pb_freight_carrier2</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136</w:t>
            </w:r>
          </w:p>
        </w:tc>
        <w:tc>
          <w:tcPr>
            <w:tcW w:type="dxa" w:w="1704"/>
            <w:vAlign w:val="center"/>
            <w:tcMar>
              <w:top w:w="80" w:type="dxa"/>
              <w:start w:w="80" w:type="dxa"/>
              <w:bottom w:w="80" w:type="dxa"/>
              <w:end w:w="80" w:type="dxa"/>
            </w:tcMar>
            <w:shd w:fill="F4F7FA"/>
          </w:tcPr>
          <w:p>
            <w:pPr>
              <w:spacing w:after="0"/>
            </w:pPr>
            <w:r>
              <w:rPr>
                <w:sz w:val="13"/>
              </w:rPr>
              <w:t>custbody_ccc_ccs_3pb_parcel_bill_type</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137</w:t>
            </w:r>
          </w:p>
        </w:tc>
        <w:tc>
          <w:tcPr>
            <w:tcW w:type="dxa" w:w="1704"/>
            <w:vAlign w:val="center"/>
            <w:tcMar>
              <w:top w:w="80" w:type="dxa"/>
              <w:start w:w="80" w:type="dxa"/>
              <w:bottom w:w="80" w:type="dxa"/>
              <w:end w:w="80" w:type="dxa"/>
            </w:tcMar>
          </w:tcPr>
          <w:p>
            <w:pPr>
              <w:spacing w:after="0"/>
            </w:pPr>
            <w:r>
              <w:rPr>
                <w:sz w:val="13"/>
              </w:rPr>
              <w:t>custbody_ccc_ccs_3pb_parcel_bill_type2</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138</w:t>
            </w:r>
          </w:p>
        </w:tc>
        <w:tc>
          <w:tcPr>
            <w:tcW w:type="dxa" w:w="1704"/>
            <w:vAlign w:val="center"/>
            <w:tcMar>
              <w:top w:w="80" w:type="dxa"/>
              <w:start w:w="80" w:type="dxa"/>
              <w:bottom w:w="80" w:type="dxa"/>
              <w:end w:w="80" w:type="dxa"/>
            </w:tcMar>
            <w:shd w:fill="F4F7FA"/>
          </w:tcPr>
          <w:p>
            <w:pPr>
              <w:spacing w:after="0"/>
            </w:pPr>
            <w:r>
              <w:rPr>
                <w:sz w:val="13"/>
              </w:rPr>
              <w:t>custbody_ccc_ccs_3pb_parcel_carrier</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139</w:t>
            </w:r>
          </w:p>
        </w:tc>
        <w:tc>
          <w:tcPr>
            <w:tcW w:type="dxa" w:w="1704"/>
            <w:vAlign w:val="center"/>
            <w:tcMar>
              <w:top w:w="80" w:type="dxa"/>
              <w:start w:w="80" w:type="dxa"/>
              <w:bottom w:w="80" w:type="dxa"/>
              <w:end w:w="80" w:type="dxa"/>
            </w:tcMar>
          </w:tcPr>
          <w:p>
            <w:pPr>
              <w:spacing w:after="0"/>
            </w:pPr>
            <w:r>
              <w:rPr>
                <w:sz w:val="13"/>
              </w:rPr>
              <w:t>custbody_ccc_ccs_3pb_state</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140</w:t>
            </w:r>
          </w:p>
        </w:tc>
        <w:tc>
          <w:tcPr>
            <w:tcW w:type="dxa" w:w="1704"/>
            <w:vAlign w:val="center"/>
            <w:tcMar>
              <w:top w:w="80" w:type="dxa"/>
              <w:start w:w="80" w:type="dxa"/>
              <w:bottom w:w="80" w:type="dxa"/>
              <w:end w:w="80" w:type="dxa"/>
            </w:tcMar>
            <w:shd w:fill="F4F7FA"/>
          </w:tcPr>
          <w:p>
            <w:pPr>
              <w:spacing w:after="0"/>
            </w:pPr>
            <w:r>
              <w:rPr>
                <w:sz w:val="13"/>
              </w:rPr>
              <w:t>custbody_ccc_ccs_3pb_zip</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141</w:t>
            </w:r>
          </w:p>
        </w:tc>
        <w:tc>
          <w:tcPr>
            <w:tcW w:type="dxa" w:w="1704"/>
            <w:vAlign w:val="center"/>
            <w:tcMar>
              <w:top w:w="80" w:type="dxa"/>
              <w:start w:w="80" w:type="dxa"/>
              <w:bottom w:w="80" w:type="dxa"/>
              <w:end w:w="80" w:type="dxa"/>
            </w:tcMar>
          </w:tcPr>
          <w:p>
            <w:pPr>
              <w:spacing w:after="0"/>
            </w:pPr>
            <w:r>
              <w:rPr>
                <w:sz w:val="13"/>
              </w:rPr>
              <w:t>custbody_ccc_ccs_tran_sysconfig_data</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142</w:t>
            </w:r>
          </w:p>
        </w:tc>
        <w:tc>
          <w:tcPr>
            <w:tcW w:type="dxa" w:w="1704"/>
            <w:vAlign w:val="center"/>
            <w:tcMar>
              <w:top w:w="80" w:type="dxa"/>
              <w:start w:w="80" w:type="dxa"/>
              <w:bottom w:w="80" w:type="dxa"/>
              <w:end w:w="80" w:type="dxa"/>
            </w:tcMar>
            <w:shd w:fill="F4F7FA"/>
          </w:tcPr>
          <w:p>
            <w:pPr>
              <w:spacing w:after="0"/>
            </w:pPr>
            <w:r>
              <w:rPr>
                <w:sz w:val="13"/>
              </w:rPr>
              <w:t>custbody_ccc_charge_backs_fees</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143</w:t>
            </w:r>
          </w:p>
        </w:tc>
        <w:tc>
          <w:tcPr>
            <w:tcW w:type="dxa" w:w="1704"/>
            <w:vAlign w:val="center"/>
            <w:tcMar>
              <w:top w:w="80" w:type="dxa"/>
              <w:start w:w="80" w:type="dxa"/>
              <w:bottom w:w="80" w:type="dxa"/>
              <w:end w:w="80" w:type="dxa"/>
            </w:tcMar>
          </w:tcPr>
          <w:p>
            <w:pPr>
              <w:spacing w:after="0"/>
            </w:pPr>
            <w:r>
              <w:rPr>
                <w:sz w:val="13"/>
              </w:rPr>
              <w:t>custbody_ccc_class_main_line</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144</w:t>
            </w:r>
          </w:p>
        </w:tc>
        <w:tc>
          <w:tcPr>
            <w:tcW w:type="dxa" w:w="1704"/>
            <w:vAlign w:val="center"/>
            <w:tcMar>
              <w:top w:w="80" w:type="dxa"/>
              <w:start w:w="80" w:type="dxa"/>
              <w:bottom w:w="80" w:type="dxa"/>
              <w:end w:w="80" w:type="dxa"/>
            </w:tcMar>
            <w:shd w:fill="F4F7FA"/>
          </w:tcPr>
          <w:p>
            <w:pPr>
              <w:spacing w:after="0"/>
            </w:pPr>
            <w:r>
              <w:rPr>
                <w:sz w:val="13"/>
              </w:rPr>
              <w:t>custbody_ccc_collections_rep</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145</w:t>
            </w:r>
          </w:p>
        </w:tc>
        <w:tc>
          <w:tcPr>
            <w:tcW w:type="dxa" w:w="1704"/>
            <w:vAlign w:val="center"/>
            <w:tcMar>
              <w:top w:w="80" w:type="dxa"/>
              <w:start w:w="80" w:type="dxa"/>
              <w:bottom w:w="80" w:type="dxa"/>
              <w:end w:w="80" w:type="dxa"/>
            </w:tcMar>
          </w:tcPr>
          <w:p>
            <w:pPr>
              <w:spacing w:after="0"/>
            </w:pPr>
            <w:r>
              <w:rPr>
                <w:sz w:val="13"/>
              </w:rPr>
              <w:t>custbody_ccc_customer_notes</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146</w:t>
            </w:r>
          </w:p>
        </w:tc>
        <w:tc>
          <w:tcPr>
            <w:tcW w:type="dxa" w:w="1704"/>
            <w:vAlign w:val="center"/>
            <w:tcMar>
              <w:top w:w="80" w:type="dxa"/>
              <w:start w:w="80" w:type="dxa"/>
              <w:bottom w:w="80" w:type="dxa"/>
              <w:end w:w="80" w:type="dxa"/>
            </w:tcMar>
            <w:shd w:fill="F4F7FA"/>
          </w:tcPr>
          <w:p>
            <w:pPr>
              <w:spacing w:after="0"/>
            </w:pPr>
            <w:r>
              <w:rPr>
                <w:sz w:val="13"/>
              </w:rPr>
              <w:t>custbody_ccc_department_main_line</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147</w:t>
            </w:r>
          </w:p>
        </w:tc>
        <w:tc>
          <w:tcPr>
            <w:tcW w:type="dxa" w:w="1704"/>
            <w:vAlign w:val="center"/>
            <w:tcMar>
              <w:top w:w="80" w:type="dxa"/>
              <w:start w:w="80" w:type="dxa"/>
              <w:bottom w:w="80" w:type="dxa"/>
              <w:end w:w="80" w:type="dxa"/>
            </w:tcMar>
          </w:tcPr>
          <w:p>
            <w:pPr>
              <w:spacing w:after="0"/>
            </w:pPr>
            <w:r>
              <w:rPr>
                <w:sz w:val="13"/>
              </w:rPr>
              <w:t>custbody_ccc_driver_name</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148</w:t>
            </w:r>
          </w:p>
        </w:tc>
        <w:tc>
          <w:tcPr>
            <w:tcW w:type="dxa" w:w="1704"/>
            <w:vAlign w:val="center"/>
            <w:tcMar>
              <w:top w:w="80" w:type="dxa"/>
              <w:start w:w="80" w:type="dxa"/>
              <w:bottom w:w="80" w:type="dxa"/>
              <w:end w:w="80" w:type="dxa"/>
            </w:tcMar>
            <w:shd w:fill="F4F7FA"/>
          </w:tcPr>
          <w:p>
            <w:pPr>
              <w:spacing w:after="0"/>
            </w:pPr>
            <w:r>
              <w:rPr>
                <w:sz w:val="13"/>
              </w:rPr>
              <w:t>custbody_ccc_dunning_l1_msg_sent</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149</w:t>
            </w:r>
          </w:p>
        </w:tc>
        <w:tc>
          <w:tcPr>
            <w:tcW w:type="dxa" w:w="1704"/>
            <w:vAlign w:val="center"/>
            <w:tcMar>
              <w:top w:w="80" w:type="dxa"/>
              <w:start w:w="80" w:type="dxa"/>
              <w:bottom w:w="80" w:type="dxa"/>
              <w:end w:w="80" w:type="dxa"/>
            </w:tcMar>
          </w:tcPr>
          <w:p>
            <w:pPr>
              <w:spacing w:after="0"/>
            </w:pPr>
            <w:r>
              <w:rPr>
                <w:sz w:val="13"/>
              </w:rPr>
              <w:t>custbody_ccc_dunning_l2_msg_sent</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150</w:t>
            </w:r>
          </w:p>
        </w:tc>
        <w:tc>
          <w:tcPr>
            <w:tcW w:type="dxa" w:w="1704"/>
            <w:vAlign w:val="center"/>
            <w:tcMar>
              <w:top w:w="80" w:type="dxa"/>
              <w:start w:w="80" w:type="dxa"/>
              <w:bottom w:w="80" w:type="dxa"/>
              <w:end w:w="80" w:type="dxa"/>
            </w:tcMar>
            <w:shd w:fill="F4F7FA"/>
          </w:tcPr>
          <w:p>
            <w:pPr>
              <w:spacing w:after="0"/>
            </w:pPr>
            <w:r>
              <w:rPr>
                <w:sz w:val="13"/>
              </w:rPr>
              <w:t>custbody_ccc_dunning_l3_msg_sent</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151</w:t>
            </w:r>
          </w:p>
        </w:tc>
        <w:tc>
          <w:tcPr>
            <w:tcW w:type="dxa" w:w="1704"/>
            <w:vAlign w:val="center"/>
            <w:tcMar>
              <w:top w:w="80" w:type="dxa"/>
              <w:start w:w="80" w:type="dxa"/>
              <w:bottom w:w="80" w:type="dxa"/>
              <w:end w:w="80" w:type="dxa"/>
            </w:tcMar>
          </w:tcPr>
          <w:p>
            <w:pPr>
              <w:spacing w:after="0"/>
            </w:pPr>
            <w:r>
              <w:rPr>
                <w:sz w:val="13"/>
              </w:rPr>
              <w:t>custbody_ccc_dunning_l4_msg_sent</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152</w:t>
            </w:r>
          </w:p>
        </w:tc>
        <w:tc>
          <w:tcPr>
            <w:tcW w:type="dxa" w:w="1704"/>
            <w:vAlign w:val="center"/>
            <w:tcMar>
              <w:top w:w="80" w:type="dxa"/>
              <w:start w:w="80" w:type="dxa"/>
              <w:bottom w:w="80" w:type="dxa"/>
              <w:end w:w="80" w:type="dxa"/>
            </w:tcMar>
            <w:shd w:fill="F4F7FA"/>
          </w:tcPr>
          <w:p>
            <w:pPr>
              <w:spacing w:after="0"/>
            </w:pPr>
            <w:r>
              <w:rPr>
                <w:sz w:val="13"/>
              </w:rPr>
              <w:t>custbody_ccc_dunning_l5_msg_sent</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153</w:t>
            </w:r>
          </w:p>
        </w:tc>
        <w:tc>
          <w:tcPr>
            <w:tcW w:type="dxa" w:w="1704"/>
            <w:vAlign w:val="center"/>
            <w:tcMar>
              <w:top w:w="80" w:type="dxa"/>
              <w:start w:w="80" w:type="dxa"/>
              <w:bottom w:w="80" w:type="dxa"/>
              <w:end w:w="80" w:type="dxa"/>
            </w:tcMar>
          </w:tcPr>
          <w:p>
            <w:pPr>
              <w:spacing w:after="0"/>
            </w:pPr>
            <w:r>
              <w:rPr>
                <w:sz w:val="13"/>
              </w:rPr>
              <w:t>custbody_ccc_dunning_l6_msg_sent</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154</w:t>
            </w:r>
          </w:p>
        </w:tc>
        <w:tc>
          <w:tcPr>
            <w:tcW w:type="dxa" w:w="1704"/>
            <w:vAlign w:val="center"/>
            <w:tcMar>
              <w:top w:w="80" w:type="dxa"/>
              <w:start w:w="80" w:type="dxa"/>
              <w:bottom w:w="80" w:type="dxa"/>
              <w:end w:w="80" w:type="dxa"/>
            </w:tcMar>
            <w:shd w:fill="F4F7FA"/>
          </w:tcPr>
          <w:p>
            <w:pPr>
              <w:spacing w:after="0"/>
            </w:pPr>
            <w:r>
              <w:rPr>
                <w:sz w:val="13"/>
              </w:rPr>
              <w:t>custbody_ccc_ehub_api_key</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155</w:t>
            </w:r>
          </w:p>
        </w:tc>
        <w:tc>
          <w:tcPr>
            <w:tcW w:type="dxa" w:w="1704"/>
            <w:vAlign w:val="center"/>
            <w:tcMar>
              <w:top w:w="80" w:type="dxa"/>
              <w:start w:w="80" w:type="dxa"/>
              <w:bottom w:w="80" w:type="dxa"/>
              <w:end w:w="80" w:type="dxa"/>
            </w:tcMar>
          </w:tcPr>
          <w:p>
            <w:pPr>
              <w:spacing w:after="0"/>
            </w:pPr>
            <w:r>
              <w:rPr>
                <w:sz w:val="13"/>
              </w:rPr>
              <w:t>custbody_ccc_ehub_deliverd_by_age</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156</w:t>
            </w:r>
          </w:p>
        </w:tc>
        <w:tc>
          <w:tcPr>
            <w:tcW w:type="dxa" w:w="1704"/>
            <w:vAlign w:val="center"/>
            <w:tcMar>
              <w:top w:w="80" w:type="dxa"/>
              <w:start w:w="80" w:type="dxa"/>
              <w:bottom w:w="80" w:type="dxa"/>
              <w:end w:w="80" w:type="dxa"/>
            </w:tcMar>
            <w:shd w:fill="F4F7FA"/>
          </w:tcPr>
          <w:p>
            <w:pPr>
              <w:spacing w:after="0"/>
            </w:pPr>
            <w:r>
              <w:rPr>
                <w:sz w:val="13"/>
              </w:rPr>
              <w:t>custbody_ccc_ehub_email_return_label</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157</w:t>
            </w:r>
          </w:p>
        </w:tc>
        <w:tc>
          <w:tcPr>
            <w:tcW w:type="dxa" w:w="1704"/>
            <w:vAlign w:val="center"/>
            <w:tcMar>
              <w:top w:w="80" w:type="dxa"/>
              <w:start w:w="80" w:type="dxa"/>
              <w:bottom w:w="80" w:type="dxa"/>
              <w:end w:w="80" w:type="dxa"/>
            </w:tcMar>
          </w:tcPr>
          <w:p>
            <w:pPr>
              <w:spacing w:after="0"/>
            </w:pPr>
            <w:r>
              <w:rPr>
                <w:sz w:val="13"/>
              </w:rPr>
              <w:t>custbody_ccc_ehub_exclude_auto_pack</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158</w:t>
            </w:r>
          </w:p>
        </w:tc>
        <w:tc>
          <w:tcPr>
            <w:tcW w:type="dxa" w:w="1704"/>
            <w:vAlign w:val="center"/>
            <w:tcMar>
              <w:top w:w="80" w:type="dxa"/>
              <w:start w:w="80" w:type="dxa"/>
              <w:bottom w:w="80" w:type="dxa"/>
              <w:end w:w="80" w:type="dxa"/>
            </w:tcMar>
            <w:shd w:fill="F4F7FA"/>
          </w:tcPr>
          <w:p>
            <w:pPr>
              <w:spacing w:after="0"/>
            </w:pPr>
            <w:r>
              <w:rPr>
                <w:sz w:val="13"/>
              </w:rPr>
              <w:t>custbody_ccc_ehub_is_fully_packaged</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159</w:t>
            </w:r>
          </w:p>
        </w:tc>
        <w:tc>
          <w:tcPr>
            <w:tcW w:type="dxa" w:w="1704"/>
            <w:vAlign w:val="center"/>
            <w:tcMar>
              <w:top w:w="80" w:type="dxa"/>
              <w:start w:w="80" w:type="dxa"/>
              <w:bottom w:w="80" w:type="dxa"/>
              <w:end w:w="80" w:type="dxa"/>
            </w:tcMar>
          </w:tcPr>
          <w:p>
            <w:pPr>
              <w:spacing w:after="0"/>
            </w:pPr>
            <w:r>
              <w:rPr>
                <w:sz w:val="13"/>
              </w:rPr>
              <w:t>custbody_ccc_ehub_local_delivery_proc</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160</w:t>
            </w:r>
          </w:p>
        </w:tc>
        <w:tc>
          <w:tcPr>
            <w:tcW w:type="dxa" w:w="1704"/>
            <w:vAlign w:val="center"/>
            <w:tcMar>
              <w:top w:w="80" w:type="dxa"/>
              <w:start w:w="80" w:type="dxa"/>
              <w:bottom w:w="80" w:type="dxa"/>
              <w:end w:w="80" w:type="dxa"/>
            </w:tcMar>
            <w:shd w:fill="F4F7FA"/>
          </w:tcPr>
          <w:p>
            <w:pPr>
              <w:spacing w:after="0"/>
            </w:pPr>
            <w:r>
              <w:rPr>
                <w:sz w:val="13"/>
              </w:rPr>
              <w:t>custbody_ccc_ehub_package_labels_data</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161</w:t>
            </w:r>
          </w:p>
        </w:tc>
        <w:tc>
          <w:tcPr>
            <w:tcW w:type="dxa" w:w="1704"/>
            <w:vAlign w:val="center"/>
            <w:tcMar>
              <w:top w:w="80" w:type="dxa"/>
              <w:start w:w="80" w:type="dxa"/>
              <w:bottom w:w="80" w:type="dxa"/>
              <w:end w:w="80" w:type="dxa"/>
            </w:tcMar>
          </w:tcPr>
          <w:p>
            <w:pPr>
              <w:spacing w:after="0"/>
            </w:pPr>
            <w:r>
              <w:rPr>
                <w:sz w:val="13"/>
              </w:rPr>
              <w:t>custbody_ccc_ehub_print_pack_slip</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162</w:t>
            </w:r>
          </w:p>
        </w:tc>
        <w:tc>
          <w:tcPr>
            <w:tcW w:type="dxa" w:w="1704"/>
            <w:vAlign w:val="center"/>
            <w:tcMar>
              <w:top w:w="80" w:type="dxa"/>
              <w:start w:w="80" w:type="dxa"/>
              <w:bottom w:w="80" w:type="dxa"/>
              <w:end w:w="80" w:type="dxa"/>
            </w:tcMar>
            <w:shd w:fill="F4F7FA"/>
          </w:tcPr>
          <w:p>
            <w:pPr>
              <w:spacing w:after="0"/>
            </w:pPr>
            <w:r>
              <w:rPr>
                <w:sz w:val="13"/>
              </w:rPr>
              <w:t>custbody_ccc_ehub_printer</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163</w:t>
            </w:r>
          </w:p>
        </w:tc>
        <w:tc>
          <w:tcPr>
            <w:tcW w:type="dxa" w:w="1704"/>
            <w:vAlign w:val="center"/>
            <w:tcMar>
              <w:top w:w="80" w:type="dxa"/>
              <w:start w:w="80" w:type="dxa"/>
              <w:bottom w:w="80" w:type="dxa"/>
              <w:end w:w="80" w:type="dxa"/>
            </w:tcMar>
          </w:tcPr>
          <w:p>
            <w:pPr>
              <w:spacing w:after="0"/>
            </w:pPr>
            <w:r>
              <w:rPr>
                <w:sz w:val="13"/>
              </w:rPr>
              <w:t>custbody_ccc_ehub_printing_data</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164</w:t>
            </w:r>
          </w:p>
        </w:tc>
        <w:tc>
          <w:tcPr>
            <w:tcW w:type="dxa" w:w="1704"/>
            <w:vAlign w:val="center"/>
            <w:tcMar>
              <w:top w:w="80" w:type="dxa"/>
              <w:start w:w="80" w:type="dxa"/>
              <w:bottom w:w="80" w:type="dxa"/>
              <w:end w:w="80" w:type="dxa"/>
            </w:tcMar>
            <w:shd w:fill="F4F7FA"/>
          </w:tcPr>
          <w:p>
            <w:pPr>
              <w:spacing w:after="0"/>
            </w:pPr>
            <w:r>
              <w:rPr>
                <w:sz w:val="13"/>
              </w:rPr>
              <w:t>custbody_ccc_ehub_printing_duration</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165</w:t>
            </w:r>
          </w:p>
        </w:tc>
        <w:tc>
          <w:tcPr>
            <w:tcW w:type="dxa" w:w="1704"/>
            <w:vAlign w:val="center"/>
            <w:tcMar>
              <w:top w:w="80" w:type="dxa"/>
              <w:start w:w="80" w:type="dxa"/>
              <w:bottom w:w="80" w:type="dxa"/>
              <w:end w:w="80" w:type="dxa"/>
            </w:tcMar>
          </w:tcPr>
          <w:p>
            <w:pPr>
              <w:spacing w:after="0"/>
            </w:pPr>
            <w:r>
              <w:rPr>
                <w:sz w:val="13"/>
              </w:rPr>
              <w:t>custbody_ccc_ehub_printing_end</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166</w:t>
            </w:r>
          </w:p>
        </w:tc>
        <w:tc>
          <w:tcPr>
            <w:tcW w:type="dxa" w:w="1704"/>
            <w:vAlign w:val="center"/>
            <w:tcMar>
              <w:top w:w="80" w:type="dxa"/>
              <w:start w:w="80" w:type="dxa"/>
              <w:bottom w:w="80" w:type="dxa"/>
              <w:end w:w="80" w:type="dxa"/>
            </w:tcMar>
            <w:shd w:fill="F4F7FA"/>
          </w:tcPr>
          <w:p>
            <w:pPr>
              <w:spacing w:after="0"/>
            </w:pPr>
            <w:r>
              <w:rPr>
                <w:sz w:val="13"/>
              </w:rPr>
              <w:t>custbody_ccc_ehub_printing_log</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167</w:t>
            </w:r>
          </w:p>
        </w:tc>
        <w:tc>
          <w:tcPr>
            <w:tcW w:type="dxa" w:w="1704"/>
            <w:vAlign w:val="center"/>
            <w:tcMar>
              <w:top w:w="80" w:type="dxa"/>
              <w:start w:w="80" w:type="dxa"/>
              <w:bottom w:w="80" w:type="dxa"/>
              <w:end w:w="80" w:type="dxa"/>
            </w:tcMar>
          </w:tcPr>
          <w:p>
            <w:pPr>
              <w:spacing w:after="0"/>
            </w:pPr>
            <w:r>
              <w:rPr>
                <w:sz w:val="13"/>
              </w:rPr>
              <w:t>custbody_ccc_ehub_printing_message</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168</w:t>
            </w:r>
          </w:p>
        </w:tc>
        <w:tc>
          <w:tcPr>
            <w:tcW w:type="dxa" w:w="1704"/>
            <w:vAlign w:val="center"/>
            <w:tcMar>
              <w:top w:w="80" w:type="dxa"/>
              <w:start w:w="80" w:type="dxa"/>
              <w:bottom w:w="80" w:type="dxa"/>
              <w:end w:w="80" w:type="dxa"/>
            </w:tcMar>
            <w:shd w:fill="F4F7FA"/>
          </w:tcPr>
          <w:p>
            <w:pPr>
              <w:spacing w:after="0"/>
            </w:pPr>
            <w:r>
              <w:rPr>
                <w:sz w:val="13"/>
              </w:rPr>
              <w:t>custbody_ccc_ehub_printing_response</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169</w:t>
            </w:r>
          </w:p>
        </w:tc>
        <w:tc>
          <w:tcPr>
            <w:tcW w:type="dxa" w:w="1704"/>
            <w:vAlign w:val="center"/>
            <w:tcMar>
              <w:top w:w="80" w:type="dxa"/>
              <w:start w:w="80" w:type="dxa"/>
              <w:bottom w:w="80" w:type="dxa"/>
              <w:end w:w="80" w:type="dxa"/>
            </w:tcMar>
          </w:tcPr>
          <w:p>
            <w:pPr>
              <w:spacing w:after="0"/>
            </w:pPr>
            <w:r>
              <w:rPr>
                <w:sz w:val="13"/>
              </w:rPr>
              <w:t>custbody_ccc_ehub_printing_start</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170</w:t>
            </w:r>
          </w:p>
        </w:tc>
        <w:tc>
          <w:tcPr>
            <w:tcW w:type="dxa" w:w="1704"/>
            <w:vAlign w:val="center"/>
            <w:tcMar>
              <w:top w:w="80" w:type="dxa"/>
              <w:start w:w="80" w:type="dxa"/>
              <w:bottom w:w="80" w:type="dxa"/>
              <w:end w:w="80" w:type="dxa"/>
            </w:tcMar>
            <w:shd w:fill="F4F7FA"/>
          </w:tcPr>
          <w:p>
            <w:pPr>
              <w:spacing w:after="0"/>
            </w:pPr>
            <w:r>
              <w:rPr>
                <w:sz w:val="13"/>
              </w:rPr>
              <w:t>custbody_ccc_ehub_printing_success</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171</w:t>
            </w:r>
          </w:p>
        </w:tc>
        <w:tc>
          <w:tcPr>
            <w:tcW w:type="dxa" w:w="1704"/>
            <w:vAlign w:val="center"/>
            <w:tcMar>
              <w:top w:w="80" w:type="dxa"/>
              <w:start w:w="80" w:type="dxa"/>
              <w:bottom w:w="80" w:type="dxa"/>
              <w:end w:w="80" w:type="dxa"/>
            </w:tcMar>
          </w:tcPr>
          <w:p>
            <w:pPr>
              <w:spacing w:after="0"/>
            </w:pPr>
            <w:r>
              <w:rPr>
                <w:sz w:val="13"/>
              </w:rPr>
              <w:t>custbody_ccc_ehub_rates_data</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172</w:t>
            </w:r>
          </w:p>
        </w:tc>
        <w:tc>
          <w:tcPr>
            <w:tcW w:type="dxa" w:w="1704"/>
            <w:vAlign w:val="center"/>
            <w:tcMar>
              <w:top w:w="80" w:type="dxa"/>
              <w:start w:w="80" w:type="dxa"/>
              <w:bottom w:w="80" w:type="dxa"/>
              <w:end w:w="80" w:type="dxa"/>
            </w:tcMar>
            <w:shd w:fill="F4F7FA"/>
          </w:tcPr>
          <w:p>
            <w:pPr>
              <w:spacing w:after="0"/>
            </w:pPr>
            <w:r>
              <w:rPr>
                <w:sz w:val="13"/>
              </w:rPr>
              <w:t>custbody_ccc_ehub_rates_data_fp</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173</w:t>
            </w:r>
          </w:p>
        </w:tc>
        <w:tc>
          <w:tcPr>
            <w:tcW w:type="dxa" w:w="1704"/>
            <w:vAlign w:val="center"/>
            <w:tcMar>
              <w:top w:w="80" w:type="dxa"/>
              <w:start w:w="80" w:type="dxa"/>
              <w:bottom w:w="80" w:type="dxa"/>
              <w:end w:w="80" w:type="dxa"/>
            </w:tcMar>
          </w:tcPr>
          <w:p>
            <w:pPr>
              <w:spacing w:after="0"/>
            </w:pPr>
            <w:r>
              <w:rPr>
                <w:sz w:val="13"/>
              </w:rPr>
              <w:t>custbody_ccc_ehub_rates_error</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174</w:t>
            </w:r>
          </w:p>
        </w:tc>
        <w:tc>
          <w:tcPr>
            <w:tcW w:type="dxa" w:w="1704"/>
            <w:vAlign w:val="center"/>
            <w:tcMar>
              <w:top w:w="80" w:type="dxa"/>
              <w:start w:w="80" w:type="dxa"/>
              <w:bottom w:w="80" w:type="dxa"/>
              <w:end w:w="80" w:type="dxa"/>
            </w:tcMar>
            <w:shd w:fill="F4F7FA"/>
          </w:tcPr>
          <w:p>
            <w:pPr>
              <w:spacing w:after="0"/>
            </w:pPr>
            <w:r>
              <w:rPr>
                <w:sz w:val="13"/>
              </w:rPr>
              <w:t>custbody_ccc_ehub_rates_error_code</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175</w:t>
            </w:r>
          </w:p>
        </w:tc>
        <w:tc>
          <w:tcPr>
            <w:tcW w:type="dxa" w:w="1704"/>
            <w:vAlign w:val="center"/>
            <w:tcMar>
              <w:top w:w="80" w:type="dxa"/>
              <w:start w:w="80" w:type="dxa"/>
              <w:bottom w:w="80" w:type="dxa"/>
              <w:end w:w="80" w:type="dxa"/>
            </w:tcMar>
          </w:tcPr>
          <w:p>
            <w:pPr>
              <w:spacing w:after="0"/>
            </w:pPr>
            <w:r>
              <w:rPr>
                <w:sz w:val="13"/>
              </w:rPr>
              <w:t>custbody_ccc_ehub_rates_error_message</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176</w:t>
            </w:r>
          </w:p>
        </w:tc>
        <w:tc>
          <w:tcPr>
            <w:tcW w:type="dxa" w:w="1704"/>
            <w:vAlign w:val="center"/>
            <w:tcMar>
              <w:top w:w="80" w:type="dxa"/>
              <w:start w:w="80" w:type="dxa"/>
              <w:bottom w:w="80" w:type="dxa"/>
              <w:end w:w="80" w:type="dxa"/>
            </w:tcMar>
            <w:shd w:fill="F4F7FA"/>
          </w:tcPr>
          <w:p>
            <w:pPr>
              <w:spacing w:after="0"/>
            </w:pPr>
            <w:r>
              <w:rPr>
                <w:sz w:val="13"/>
              </w:rPr>
              <w:t>custbody_ccc_ehub_rates_fp_data</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177</w:t>
            </w:r>
          </w:p>
        </w:tc>
        <w:tc>
          <w:tcPr>
            <w:tcW w:type="dxa" w:w="1704"/>
            <w:vAlign w:val="center"/>
            <w:tcMar>
              <w:top w:w="80" w:type="dxa"/>
              <w:start w:w="80" w:type="dxa"/>
              <w:bottom w:w="80" w:type="dxa"/>
              <w:end w:w="80" w:type="dxa"/>
            </w:tcMar>
          </w:tcPr>
          <w:p>
            <w:pPr>
              <w:spacing w:after="0"/>
            </w:pPr>
            <w:r>
              <w:rPr>
                <w:sz w:val="13"/>
              </w:rPr>
              <w:t>custbody_ccc_ehub_rates_fp_error</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178</w:t>
            </w:r>
          </w:p>
        </w:tc>
        <w:tc>
          <w:tcPr>
            <w:tcW w:type="dxa" w:w="1704"/>
            <w:vAlign w:val="center"/>
            <w:tcMar>
              <w:top w:w="80" w:type="dxa"/>
              <w:start w:w="80" w:type="dxa"/>
              <w:bottom w:w="80" w:type="dxa"/>
              <w:end w:w="80" w:type="dxa"/>
            </w:tcMar>
            <w:shd w:fill="F4F7FA"/>
          </w:tcPr>
          <w:p>
            <w:pPr>
              <w:spacing w:after="0"/>
            </w:pPr>
            <w:r>
              <w:rPr>
                <w:sz w:val="13"/>
              </w:rPr>
              <w:t>custbody_ccc_ehub_rates_fp_error_code</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179</w:t>
            </w:r>
          </w:p>
        </w:tc>
        <w:tc>
          <w:tcPr>
            <w:tcW w:type="dxa" w:w="1704"/>
            <w:vAlign w:val="center"/>
            <w:tcMar>
              <w:top w:w="80" w:type="dxa"/>
              <w:start w:w="80" w:type="dxa"/>
              <w:bottom w:w="80" w:type="dxa"/>
              <w:end w:w="80" w:type="dxa"/>
            </w:tcMar>
          </w:tcPr>
          <w:p>
            <w:pPr>
              <w:spacing w:after="0"/>
            </w:pPr>
            <w:r>
              <w:rPr>
                <w:sz w:val="13"/>
              </w:rPr>
              <w:t>custbody_ccc_ehub_rates_fp_error_msg</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180</w:t>
            </w:r>
          </w:p>
        </w:tc>
        <w:tc>
          <w:tcPr>
            <w:tcW w:type="dxa" w:w="1704"/>
            <w:vAlign w:val="center"/>
            <w:tcMar>
              <w:top w:w="80" w:type="dxa"/>
              <w:start w:w="80" w:type="dxa"/>
              <w:bottom w:w="80" w:type="dxa"/>
              <w:end w:w="80" w:type="dxa"/>
            </w:tcMar>
            <w:shd w:fill="F4F7FA"/>
          </w:tcPr>
          <w:p>
            <w:pPr>
              <w:spacing w:after="0"/>
            </w:pPr>
            <w:r>
              <w:rPr>
                <w:sz w:val="13"/>
              </w:rPr>
              <w:t>custbody_ccc_ehub_rates_fp_resp_body</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181</w:t>
            </w:r>
          </w:p>
        </w:tc>
        <w:tc>
          <w:tcPr>
            <w:tcW w:type="dxa" w:w="1704"/>
            <w:vAlign w:val="center"/>
            <w:tcMar>
              <w:top w:w="80" w:type="dxa"/>
              <w:start w:w="80" w:type="dxa"/>
              <w:bottom w:w="80" w:type="dxa"/>
              <w:end w:w="80" w:type="dxa"/>
            </w:tcMar>
          </w:tcPr>
          <w:p>
            <w:pPr>
              <w:spacing w:after="0"/>
            </w:pPr>
            <w:r>
              <w:rPr>
                <w:sz w:val="13"/>
              </w:rPr>
              <w:t>custbody_ccc_ehub_rates_fp_resp_code</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182</w:t>
            </w:r>
          </w:p>
        </w:tc>
        <w:tc>
          <w:tcPr>
            <w:tcW w:type="dxa" w:w="1704"/>
            <w:vAlign w:val="center"/>
            <w:tcMar>
              <w:top w:w="80" w:type="dxa"/>
              <w:start w:w="80" w:type="dxa"/>
              <w:bottom w:w="80" w:type="dxa"/>
              <w:end w:w="80" w:type="dxa"/>
            </w:tcMar>
            <w:shd w:fill="F4F7FA"/>
          </w:tcPr>
          <w:p>
            <w:pPr>
              <w:spacing w:after="0"/>
            </w:pPr>
            <w:r>
              <w:rPr>
                <w:sz w:val="13"/>
              </w:rPr>
              <w:t>custbody_ccc_ehub_rates_lwst_calc_s_r</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183</w:t>
            </w:r>
          </w:p>
        </w:tc>
        <w:tc>
          <w:tcPr>
            <w:tcW w:type="dxa" w:w="1704"/>
            <w:vAlign w:val="center"/>
            <w:tcMar>
              <w:top w:w="80" w:type="dxa"/>
              <w:start w:w="80" w:type="dxa"/>
              <w:bottom w:w="80" w:type="dxa"/>
              <w:end w:w="80" w:type="dxa"/>
            </w:tcMar>
          </w:tcPr>
          <w:p>
            <w:pPr>
              <w:spacing w:after="0"/>
            </w:pPr>
            <w:r>
              <w:rPr>
                <w:sz w:val="13"/>
              </w:rPr>
              <w:t>custbody_ccc_ehub_rates_lwst_serv_carr</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184</w:t>
            </w:r>
          </w:p>
        </w:tc>
        <w:tc>
          <w:tcPr>
            <w:tcW w:type="dxa" w:w="1704"/>
            <w:vAlign w:val="center"/>
            <w:tcMar>
              <w:top w:w="80" w:type="dxa"/>
              <w:start w:w="80" w:type="dxa"/>
              <w:bottom w:w="80" w:type="dxa"/>
              <w:end w:w="80" w:type="dxa"/>
            </w:tcMar>
            <w:shd w:fill="F4F7FA"/>
          </w:tcPr>
          <w:p>
            <w:pPr>
              <w:spacing w:after="0"/>
            </w:pPr>
            <w:r>
              <w:rPr>
                <w:sz w:val="13"/>
              </w:rPr>
              <w:t>custbody_ccc_ehub_rates_lwst_serv_code</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185</w:t>
            </w:r>
          </w:p>
        </w:tc>
        <w:tc>
          <w:tcPr>
            <w:tcW w:type="dxa" w:w="1704"/>
            <w:vAlign w:val="center"/>
            <w:tcMar>
              <w:top w:w="80" w:type="dxa"/>
              <w:start w:w="80" w:type="dxa"/>
              <w:bottom w:w="80" w:type="dxa"/>
              <w:end w:w="80" w:type="dxa"/>
            </w:tcMar>
          </w:tcPr>
          <w:p>
            <w:pPr>
              <w:spacing w:after="0"/>
            </w:pPr>
            <w:r>
              <w:rPr>
                <w:sz w:val="13"/>
              </w:rPr>
              <w:t>custbody_ccc_ehub_rates_lwst_serv_ddat</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186</w:t>
            </w:r>
          </w:p>
        </w:tc>
        <w:tc>
          <w:tcPr>
            <w:tcW w:type="dxa" w:w="1704"/>
            <w:vAlign w:val="center"/>
            <w:tcMar>
              <w:top w:w="80" w:type="dxa"/>
              <w:start w:w="80" w:type="dxa"/>
              <w:bottom w:w="80" w:type="dxa"/>
              <w:end w:w="80" w:type="dxa"/>
            </w:tcMar>
            <w:shd w:fill="F4F7FA"/>
          </w:tcPr>
          <w:p>
            <w:pPr>
              <w:spacing w:after="0"/>
            </w:pPr>
            <w:r>
              <w:rPr>
                <w:sz w:val="13"/>
              </w:rPr>
              <w:t>custbody_ccc_ehub_rates_lwst_serv_dday</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187</w:t>
            </w:r>
          </w:p>
        </w:tc>
        <w:tc>
          <w:tcPr>
            <w:tcW w:type="dxa" w:w="1704"/>
            <w:vAlign w:val="center"/>
            <w:tcMar>
              <w:top w:w="80" w:type="dxa"/>
              <w:start w:w="80" w:type="dxa"/>
              <w:bottom w:w="80" w:type="dxa"/>
              <w:end w:w="80" w:type="dxa"/>
            </w:tcMar>
          </w:tcPr>
          <w:p>
            <w:pPr>
              <w:spacing w:after="0"/>
            </w:pPr>
            <w:r>
              <w:rPr>
                <w:sz w:val="13"/>
              </w:rPr>
              <w:t>custbody_ccc_ehub_rates_lwst_serv_fdpk</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188</w:t>
            </w:r>
          </w:p>
        </w:tc>
        <w:tc>
          <w:tcPr>
            <w:tcW w:type="dxa" w:w="1704"/>
            <w:vAlign w:val="center"/>
            <w:tcMar>
              <w:top w:w="80" w:type="dxa"/>
              <w:start w:w="80" w:type="dxa"/>
              <w:bottom w:w="80" w:type="dxa"/>
              <w:end w:w="80" w:type="dxa"/>
            </w:tcMar>
            <w:shd w:fill="F4F7FA"/>
          </w:tcPr>
          <w:p>
            <w:pPr>
              <w:spacing w:after="0"/>
            </w:pPr>
            <w:r>
              <w:rPr>
                <w:sz w:val="13"/>
              </w:rPr>
              <w:t>custbody_ccc_ehub_rates_lwst_serv_id</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189</w:t>
            </w:r>
          </w:p>
        </w:tc>
        <w:tc>
          <w:tcPr>
            <w:tcW w:type="dxa" w:w="1704"/>
            <w:vAlign w:val="center"/>
            <w:tcMar>
              <w:top w:w="80" w:type="dxa"/>
              <w:start w:w="80" w:type="dxa"/>
              <w:bottom w:w="80" w:type="dxa"/>
              <w:end w:w="80" w:type="dxa"/>
            </w:tcMar>
          </w:tcPr>
          <w:p>
            <w:pPr>
              <w:spacing w:after="0"/>
            </w:pPr>
            <w:r>
              <w:rPr>
                <w:sz w:val="13"/>
              </w:rPr>
              <w:t>custbody_ccc_ehub_rates_lwst_serv_name</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190</w:t>
            </w:r>
          </w:p>
        </w:tc>
        <w:tc>
          <w:tcPr>
            <w:tcW w:type="dxa" w:w="1704"/>
            <w:vAlign w:val="center"/>
            <w:tcMar>
              <w:top w:w="80" w:type="dxa"/>
              <w:start w:w="80" w:type="dxa"/>
              <w:bottom w:w="80" w:type="dxa"/>
              <w:end w:w="80" w:type="dxa"/>
            </w:tcMar>
            <w:shd w:fill="F4F7FA"/>
          </w:tcPr>
          <w:p>
            <w:pPr>
              <w:spacing w:after="0"/>
            </w:pPr>
            <w:r>
              <w:rPr>
                <w:sz w:val="13"/>
              </w:rPr>
              <w:t>custbody_ccc_ehub_rates_lwst_serv_pg</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191</w:t>
            </w:r>
          </w:p>
        </w:tc>
        <w:tc>
          <w:tcPr>
            <w:tcW w:type="dxa" w:w="1704"/>
            <w:vAlign w:val="center"/>
            <w:tcMar>
              <w:top w:w="80" w:type="dxa"/>
              <w:start w:w="80" w:type="dxa"/>
              <w:bottom w:w="80" w:type="dxa"/>
              <w:end w:w="80" w:type="dxa"/>
            </w:tcMar>
          </w:tcPr>
          <w:p>
            <w:pPr>
              <w:spacing w:after="0"/>
            </w:pPr>
            <w:r>
              <w:rPr>
                <w:sz w:val="13"/>
              </w:rPr>
              <w:t>custbody_ccc_ehub_rates_lwst_serv_r_r</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192</w:t>
            </w:r>
          </w:p>
        </w:tc>
        <w:tc>
          <w:tcPr>
            <w:tcW w:type="dxa" w:w="1704"/>
            <w:vAlign w:val="center"/>
            <w:tcMar>
              <w:top w:w="80" w:type="dxa"/>
              <w:start w:w="80" w:type="dxa"/>
              <w:bottom w:w="80" w:type="dxa"/>
              <w:end w:w="80" w:type="dxa"/>
            </w:tcMar>
            <w:shd w:fill="F4F7FA"/>
          </w:tcPr>
          <w:p>
            <w:pPr>
              <w:spacing w:after="0"/>
            </w:pPr>
            <w:r>
              <w:rPr>
                <w:sz w:val="13"/>
              </w:rPr>
              <w:t>custbody_ccc_ehub_rates_lwst_serv_rate</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193</w:t>
            </w:r>
          </w:p>
        </w:tc>
        <w:tc>
          <w:tcPr>
            <w:tcW w:type="dxa" w:w="1704"/>
            <w:vAlign w:val="center"/>
            <w:tcMar>
              <w:top w:w="80" w:type="dxa"/>
              <w:start w:w="80" w:type="dxa"/>
              <w:bottom w:w="80" w:type="dxa"/>
              <w:end w:w="80" w:type="dxa"/>
            </w:tcMar>
          </w:tcPr>
          <w:p>
            <w:pPr>
              <w:spacing w:after="0"/>
            </w:pPr>
            <w:r>
              <w:rPr>
                <w:sz w:val="13"/>
              </w:rPr>
              <w:t>custbody_ccc_ehub_rates_lwst_serv_sbyu</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194</w:t>
            </w:r>
          </w:p>
        </w:tc>
        <w:tc>
          <w:tcPr>
            <w:tcW w:type="dxa" w:w="1704"/>
            <w:vAlign w:val="center"/>
            <w:tcMar>
              <w:top w:w="80" w:type="dxa"/>
              <w:start w:w="80" w:type="dxa"/>
              <w:bottom w:w="80" w:type="dxa"/>
              <w:end w:w="80" w:type="dxa"/>
            </w:tcMar>
            <w:shd w:fill="F4F7FA"/>
          </w:tcPr>
          <w:p>
            <w:pPr>
              <w:spacing w:after="0"/>
            </w:pPr>
            <w:r>
              <w:rPr>
                <w:sz w:val="13"/>
              </w:rPr>
              <w:t>custbody_ccc_ehub_rates_resp_body</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195</w:t>
            </w:r>
          </w:p>
        </w:tc>
        <w:tc>
          <w:tcPr>
            <w:tcW w:type="dxa" w:w="1704"/>
            <w:vAlign w:val="center"/>
            <w:tcMar>
              <w:top w:w="80" w:type="dxa"/>
              <w:start w:w="80" w:type="dxa"/>
              <w:bottom w:w="80" w:type="dxa"/>
              <w:end w:w="80" w:type="dxa"/>
            </w:tcMar>
          </w:tcPr>
          <w:p>
            <w:pPr>
              <w:spacing w:after="0"/>
            </w:pPr>
            <w:r>
              <w:rPr>
                <w:sz w:val="13"/>
              </w:rPr>
              <w:t>custbody_ccc_ehub_rates_resp_body_fp</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196</w:t>
            </w:r>
          </w:p>
        </w:tc>
        <w:tc>
          <w:tcPr>
            <w:tcW w:type="dxa" w:w="1704"/>
            <w:vAlign w:val="center"/>
            <w:tcMar>
              <w:top w:w="80" w:type="dxa"/>
              <w:start w:w="80" w:type="dxa"/>
              <w:bottom w:w="80" w:type="dxa"/>
              <w:end w:w="80" w:type="dxa"/>
            </w:tcMar>
            <w:shd w:fill="F4F7FA"/>
          </w:tcPr>
          <w:p>
            <w:pPr>
              <w:spacing w:after="0"/>
            </w:pPr>
            <w:r>
              <w:rPr>
                <w:sz w:val="13"/>
              </w:rPr>
              <w:t>custbody_ccc_ehub_rates_resp_code</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197</w:t>
            </w:r>
          </w:p>
        </w:tc>
        <w:tc>
          <w:tcPr>
            <w:tcW w:type="dxa" w:w="1704"/>
            <w:vAlign w:val="center"/>
            <w:tcMar>
              <w:top w:w="80" w:type="dxa"/>
              <w:start w:w="80" w:type="dxa"/>
              <w:bottom w:w="80" w:type="dxa"/>
              <w:end w:w="80" w:type="dxa"/>
            </w:tcMar>
          </w:tcPr>
          <w:p>
            <w:pPr>
              <w:spacing w:after="0"/>
            </w:pPr>
            <w:r>
              <w:rPr>
                <w:sz w:val="13"/>
              </w:rPr>
              <w:t>custbody_ccc_ehub_rates_resp_code_fp</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198</w:t>
            </w:r>
          </w:p>
        </w:tc>
        <w:tc>
          <w:tcPr>
            <w:tcW w:type="dxa" w:w="1704"/>
            <w:vAlign w:val="center"/>
            <w:tcMar>
              <w:top w:w="80" w:type="dxa"/>
              <w:start w:w="80" w:type="dxa"/>
              <w:bottom w:w="80" w:type="dxa"/>
              <w:end w:w="80" w:type="dxa"/>
            </w:tcMar>
            <w:shd w:fill="F4F7FA"/>
          </w:tcPr>
          <w:p>
            <w:pPr>
              <w:spacing w:after="0"/>
            </w:pPr>
            <w:r>
              <w:rPr>
                <w:sz w:val="13"/>
              </w:rPr>
              <w:t>custbody_ccc_ehub_ret_addr_1</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199</w:t>
            </w:r>
          </w:p>
        </w:tc>
        <w:tc>
          <w:tcPr>
            <w:tcW w:type="dxa" w:w="1704"/>
            <w:vAlign w:val="center"/>
            <w:tcMar>
              <w:top w:w="80" w:type="dxa"/>
              <w:start w:w="80" w:type="dxa"/>
              <w:bottom w:w="80" w:type="dxa"/>
              <w:end w:w="80" w:type="dxa"/>
            </w:tcMar>
          </w:tcPr>
          <w:p>
            <w:pPr>
              <w:spacing w:after="0"/>
            </w:pPr>
            <w:r>
              <w:rPr>
                <w:sz w:val="13"/>
              </w:rPr>
              <w:t>custbody_ccc_ehub_ret_addr_2</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200</w:t>
            </w:r>
          </w:p>
        </w:tc>
        <w:tc>
          <w:tcPr>
            <w:tcW w:type="dxa" w:w="1704"/>
            <w:vAlign w:val="center"/>
            <w:tcMar>
              <w:top w:w="80" w:type="dxa"/>
              <w:start w:w="80" w:type="dxa"/>
              <w:bottom w:w="80" w:type="dxa"/>
              <w:end w:w="80" w:type="dxa"/>
            </w:tcMar>
            <w:shd w:fill="F4F7FA"/>
          </w:tcPr>
          <w:p>
            <w:pPr>
              <w:spacing w:after="0"/>
            </w:pPr>
            <w:r>
              <w:rPr>
                <w:sz w:val="13"/>
              </w:rPr>
              <w:t>custbody_ccc_ehub_ret_city</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201</w:t>
            </w:r>
          </w:p>
        </w:tc>
        <w:tc>
          <w:tcPr>
            <w:tcW w:type="dxa" w:w="1704"/>
            <w:vAlign w:val="center"/>
            <w:tcMar>
              <w:top w:w="80" w:type="dxa"/>
              <w:start w:w="80" w:type="dxa"/>
              <w:bottom w:w="80" w:type="dxa"/>
              <w:end w:w="80" w:type="dxa"/>
            </w:tcMar>
          </w:tcPr>
          <w:p>
            <w:pPr>
              <w:spacing w:after="0"/>
            </w:pPr>
            <w:r>
              <w:rPr>
                <w:sz w:val="13"/>
              </w:rPr>
              <w:t>custbody_ccc_ehub_ret_company_name</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202</w:t>
            </w:r>
          </w:p>
        </w:tc>
        <w:tc>
          <w:tcPr>
            <w:tcW w:type="dxa" w:w="1704"/>
            <w:vAlign w:val="center"/>
            <w:tcMar>
              <w:top w:w="80" w:type="dxa"/>
              <w:start w:w="80" w:type="dxa"/>
              <w:bottom w:w="80" w:type="dxa"/>
              <w:end w:w="80" w:type="dxa"/>
            </w:tcMar>
            <w:shd w:fill="F4F7FA"/>
          </w:tcPr>
          <w:p>
            <w:pPr>
              <w:spacing w:after="0"/>
            </w:pPr>
            <w:r>
              <w:rPr>
                <w:sz w:val="13"/>
              </w:rPr>
              <w:t>custbody_ccc_ehub_ret_country</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203</w:t>
            </w:r>
          </w:p>
        </w:tc>
        <w:tc>
          <w:tcPr>
            <w:tcW w:type="dxa" w:w="1704"/>
            <w:vAlign w:val="center"/>
            <w:tcMar>
              <w:top w:w="80" w:type="dxa"/>
              <w:start w:w="80" w:type="dxa"/>
              <w:bottom w:w="80" w:type="dxa"/>
              <w:end w:w="80" w:type="dxa"/>
            </w:tcMar>
          </w:tcPr>
          <w:p>
            <w:pPr>
              <w:spacing w:after="0"/>
            </w:pPr>
            <w:r>
              <w:rPr>
                <w:sz w:val="13"/>
              </w:rPr>
              <w:t>custbody_ccc_ehub_ret_first_name</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204</w:t>
            </w:r>
          </w:p>
        </w:tc>
        <w:tc>
          <w:tcPr>
            <w:tcW w:type="dxa" w:w="1704"/>
            <w:vAlign w:val="center"/>
            <w:tcMar>
              <w:top w:w="80" w:type="dxa"/>
              <w:start w:w="80" w:type="dxa"/>
              <w:bottom w:w="80" w:type="dxa"/>
              <w:end w:w="80" w:type="dxa"/>
            </w:tcMar>
            <w:shd w:fill="F4F7FA"/>
          </w:tcPr>
          <w:p>
            <w:pPr>
              <w:spacing w:after="0"/>
            </w:pPr>
            <w:r>
              <w:rPr>
                <w:sz w:val="13"/>
              </w:rPr>
              <w:t>custbody_ccc_ehub_ret_last_name</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205</w:t>
            </w:r>
          </w:p>
        </w:tc>
        <w:tc>
          <w:tcPr>
            <w:tcW w:type="dxa" w:w="1704"/>
            <w:vAlign w:val="center"/>
            <w:tcMar>
              <w:top w:w="80" w:type="dxa"/>
              <w:start w:w="80" w:type="dxa"/>
              <w:bottom w:w="80" w:type="dxa"/>
              <w:end w:w="80" w:type="dxa"/>
            </w:tcMar>
          </w:tcPr>
          <w:p>
            <w:pPr>
              <w:spacing w:after="0"/>
            </w:pPr>
            <w:r>
              <w:rPr>
                <w:sz w:val="13"/>
              </w:rPr>
              <w:t>custbody_ccc_ehub_ret_phone</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206</w:t>
            </w:r>
          </w:p>
        </w:tc>
        <w:tc>
          <w:tcPr>
            <w:tcW w:type="dxa" w:w="1704"/>
            <w:vAlign w:val="center"/>
            <w:tcMar>
              <w:top w:w="80" w:type="dxa"/>
              <w:start w:w="80" w:type="dxa"/>
              <w:bottom w:w="80" w:type="dxa"/>
              <w:end w:w="80" w:type="dxa"/>
            </w:tcMar>
            <w:shd w:fill="F4F7FA"/>
          </w:tcPr>
          <w:p>
            <w:pPr>
              <w:spacing w:after="0"/>
            </w:pPr>
            <w:r>
              <w:rPr>
                <w:sz w:val="13"/>
              </w:rPr>
              <w:t>custbody_ccc_ehub_ret_state</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207</w:t>
            </w:r>
          </w:p>
        </w:tc>
        <w:tc>
          <w:tcPr>
            <w:tcW w:type="dxa" w:w="1704"/>
            <w:vAlign w:val="center"/>
            <w:tcMar>
              <w:top w:w="80" w:type="dxa"/>
              <w:start w:w="80" w:type="dxa"/>
              <w:bottom w:w="80" w:type="dxa"/>
              <w:end w:w="80" w:type="dxa"/>
            </w:tcMar>
          </w:tcPr>
          <w:p>
            <w:pPr>
              <w:spacing w:after="0"/>
            </w:pPr>
            <w:r>
              <w:rPr>
                <w:sz w:val="13"/>
              </w:rPr>
              <w:t>custbody_ccc_ehub_ret_zip</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208</w:t>
            </w:r>
          </w:p>
        </w:tc>
        <w:tc>
          <w:tcPr>
            <w:tcW w:type="dxa" w:w="1704"/>
            <w:vAlign w:val="center"/>
            <w:tcMar>
              <w:top w:w="80" w:type="dxa"/>
              <w:start w:w="80" w:type="dxa"/>
              <w:bottom w:w="80" w:type="dxa"/>
              <w:end w:w="80" w:type="dxa"/>
            </w:tcMar>
            <w:shd w:fill="F4F7FA"/>
          </w:tcPr>
          <w:p>
            <w:pPr>
              <w:spacing w:after="0"/>
            </w:pPr>
            <w:r>
              <w:rPr>
                <w:sz w:val="13"/>
              </w:rPr>
              <w:t>custbody_ccc_ehub_return_label_emailed</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209</w:t>
            </w:r>
          </w:p>
        </w:tc>
        <w:tc>
          <w:tcPr>
            <w:tcW w:type="dxa" w:w="1704"/>
            <w:vAlign w:val="center"/>
            <w:tcMar>
              <w:top w:w="80" w:type="dxa"/>
              <w:start w:w="80" w:type="dxa"/>
              <w:bottom w:w="80" w:type="dxa"/>
              <w:end w:w="80" w:type="dxa"/>
            </w:tcMar>
          </w:tcPr>
          <w:p>
            <w:pPr>
              <w:spacing w:after="0"/>
            </w:pPr>
            <w:r>
              <w:rPr>
                <w:sz w:val="13"/>
              </w:rPr>
              <w:t>custbody_ccc_ehub_rule</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210</w:t>
            </w:r>
          </w:p>
        </w:tc>
        <w:tc>
          <w:tcPr>
            <w:tcW w:type="dxa" w:w="1704"/>
            <w:vAlign w:val="center"/>
            <w:tcMar>
              <w:top w:w="80" w:type="dxa"/>
              <w:start w:w="80" w:type="dxa"/>
              <w:bottom w:w="80" w:type="dxa"/>
              <w:end w:w="80" w:type="dxa"/>
            </w:tcMar>
            <w:shd w:fill="F4F7FA"/>
          </w:tcPr>
          <w:p>
            <w:pPr>
              <w:spacing w:after="0"/>
            </w:pPr>
            <w:r>
              <w:rPr>
                <w:sz w:val="13"/>
              </w:rPr>
              <w:t>custbody_ccc_ehub_rule_fedex_pak_comp</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211</w:t>
            </w:r>
          </w:p>
        </w:tc>
        <w:tc>
          <w:tcPr>
            <w:tcW w:type="dxa" w:w="1704"/>
            <w:vAlign w:val="center"/>
            <w:tcMar>
              <w:top w:w="80" w:type="dxa"/>
              <w:start w:w="80" w:type="dxa"/>
              <w:bottom w:w="80" w:type="dxa"/>
              <w:end w:w="80" w:type="dxa"/>
            </w:tcMar>
          </w:tcPr>
          <w:p>
            <w:pPr>
              <w:spacing w:after="0"/>
            </w:pPr>
            <w:r>
              <w:rPr>
                <w:sz w:val="13"/>
              </w:rPr>
              <w:t>custbody_ccc_ehub_send_ra_to_ehub</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212</w:t>
            </w:r>
          </w:p>
        </w:tc>
        <w:tc>
          <w:tcPr>
            <w:tcW w:type="dxa" w:w="1704"/>
            <w:vAlign w:val="center"/>
            <w:tcMar>
              <w:top w:w="80" w:type="dxa"/>
              <w:start w:w="80" w:type="dxa"/>
              <w:bottom w:w="80" w:type="dxa"/>
              <w:end w:w="80" w:type="dxa"/>
            </w:tcMar>
            <w:shd w:fill="F4F7FA"/>
          </w:tcPr>
          <w:p>
            <w:pPr>
              <w:spacing w:after="0"/>
            </w:pPr>
            <w:r>
              <w:rPr>
                <w:sz w:val="13"/>
              </w:rPr>
              <w:t>custbody_ccc_ehub_shipment_data</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213</w:t>
            </w:r>
          </w:p>
        </w:tc>
        <w:tc>
          <w:tcPr>
            <w:tcW w:type="dxa" w:w="1704"/>
            <w:vAlign w:val="center"/>
            <w:tcMar>
              <w:top w:w="80" w:type="dxa"/>
              <w:start w:w="80" w:type="dxa"/>
              <w:bottom w:w="80" w:type="dxa"/>
              <w:end w:w="80" w:type="dxa"/>
            </w:tcMar>
          </w:tcPr>
          <w:p>
            <w:pPr>
              <w:spacing w:after="0"/>
            </w:pPr>
            <w:r>
              <w:rPr>
                <w:sz w:val="13"/>
              </w:rPr>
              <w:t>custbody_ccc_ehub_shipment_id</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214</w:t>
            </w:r>
          </w:p>
        </w:tc>
        <w:tc>
          <w:tcPr>
            <w:tcW w:type="dxa" w:w="1704"/>
            <w:vAlign w:val="center"/>
            <w:tcMar>
              <w:top w:w="80" w:type="dxa"/>
              <w:start w:w="80" w:type="dxa"/>
              <w:bottom w:w="80" w:type="dxa"/>
              <w:end w:w="80" w:type="dxa"/>
            </w:tcMar>
            <w:shd w:fill="F4F7FA"/>
          </w:tcPr>
          <w:p>
            <w:pPr>
              <w:spacing w:after="0"/>
            </w:pPr>
            <w:r>
              <w:rPr>
                <w:sz w:val="13"/>
              </w:rPr>
              <w:t>custbody_ccc_ehub_shipment_resp_body</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215</w:t>
            </w:r>
          </w:p>
        </w:tc>
        <w:tc>
          <w:tcPr>
            <w:tcW w:type="dxa" w:w="1704"/>
            <w:vAlign w:val="center"/>
            <w:tcMar>
              <w:top w:w="80" w:type="dxa"/>
              <w:start w:w="80" w:type="dxa"/>
              <w:bottom w:w="80" w:type="dxa"/>
              <w:end w:w="80" w:type="dxa"/>
            </w:tcMar>
          </w:tcPr>
          <w:p>
            <w:pPr>
              <w:spacing w:after="0"/>
            </w:pPr>
            <w:r>
              <w:rPr>
                <w:sz w:val="13"/>
              </w:rPr>
              <w:t>custbody_ccc_ehub_shipment_resp_code</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216</w:t>
            </w:r>
          </w:p>
        </w:tc>
        <w:tc>
          <w:tcPr>
            <w:tcW w:type="dxa" w:w="1704"/>
            <w:vAlign w:val="center"/>
            <w:tcMar>
              <w:top w:w="80" w:type="dxa"/>
              <w:start w:w="80" w:type="dxa"/>
              <w:bottom w:w="80" w:type="dxa"/>
              <w:end w:w="80" w:type="dxa"/>
            </w:tcMar>
            <w:shd w:fill="F4F7FA"/>
          </w:tcPr>
          <w:p>
            <w:pPr>
              <w:spacing w:after="0"/>
            </w:pPr>
            <w:r>
              <w:rPr>
                <w:sz w:val="13"/>
              </w:rPr>
              <w:t>custbody_ccc_ehub_shipping_data</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217</w:t>
            </w:r>
          </w:p>
        </w:tc>
        <w:tc>
          <w:tcPr>
            <w:tcW w:type="dxa" w:w="1704"/>
            <w:vAlign w:val="center"/>
            <w:tcMar>
              <w:top w:w="80" w:type="dxa"/>
              <w:start w:w="80" w:type="dxa"/>
              <w:bottom w:w="80" w:type="dxa"/>
              <w:end w:w="80" w:type="dxa"/>
            </w:tcMar>
          </w:tcPr>
          <w:p>
            <w:pPr>
              <w:spacing w:after="0"/>
            </w:pPr>
            <w:r>
              <w:rPr>
                <w:sz w:val="13"/>
              </w:rPr>
              <w:t>custbody_ccc_ehub_shipping_delivery_da</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218</w:t>
            </w:r>
          </w:p>
        </w:tc>
        <w:tc>
          <w:tcPr>
            <w:tcW w:type="dxa" w:w="1704"/>
            <w:vAlign w:val="center"/>
            <w:tcMar>
              <w:top w:w="80" w:type="dxa"/>
              <w:start w:w="80" w:type="dxa"/>
              <w:bottom w:w="80" w:type="dxa"/>
              <w:end w:w="80" w:type="dxa"/>
            </w:tcMar>
            <w:shd w:fill="F4F7FA"/>
          </w:tcPr>
          <w:p>
            <w:pPr>
              <w:spacing w:after="0"/>
            </w:pPr>
            <w:r>
              <w:rPr>
                <w:sz w:val="13"/>
              </w:rPr>
              <w:t>custbody_ccc_ehub_shipping_error</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219</w:t>
            </w:r>
          </w:p>
        </w:tc>
        <w:tc>
          <w:tcPr>
            <w:tcW w:type="dxa" w:w="1704"/>
            <w:vAlign w:val="center"/>
            <w:tcMar>
              <w:top w:w="80" w:type="dxa"/>
              <w:start w:w="80" w:type="dxa"/>
              <w:bottom w:w="80" w:type="dxa"/>
              <w:end w:w="80" w:type="dxa"/>
            </w:tcMar>
          </w:tcPr>
          <w:p>
            <w:pPr>
              <w:spacing w:after="0"/>
            </w:pPr>
            <w:r>
              <w:rPr>
                <w:sz w:val="13"/>
              </w:rPr>
              <w:t>custbody_ccc_ehub_shipping_error_code</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220</w:t>
            </w:r>
          </w:p>
        </w:tc>
        <w:tc>
          <w:tcPr>
            <w:tcW w:type="dxa" w:w="1704"/>
            <w:vAlign w:val="center"/>
            <w:tcMar>
              <w:top w:w="80" w:type="dxa"/>
              <w:start w:w="80" w:type="dxa"/>
              <w:bottom w:w="80" w:type="dxa"/>
              <w:end w:w="80" w:type="dxa"/>
            </w:tcMar>
            <w:shd w:fill="F4F7FA"/>
          </w:tcPr>
          <w:p>
            <w:pPr>
              <w:spacing w:after="0"/>
            </w:pPr>
            <w:r>
              <w:rPr>
                <w:sz w:val="13"/>
              </w:rPr>
              <w:t>custbody_ccc_ehub_shipping_error_messa</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221</w:t>
            </w:r>
          </w:p>
        </w:tc>
        <w:tc>
          <w:tcPr>
            <w:tcW w:type="dxa" w:w="1704"/>
            <w:vAlign w:val="center"/>
            <w:tcMar>
              <w:top w:w="80" w:type="dxa"/>
              <w:start w:w="80" w:type="dxa"/>
              <w:bottom w:w="80" w:type="dxa"/>
              <w:end w:w="80" w:type="dxa"/>
            </w:tcMar>
          </w:tcPr>
          <w:p>
            <w:pPr>
              <w:spacing w:after="0"/>
            </w:pPr>
            <w:r>
              <w:rPr>
                <w:sz w:val="13"/>
              </w:rPr>
              <w:t>custbody_ccc_ehub_shipping_est_dlvr_da</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222</w:t>
            </w:r>
          </w:p>
        </w:tc>
        <w:tc>
          <w:tcPr>
            <w:tcW w:type="dxa" w:w="1704"/>
            <w:vAlign w:val="center"/>
            <w:tcMar>
              <w:top w:w="80" w:type="dxa"/>
              <w:start w:w="80" w:type="dxa"/>
              <w:bottom w:w="80" w:type="dxa"/>
              <w:end w:w="80" w:type="dxa"/>
            </w:tcMar>
            <w:shd w:fill="F4F7FA"/>
          </w:tcPr>
          <w:p>
            <w:pPr>
              <w:spacing w:after="0"/>
            </w:pPr>
            <w:r>
              <w:rPr>
                <w:sz w:val="13"/>
              </w:rPr>
              <w:t>custbody_ccc_ehub_shipping_label_url</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223</w:t>
            </w:r>
          </w:p>
        </w:tc>
        <w:tc>
          <w:tcPr>
            <w:tcW w:type="dxa" w:w="1704"/>
            <w:vAlign w:val="center"/>
            <w:tcMar>
              <w:top w:w="80" w:type="dxa"/>
              <w:start w:w="80" w:type="dxa"/>
              <w:bottom w:w="80" w:type="dxa"/>
              <w:end w:w="80" w:type="dxa"/>
            </w:tcMar>
          </w:tcPr>
          <w:p>
            <w:pPr>
              <w:spacing w:after="0"/>
            </w:pPr>
            <w:r>
              <w:rPr>
                <w:sz w:val="13"/>
              </w:rPr>
              <w:t>custbody_ccc_ehub_shipping_markup_perc</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224</w:t>
            </w:r>
          </w:p>
        </w:tc>
        <w:tc>
          <w:tcPr>
            <w:tcW w:type="dxa" w:w="1704"/>
            <w:vAlign w:val="center"/>
            <w:tcMar>
              <w:top w:w="80" w:type="dxa"/>
              <w:start w:w="80" w:type="dxa"/>
              <w:bottom w:w="80" w:type="dxa"/>
              <w:end w:w="80" w:type="dxa"/>
            </w:tcMar>
            <w:shd w:fill="F4F7FA"/>
          </w:tcPr>
          <w:p>
            <w:pPr>
              <w:spacing w:after="0"/>
            </w:pPr>
            <w:r>
              <w:rPr>
                <w:sz w:val="13"/>
              </w:rPr>
              <w:t>custbody_ccc_ehub_shipping_other_statu</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225</w:t>
            </w:r>
          </w:p>
        </w:tc>
        <w:tc>
          <w:tcPr>
            <w:tcW w:type="dxa" w:w="1704"/>
            <w:vAlign w:val="center"/>
            <w:tcMar>
              <w:top w:w="80" w:type="dxa"/>
              <w:start w:w="80" w:type="dxa"/>
              <w:bottom w:w="80" w:type="dxa"/>
              <w:end w:w="80" w:type="dxa"/>
            </w:tcMar>
          </w:tcPr>
          <w:p>
            <w:pPr>
              <w:spacing w:after="0"/>
            </w:pPr>
            <w:r>
              <w:rPr>
                <w:sz w:val="13"/>
              </w:rPr>
              <w:t>custbody_ccc_ehub_shipping_resp_body</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226</w:t>
            </w:r>
          </w:p>
        </w:tc>
        <w:tc>
          <w:tcPr>
            <w:tcW w:type="dxa" w:w="1704"/>
            <w:vAlign w:val="center"/>
            <w:tcMar>
              <w:top w:w="80" w:type="dxa"/>
              <w:start w:w="80" w:type="dxa"/>
              <w:bottom w:w="80" w:type="dxa"/>
              <w:end w:w="80" w:type="dxa"/>
            </w:tcMar>
            <w:shd w:fill="F4F7FA"/>
          </w:tcPr>
          <w:p>
            <w:pPr>
              <w:spacing w:after="0"/>
            </w:pPr>
            <w:r>
              <w:rPr>
                <w:sz w:val="13"/>
              </w:rPr>
              <w:t>custbody_ccc_ehub_shipping_resp_code</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227</w:t>
            </w:r>
          </w:p>
        </w:tc>
        <w:tc>
          <w:tcPr>
            <w:tcW w:type="dxa" w:w="1704"/>
            <w:vAlign w:val="center"/>
            <w:tcMar>
              <w:top w:w="80" w:type="dxa"/>
              <w:start w:w="80" w:type="dxa"/>
              <w:bottom w:w="80" w:type="dxa"/>
              <w:end w:w="80" w:type="dxa"/>
            </w:tcMar>
          </w:tcPr>
          <w:p>
            <w:pPr>
              <w:spacing w:after="0"/>
            </w:pPr>
            <w:r>
              <w:rPr>
                <w:sz w:val="13"/>
              </w:rPr>
              <w:t>custbody_ccc_ehub_shipping_shipment_id</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228</w:t>
            </w:r>
          </w:p>
        </w:tc>
        <w:tc>
          <w:tcPr>
            <w:tcW w:type="dxa" w:w="1704"/>
            <w:vAlign w:val="center"/>
            <w:tcMar>
              <w:top w:w="80" w:type="dxa"/>
              <w:start w:w="80" w:type="dxa"/>
              <w:bottom w:w="80" w:type="dxa"/>
              <w:end w:w="80" w:type="dxa"/>
            </w:tcMar>
            <w:shd w:fill="F4F7FA"/>
          </w:tcPr>
          <w:p>
            <w:pPr>
              <w:spacing w:after="0"/>
            </w:pPr>
            <w:r>
              <w:rPr>
                <w:sz w:val="13"/>
              </w:rPr>
              <w:t>custbody_ccc_ehub_shipping_status</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229</w:t>
            </w:r>
          </w:p>
        </w:tc>
        <w:tc>
          <w:tcPr>
            <w:tcW w:type="dxa" w:w="1704"/>
            <w:vAlign w:val="center"/>
            <w:tcMar>
              <w:top w:w="80" w:type="dxa"/>
              <w:start w:w="80" w:type="dxa"/>
              <w:bottom w:w="80" w:type="dxa"/>
              <w:end w:w="80" w:type="dxa"/>
            </w:tcMar>
          </w:tcPr>
          <w:p>
            <w:pPr>
              <w:spacing w:after="0"/>
            </w:pPr>
            <w:r>
              <w:rPr>
                <w:sz w:val="13"/>
              </w:rPr>
              <w:t>custbody_ccc_ehub_shipping_updated_at</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230</w:t>
            </w:r>
          </w:p>
        </w:tc>
        <w:tc>
          <w:tcPr>
            <w:tcW w:type="dxa" w:w="1704"/>
            <w:vAlign w:val="center"/>
            <w:tcMar>
              <w:top w:w="80" w:type="dxa"/>
              <w:start w:w="80" w:type="dxa"/>
              <w:bottom w:w="80" w:type="dxa"/>
              <w:end w:w="80" w:type="dxa"/>
            </w:tcMar>
            <w:shd w:fill="F4F7FA"/>
          </w:tcPr>
          <w:p>
            <w:pPr>
              <w:spacing w:after="0"/>
            </w:pPr>
            <w:r>
              <w:rPr>
                <w:sz w:val="13"/>
              </w:rPr>
              <w:t>custbody_ccc_ehub_system_exc_auto_pack</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231</w:t>
            </w:r>
          </w:p>
        </w:tc>
        <w:tc>
          <w:tcPr>
            <w:tcW w:type="dxa" w:w="1704"/>
            <w:vAlign w:val="center"/>
            <w:tcMar>
              <w:top w:w="80" w:type="dxa"/>
              <w:start w:w="80" w:type="dxa"/>
              <w:bottom w:w="80" w:type="dxa"/>
              <w:end w:w="80" w:type="dxa"/>
            </w:tcMar>
          </w:tcPr>
          <w:p>
            <w:pPr>
              <w:spacing w:after="0"/>
            </w:pPr>
            <w:r>
              <w:rPr>
                <w:sz w:val="13"/>
              </w:rPr>
              <w:t>custbody_ccc_ehub_template</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232</w:t>
            </w:r>
          </w:p>
        </w:tc>
        <w:tc>
          <w:tcPr>
            <w:tcW w:type="dxa" w:w="1704"/>
            <w:vAlign w:val="center"/>
            <w:tcMar>
              <w:top w:w="80" w:type="dxa"/>
              <w:start w:w="80" w:type="dxa"/>
              <w:bottom w:w="80" w:type="dxa"/>
              <w:end w:w="80" w:type="dxa"/>
            </w:tcMar>
            <w:shd w:fill="F4F7FA"/>
          </w:tcPr>
          <w:p>
            <w:pPr>
              <w:spacing w:after="0"/>
            </w:pPr>
            <w:r>
              <w:rPr>
                <w:sz w:val="13"/>
              </w:rPr>
              <w:t>custbody_ccc_ehub_tracking_number</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233</w:t>
            </w:r>
          </w:p>
        </w:tc>
        <w:tc>
          <w:tcPr>
            <w:tcW w:type="dxa" w:w="1704"/>
            <w:vAlign w:val="center"/>
            <w:tcMar>
              <w:top w:w="80" w:type="dxa"/>
              <w:start w:w="80" w:type="dxa"/>
              <w:bottom w:w="80" w:type="dxa"/>
              <w:end w:w="80" w:type="dxa"/>
            </w:tcMar>
          </w:tcPr>
          <w:p>
            <w:pPr>
              <w:spacing w:after="0"/>
            </w:pPr>
            <w:r>
              <w:rPr>
                <w:sz w:val="13"/>
              </w:rPr>
              <w:t>custbody_ccc_ehub_will_call_processed</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234</w:t>
            </w:r>
          </w:p>
        </w:tc>
        <w:tc>
          <w:tcPr>
            <w:tcW w:type="dxa" w:w="1704"/>
            <w:vAlign w:val="center"/>
            <w:tcMar>
              <w:top w:w="80" w:type="dxa"/>
              <w:start w:w="80" w:type="dxa"/>
              <w:bottom w:w="80" w:type="dxa"/>
              <w:end w:w="80" w:type="dxa"/>
            </w:tcMar>
            <w:shd w:fill="F4F7FA"/>
          </w:tcPr>
          <w:p>
            <w:pPr>
              <w:spacing w:after="0"/>
            </w:pPr>
            <w:r>
              <w:rPr>
                <w:sz w:val="13"/>
              </w:rPr>
              <w:t>custbody_ccc_fedex_pak_eligible</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235</w:t>
            </w:r>
          </w:p>
        </w:tc>
        <w:tc>
          <w:tcPr>
            <w:tcW w:type="dxa" w:w="1704"/>
            <w:vAlign w:val="center"/>
            <w:tcMar>
              <w:top w:w="80" w:type="dxa"/>
              <w:start w:w="80" w:type="dxa"/>
              <w:bottom w:w="80" w:type="dxa"/>
              <w:end w:w="80" w:type="dxa"/>
            </w:tcMar>
          </w:tcPr>
          <w:p>
            <w:pPr>
              <w:spacing w:after="0"/>
            </w:pPr>
            <w:r>
              <w:rPr>
                <w:sz w:val="13"/>
              </w:rPr>
              <w:t>custbody_ccc_ice_packs_added_cust_uc</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236</w:t>
            </w:r>
          </w:p>
        </w:tc>
        <w:tc>
          <w:tcPr>
            <w:tcW w:type="dxa" w:w="1704"/>
            <w:vAlign w:val="center"/>
            <w:tcMar>
              <w:top w:w="80" w:type="dxa"/>
              <w:start w:w="80" w:type="dxa"/>
              <w:bottom w:w="80" w:type="dxa"/>
              <w:end w:w="80" w:type="dxa"/>
            </w:tcMar>
            <w:shd w:fill="F4F7FA"/>
          </w:tcPr>
          <w:p>
            <w:pPr>
              <w:spacing w:after="0"/>
            </w:pPr>
            <w:r>
              <w:rPr>
                <w:sz w:val="13"/>
              </w:rPr>
              <w:t>custbody_ccc_include_in_dunning</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237</w:t>
            </w:r>
          </w:p>
        </w:tc>
        <w:tc>
          <w:tcPr>
            <w:tcW w:type="dxa" w:w="1704"/>
            <w:vAlign w:val="center"/>
            <w:tcMar>
              <w:top w:w="80" w:type="dxa"/>
              <w:start w:w="80" w:type="dxa"/>
              <w:bottom w:w="80" w:type="dxa"/>
              <w:end w:w="80" w:type="dxa"/>
            </w:tcMar>
          </w:tcPr>
          <w:p>
            <w:pPr>
              <w:spacing w:after="0"/>
            </w:pPr>
            <w:r>
              <w:rPr>
                <w:sz w:val="13"/>
              </w:rPr>
              <w:t>custbody_ccc_inventory_expired_on</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238</w:t>
            </w:r>
          </w:p>
        </w:tc>
        <w:tc>
          <w:tcPr>
            <w:tcW w:type="dxa" w:w="1704"/>
            <w:vAlign w:val="center"/>
            <w:tcMar>
              <w:top w:w="80" w:type="dxa"/>
              <w:start w:w="80" w:type="dxa"/>
              <w:bottom w:w="80" w:type="dxa"/>
              <w:end w:w="80" w:type="dxa"/>
            </w:tcMar>
            <w:shd w:fill="F4F7FA"/>
          </w:tcPr>
          <w:p>
            <w:pPr>
              <w:spacing w:after="0"/>
            </w:pPr>
            <w:r>
              <w:rPr>
                <w:sz w:val="13"/>
              </w:rPr>
              <w:t>custbody_ccc_inventory_status_change_q</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239</w:t>
            </w:r>
          </w:p>
        </w:tc>
        <w:tc>
          <w:tcPr>
            <w:tcW w:type="dxa" w:w="1704"/>
            <w:vAlign w:val="center"/>
            <w:tcMar>
              <w:top w:w="80" w:type="dxa"/>
              <w:start w:w="80" w:type="dxa"/>
              <w:bottom w:w="80" w:type="dxa"/>
              <w:end w:w="80" w:type="dxa"/>
            </w:tcMar>
          </w:tcPr>
          <w:p>
            <w:pPr>
              <w:spacing w:after="0"/>
            </w:pPr>
            <w:r>
              <w:rPr>
                <w:sz w:val="13"/>
              </w:rPr>
              <w:t>custbody_ccc_invoice_email_sent</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240</w:t>
            </w:r>
          </w:p>
        </w:tc>
        <w:tc>
          <w:tcPr>
            <w:tcW w:type="dxa" w:w="1704"/>
            <w:vAlign w:val="center"/>
            <w:tcMar>
              <w:top w:w="80" w:type="dxa"/>
              <w:start w:w="80" w:type="dxa"/>
              <w:bottom w:w="80" w:type="dxa"/>
              <w:end w:w="80" w:type="dxa"/>
            </w:tcMar>
            <w:shd w:fill="F4F7FA"/>
          </w:tcPr>
          <w:p>
            <w:pPr>
              <w:spacing w:after="0"/>
            </w:pPr>
            <w:r>
              <w:rPr>
                <w:sz w:val="13"/>
              </w:rPr>
              <w:t>custbody_ccc_is_expired_inventory</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241</w:t>
            </w:r>
          </w:p>
        </w:tc>
        <w:tc>
          <w:tcPr>
            <w:tcW w:type="dxa" w:w="1704"/>
            <w:vAlign w:val="center"/>
            <w:tcMar>
              <w:top w:w="80" w:type="dxa"/>
              <w:start w:w="80" w:type="dxa"/>
              <w:bottom w:w="80" w:type="dxa"/>
              <w:end w:w="80" w:type="dxa"/>
            </w:tcMar>
          </w:tcPr>
          <w:p>
            <w:pPr>
              <w:spacing w:after="0"/>
            </w:pPr>
            <w:r>
              <w:rPr>
                <w:sz w:val="13"/>
              </w:rPr>
              <w:t>custbody_ccc_location_main_line</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242</w:t>
            </w:r>
          </w:p>
        </w:tc>
        <w:tc>
          <w:tcPr>
            <w:tcW w:type="dxa" w:w="1704"/>
            <w:vAlign w:val="center"/>
            <w:tcMar>
              <w:top w:w="80" w:type="dxa"/>
              <w:start w:w="80" w:type="dxa"/>
              <w:bottom w:w="80" w:type="dxa"/>
              <w:end w:w="80" w:type="dxa"/>
            </w:tcMar>
            <w:shd w:fill="F4F7FA"/>
          </w:tcPr>
          <w:p>
            <w:pPr>
              <w:spacing w:after="0"/>
            </w:pPr>
            <w:r>
              <w:rPr>
                <w:sz w:val="13"/>
              </w:rPr>
              <w:t>custbody_ccc_memo_main_line</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243</w:t>
            </w:r>
          </w:p>
        </w:tc>
        <w:tc>
          <w:tcPr>
            <w:tcW w:type="dxa" w:w="1704"/>
            <w:vAlign w:val="center"/>
            <w:tcMar>
              <w:top w:w="80" w:type="dxa"/>
              <w:start w:w="80" w:type="dxa"/>
              <w:bottom w:w="80" w:type="dxa"/>
              <w:end w:w="80" w:type="dxa"/>
            </w:tcMar>
          </w:tcPr>
          <w:p>
            <w:pPr>
              <w:spacing w:after="0"/>
            </w:pPr>
            <w:r>
              <w:rPr>
                <w:sz w:val="13"/>
              </w:rPr>
              <w:t>custbody_ccc_mfod</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244</w:t>
            </w:r>
          </w:p>
        </w:tc>
        <w:tc>
          <w:tcPr>
            <w:tcW w:type="dxa" w:w="1704"/>
            <w:vAlign w:val="center"/>
            <w:tcMar>
              <w:top w:w="80" w:type="dxa"/>
              <w:start w:w="80" w:type="dxa"/>
              <w:bottom w:w="80" w:type="dxa"/>
              <w:end w:w="80" w:type="dxa"/>
            </w:tcMar>
            <w:shd w:fill="F4F7FA"/>
          </w:tcPr>
          <w:p>
            <w:pPr>
              <w:spacing w:after="0"/>
            </w:pPr>
            <w:r>
              <w:rPr>
                <w:sz w:val="13"/>
              </w:rPr>
              <w:t>custbody_ccc_mfod_det</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245</w:t>
            </w:r>
          </w:p>
        </w:tc>
        <w:tc>
          <w:tcPr>
            <w:tcW w:type="dxa" w:w="1704"/>
            <w:vAlign w:val="center"/>
            <w:tcMar>
              <w:top w:w="80" w:type="dxa"/>
              <w:start w:w="80" w:type="dxa"/>
              <w:bottom w:w="80" w:type="dxa"/>
              <w:end w:w="80" w:type="dxa"/>
            </w:tcMar>
          </w:tcPr>
          <w:p>
            <w:pPr>
              <w:spacing w:after="0"/>
            </w:pPr>
            <w:r>
              <w:rPr>
                <w:sz w:val="13"/>
              </w:rPr>
              <w:t>custbody_ccc_no_olx_delivery_tag</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246</w:t>
            </w:r>
          </w:p>
        </w:tc>
        <w:tc>
          <w:tcPr>
            <w:tcW w:type="dxa" w:w="1704"/>
            <w:vAlign w:val="center"/>
            <w:tcMar>
              <w:top w:w="80" w:type="dxa"/>
              <w:start w:w="80" w:type="dxa"/>
              <w:bottom w:w="80" w:type="dxa"/>
              <w:end w:w="80" w:type="dxa"/>
            </w:tcMar>
            <w:shd w:fill="F4F7FA"/>
          </w:tcPr>
          <w:p>
            <w:pPr>
              <w:spacing w:after="0"/>
            </w:pPr>
            <w:r>
              <w:rPr>
                <w:sz w:val="13"/>
              </w:rPr>
              <w:t>custbody_ccc_no_suiteable_cartons_fnd</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247</w:t>
            </w:r>
          </w:p>
        </w:tc>
        <w:tc>
          <w:tcPr>
            <w:tcW w:type="dxa" w:w="1704"/>
            <w:vAlign w:val="center"/>
            <w:tcMar>
              <w:top w:w="80" w:type="dxa"/>
              <w:start w:w="80" w:type="dxa"/>
              <w:bottom w:w="80" w:type="dxa"/>
              <w:end w:w="80" w:type="dxa"/>
            </w:tcMar>
          </w:tcPr>
          <w:p>
            <w:pPr>
              <w:spacing w:after="0"/>
            </w:pPr>
            <w:r>
              <w:rPr>
                <w:sz w:val="13"/>
              </w:rPr>
              <w:t>custbody_ccc_notify_acct_mngr_appr</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248</w:t>
            </w:r>
          </w:p>
        </w:tc>
        <w:tc>
          <w:tcPr>
            <w:tcW w:type="dxa" w:w="1704"/>
            <w:vAlign w:val="center"/>
            <w:tcMar>
              <w:top w:w="80" w:type="dxa"/>
              <w:start w:w="80" w:type="dxa"/>
              <w:bottom w:w="80" w:type="dxa"/>
              <w:end w:w="80" w:type="dxa"/>
            </w:tcMar>
            <w:shd w:fill="F4F7FA"/>
          </w:tcPr>
          <w:p>
            <w:pPr>
              <w:spacing w:after="0"/>
            </w:pPr>
            <w:r>
              <w:rPr>
                <w:sz w:val="13"/>
              </w:rPr>
              <w:t>custbody_ccc_olx_tracking_number_fixed</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249</w:t>
            </w:r>
          </w:p>
        </w:tc>
        <w:tc>
          <w:tcPr>
            <w:tcW w:type="dxa" w:w="1704"/>
            <w:vAlign w:val="center"/>
            <w:tcMar>
              <w:top w:w="80" w:type="dxa"/>
              <w:start w:w="80" w:type="dxa"/>
              <w:bottom w:w="80" w:type="dxa"/>
              <w:end w:w="80" w:type="dxa"/>
            </w:tcMar>
          </w:tcPr>
          <w:p>
            <w:pPr>
              <w:spacing w:after="0"/>
            </w:pPr>
            <w:r>
              <w:rPr>
                <w:sz w:val="13"/>
              </w:rPr>
              <w:t>custbody_ccc_package_height</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250</w:t>
            </w:r>
          </w:p>
        </w:tc>
        <w:tc>
          <w:tcPr>
            <w:tcW w:type="dxa" w:w="1704"/>
            <w:vAlign w:val="center"/>
            <w:tcMar>
              <w:top w:w="80" w:type="dxa"/>
              <w:start w:w="80" w:type="dxa"/>
              <w:bottom w:w="80" w:type="dxa"/>
              <w:end w:w="80" w:type="dxa"/>
            </w:tcMar>
            <w:shd w:fill="F4F7FA"/>
          </w:tcPr>
          <w:p>
            <w:pPr>
              <w:spacing w:after="0"/>
            </w:pPr>
            <w:r>
              <w:rPr>
                <w:sz w:val="13"/>
              </w:rPr>
              <w:t>custbody_ccc_package_length</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251</w:t>
            </w:r>
          </w:p>
        </w:tc>
        <w:tc>
          <w:tcPr>
            <w:tcW w:type="dxa" w:w="1704"/>
            <w:vAlign w:val="center"/>
            <w:tcMar>
              <w:top w:w="80" w:type="dxa"/>
              <w:start w:w="80" w:type="dxa"/>
              <w:bottom w:w="80" w:type="dxa"/>
              <w:end w:w="80" w:type="dxa"/>
            </w:tcMar>
          </w:tcPr>
          <w:p>
            <w:pPr>
              <w:spacing w:after="0"/>
            </w:pPr>
            <w:r>
              <w:rPr>
                <w:sz w:val="13"/>
              </w:rPr>
              <w:t>custbody_ccc_package_type</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252</w:t>
            </w:r>
          </w:p>
        </w:tc>
        <w:tc>
          <w:tcPr>
            <w:tcW w:type="dxa" w:w="1704"/>
            <w:vAlign w:val="center"/>
            <w:tcMar>
              <w:top w:w="80" w:type="dxa"/>
              <w:start w:w="80" w:type="dxa"/>
              <w:bottom w:w="80" w:type="dxa"/>
              <w:end w:w="80" w:type="dxa"/>
            </w:tcMar>
            <w:shd w:fill="F4F7FA"/>
          </w:tcPr>
          <w:p>
            <w:pPr>
              <w:spacing w:after="0"/>
            </w:pPr>
            <w:r>
              <w:rPr>
                <w:sz w:val="13"/>
              </w:rPr>
              <w:t>custbody_ccc_package_weight</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253</w:t>
            </w:r>
          </w:p>
        </w:tc>
        <w:tc>
          <w:tcPr>
            <w:tcW w:type="dxa" w:w="1704"/>
            <w:vAlign w:val="center"/>
            <w:tcMar>
              <w:top w:w="80" w:type="dxa"/>
              <w:start w:w="80" w:type="dxa"/>
              <w:bottom w:w="80" w:type="dxa"/>
              <w:end w:w="80" w:type="dxa"/>
            </w:tcMar>
          </w:tcPr>
          <w:p>
            <w:pPr>
              <w:spacing w:after="0"/>
            </w:pPr>
            <w:r>
              <w:rPr>
                <w:sz w:val="13"/>
              </w:rPr>
              <w:t>custbody_ccc_package_width</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254</w:t>
            </w:r>
          </w:p>
        </w:tc>
        <w:tc>
          <w:tcPr>
            <w:tcW w:type="dxa" w:w="1704"/>
            <w:vAlign w:val="center"/>
            <w:tcMar>
              <w:top w:w="80" w:type="dxa"/>
              <w:start w:w="80" w:type="dxa"/>
              <w:bottom w:w="80" w:type="dxa"/>
              <w:end w:w="80" w:type="dxa"/>
            </w:tcMar>
            <w:shd w:fill="F4F7FA"/>
          </w:tcPr>
          <w:p>
            <w:pPr>
              <w:spacing w:after="0"/>
            </w:pPr>
            <w:r>
              <w:rPr>
                <w:sz w:val="13"/>
              </w:rPr>
              <w:t>custbody_ccc_picker</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255</w:t>
            </w:r>
          </w:p>
        </w:tc>
        <w:tc>
          <w:tcPr>
            <w:tcW w:type="dxa" w:w="1704"/>
            <w:vAlign w:val="center"/>
            <w:tcMar>
              <w:top w:w="80" w:type="dxa"/>
              <w:start w:w="80" w:type="dxa"/>
              <w:bottom w:w="80" w:type="dxa"/>
              <w:end w:w="80" w:type="dxa"/>
            </w:tcMar>
          </w:tcPr>
          <w:p>
            <w:pPr>
              <w:spacing w:after="0"/>
            </w:pPr>
            <w:r>
              <w:rPr>
                <w:sz w:val="13"/>
              </w:rPr>
              <w:t>custbody_ccc_pn_printer</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256</w:t>
            </w:r>
          </w:p>
        </w:tc>
        <w:tc>
          <w:tcPr>
            <w:tcW w:type="dxa" w:w="1704"/>
            <w:vAlign w:val="center"/>
            <w:tcMar>
              <w:top w:w="80" w:type="dxa"/>
              <w:start w:w="80" w:type="dxa"/>
              <w:bottom w:w="80" w:type="dxa"/>
              <w:end w:w="80" w:type="dxa"/>
            </w:tcMar>
            <w:shd w:fill="F4F7FA"/>
          </w:tcPr>
          <w:p>
            <w:pPr>
              <w:spacing w:after="0"/>
            </w:pPr>
            <w:r>
              <w:rPr>
                <w:sz w:val="13"/>
              </w:rPr>
              <w:t>custbody_ccc_po_appr_reset</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257</w:t>
            </w:r>
          </w:p>
        </w:tc>
        <w:tc>
          <w:tcPr>
            <w:tcW w:type="dxa" w:w="1704"/>
            <w:vAlign w:val="center"/>
            <w:tcMar>
              <w:top w:w="80" w:type="dxa"/>
              <w:start w:w="80" w:type="dxa"/>
              <w:bottom w:w="80" w:type="dxa"/>
              <w:end w:w="80" w:type="dxa"/>
            </w:tcMar>
          </w:tcPr>
          <w:p>
            <w:pPr>
              <w:spacing w:after="0"/>
            </w:pPr>
            <w:r>
              <w:rPr>
                <w:sz w:val="13"/>
              </w:rPr>
              <w:t>custbody_ccc_po_appr_threshold</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258</w:t>
            </w:r>
          </w:p>
        </w:tc>
        <w:tc>
          <w:tcPr>
            <w:tcW w:type="dxa" w:w="1704"/>
            <w:vAlign w:val="center"/>
            <w:tcMar>
              <w:top w:w="80" w:type="dxa"/>
              <w:start w:w="80" w:type="dxa"/>
              <w:bottom w:w="80" w:type="dxa"/>
              <w:end w:w="80" w:type="dxa"/>
            </w:tcMar>
            <w:shd w:fill="F4F7FA"/>
          </w:tcPr>
          <w:p>
            <w:pPr>
              <w:spacing w:after="0"/>
            </w:pPr>
            <w:r>
              <w:rPr>
                <w:sz w:val="13"/>
              </w:rPr>
              <w:t>custbody_ccc_po_approval_route</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259</w:t>
            </w:r>
          </w:p>
        </w:tc>
        <w:tc>
          <w:tcPr>
            <w:tcW w:type="dxa" w:w="1704"/>
            <w:vAlign w:val="center"/>
            <w:tcMar>
              <w:top w:w="80" w:type="dxa"/>
              <w:start w:w="80" w:type="dxa"/>
              <w:bottom w:w="80" w:type="dxa"/>
              <w:end w:w="80" w:type="dxa"/>
            </w:tcMar>
          </w:tcPr>
          <w:p>
            <w:pPr>
              <w:spacing w:after="0"/>
            </w:pPr>
            <w:r>
              <w:rPr>
                <w:sz w:val="13"/>
              </w:rPr>
              <w:t>custbody_ccc_po_approval_workflow</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260</w:t>
            </w:r>
          </w:p>
        </w:tc>
        <w:tc>
          <w:tcPr>
            <w:tcW w:type="dxa" w:w="1704"/>
            <w:vAlign w:val="center"/>
            <w:tcMar>
              <w:top w:w="80" w:type="dxa"/>
              <w:start w:w="80" w:type="dxa"/>
              <w:bottom w:w="80" w:type="dxa"/>
              <w:end w:w="80" w:type="dxa"/>
            </w:tcMar>
            <w:shd w:fill="F4F7FA"/>
          </w:tcPr>
          <w:p>
            <w:pPr>
              <w:spacing w:after="0"/>
            </w:pPr>
            <w:r>
              <w:rPr>
                <w:sz w:val="13"/>
              </w:rPr>
              <w:t>custbody_ccc_po_created_from_data</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261</w:t>
            </w:r>
          </w:p>
        </w:tc>
        <w:tc>
          <w:tcPr>
            <w:tcW w:type="dxa" w:w="1704"/>
            <w:vAlign w:val="center"/>
            <w:tcMar>
              <w:top w:w="80" w:type="dxa"/>
              <w:start w:w="80" w:type="dxa"/>
              <w:bottom w:w="80" w:type="dxa"/>
              <w:end w:w="80" w:type="dxa"/>
            </w:tcMar>
          </w:tcPr>
          <w:p>
            <w:pPr>
              <w:spacing w:after="0"/>
            </w:pPr>
            <w:r>
              <w:rPr>
                <w:sz w:val="13"/>
              </w:rPr>
              <w:t>custbody_ccc_po_fully_approved</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262</w:t>
            </w:r>
          </w:p>
        </w:tc>
        <w:tc>
          <w:tcPr>
            <w:tcW w:type="dxa" w:w="1704"/>
            <w:vAlign w:val="center"/>
            <w:tcMar>
              <w:top w:w="80" w:type="dxa"/>
              <w:start w:w="80" w:type="dxa"/>
              <w:bottom w:w="80" w:type="dxa"/>
              <w:end w:w="80" w:type="dxa"/>
            </w:tcMar>
            <w:shd w:fill="F4F7FA"/>
          </w:tcPr>
          <w:p>
            <w:pPr>
              <w:spacing w:after="0"/>
            </w:pPr>
            <w:r>
              <w:rPr>
                <w:sz w:val="13"/>
              </w:rPr>
              <w:t>custbody_ccc_po_last_approved_by</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263</w:t>
            </w:r>
          </w:p>
        </w:tc>
        <w:tc>
          <w:tcPr>
            <w:tcW w:type="dxa" w:w="1704"/>
            <w:vAlign w:val="center"/>
            <w:tcMar>
              <w:top w:w="80" w:type="dxa"/>
              <w:start w:w="80" w:type="dxa"/>
              <w:bottom w:w="80" w:type="dxa"/>
              <w:end w:w="80" w:type="dxa"/>
            </w:tcMar>
          </w:tcPr>
          <w:p>
            <w:pPr>
              <w:spacing w:after="0"/>
            </w:pPr>
            <w:r>
              <w:rPr>
                <w:sz w:val="13"/>
              </w:rPr>
              <w:t>custbody_ccc_po_last_approved_on</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264</w:t>
            </w:r>
          </w:p>
        </w:tc>
        <w:tc>
          <w:tcPr>
            <w:tcW w:type="dxa" w:w="1704"/>
            <w:vAlign w:val="center"/>
            <w:tcMar>
              <w:top w:w="80" w:type="dxa"/>
              <w:start w:w="80" w:type="dxa"/>
              <w:bottom w:w="80" w:type="dxa"/>
              <w:end w:w="80" w:type="dxa"/>
            </w:tcMar>
            <w:shd w:fill="F4F7FA"/>
          </w:tcPr>
          <w:p>
            <w:pPr>
              <w:spacing w:after="0"/>
            </w:pPr>
            <w:r>
              <w:rPr>
                <w:sz w:val="13"/>
              </w:rPr>
              <w:t>custbody_ccc_po_previously_approved</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265</w:t>
            </w:r>
          </w:p>
        </w:tc>
        <w:tc>
          <w:tcPr>
            <w:tcW w:type="dxa" w:w="1704"/>
            <w:vAlign w:val="center"/>
            <w:tcMar>
              <w:top w:w="80" w:type="dxa"/>
              <w:start w:w="80" w:type="dxa"/>
              <w:bottom w:w="80" w:type="dxa"/>
              <w:end w:w="80" w:type="dxa"/>
            </w:tcMar>
          </w:tcPr>
          <w:p>
            <w:pPr>
              <w:spacing w:after="0"/>
            </w:pPr>
            <w:r>
              <w:rPr>
                <w:sz w:val="13"/>
              </w:rPr>
              <w:t>custbody_ccc_po_rejection_reason</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266</w:t>
            </w:r>
          </w:p>
        </w:tc>
        <w:tc>
          <w:tcPr>
            <w:tcW w:type="dxa" w:w="1704"/>
            <w:vAlign w:val="center"/>
            <w:tcMar>
              <w:top w:w="80" w:type="dxa"/>
              <w:start w:w="80" w:type="dxa"/>
              <w:bottom w:w="80" w:type="dxa"/>
              <w:end w:w="80" w:type="dxa"/>
            </w:tcMar>
            <w:shd w:fill="F4F7FA"/>
          </w:tcPr>
          <w:p>
            <w:pPr>
              <w:spacing w:after="0"/>
            </w:pPr>
            <w:r>
              <w:rPr>
                <w:sz w:val="13"/>
              </w:rPr>
              <w:t>custbody_ccc_po_requestor</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267</w:t>
            </w:r>
          </w:p>
        </w:tc>
        <w:tc>
          <w:tcPr>
            <w:tcW w:type="dxa" w:w="1704"/>
            <w:vAlign w:val="center"/>
            <w:tcMar>
              <w:top w:w="80" w:type="dxa"/>
              <w:start w:w="80" w:type="dxa"/>
              <w:bottom w:w="80" w:type="dxa"/>
              <w:end w:w="80" w:type="dxa"/>
            </w:tcMar>
          </w:tcPr>
          <w:p>
            <w:pPr>
              <w:spacing w:after="0"/>
            </w:pPr>
            <w:r>
              <w:rPr>
                <w:sz w:val="13"/>
              </w:rPr>
              <w:t>custbody_ccc_premium_shipping_2_3_days</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268</w:t>
            </w:r>
          </w:p>
        </w:tc>
        <w:tc>
          <w:tcPr>
            <w:tcW w:type="dxa" w:w="1704"/>
            <w:vAlign w:val="center"/>
            <w:tcMar>
              <w:top w:w="80" w:type="dxa"/>
              <w:start w:w="80" w:type="dxa"/>
              <w:bottom w:w="80" w:type="dxa"/>
              <w:end w:w="80" w:type="dxa"/>
            </w:tcMar>
            <w:shd w:fill="F4F7FA"/>
          </w:tcPr>
          <w:p>
            <w:pPr>
              <w:spacing w:after="0"/>
            </w:pPr>
            <w:r>
              <w:rPr>
                <w:sz w:val="13"/>
              </w:rPr>
              <w:t>custbody_ccc_quality_inspection_que</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269</w:t>
            </w:r>
          </w:p>
        </w:tc>
        <w:tc>
          <w:tcPr>
            <w:tcW w:type="dxa" w:w="1704"/>
            <w:vAlign w:val="center"/>
            <w:tcMar>
              <w:top w:w="80" w:type="dxa"/>
              <w:start w:w="80" w:type="dxa"/>
              <w:bottom w:w="80" w:type="dxa"/>
              <w:end w:w="80" w:type="dxa"/>
            </w:tcMar>
          </w:tcPr>
          <w:p>
            <w:pPr>
              <w:spacing w:after="0"/>
            </w:pPr>
            <w:r>
              <w:rPr>
                <w:sz w:val="13"/>
              </w:rPr>
              <w:t>custbody_ccc_quoted_cost</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270</w:t>
            </w:r>
          </w:p>
        </w:tc>
        <w:tc>
          <w:tcPr>
            <w:tcW w:type="dxa" w:w="1704"/>
            <w:vAlign w:val="center"/>
            <w:tcMar>
              <w:top w:w="80" w:type="dxa"/>
              <w:start w:w="80" w:type="dxa"/>
              <w:bottom w:w="80" w:type="dxa"/>
              <w:end w:w="80" w:type="dxa"/>
            </w:tcMar>
            <w:shd w:fill="F4F7FA"/>
          </w:tcPr>
          <w:p>
            <w:pPr>
              <w:spacing w:after="0"/>
            </w:pPr>
            <w:r>
              <w:rPr>
                <w:sz w:val="13"/>
              </w:rPr>
              <w:t>custbody_ccc_related_po</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271</w:t>
            </w:r>
          </w:p>
        </w:tc>
        <w:tc>
          <w:tcPr>
            <w:tcW w:type="dxa" w:w="1704"/>
            <w:vAlign w:val="center"/>
            <w:tcMar>
              <w:top w:w="80" w:type="dxa"/>
              <w:start w:w="80" w:type="dxa"/>
              <w:bottom w:w="80" w:type="dxa"/>
              <w:end w:w="80" w:type="dxa"/>
            </w:tcMar>
          </w:tcPr>
          <w:p>
            <w:pPr>
              <w:spacing w:after="0"/>
            </w:pPr>
            <w:r>
              <w:rPr>
                <w:sz w:val="13"/>
              </w:rPr>
              <w:t>custbody_ccc_resp_call_batch_print_lab</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272</w:t>
            </w:r>
          </w:p>
        </w:tc>
        <w:tc>
          <w:tcPr>
            <w:tcW w:type="dxa" w:w="1704"/>
            <w:vAlign w:val="center"/>
            <w:tcMar>
              <w:top w:w="80" w:type="dxa"/>
              <w:start w:w="80" w:type="dxa"/>
              <w:bottom w:w="80" w:type="dxa"/>
              <w:end w:w="80" w:type="dxa"/>
            </w:tcMar>
            <w:shd w:fill="F4F7FA"/>
          </w:tcPr>
          <w:p>
            <w:pPr>
              <w:spacing w:after="0"/>
            </w:pPr>
            <w:r>
              <w:rPr>
                <w:sz w:val="13"/>
              </w:rPr>
              <w:t>custbody_ccc_resp_call_create_po_ack</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273</w:t>
            </w:r>
          </w:p>
        </w:tc>
        <w:tc>
          <w:tcPr>
            <w:tcW w:type="dxa" w:w="1704"/>
            <w:vAlign w:val="center"/>
            <w:tcMar>
              <w:top w:w="80" w:type="dxa"/>
              <w:start w:w="80" w:type="dxa"/>
              <w:bottom w:w="80" w:type="dxa"/>
              <w:end w:w="80" w:type="dxa"/>
            </w:tcMar>
          </w:tcPr>
          <w:p>
            <w:pPr>
              <w:spacing w:after="0"/>
            </w:pPr>
            <w:r>
              <w:rPr>
                <w:sz w:val="13"/>
              </w:rPr>
              <w:t>custbody_ccc_response_call_create_asn</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274</w:t>
            </w:r>
          </w:p>
        </w:tc>
        <w:tc>
          <w:tcPr>
            <w:tcW w:type="dxa" w:w="1704"/>
            <w:vAlign w:val="center"/>
            <w:tcMar>
              <w:top w:w="80" w:type="dxa"/>
              <w:start w:w="80" w:type="dxa"/>
              <w:bottom w:w="80" w:type="dxa"/>
              <w:end w:w="80" w:type="dxa"/>
            </w:tcMar>
            <w:shd w:fill="F4F7FA"/>
          </w:tcPr>
          <w:p>
            <w:pPr>
              <w:spacing w:after="0"/>
            </w:pPr>
            <w:r>
              <w:rPr>
                <w:sz w:val="13"/>
              </w:rPr>
              <w:t>custbody_ccc_se_ltl_bill_of_lading</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275</w:t>
            </w:r>
          </w:p>
        </w:tc>
        <w:tc>
          <w:tcPr>
            <w:tcW w:type="dxa" w:w="1704"/>
            <w:vAlign w:val="center"/>
            <w:tcMar>
              <w:top w:w="80" w:type="dxa"/>
              <w:start w:w="80" w:type="dxa"/>
              <w:bottom w:w="80" w:type="dxa"/>
              <w:end w:w="80" w:type="dxa"/>
            </w:tcMar>
          </w:tcPr>
          <w:p>
            <w:pPr>
              <w:spacing w:after="0"/>
            </w:pPr>
            <w:r>
              <w:rPr>
                <w:sz w:val="13"/>
              </w:rPr>
              <w:t>custbody_ccc_se_ltl_bol_placeholder</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276</w:t>
            </w:r>
          </w:p>
        </w:tc>
        <w:tc>
          <w:tcPr>
            <w:tcW w:type="dxa" w:w="1704"/>
            <w:vAlign w:val="center"/>
            <w:tcMar>
              <w:top w:w="80" w:type="dxa"/>
              <w:start w:w="80" w:type="dxa"/>
              <w:bottom w:w="80" w:type="dxa"/>
              <w:end w:w="80" w:type="dxa"/>
            </w:tcMar>
            <w:shd w:fill="F4F7FA"/>
          </w:tcPr>
          <w:p>
            <w:pPr>
              <w:spacing w:after="0"/>
            </w:pPr>
            <w:r>
              <w:rPr>
                <w:sz w:val="13"/>
              </w:rPr>
              <w:t>custbody_ccc_se_ltl_bol_req_body</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277</w:t>
            </w:r>
          </w:p>
        </w:tc>
        <w:tc>
          <w:tcPr>
            <w:tcW w:type="dxa" w:w="1704"/>
            <w:vAlign w:val="center"/>
            <w:tcMar>
              <w:top w:w="80" w:type="dxa"/>
              <w:start w:w="80" w:type="dxa"/>
              <w:bottom w:w="80" w:type="dxa"/>
              <w:end w:w="80" w:type="dxa"/>
            </w:tcMar>
          </w:tcPr>
          <w:p>
            <w:pPr>
              <w:spacing w:after="0"/>
            </w:pPr>
            <w:r>
              <w:rPr>
                <w:sz w:val="13"/>
              </w:rPr>
              <w:t>custbody_ccc_se_ltl_bol_resp_body</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278</w:t>
            </w:r>
          </w:p>
        </w:tc>
        <w:tc>
          <w:tcPr>
            <w:tcW w:type="dxa" w:w="1704"/>
            <w:vAlign w:val="center"/>
            <w:tcMar>
              <w:top w:w="80" w:type="dxa"/>
              <w:start w:w="80" w:type="dxa"/>
              <w:bottom w:w="80" w:type="dxa"/>
              <w:end w:w="80" w:type="dxa"/>
            </w:tcMar>
            <w:shd w:fill="F4F7FA"/>
          </w:tcPr>
          <w:p>
            <w:pPr>
              <w:spacing w:after="0"/>
            </w:pPr>
            <w:r>
              <w:rPr>
                <w:sz w:val="13"/>
              </w:rPr>
              <w:t>custbody_ccc_se_ltl_bol_resp_code</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279</w:t>
            </w:r>
          </w:p>
        </w:tc>
        <w:tc>
          <w:tcPr>
            <w:tcW w:type="dxa" w:w="1704"/>
            <w:vAlign w:val="center"/>
            <w:tcMar>
              <w:top w:w="80" w:type="dxa"/>
              <w:start w:w="80" w:type="dxa"/>
              <w:bottom w:w="80" w:type="dxa"/>
              <w:end w:w="80" w:type="dxa"/>
            </w:tcMar>
          </w:tcPr>
          <w:p>
            <w:pPr>
              <w:spacing w:after="0"/>
            </w:pPr>
            <w:r>
              <w:rPr>
                <w:sz w:val="13"/>
              </w:rPr>
              <w:t>custbody_ccc_se_ltl_contact_email</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280</w:t>
            </w:r>
          </w:p>
        </w:tc>
        <w:tc>
          <w:tcPr>
            <w:tcW w:type="dxa" w:w="1704"/>
            <w:vAlign w:val="center"/>
            <w:tcMar>
              <w:top w:w="80" w:type="dxa"/>
              <w:start w:w="80" w:type="dxa"/>
              <w:bottom w:w="80" w:type="dxa"/>
              <w:end w:w="80" w:type="dxa"/>
            </w:tcMar>
            <w:shd w:fill="F4F7FA"/>
          </w:tcPr>
          <w:p>
            <w:pPr>
              <w:spacing w:after="0"/>
            </w:pPr>
            <w:r>
              <w:rPr>
                <w:sz w:val="13"/>
              </w:rPr>
              <w:t>custbody_ccc_se_ltl_contact_name</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281</w:t>
            </w:r>
          </w:p>
        </w:tc>
        <w:tc>
          <w:tcPr>
            <w:tcW w:type="dxa" w:w="1704"/>
            <w:vAlign w:val="center"/>
            <w:tcMar>
              <w:top w:w="80" w:type="dxa"/>
              <w:start w:w="80" w:type="dxa"/>
              <w:bottom w:w="80" w:type="dxa"/>
              <w:end w:w="80" w:type="dxa"/>
            </w:tcMar>
          </w:tcPr>
          <w:p>
            <w:pPr>
              <w:spacing w:after="0"/>
            </w:pPr>
            <w:r>
              <w:rPr>
                <w:sz w:val="13"/>
              </w:rPr>
              <w:t>custbody_ccc_se_ltl_contact_phone_numb</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282</w:t>
            </w:r>
          </w:p>
        </w:tc>
        <w:tc>
          <w:tcPr>
            <w:tcW w:type="dxa" w:w="1704"/>
            <w:vAlign w:val="center"/>
            <w:tcMar>
              <w:top w:w="80" w:type="dxa"/>
              <w:start w:w="80" w:type="dxa"/>
              <w:bottom w:w="80" w:type="dxa"/>
              <w:end w:w="80" w:type="dxa"/>
            </w:tcMar>
            <w:shd w:fill="F4F7FA"/>
          </w:tcPr>
          <w:p>
            <w:pPr>
              <w:spacing w:after="0"/>
            </w:pPr>
            <w:r>
              <w:rPr>
                <w:sz w:val="13"/>
              </w:rPr>
              <w:t>custbody_ccc_se_ltl_pu_conf_number</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283</w:t>
            </w:r>
          </w:p>
        </w:tc>
        <w:tc>
          <w:tcPr>
            <w:tcW w:type="dxa" w:w="1704"/>
            <w:vAlign w:val="center"/>
            <w:tcMar>
              <w:top w:w="80" w:type="dxa"/>
              <w:start w:w="80" w:type="dxa"/>
              <w:bottom w:w="80" w:type="dxa"/>
              <w:end w:w="80" w:type="dxa"/>
            </w:tcMar>
          </w:tcPr>
          <w:p>
            <w:pPr>
              <w:spacing w:after="0"/>
            </w:pPr>
            <w:r>
              <w:rPr>
                <w:sz w:val="13"/>
              </w:rPr>
              <w:t>custbody_ccc_se_ltl_pu_message</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284</w:t>
            </w:r>
          </w:p>
        </w:tc>
        <w:tc>
          <w:tcPr>
            <w:tcW w:type="dxa" w:w="1704"/>
            <w:vAlign w:val="center"/>
            <w:tcMar>
              <w:top w:w="80" w:type="dxa"/>
              <w:start w:w="80" w:type="dxa"/>
              <w:bottom w:w="80" w:type="dxa"/>
              <w:end w:w="80" w:type="dxa"/>
            </w:tcMar>
            <w:shd w:fill="F4F7FA"/>
          </w:tcPr>
          <w:p>
            <w:pPr>
              <w:spacing w:after="0"/>
            </w:pPr>
            <w:r>
              <w:rPr>
                <w:sz w:val="13"/>
              </w:rPr>
              <w:t>custbody_ccc_se_ltl_pu_pickup_id</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285</w:t>
            </w:r>
          </w:p>
        </w:tc>
        <w:tc>
          <w:tcPr>
            <w:tcW w:type="dxa" w:w="1704"/>
            <w:vAlign w:val="center"/>
            <w:tcMar>
              <w:top w:w="80" w:type="dxa"/>
              <w:start w:w="80" w:type="dxa"/>
              <w:bottom w:w="80" w:type="dxa"/>
              <w:end w:w="80" w:type="dxa"/>
            </w:tcMar>
          </w:tcPr>
          <w:p>
            <w:pPr>
              <w:spacing w:after="0"/>
            </w:pPr>
            <w:r>
              <w:rPr>
                <w:sz w:val="13"/>
              </w:rPr>
              <w:t>custbody_ccc_se_ltl_pu_placeholder</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286</w:t>
            </w:r>
          </w:p>
        </w:tc>
        <w:tc>
          <w:tcPr>
            <w:tcW w:type="dxa" w:w="1704"/>
            <w:vAlign w:val="center"/>
            <w:tcMar>
              <w:top w:w="80" w:type="dxa"/>
              <w:start w:w="80" w:type="dxa"/>
              <w:bottom w:w="80" w:type="dxa"/>
              <w:end w:w="80" w:type="dxa"/>
            </w:tcMar>
            <w:shd w:fill="F4F7FA"/>
          </w:tcPr>
          <w:p>
            <w:pPr>
              <w:spacing w:after="0"/>
            </w:pPr>
            <w:r>
              <w:rPr>
                <w:sz w:val="13"/>
              </w:rPr>
              <w:t>custbody_ccc_se_ltl_pu_pro_num_rec</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287</w:t>
            </w:r>
          </w:p>
        </w:tc>
        <w:tc>
          <w:tcPr>
            <w:tcW w:type="dxa" w:w="1704"/>
            <w:vAlign w:val="center"/>
            <w:tcMar>
              <w:top w:w="80" w:type="dxa"/>
              <w:start w:w="80" w:type="dxa"/>
              <w:bottom w:w="80" w:type="dxa"/>
              <w:end w:w="80" w:type="dxa"/>
            </w:tcMar>
          </w:tcPr>
          <w:p>
            <w:pPr>
              <w:spacing w:after="0"/>
            </w:pPr>
            <w:r>
              <w:rPr>
                <w:sz w:val="13"/>
              </w:rPr>
              <w:t>custbody_ccc_se_ltl_pu_pro_number</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288</w:t>
            </w:r>
          </w:p>
        </w:tc>
        <w:tc>
          <w:tcPr>
            <w:tcW w:type="dxa" w:w="1704"/>
            <w:vAlign w:val="center"/>
            <w:tcMar>
              <w:top w:w="80" w:type="dxa"/>
              <w:start w:w="80" w:type="dxa"/>
              <w:bottom w:w="80" w:type="dxa"/>
              <w:end w:w="80" w:type="dxa"/>
            </w:tcMar>
            <w:shd w:fill="F4F7FA"/>
          </w:tcPr>
          <w:p>
            <w:pPr>
              <w:spacing w:after="0"/>
            </w:pPr>
            <w:r>
              <w:rPr>
                <w:sz w:val="13"/>
              </w:rPr>
              <w:t>custbody_ccc_se_ltl_pu_quote_id</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289</w:t>
            </w:r>
          </w:p>
        </w:tc>
        <w:tc>
          <w:tcPr>
            <w:tcW w:type="dxa" w:w="1704"/>
            <w:vAlign w:val="center"/>
            <w:tcMar>
              <w:top w:w="80" w:type="dxa"/>
              <w:start w:w="80" w:type="dxa"/>
              <w:bottom w:w="80" w:type="dxa"/>
              <w:end w:w="80" w:type="dxa"/>
            </w:tcMar>
          </w:tcPr>
          <w:p>
            <w:pPr>
              <w:spacing w:after="0"/>
            </w:pPr>
            <w:r>
              <w:rPr>
                <w:sz w:val="13"/>
              </w:rPr>
              <w:t>custbody_ccc_se_ltl_pu_req_body</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290</w:t>
            </w:r>
          </w:p>
        </w:tc>
        <w:tc>
          <w:tcPr>
            <w:tcW w:type="dxa" w:w="1704"/>
            <w:vAlign w:val="center"/>
            <w:tcMar>
              <w:top w:w="80" w:type="dxa"/>
              <w:start w:w="80" w:type="dxa"/>
              <w:bottom w:w="80" w:type="dxa"/>
              <w:end w:w="80" w:type="dxa"/>
            </w:tcMar>
            <w:shd w:fill="F4F7FA"/>
          </w:tcPr>
          <w:p>
            <w:pPr>
              <w:spacing w:after="0"/>
            </w:pPr>
            <w:r>
              <w:rPr>
                <w:sz w:val="13"/>
              </w:rPr>
              <w:t>custbody_ccc_se_ltl_pu_resp_body</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291</w:t>
            </w:r>
          </w:p>
        </w:tc>
        <w:tc>
          <w:tcPr>
            <w:tcW w:type="dxa" w:w="1704"/>
            <w:vAlign w:val="center"/>
            <w:tcMar>
              <w:top w:w="80" w:type="dxa"/>
              <w:start w:w="80" w:type="dxa"/>
              <w:bottom w:w="80" w:type="dxa"/>
              <w:end w:w="80" w:type="dxa"/>
            </w:tcMar>
          </w:tcPr>
          <w:p>
            <w:pPr>
              <w:spacing w:after="0"/>
            </w:pPr>
            <w:r>
              <w:rPr>
                <w:sz w:val="13"/>
              </w:rPr>
              <w:t>custbody_ccc_se_ltl_pu_resp_code</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292</w:t>
            </w:r>
          </w:p>
        </w:tc>
        <w:tc>
          <w:tcPr>
            <w:tcW w:type="dxa" w:w="1704"/>
            <w:vAlign w:val="center"/>
            <w:tcMar>
              <w:top w:w="80" w:type="dxa"/>
              <w:start w:w="80" w:type="dxa"/>
              <w:bottom w:w="80" w:type="dxa"/>
              <w:end w:w="80" w:type="dxa"/>
            </w:tcMar>
            <w:shd w:fill="F4F7FA"/>
          </w:tcPr>
          <w:p>
            <w:pPr>
              <w:spacing w:after="0"/>
            </w:pPr>
            <w:r>
              <w:rPr>
                <w:sz w:val="13"/>
              </w:rPr>
              <w:t>custbody_ccc_se_ltl_pu_warnings</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293</w:t>
            </w:r>
          </w:p>
        </w:tc>
        <w:tc>
          <w:tcPr>
            <w:tcW w:type="dxa" w:w="1704"/>
            <w:vAlign w:val="center"/>
            <w:tcMar>
              <w:top w:w="80" w:type="dxa"/>
              <w:start w:w="80" w:type="dxa"/>
              <w:bottom w:w="80" w:type="dxa"/>
              <w:end w:w="80" w:type="dxa"/>
            </w:tcMar>
          </w:tcPr>
          <w:p>
            <w:pPr>
              <w:spacing w:after="0"/>
            </w:pPr>
            <w:r>
              <w:rPr>
                <w:sz w:val="13"/>
              </w:rPr>
              <w:t>custbody_ccc_se_ltl_qte_carrier</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294</w:t>
            </w:r>
          </w:p>
        </w:tc>
        <w:tc>
          <w:tcPr>
            <w:tcW w:type="dxa" w:w="1704"/>
            <w:vAlign w:val="center"/>
            <w:tcMar>
              <w:top w:w="80" w:type="dxa"/>
              <w:start w:w="80" w:type="dxa"/>
              <w:bottom w:w="80" w:type="dxa"/>
              <w:end w:w="80" w:type="dxa"/>
            </w:tcMar>
            <w:shd w:fill="F4F7FA"/>
          </w:tcPr>
          <w:p>
            <w:pPr>
              <w:spacing w:after="0"/>
            </w:pPr>
            <w:r>
              <w:rPr>
                <w:sz w:val="13"/>
              </w:rPr>
              <w:t>custbody_ccc_se_ltl_qte_effective_date</w:t>
            </w:r>
          </w:p>
        </w:tc>
        <w:tc>
          <w:tcPr>
            <w:tcW w:type="dxa" w:w="1704"/>
            <w:vAlign w:val="center"/>
            <w:tcMar>
              <w:top w:w="80" w:type="dxa"/>
              <w:start w:w="80" w:type="dxa"/>
              <w:bottom w:w="80" w:type="dxa"/>
              <w:end w:w="80" w:type="dxa"/>
            </w:tcMar>
            <w:shd w:fill="F4F7FA"/>
          </w:tcPr>
          <w:p>
            <w:pPr>
              <w:spacing w:after="0"/>
            </w:pPr>
            <w:r>
              <w:rPr>
                <w:sz w:val="13"/>
              </w:rPr>
              <w:t>datetime</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295</w:t>
            </w:r>
          </w:p>
        </w:tc>
        <w:tc>
          <w:tcPr>
            <w:tcW w:type="dxa" w:w="1704"/>
            <w:vAlign w:val="center"/>
            <w:tcMar>
              <w:top w:w="80" w:type="dxa"/>
              <w:start w:w="80" w:type="dxa"/>
              <w:bottom w:w="80" w:type="dxa"/>
              <w:end w:w="80" w:type="dxa"/>
            </w:tcMar>
          </w:tcPr>
          <w:p>
            <w:pPr>
              <w:spacing w:after="0"/>
            </w:pPr>
            <w:r>
              <w:rPr>
                <w:sz w:val="13"/>
              </w:rPr>
              <w:t>custbody_ccc_se_ltl_qte_est_dlvry_days</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296</w:t>
            </w:r>
          </w:p>
        </w:tc>
        <w:tc>
          <w:tcPr>
            <w:tcW w:type="dxa" w:w="1704"/>
            <w:vAlign w:val="center"/>
            <w:tcMar>
              <w:top w:w="80" w:type="dxa"/>
              <w:start w:w="80" w:type="dxa"/>
              <w:bottom w:w="80" w:type="dxa"/>
              <w:end w:w="80" w:type="dxa"/>
            </w:tcMar>
            <w:shd w:fill="F4F7FA"/>
          </w:tcPr>
          <w:p>
            <w:pPr>
              <w:spacing w:after="0"/>
            </w:pPr>
            <w:r>
              <w:rPr>
                <w:sz w:val="13"/>
              </w:rPr>
              <w:t>custbody_ccc_se_ltl_qte_exp_date</w:t>
            </w:r>
          </w:p>
        </w:tc>
        <w:tc>
          <w:tcPr>
            <w:tcW w:type="dxa" w:w="1704"/>
            <w:vAlign w:val="center"/>
            <w:tcMar>
              <w:top w:w="80" w:type="dxa"/>
              <w:start w:w="80" w:type="dxa"/>
              <w:bottom w:w="80" w:type="dxa"/>
              <w:end w:w="80" w:type="dxa"/>
            </w:tcMar>
            <w:shd w:fill="F4F7FA"/>
          </w:tcPr>
          <w:p>
            <w:pPr>
              <w:spacing w:after="0"/>
            </w:pPr>
            <w:r>
              <w:rPr>
                <w:sz w:val="13"/>
              </w:rPr>
              <w:t>datetime</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297</w:t>
            </w:r>
          </w:p>
        </w:tc>
        <w:tc>
          <w:tcPr>
            <w:tcW w:type="dxa" w:w="1704"/>
            <w:vAlign w:val="center"/>
            <w:tcMar>
              <w:top w:w="80" w:type="dxa"/>
              <w:start w:w="80" w:type="dxa"/>
              <w:bottom w:w="80" w:type="dxa"/>
              <w:end w:w="80" w:type="dxa"/>
            </w:tcMar>
          </w:tcPr>
          <w:p>
            <w:pPr>
              <w:spacing w:after="0"/>
            </w:pPr>
            <w:r>
              <w:rPr>
                <w:sz w:val="13"/>
              </w:rPr>
              <w:t>custbody_ccc_se_ltl_qte_pickup_date</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298</w:t>
            </w:r>
          </w:p>
        </w:tc>
        <w:tc>
          <w:tcPr>
            <w:tcW w:type="dxa" w:w="1704"/>
            <w:vAlign w:val="center"/>
            <w:tcMar>
              <w:top w:w="80" w:type="dxa"/>
              <w:start w:w="80" w:type="dxa"/>
              <w:bottom w:w="80" w:type="dxa"/>
              <w:end w:w="80" w:type="dxa"/>
            </w:tcMar>
            <w:shd w:fill="F4F7FA"/>
          </w:tcPr>
          <w:p>
            <w:pPr>
              <w:spacing w:after="0"/>
            </w:pPr>
            <w:r>
              <w:rPr>
                <w:sz w:val="13"/>
              </w:rPr>
              <w:t>custbody_ccc_se_ltl_qte_quote</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299</w:t>
            </w:r>
          </w:p>
        </w:tc>
        <w:tc>
          <w:tcPr>
            <w:tcW w:type="dxa" w:w="1704"/>
            <w:vAlign w:val="center"/>
            <w:tcMar>
              <w:top w:w="80" w:type="dxa"/>
              <w:start w:w="80" w:type="dxa"/>
              <w:bottom w:w="80" w:type="dxa"/>
              <w:end w:w="80" w:type="dxa"/>
            </w:tcMar>
          </w:tcPr>
          <w:p>
            <w:pPr>
              <w:spacing w:after="0"/>
            </w:pPr>
            <w:r>
              <w:rPr>
                <w:sz w:val="13"/>
              </w:rPr>
              <w:t>custbody_ccc_se_ltl_qte_quote_id</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300</w:t>
            </w:r>
          </w:p>
        </w:tc>
        <w:tc>
          <w:tcPr>
            <w:tcW w:type="dxa" w:w="1704"/>
            <w:vAlign w:val="center"/>
            <w:tcMar>
              <w:top w:w="80" w:type="dxa"/>
              <w:start w:w="80" w:type="dxa"/>
              <w:bottom w:w="80" w:type="dxa"/>
              <w:end w:w="80" w:type="dxa"/>
            </w:tcMar>
            <w:shd w:fill="F4F7FA"/>
          </w:tcPr>
          <w:p>
            <w:pPr>
              <w:spacing w:after="0"/>
            </w:pPr>
            <w:r>
              <w:rPr>
                <w:sz w:val="13"/>
              </w:rPr>
              <w:t>custbody_ccc_se_ltl_qte_quote_service</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301</w:t>
            </w:r>
          </w:p>
        </w:tc>
        <w:tc>
          <w:tcPr>
            <w:tcW w:type="dxa" w:w="1704"/>
            <w:vAlign w:val="center"/>
            <w:tcMar>
              <w:top w:w="80" w:type="dxa"/>
              <w:start w:w="80" w:type="dxa"/>
              <w:bottom w:w="80" w:type="dxa"/>
              <w:end w:w="80" w:type="dxa"/>
            </w:tcMar>
          </w:tcPr>
          <w:p>
            <w:pPr>
              <w:spacing w:after="0"/>
            </w:pPr>
            <w:r>
              <w:rPr>
                <w:sz w:val="13"/>
              </w:rPr>
              <w:t>custbody_ccc_se_ltl_qte_quote_type</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302</w:t>
            </w:r>
          </w:p>
        </w:tc>
        <w:tc>
          <w:tcPr>
            <w:tcW w:type="dxa" w:w="1704"/>
            <w:vAlign w:val="center"/>
            <w:tcMar>
              <w:top w:w="80" w:type="dxa"/>
              <w:start w:w="80" w:type="dxa"/>
              <w:bottom w:w="80" w:type="dxa"/>
              <w:end w:w="80" w:type="dxa"/>
            </w:tcMar>
            <w:shd w:fill="F4F7FA"/>
          </w:tcPr>
          <w:p>
            <w:pPr>
              <w:spacing w:after="0"/>
            </w:pPr>
            <w:r>
              <w:rPr>
                <w:sz w:val="13"/>
              </w:rPr>
              <w:t>custbody_ccc_se_ltl_qte_service_level</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303</w:t>
            </w:r>
          </w:p>
        </w:tc>
        <w:tc>
          <w:tcPr>
            <w:tcW w:type="dxa" w:w="1704"/>
            <w:vAlign w:val="center"/>
            <w:tcMar>
              <w:top w:w="80" w:type="dxa"/>
              <w:start w:w="80" w:type="dxa"/>
              <w:bottom w:w="80" w:type="dxa"/>
              <w:end w:w="80" w:type="dxa"/>
            </w:tcMar>
          </w:tcPr>
          <w:p>
            <w:pPr>
              <w:spacing w:after="0"/>
            </w:pPr>
            <w:r>
              <w:rPr>
                <w:sz w:val="13"/>
              </w:rPr>
              <w:t>custbody_ccc_se_ltl_qte_total_charges</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304</w:t>
            </w:r>
          </w:p>
        </w:tc>
        <w:tc>
          <w:tcPr>
            <w:tcW w:type="dxa" w:w="1704"/>
            <w:vAlign w:val="center"/>
            <w:tcMar>
              <w:top w:w="80" w:type="dxa"/>
              <w:start w:w="80" w:type="dxa"/>
              <w:bottom w:w="80" w:type="dxa"/>
              <w:end w:w="80" w:type="dxa"/>
            </w:tcMar>
            <w:shd w:fill="F4F7FA"/>
          </w:tcPr>
          <w:p>
            <w:pPr>
              <w:spacing w:after="0"/>
            </w:pPr>
            <w:r>
              <w:rPr>
                <w:sz w:val="13"/>
              </w:rPr>
              <w:t>custbody_ccc_ship_date</w:t>
            </w:r>
          </w:p>
        </w:tc>
        <w:tc>
          <w:tcPr>
            <w:tcW w:type="dxa" w:w="1704"/>
            <w:vAlign w:val="center"/>
            <w:tcMar>
              <w:top w:w="80" w:type="dxa"/>
              <w:start w:w="80" w:type="dxa"/>
              <w:bottom w:w="80" w:type="dxa"/>
              <w:end w:w="80" w:type="dxa"/>
            </w:tcMar>
            <w:shd w:fill="F4F7FA"/>
          </w:tcPr>
          <w:p>
            <w:pPr>
              <w:spacing w:after="0"/>
            </w:pPr>
            <w:r>
              <w:rPr>
                <w:sz w:val="13"/>
              </w:rPr>
              <w:t>datetime</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305</w:t>
            </w:r>
          </w:p>
        </w:tc>
        <w:tc>
          <w:tcPr>
            <w:tcW w:type="dxa" w:w="1704"/>
            <w:vAlign w:val="center"/>
            <w:tcMar>
              <w:top w:w="80" w:type="dxa"/>
              <w:start w:w="80" w:type="dxa"/>
              <w:bottom w:w="80" w:type="dxa"/>
              <w:end w:w="80" w:type="dxa"/>
            </w:tcMar>
          </w:tcPr>
          <w:p>
            <w:pPr>
              <w:spacing w:after="0"/>
            </w:pPr>
            <w:r>
              <w:rPr>
                <w:sz w:val="13"/>
              </w:rPr>
              <w:t>custbody_ccc_ship_with_ccs</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306</w:t>
            </w:r>
          </w:p>
        </w:tc>
        <w:tc>
          <w:tcPr>
            <w:tcW w:type="dxa" w:w="1704"/>
            <w:vAlign w:val="center"/>
            <w:tcMar>
              <w:top w:w="80" w:type="dxa"/>
              <w:start w:w="80" w:type="dxa"/>
              <w:bottom w:w="80" w:type="dxa"/>
              <w:end w:w="80" w:type="dxa"/>
            </w:tcMar>
            <w:shd w:fill="F4F7FA"/>
          </w:tcPr>
          <w:p>
            <w:pPr>
              <w:spacing w:after="0"/>
            </w:pPr>
            <w:r>
              <w:rPr>
                <w:sz w:val="13"/>
              </w:rPr>
              <w:t>custbody_ccc_ship_with_ehub</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307</w:t>
            </w:r>
          </w:p>
        </w:tc>
        <w:tc>
          <w:tcPr>
            <w:tcW w:type="dxa" w:w="1704"/>
            <w:vAlign w:val="center"/>
            <w:tcMar>
              <w:top w:w="80" w:type="dxa"/>
              <w:start w:w="80" w:type="dxa"/>
              <w:bottom w:w="80" w:type="dxa"/>
              <w:end w:w="80" w:type="dxa"/>
            </w:tcMar>
          </w:tcPr>
          <w:p>
            <w:pPr>
              <w:spacing w:after="0"/>
            </w:pPr>
            <w:r>
              <w:rPr>
                <w:sz w:val="13"/>
              </w:rPr>
              <w:t>custbody_ccc_shipping_service</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308</w:t>
            </w:r>
          </w:p>
        </w:tc>
        <w:tc>
          <w:tcPr>
            <w:tcW w:type="dxa" w:w="1704"/>
            <w:vAlign w:val="center"/>
            <w:tcMar>
              <w:top w:w="80" w:type="dxa"/>
              <w:start w:w="80" w:type="dxa"/>
              <w:bottom w:w="80" w:type="dxa"/>
              <w:end w:w="80" w:type="dxa"/>
            </w:tcMar>
            <w:shd w:fill="F4F7FA"/>
          </w:tcPr>
          <w:p>
            <w:pPr>
              <w:spacing w:after="0"/>
            </w:pPr>
            <w:r>
              <w:rPr>
                <w:sz w:val="13"/>
              </w:rPr>
              <w:t>custbody_ccc_shipstation_shipment</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309</w:t>
            </w:r>
          </w:p>
        </w:tc>
        <w:tc>
          <w:tcPr>
            <w:tcW w:type="dxa" w:w="1704"/>
            <w:vAlign w:val="center"/>
            <w:tcMar>
              <w:top w:w="80" w:type="dxa"/>
              <w:start w:w="80" w:type="dxa"/>
              <w:bottom w:w="80" w:type="dxa"/>
              <w:end w:w="80" w:type="dxa"/>
            </w:tcMar>
          </w:tcPr>
          <w:p>
            <w:pPr>
              <w:spacing w:after="0"/>
            </w:pPr>
            <w:r>
              <w:rPr>
                <w:sz w:val="13"/>
              </w:rPr>
              <w:t>custbody_ccc_shopify_new_customer</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310</w:t>
            </w:r>
          </w:p>
        </w:tc>
        <w:tc>
          <w:tcPr>
            <w:tcW w:type="dxa" w:w="1704"/>
            <w:vAlign w:val="center"/>
            <w:tcMar>
              <w:top w:w="80" w:type="dxa"/>
              <w:start w:w="80" w:type="dxa"/>
              <w:bottom w:w="80" w:type="dxa"/>
              <w:end w:w="80" w:type="dxa"/>
            </w:tcMar>
            <w:shd w:fill="F4F7FA"/>
          </w:tcPr>
          <w:p>
            <w:pPr>
              <w:spacing w:after="0"/>
            </w:pPr>
            <w:r>
              <w:rPr>
                <w:sz w:val="13"/>
              </w:rPr>
              <w:t>custbody_ccc_shopify_subscription</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311</w:t>
            </w:r>
          </w:p>
        </w:tc>
        <w:tc>
          <w:tcPr>
            <w:tcW w:type="dxa" w:w="1704"/>
            <w:vAlign w:val="center"/>
            <w:tcMar>
              <w:top w:w="80" w:type="dxa"/>
              <w:start w:w="80" w:type="dxa"/>
              <w:bottom w:w="80" w:type="dxa"/>
              <w:end w:w="80" w:type="dxa"/>
            </w:tcMar>
          </w:tcPr>
          <w:p>
            <w:pPr>
              <w:spacing w:after="0"/>
            </w:pPr>
            <w:r>
              <w:rPr>
                <w:sz w:val="13"/>
              </w:rPr>
              <w:t>custbody_ccc_shopify_tags</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312</w:t>
            </w:r>
          </w:p>
        </w:tc>
        <w:tc>
          <w:tcPr>
            <w:tcW w:type="dxa" w:w="1704"/>
            <w:vAlign w:val="center"/>
            <w:tcMar>
              <w:top w:w="80" w:type="dxa"/>
              <w:start w:w="80" w:type="dxa"/>
              <w:bottom w:w="80" w:type="dxa"/>
              <w:end w:w="80" w:type="dxa"/>
            </w:tcMar>
            <w:shd w:fill="F4F7FA"/>
          </w:tcPr>
          <w:p>
            <w:pPr>
              <w:spacing w:after="0"/>
            </w:pPr>
            <w:r>
              <w:rPr>
                <w:sz w:val="13"/>
              </w:rPr>
              <w:t>custbody_ccc_so_acct_review_appr</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313</w:t>
            </w:r>
          </w:p>
        </w:tc>
        <w:tc>
          <w:tcPr>
            <w:tcW w:type="dxa" w:w="1704"/>
            <w:vAlign w:val="center"/>
            <w:tcMar>
              <w:top w:w="80" w:type="dxa"/>
              <w:start w:w="80" w:type="dxa"/>
              <w:bottom w:w="80" w:type="dxa"/>
              <w:end w:w="80" w:type="dxa"/>
            </w:tcMar>
          </w:tcPr>
          <w:p>
            <w:pPr>
              <w:spacing w:after="0"/>
            </w:pPr>
            <w:r>
              <w:rPr>
                <w:sz w:val="13"/>
              </w:rPr>
              <w:t>custbody_ccc_so_auto_approved</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314</w:t>
            </w:r>
          </w:p>
        </w:tc>
        <w:tc>
          <w:tcPr>
            <w:tcW w:type="dxa" w:w="1704"/>
            <w:vAlign w:val="center"/>
            <w:tcMar>
              <w:top w:w="80" w:type="dxa"/>
              <w:start w:w="80" w:type="dxa"/>
              <w:bottom w:w="80" w:type="dxa"/>
              <w:end w:w="80" w:type="dxa"/>
            </w:tcMar>
            <w:shd w:fill="F4F7FA"/>
          </w:tcPr>
          <w:p>
            <w:pPr>
              <w:spacing w:after="0"/>
            </w:pPr>
            <w:r>
              <w:rPr>
                <w:sz w:val="13"/>
              </w:rPr>
              <w:t>custbody_ccc_so_cust_credit_lmt_thres</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315</w:t>
            </w:r>
          </w:p>
        </w:tc>
        <w:tc>
          <w:tcPr>
            <w:tcW w:type="dxa" w:w="1704"/>
            <w:vAlign w:val="center"/>
            <w:tcMar>
              <w:top w:w="80" w:type="dxa"/>
              <w:start w:w="80" w:type="dxa"/>
              <w:bottom w:w="80" w:type="dxa"/>
              <w:end w:w="80" w:type="dxa"/>
            </w:tcMar>
          </w:tcPr>
          <w:p>
            <w:pPr>
              <w:spacing w:after="0"/>
            </w:pPr>
            <w:r>
              <w:rPr>
                <w:sz w:val="13"/>
              </w:rPr>
              <w:t>custbody_ccc_so_next_approver</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316</w:t>
            </w:r>
          </w:p>
        </w:tc>
        <w:tc>
          <w:tcPr>
            <w:tcW w:type="dxa" w:w="1704"/>
            <w:vAlign w:val="center"/>
            <w:tcMar>
              <w:top w:w="80" w:type="dxa"/>
              <w:start w:w="80" w:type="dxa"/>
              <w:bottom w:w="80" w:type="dxa"/>
              <w:end w:w="80" w:type="dxa"/>
            </w:tcMar>
            <w:shd w:fill="F4F7FA"/>
          </w:tcPr>
          <w:p>
            <w:pPr>
              <w:spacing w:after="0"/>
            </w:pPr>
            <w:r>
              <w:rPr>
                <w:sz w:val="13"/>
              </w:rPr>
              <w:t>custbody_ccc_so_purch_review_appr</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317</w:t>
            </w:r>
          </w:p>
        </w:tc>
        <w:tc>
          <w:tcPr>
            <w:tcW w:type="dxa" w:w="1704"/>
            <w:vAlign w:val="center"/>
            <w:tcMar>
              <w:top w:w="80" w:type="dxa"/>
              <w:start w:w="80" w:type="dxa"/>
              <w:bottom w:w="80" w:type="dxa"/>
              <w:end w:w="80" w:type="dxa"/>
            </w:tcMar>
          </w:tcPr>
          <w:p>
            <w:pPr>
              <w:spacing w:after="0"/>
            </w:pPr>
            <w:r>
              <w:rPr>
                <w:sz w:val="13"/>
              </w:rPr>
              <w:t>custbody_ccc_so_req_credit_limit_appr</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318</w:t>
            </w:r>
          </w:p>
        </w:tc>
        <w:tc>
          <w:tcPr>
            <w:tcW w:type="dxa" w:w="1704"/>
            <w:vAlign w:val="center"/>
            <w:tcMar>
              <w:top w:w="80" w:type="dxa"/>
              <w:start w:w="80" w:type="dxa"/>
              <w:bottom w:w="80" w:type="dxa"/>
              <w:end w:w="80" w:type="dxa"/>
            </w:tcMar>
            <w:shd w:fill="F4F7FA"/>
          </w:tcPr>
          <w:p>
            <w:pPr>
              <w:spacing w:after="0"/>
            </w:pPr>
            <w:r>
              <w:rPr>
                <w:sz w:val="13"/>
              </w:rPr>
              <w:t>custbody_ccc_stop_number</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319</w:t>
            </w:r>
          </w:p>
        </w:tc>
        <w:tc>
          <w:tcPr>
            <w:tcW w:type="dxa" w:w="1704"/>
            <w:vAlign w:val="center"/>
            <w:tcMar>
              <w:top w:w="80" w:type="dxa"/>
              <w:start w:w="80" w:type="dxa"/>
              <w:bottom w:w="80" w:type="dxa"/>
              <w:end w:w="80" w:type="dxa"/>
            </w:tcMar>
          </w:tcPr>
          <w:p>
            <w:pPr>
              <w:spacing w:after="0"/>
            </w:pPr>
            <w:r>
              <w:rPr>
                <w:sz w:val="13"/>
              </w:rPr>
              <w:t>custbody_ccc_storefront_name</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320</w:t>
            </w:r>
          </w:p>
        </w:tc>
        <w:tc>
          <w:tcPr>
            <w:tcW w:type="dxa" w:w="1704"/>
            <w:vAlign w:val="center"/>
            <w:tcMar>
              <w:top w:w="80" w:type="dxa"/>
              <w:start w:w="80" w:type="dxa"/>
              <w:bottom w:w="80" w:type="dxa"/>
              <w:end w:w="80" w:type="dxa"/>
            </w:tcMar>
            <w:shd w:fill="F4F7FA"/>
          </w:tcPr>
          <w:p>
            <w:pPr>
              <w:spacing w:after="0"/>
            </w:pPr>
            <w:r>
              <w:rPr>
                <w:sz w:val="13"/>
              </w:rPr>
              <w:t>custbody_ccc_storefront_order_id</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321</w:t>
            </w:r>
          </w:p>
        </w:tc>
        <w:tc>
          <w:tcPr>
            <w:tcW w:type="dxa" w:w="1704"/>
            <w:vAlign w:val="center"/>
            <w:tcMar>
              <w:top w:w="80" w:type="dxa"/>
              <w:start w:w="80" w:type="dxa"/>
              <w:bottom w:w="80" w:type="dxa"/>
              <w:end w:w="80" w:type="dxa"/>
            </w:tcMar>
          </w:tcPr>
          <w:p>
            <w:pPr>
              <w:spacing w:after="0"/>
            </w:pPr>
            <w:r>
              <w:rPr>
                <w:sz w:val="13"/>
              </w:rPr>
              <w:t>custbody_ccc_suiteconnector_storefront</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322</w:t>
            </w:r>
          </w:p>
        </w:tc>
        <w:tc>
          <w:tcPr>
            <w:tcW w:type="dxa" w:w="1704"/>
            <w:vAlign w:val="center"/>
            <w:tcMar>
              <w:top w:w="80" w:type="dxa"/>
              <w:start w:w="80" w:type="dxa"/>
              <w:bottom w:w="80" w:type="dxa"/>
              <w:end w:w="80" w:type="dxa"/>
            </w:tcMar>
            <w:shd w:fill="F4F7FA"/>
          </w:tcPr>
          <w:p>
            <w:pPr>
              <w:spacing w:after="0"/>
            </w:pPr>
            <w:r>
              <w:rPr>
                <w:sz w:val="13"/>
              </w:rPr>
              <w:t>custbody_ccc_total_amount_disc_lines</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323</w:t>
            </w:r>
          </w:p>
        </w:tc>
        <w:tc>
          <w:tcPr>
            <w:tcW w:type="dxa" w:w="1704"/>
            <w:vAlign w:val="center"/>
            <w:tcMar>
              <w:top w:w="80" w:type="dxa"/>
              <w:start w:w="80" w:type="dxa"/>
              <w:bottom w:w="80" w:type="dxa"/>
              <w:end w:w="80" w:type="dxa"/>
            </w:tcMar>
          </w:tcPr>
          <w:p>
            <w:pPr>
              <w:spacing w:after="0"/>
            </w:pPr>
            <w:r>
              <w:rPr>
                <w:sz w:val="13"/>
              </w:rPr>
              <w:t>custbody_ccc_total_decimal_disc_lines</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324</w:t>
            </w:r>
          </w:p>
        </w:tc>
        <w:tc>
          <w:tcPr>
            <w:tcW w:type="dxa" w:w="1704"/>
            <w:vAlign w:val="center"/>
            <w:tcMar>
              <w:top w:w="80" w:type="dxa"/>
              <w:start w:w="80" w:type="dxa"/>
              <w:bottom w:w="80" w:type="dxa"/>
              <w:end w:w="80" w:type="dxa"/>
            </w:tcMar>
            <w:shd w:fill="F4F7FA"/>
          </w:tcPr>
          <w:p>
            <w:pPr>
              <w:spacing w:after="0"/>
            </w:pPr>
            <w:r>
              <w:rPr>
                <w:sz w:val="13"/>
              </w:rPr>
              <w:t>custbody_ccc_total_heavy_item_boxes</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325</w:t>
            </w:r>
          </w:p>
        </w:tc>
        <w:tc>
          <w:tcPr>
            <w:tcW w:type="dxa" w:w="1704"/>
            <w:vAlign w:val="center"/>
            <w:tcMar>
              <w:top w:w="80" w:type="dxa"/>
              <w:start w:w="80" w:type="dxa"/>
              <w:bottom w:w="80" w:type="dxa"/>
              <w:end w:w="80" w:type="dxa"/>
            </w:tcMar>
          </w:tcPr>
          <w:p>
            <w:pPr>
              <w:spacing w:after="0"/>
            </w:pPr>
            <w:r>
              <w:rPr>
                <w:sz w:val="13"/>
              </w:rPr>
              <w:t>custbody_ccc_total_heavy_item_comm_qty</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326</w:t>
            </w:r>
          </w:p>
        </w:tc>
        <w:tc>
          <w:tcPr>
            <w:tcW w:type="dxa" w:w="1704"/>
            <w:vAlign w:val="center"/>
            <w:tcMar>
              <w:top w:w="80" w:type="dxa"/>
              <w:start w:w="80" w:type="dxa"/>
              <w:bottom w:w="80" w:type="dxa"/>
              <w:end w:w="80" w:type="dxa"/>
            </w:tcMar>
            <w:shd w:fill="F4F7FA"/>
          </w:tcPr>
          <w:p>
            <w:pPr>
              <w:spacing w:after="0"/>
            </w:pPr>
            <w:r>
              <w:rPr>
                <w:sz w:val="13"/>
              </w:rPr>
              <w:t>custbody_ccc_total_heavy_item_pack_qty</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327</w:t>
            </w:r>
          </w:p>
        </w:tc>
        <w:tc>
          <w:tcPr>
            <w:tcW w:type="dxa" w:w="1704"/>
            <w:vAlign w:val="center"/>
            <w:tcMar>
              <w:top w:w="80" w:type="dxa"/>
              <w:start w:w="80" w:type="dxa"/>
              <w:bottom w:w="80" w:type="dxa"/>
              <w:end w:w="80" w:type="dxa"/>
            </w:tcMar>
          </w:tcPr>
          <w:p>
            <w:pPr>
              <w:spacing w:after="0"/>
            </w:pPr>
            <w:r>
              <w:rPr>
                <w:sz w:val="13"/>
              </w:rPr>
              <w:t>custbody_ccc_total_heavy_item_quantity</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328</w:t>
            </w:r>
          </w:p>
        </w:tc>
        <w:tc>
          <w:tcPr>
            <w:tcW w:type="dxa" w:w="1704"/>
            <w:vAlign w:val="center"/>
            <w:tcMar>
              <w:top w:w="80" w:type="dxa"/>
              <w:start w:w="80" w:type="dxa"/>
              <w:bottom w:w="80" w:type="dxa"/>
              <w:end w:w="80" w:type="dxa"/>
            </w:tcMar>
            <w:shd w:fill="F4F7FA"/>
          </w:tcPr>
          <w:p>
            <w:pPr>
              <w:spacing w:after="0"/>
            </w:pPr>
            <w:r>
              <w:rPr>
                <w:sz w:val="13"/>
              </w:rPr>
              <w:t>custbody_ccc_total_heavy_units_in_pckg</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329</w:t>
            </w:r>
          </w:p>
        </w:tc>
        <w:tc>
          <w:tcPr>
            <w:tcW w:type="dxa" w:w="1704"/>
            <w:vAlign w:val="center"/>
            <w:tcMar>
              <w:top w:w="80" w:type="dxa"/>
              <w:start w:w="80" w:type="dxa"/>
              <w:bottom w:w="80" w:type="dxa"/>
              <w:end w:w="80" w:type="dxa"/>
            </w:tcMar>
          </w:tcPr>
          <w:p>
            <w:pPr>
              <w:spacing w:after="0"/>
            </w:pPr>
            <w:r>
              <w:rPr>
                <w:sz w:val="13"/>
              </w:rPr>
              <w:t>custbody_ccc_total_item_boxes</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330</w:t>
            </w:r>
          </w:p>
        </w:tc>
        <w:tc>
          <w:tcPr>
            <w:tcW w:type="dxa" w:w="1704"/>
            <w:vAlign w:val="center"/>
            <w:tcMar>
              <w:top w:w="80" w:type="dxa"/>
              <w:start w:w="80" w:type="dxa"/>
              <w:bottom w:w="80" w:type="dxa"/>
              <w:end w:w="80" w:type="dxa"/>
            </w:tcMar>
            <w:shd w:fill="F4F7FA"/>
          </w:tcPr>
          <w:p>
            <w:pPr>
              <w:spacing w:after="0"/>
            </w:pPr>
            <w:r>
              <w:rPr>
                <w:sz w:val="13"/>
              </w:rPr>
              <w:t>custbody_ccc_total_item_cartons</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331</w:t>
            </w:r>
          </w:p>
        </w:tc>
        <w:tc>
          <w:tcPr>
            <w:tcW w:type="dxa" w:w="1704"/>
            <w:vAlign w:val="center"/>
            <w:tcMar>
              <w:top w:w="80" w:type="dxa"/>
              <w:start w:w="80" w:type="dxa"/>
              <w:bottom w:w="80" w:type="dxa"/>
              <w:end w:w="80" w:type="dxa"/>
            </w:tcMar>
          </w:tcPr>
          <w:p>
            <w:pPr>
              <w:spacing w:after="0"/>
            </w:pPr>
            <w:r>
              <w:rPr>
                <w:sz w:val="13"/>
              </w:rPr>
              <w:t>custbody_ccc_total_item_committed_qty</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332</w:t>
            </w:r>
          </w:p>
        </w:tc>
        <w:tc>
          <w:tcPr>
            <w:tcW w:type="dxa" w:w="1704"/>
            <w:vAlign w:val="center"/>
            <w:tcMar>
              <w:top w:w="80" w:type="dxa"/>
              <w:start w:w="80" w:type="dxa"/>
              <w:bottom w:w="80" w:type="dxa"/>
              <w:end w:w="80" w:type="dxa"/>
            </w:tcMar>
            <w:shd w:fill="F4F7FA"/>
          </w:tcPr>
          <w:p>
            <w:pPr>
              <w:spacing w:after="0"/>
            </w:pPr>
            <w:r>
              <w:rPr>
                <w:sz w:val="13"/>
              </w:rPr>
              <w:t>custbody_ccc_total_item_pack_qty</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333</w:t>
            </w:r>
          </w:p>
        </w:tc>
        <w:tc>
          <w:tcPr>
            <w:tcW w:type="dxa" w:w="1704"/>
            <w:vAlign w:val="center"/>
            <w:tcMar>
              <w:top w:w="80" w:type="dxa"/>
              <w:start w:w="80" w:type="dxa"/>
              <w:bottom w:w="80" w:type="dxa"/>
              <w:end w:w="80" w:type="dxa"/>
            </w:tcMar>
          </w:tcPr>
          <w:p>
            <w:pPr>
              <w:spacing w:after="0"/>
            </w:pPr>
            <w:r>
              <w:rPr>
                <w:sz w:val="13"/>
              </w:rPr>
              <w:t>custbody_ccc_total_item_quantity</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334</w:t>
            </w:r>
          </w:p>
        </w:tc>
        <w:tc>
          <w:tcPr>
            <w:tcW w:type="dxa" w:w="1704"/>
            <w:vAlign w:val="center"/>
            <w:tcMar>
              <w:top w:w="80" w:type="dxa"/>
              <w:start w:w="80" w:type="dxa"/>
              <w:bottom w:w="80" w:type="dxa"/>
              <w:end w:w="80" w:type="dxa"/>
            </w:tcMar>
            <w:shd w:fill="F4F7FA"/>
          </w:tcPr>
          <w:p>
            <w:pPr>
              <w:spacing w:after="0"/>
            </w:pPr>
            <w:r>
              <w:rPr>
                <w:sz w:val="13"/>
              </w:rPr>
              <w:t>custbody_ccc_total_item_weight_lb</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335</w:t>
            </w:r>
          </w:p>
        </w:tc>
        <w:tc>
          <w:tcPr>
            <w:tcW w:type="dxa" w:w="1704"/>
            <w:vAlign w:val="center"/>
            <w:tcMar>
              <w:top w:w="80" w:type="dxa"/>
              <w:start w:w="80" w:type="dxa"/>
              <w:bottom w:w="80" w:type="dxa"/>
              <w:end w:w="80" w:type="dxa"/>
            </w:tcMar>
          </w:tcPr>
          <w:p>
            <w:pPr>
              <w:spacing w:after="0"/>
            </w:pPr>
            <w:r>
              <w:rPr>
                <w:sz w:val="13"/>
              </w:rPr>
              <w:t>custbody_ccc_total_item_weight_lbs</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336</w:t>
            </w:r>
          </w:p>
        </w:tc>
        <w:tc>
          <w:tcPr>
            <w:tcW w:type="dxa" w:w="1704"/>
            <w:vAlign w:val="center"/>
            <w:tcMar>
              <w:top w:w="80" w:type="dxa"/>
              <w:start w:w="80" w:type="dxa"/>
              <w:bottom w:w="80" w:type="dxa"/>
              <w:end w:w="80" w:type="dxa"/>
            </w:tcMar>
            <w:shd w:fill="F4F7FA"/>
          </w:tcPr>
          <w:p>
            <w:pPr>
              <w:spacing w:after="0"/>
            </w:pPr>
            <w:r>
              <w:rPr>
                <w:sz w:val="13"/>
              </w:rPr>
              <w:t>custbody_ccc_total_item_weight_oz</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337</w:t>
            </w:r>
          </w:p>
        </w:tc>
        <w:tc>
          <w:tcPr>
            <w:tcW w:type="dxa" w:w="1704"/>
            <w:vAlign w:val="center"/>
            <w:tcMar>
              <w:top w:w="80" w:type="dxa"/>
              <w:start w:w="80" w:type="dxa"/>
              <w:bottom w:w="80" w:type="dxa"/>
              <w:end w:w="80" w:type="dxa"/>
            </w:tcMar>
          </w:tcPr>
          <w:p>
            <w:pPr>
              <w:spacing w:after="0"/>
            </w:pPr>
            <w:r>
              <w:rPr>
                <w:sz w:val="13"/>
              </w:rPr>
              <w:t>custbody_ccc_total_items_in_item_lines</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338</w:t>
            </w:r>
          </w:p>
        </w:tc>
        <w:tc>
          <w:tcPr>
            <w:tcW w:type="dxa" w:w="1704"/>
            <w:vAlign w:val="center"/>
            <w:tcMar>
              <w:top w:w="80" w:type="dxa"/>
              <w:start w:w="80" w:type="dxa"/>
              <w:bottom w:w="80" w:type="dxa"/>
              <w:end w:w="80" w:type="dxa"/>
            </w:tcMar>
            <w:shd w:fill="F4F7FA"/>
          </w:tcPr>
          <w:p>
            <w:pPr>
              <w:spacing w:after="0"/>
            </w:pPr>
            <w:r>
              <w:rPr>
                <w:sz w:val="13"/>
              </w:rPr>
              <w:t>custbody_ccc_total_items_in_packages</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339</w:t>
            </w:r>
          </w:p>
        </w:tc>
        <w:tc>
          <w:tcPr>
            <w:tcW w:type="dxa" w:w="1704"/>
            <w:vAlign w:val="center"/>
            <w:tcMar>
              <w:top w:w="80" w:type="dxa"/>
              <w:start w:w="80" w:type="dxa"/>
              <w:bottom w:w="80" w:type="dxa"/>
              <w:end w:w="80" w:type="dxa"/>
            </w:tcMar>
          </w:tcPr>
          <w:p>
            <w:pPr>
              <w:spacing w:after="0"/>
            </w:pPr>
            <w:r>
              <w:rPr>
                <w:sz w:val="13"/>
              </w:rPr>
              <w:t>custbody_ccc_total_light_item_boxes</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340</w:t>
            </w:r>
          </w:p>
        </w:tc>
        <w:tc>
          <w:tcPr>
            <w:tcW w:type="dxa" w:w="1704"/>
            <w:vAlign w:val="center"/>
            <w:tcMar>
              <w:top w:w="80" w:type="dxa"/>
              <w:start w:w="80" w:type="dxa"/>
              <w:bottom w:w="80" w:type="dxa"/>
              <w:end w:w="80" w:type="dxa"/>
            </w:tcMar>
            <w:shd w:fill="F4F7FA"/>
          </w:tcPr>
          <w:p>
            <w:pPr>
              <w:spacing w:after="0"/>
            </w:pPr>
            <w:r>
              <w:rPr>
                <w:sz w:val="13"/>
              </w:rPr>
              <w:t>custbody_ccc_total_light_item_comm_qty</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341</w:t>
            </w:r>
          </w:p>
        </w:tc>
        <w:tc>
          <w:tcPr>
            <w:tcW w:type="dxa" w:w="1704"/>
            <w:vAlign w:val="center"/>
            <w:tcMar>
              <w:top w:w="80" w:type="dxa"/>
              <w:start w:w="80" w:type="dxa"/>
              <w:bottom w:w="80" w:type="dxa"/>
              <w:end w:w="80" w:type="dxa"/>
            </w:tcMar>
          </w:tcPr>
          <w:p>
            <w:pPr>
              <w:spacing w:after="0"/>
            </w:pPr>
            <w:r>
              <w:rPr>
                <w:sz w:val="13"/>
              </w:rPr>
              <w:t>custbody_ccc_total_light_item_pack_qty</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342</w:t>
            </w:r>
          </w:p>
        </w:tc>
        <w:tc>
          <w:tcPr>
            <w:tcW w:type="dxa" w:w="1704"/>
            <w:vAlign w:val="center"/>
            <w:tcMar>
              <w:top w:w="80" w:type="dxa"/>
              <w:start w:w="80" w:type="dxa"/>
              <w:bottom w:w="80" w:type="dxa"/>
              <w:end w:w="80" w:type="dxa"/>
            </w:tcMar>
            <w:shd w:fill="F4F7FA"/>
          </w:tcPr>
          <w:p>
            <w:pPr>
              <w:spacing w:after="0"/>
            </w:pPr>
            <w:r>
              <w:rPr>
                <w:sz w:val="13"/>
              </w:rPr>
              <w:t>custbody_ccc_total_light_item_quantity</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343</w:t>
            </w:r>
          </w:p>
        </w:tc>
        <w:tc>
          <w:tcPr>
            <w:tcW w:type="dxa" w:w="1704"/>
            <w:vAlign w:val="center"/>
            <w:tcMar>
              <w:top w:w="80" w:type="dxa"/>
              <w:start w:w="80" w:type="dxa"/>
              <w:bottom w:w="80" w:type="dxa"/>
              <w:end w:w="80" w:type="dxa"/>
            </w:tcMar>
          </w:tcPr>
          <w:p>
            <w:pPr>
              <w:spacing w:after="0"/>
            </w:pPr>
            <w:r>
              <w:rPr>
                <w:sz w:val="13"/>
              </w:rPr>
              <w:t>custbody_ccc_total_light_units_in_pckg</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344</w:t>
            </w:r>
          </w:p>
        </w:tc>
        <w:tc>
          <w:tcPr>
            <w:tcW w:type="dxa" w:w="1704"/>
            <w:vAlign w:val="center"/>
            <w:tcMar>
              <w:top w:w="80" w:type="dxa"/>
              <w:start w:w="80" w:type="dxa"/>
              <w:bottom w:w="80" w:type="dxa"/>
              <w:end w:w="80" w:type="dxa"/>
            </w:tcMar>
            <w:shd w:fill="F4F7FA"/>
          </w:tcPr>
          <w:p>
            <w:pPr>
              <w:spacing w:after="0"/>
            </w:pPr>
            <w:r>
              <w:rPr>
                <w:sz w:val="13"/>
              </w:rPr>
              <w:t>custbody_ccc_total_number_disc_lines</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345</w:t>
            </w:r>
          </w:p>
        </w:tc>
        <w:tc>
          <w:tcPr>
            <w:tcW w:type="dxa" w:w="1704"/>
            <w:vAlign w:val="center"/>
            <w:tcMar>
              <w:top w:w="80" w:type="dxa"/>
              <w:start w:w="80" w:type="dxa"/>
              <w:bottom w:w="80" w:type="dxa"/>
              <w:end w:w="80" w:type="dxa"/>
            </w:tcMar>
          </w:tcPr>
          <w:p>
            <w:pPr>
              <w:spacing w:after="0"/>
            </w:pPr>
            <w:r>
              <w:rPr>
                <w:sz w:val="13"/>
              </w:rPr>
              <w:t>custbody_ccc_total_number_item_lines</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346</w:t>
            </w:r>
          </w:p>
        </w:tc>
        <w:tc>
          <w:tcPr>
            <w:tcW w:type="dxa" w:w="1704"/>
            <w:vAlign w:val="center"/>
            <w:tcMar>
              <w:top w:w="80" w:type="dxa"/>
              <w:start w:w="80" w:type="dxa"/>
              <w:bottom w:w="80" w:type="dxa"/>
              <w:end w:w="80" w:type="dxa"/>
            </w:tcMar>
            <w:shd w:fill="F4F7FA"/>
          </w:tcPr>
          <w:p>
            <w:pPr>
              <w:spacing w:after="0"/>
            </w:pPr>
            <w:r>
              <w:rPr>
                <w:sz w:val="13"/>
              </w:rPr>
              <w:t>custbody_ccc_total_package_weight_oz</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347</w:t>
            </w:r>
          </w:p>
        </w:tc>
        <w:tc>
          <w:tcPr>
            <w:tcW w:type="dxa" w:w="1704"/>
            <w:vAlign w:val="center"/>
            <w:tcMar>
              <w:top w:w="80" w:type="dxa"/>
              <w:start w:w="80" w:type="dxa"/>
              <w:bottom w:w="80" w:type="dxa"/>
              <w:end w:w="80" w:type="dxa"/>
            </w:tcMar>
          </w:tcPr>
          <w:p>
            <w:pPr>
              <w:spacing w:after="0"/>
            </w:pPr>
            <w:r>
              <w:rPr>
                <w:sz w:val="13"/>
              </w:rPr>
              <w:t>custbody_ccc_total_percent_disc_lines</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348</w:t>
            </w:r>
          </w:p>
        </w:tc>
        <w:tc>
          <w:tcPr>
            <w:tcW w:type="dxa" w:w="1704"/>
            <w:vAlign w:val="center"/>
            <w:tcMar>
              <w:top w:w="80" w:type="dxa"/>
              <w:start w:w="80" w:type="dxa"/>
              <w:bottom w:w="80" w:type="dxa"/>
              <w:end w:w="80" w:type="dxa"/>
            </w:tcMar>
            <w:shd w:fill="F4F7FA"/>
          </w:tcPr>
          <w:p>
            <w:pPr>
              <w:spacing w:after="0"/>
            </w:pPr>
            <w:r>
              <w:rPr>
                <w:sz w:val="13"/>
              </w:rPr>
              <w:t>custbody_ccc_total_units_in_package</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349</w:t>
            </w:r>
          </w:p>
        </w:tc>
        <w:tc>
          <w:tcPr>
            <w:tcW w:type="dxa" w:w="1704"/>
            <w:vAlign w:val="center"/>
            <w:tcMar>
              <w:top w:w="80" w:type="dxa"/>
              <w:start w:w="80" w:type="dxa"/>
              <w:bottom w:w="80" w:type="dxa"/>
              <w:end w:w="80" w:type="dxa"/>
            </w:tcMar>
          </w:tcPr>
          <w:p>
            <w:pPr>
              <w:spacing w:after="0"/>
            </w:pPr>
            <w:r>
              <w:rPr>
                <w:sz w:val="13"/>
              </w:rPr>
              <w:t>custbody_ccc_tracking_url</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350</w:t>
            </w:r>
          </w:p>
        </w:tc>
        <w:tc>
          <w:tcPr>
            <w:tcW w:type="dxa" w:w="1704"/>
            <w:vAlign w:val="center"/>
            <w:tcMar>
              <w:top w:w="80" w:type="dxa"/>
              <w:start w:w="80" w:type="dxa"/>
              <w:bottom w:w="80" w:type="dxa"/>
              <w:end w:w="80" w:type="dxa"/>
            </w:tcMar>
            <w:shd w:fill="F4F7FA"/>
          </w:tcPr>
          <w:p>
            <w:pPr>
              <w:spacing w:after="0"/>
            </w:pPr>
            <w:r>
              <w:rPr>
                <w:sz w:val="13"/>
              </w:rPr>
              <w:t>custbody_ccc_uploaded_from_nurished</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351</w:t>
            </w:r>
          </w:p>
        </w:tc>
        <w:tc>
          <w:tcPr>
            <w:tcW w:type="dxa" w:w="1704"/>
            <w:vAlign w:val="center"/>
            <w:tcMar>
              <w:top w:w="80" w:type="dxa"/>
              <w:start w:w="80" w:type="dxa"/>
              <w:bottom w:w="80" w:type="dxa"/>
              <w:end w:w="80" w:type="dxa"/>
            </w:tcMar>
          </w:tcPr>
          <w:p>
            <w:pPr>
              <w:spacing w:after="0"/>
            </w:pPr>
            <w:r>
              <w:rPr>
                <w:sz w:val="13"/>
              </w:rPr>
              <w:t>custbody_ccc_wbf_allow_execution</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352</w:t>
            </w:r>
          </w:p>
        </w:tc>
        <w:tc>
          <w:tcPr>
            <w:tcW w:type="dxa" w:w="1704"/>
            <w:vAlign w:val="center"/>
            <w:tcMar>
              <w:top w:w="80" w:type="dxa"/>
              <w:start w:w="80" w:type="dxa"/>
              <w:bottom w:w="80" w:type="dxa"/>
              <w:end w:w="80" w:type="dxa"/>
            </w:tcMar>
            <w:shd w:fill="F4F7FA"/>
          </w:tcPr>
          <w:p>
            <w:pPr>
              <w:spacing w:after="0"/>
            </w:pPr>
            <w:r>
              <w:rPr>
                <w:sz w:val="13"/>
              </w:rPr>
              <w:t>custbody_ccc_wbf_data</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353</w:t>
            </w:r>
          </w:p>
        </w:tc>
        <w:tc>
          <w:tcPr>
            <w:tcW w:type="dxa" w:w="1704"/>
            <w:vAlign w:val="center"/>
            <w:tcMar>
              <w:top w:w="80" w:type="dxa"/>
              <w:start w:w="80" w:type="dxa"/>
              <w:bottom w:w="80" w:type="dxa"/>
              <w:end w:w="80" w:type="dxa"/>
            </w:tcMar>
          </w:tcPr>
          <w:p>
            <w:pPr>
              <w:spacing w:after="0"/>
            </w:pPr>
            <w:r>
              <w:rPr>
                <w:sz w:val="13"/>
              </w:rPr>
              <w:t>custbody_ccc_wbf_date_from</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354</w:t>
            </w:r>
          </w:p>
        </w:tc>
        <w:tc>
          <w:tcPr>
            <w:tcW w:type="dxa" w:w="1704"/>
            <w:vAlign w:val="center"/>
            <w:tcMar>
              <w:top w:w="80" w:type="dxa"/>
              <w:start w:w="80" w:type="dxa"/>
              <w:bottom w:w="80" w:type="dxa"/>
              <w:end w:w="80" w:type="dxa"/>
            </w:tcMar>
            <w:shd w:fill="F4F7FA"/>
          </w:tcPr>
          <w:p>
            <w:pPr>
              <w:spacing w:after="0"/>
            </w:pPr>
            <w:r>
              <w:rPr>
                <w:sz w:val="13"/>
              </w:rPr>
              <w:t>custbody_ccc_wbf_date_to</w:t>
            </w:r>
          </w:p>
        </w:tc>
        <w:tc>
          <w:tcPr>
            <w:tcW w:type="dxa" w:w="1704"/>
            <w:vAlign w:val="center"/>
            <w:tcMar>
              <w:top w:w="80" w:type="dxa"/>
              <w:start w:w="80" w:type="dxa"/>
              <w:bottom w:w="80" w:type="dxa"/>
              <w:end w:w="80" w:type="dxa"/>
            </w:tcMar>
            <w:shd w:fill="F4F7FA"/>
          </w:tcPr>
          <w:p>
            <w:pPr>
              <w:spacing w:after="0"/>
            </w:pPr>
            <w:r>
              <w:rPr>
                <w:sz w:val="13"/>
              </w:rPr>
              <w:t>datetime</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355</w:t>
            </w:r>
          </w:p>
        </w:tc>
        <w:tc>
          <w:tcPr>
            <w:tcW w:type="dxa" w:w="1704"/>
            <w:vAlign w:val="center"/>
            <w:tcMar>
              <w:top w:w="80" w:type="dxa"/>
              <w:start w:w="80" w:type="dxa"/>
              <w:bottom w:w="80" w:type="dxa"/>
              <w:end w:w="80" w:type="dxa"/>
            </w:tcMar>
          </w:tcPr>
          <w:p>
            <w:pPr>
              <w:spacing w:after="0"/>
            </w:pPr>
            <w:r>
              <w:rPr>
                <w:sz w:val="13"/>
              </w:rPr>
              <w:t>custbody_ccc_wbf_exclude</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356</w:t>
            </w:r>
          </w:p>
        </w:tc>
        <w:tc>
          <w:tcPr>
            <w:tcW w:type="dxa" w:w="1704"/>
            <w:vAlign w:val="center"/>
            <w:tcMar>
              <w:top w:w="80" w:type="dxa"/>
              <w:start w:w="80" w:type="dxa"/>
              <w:bottom w:w="80" w:type="dxa"/>
              <w:end w:w="80" w:type="dxa"/>
            </w:tcMar>
            <w:shd w:fill="F4F7FA"/>
          </w:tcPr>
          <w:p>
            <w:pPr>
              <w:spacing w:after="0"/>
            </w:pPr>
            <w:r>
              <w:rPr>
                <w:sz w:val="13"/>
              </w:rPr>
              <w:t>custbody_ccc_wbf_highest_temp_date</w:t>
            </w:r>
          </w:p>
        </w:tc>
        <w:tc>
          <w:tcPr>
            <w:tcW w:type="dxa" w:w="1704"/>
            <w:vAlign w:val="center"/>
            <w:tcMar>
              <w:top w:w="80" w:type="dxa"/>
              <w:start w:w="80" w:type="dxa"/>
              <w:bottom w:w="80" w:type="dxa"/>
              <w:end w:w="80" w:type="dxa"/>
            </w:tcMar>
            <w:shd w:fill="F4F7FA"/>
          </w:tcPr>
          <w:p>
            <w:pPr>
              <w:spacing w:after="0"/>
            </w:pPr>
            <w:r>
              <w:rPr>
                <w:sz w:val="13"/>
              </w:rPr>
              <w:t>datetime</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357</w:t>
            </w:r>
          </w:p>
        </w:tc>
        <w:tc>
          <w:tcPr>
            <w:tcW w:type="dxa" w:w="1704"/>
            <w:vAlign w:val="center"/>
            <w:tcMar>
              <w:top w:w="80" w:type="dxa"/>
              <w:start w:w="80" w:type="dxa"/>
              <w:bottom w:w="80" w:type="dxa"/>
              <w:end w:w="80" w:type="dxa"/>
            </w:tcMar>
          </w:tcPr>
          <w:p>
            <w:pPr>
              <w:spacing w:after="0"/>
            </w:pPr>
            <w:r>
              <w:rPr>
                <w:sz w:val="13"/>
              </w:rPr>
              <w:t>custbody_ccc_wbf_highest_temperature</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358</w:t>
            </w:r>
          </w:p>
        </w:tc>
        <w:tc>
          <w:tcPr>
            <w:tcW w:type="dxa" w:w="1704"/>
            <w:vAlign w:val="center"/>
            <w:tcMar>
              <w:top w:w="80" w:type="dxa"/>
              <w:start w:w="80" w:type="dxa"/>
              <w:bottom w:w="80" w:type="dxa"/>
              <w:end w:w="80" w:type="dxa"/>
            </w:tcMar>
            <w:shd w:fill="F4F7FA"/>
          </w:tcPr>
          <w:p>
            <w:pPr>
              <w:spacing w:after="0"/>
            </w:pPr>
            <w:r>
              <w:rPr>
                <w:sz w:val="13"/>
              </w:rPr>
              <w:t>custbody_ccc_wbf_ice_packs_added</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359</w:t>
            </w:r>
          </w:p>
        </w:tc>
        <w:tc>
          <w:tcPr>
            <w:tcW w:type="dxa" w:w="1704"/>
            <w:vAlign w:val="center"/>
            <w:tcMar>
              <w:top w:w="80" w:type="dxa"/>
              <w:start w:w="80" w:type="dxa"/>
              <w:bottom w:w="80" w:type="dxa"/>
              <w:end w:w="80" w:type="dxa"/>
            </w:tcMar>
          </w:tcPr>
          <w:p>
            <w:pPr>
              <w:spacing w:after="0"/>
            </w:pPr>
            <w:r>
              <w:rPr>
                <w:sz w:val="13"/>
              </w:rPr>
              <w:t>custbody_ccc_wbf_require_freeze</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360</w:t>
            </w:r>
          </w:p>
        </w:tc>
        <w:tc>
          <w:tcPr>
            <w:tcW w:type="dxa" w:w="1704"/>
            <w:vAlign w:val="center"/>
            <w:tcMar>
              <w:top w:w="80" w:type="dxa"/>
              <w:start w:w="80" w:type="dxa"/>
              <w:bottom w:w="80" w:type="dxa"/>
              <w:end w:w="80" w:type="dxa"/>
            </w:tcMar>
            <w:shd w:fill="F4F7FA"/>
          </w:tcPr>
          <w:p>
            <w:pPr>
              <w:spacing w:after="0"/>
            </w:pPr>
            <w:r>
              <w:rPr>
                <w:sz w:val="13"/>
              </w:rPr>
              <w:t>custbody_ccc_webship_shipment</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361</w:t>
            </w:r>
          </w:p>
        </w:tc>
        <w:tc>
          <w:tcPr>
            <w:tcW w:type="dxa" w:w="1704"/>
            <w:vAlign w:val="center"/>
            <w:tcMar>
              <w:top w:w="80" w:type="dxa"/>
              <w:start w:w="80" w:type="dxa"/>
              <w:bottom w:w="80" w:type="dxa"/>
              <w:end w:w="80" w:type="dxa"/>
            </w:tcMar>
          </w:tcPr>
          <w:p>
            <w:pPr>
              <w:spacing w:after="0"/>
            </w:pPr>
            <w:r>
              <w:rPr>
                <w:sz w:val="13"/>
              </w:rPr>
              <w:t>custbody_cooler_manually_added</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362</w:t>
            </w:r>
          </w:p>
        </w:tc>
        <w:tc>
          <w:tcPr>
            <w:tcW w:type="dxa" w:w="1704"/>
            <w:vAlign w:val="center"/>
            <w:tcMar>
              <w:top w:w="80" w:type="dxa"/>
              <w:start w:w="80" w:type="dxa"/>
              <w:bottom w:w="80" w:type="dxa"/>
              <w:end w:w="80" w:type="dxa"/>
            </w:tcMar>
            <w:shd w:fill="F4F7FA"/>
          </w:tcPr>
          <w:p>
            <w:pPr>
              <w:spacing w:after="0"/>
            </w:pPr>
            <w:r>
              <w:rPr>
                <w:sz w:val="13"/>
              </w:rPr>
              <w:t>custbody_cybs_payment_data</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363</w:t>
            </w:r>
          </w:p>
        </w:tc>
        <w:tc>
          <w:tcPr>
            <w:tcW w:type="dxa" w:w="1704"/>
            <w:vAlign w:val="center"/>
            <w:tcMar>
              <w:top w:w="80" w:type="dxa"/>
              <w:start w:w="80" w:type="dxa"/>
              <w:bottom w:w="80" w:type="dxa"/>
              <w:end w:w="80" w:type="dxa"/>
            </w:tcMar>
          </w:tcPr>
          <w:p>
            <w:pPr>
              <w:spacing w:after="0"/>
            </w:pPr>
            <w:r>
              <w:rPr>
                <w:sz w:val="13"/>
              </w:rPr>
              <w:t>custbody_date_marked_shipped</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364</w:t>
            </w:r>
          </w:p>
        </w:tc>
        <w:tc>
          <w:tcPr>
            <w:tcW w:type="dxa" w:w="1704"/>
            <w:vAlign w:val="center"/>
            <w:tcMar>
              <w:top w:w="80" w:type="dxa"/>
              <w:start w:w="80" w:type="dxa"/>
              <w:bottom w:w="80" w:type="dxa"/>
              <w:end w:w="80" w:type="dxa"/>
            </w:tcMar>
            <w:shd w:fill="F4F7FA"/>
          </w:tcPr>
          <w:p>
            <w:pPr>
              <w:spacing w:after="0"/>
            </w:pPr>
            <w:r>
              <w:rPr>
                <w:sz w:val="13"/>
              </w:rPr>
              <w:t>custbody_default_package_code_id</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365</w:t>
            </w:r>
          </w:p>
        </w:tc>
        <w:tc>
          <w:tcPr>
            <w:tcW w:type="dxa" w:w="1704"/>
            <w:vAlign w:val="center"/>
            <w:tcMar>
              <w:top w:w="80" w:type="dxa"/>
              <w:start w:w="80" w:type="dxa"/>
              <w:bottom w:w="80" w:type="dxa"/>
              <w:end w:w="80" w:type="dxa"/>
            </w:tcMar>
          </w:tcPr>
          <w:p>
            <w:pPr>
              <w:spacing w:after="0"/>
            </w:pPr>
            <w:r>
              <w:rPr>
                <w:sz w:val="13"/>
              </w:rPr>
              <w:t>custbody_do_not_send_asn</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366</w:t>
            </w:r>
          </w:p>
        </w:tc>
        <w:tc>
          <w:tcPr>
            <w:tcW w:type="dxa" w:w="1704"/>
            <w:vAlign w:val="center"/>
            <w:tcMar>
              <w:top w:w="80" w:type="dxa"/>
              <w:start w:w="80" w:type="dxa"/>
              <w:bottom w:w="80" w:type="dxa"/>
              <w:end w:w="80" w:type="dxa"/>
            </w:tcMar>
            <w:shd w:fill="F4F7FA"/>
          </w:tcPr>
          <w:p>
            <w:pPr>
              <w:spacing w:after="0"/>
            </w:pPr>
            <w:r>
              <w:rPr>
                <w:sz w:val="13"/>
              </w:rPr>
              <w:t>custbody_ehub_rate_request_count</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367</w:t>
            </w:r>
          </w:p>
        </w:tc>
        <w:tc>
          <w:tcPr>
            <w:tcW w:type="dxa" w:w="1704"/>
            <w:vAlign w:val="center"/>
            <w:tcMar>
              <w:top w:w="80" w:type="dxa"/>
              <w:start w:w="80" w:type="dxa"/>
              <w:bottom w:w="80" w:type="dxa"/>
              <w:end w:w="80" w:type="dxa"/>
            </w:tcMar>
          </w:tcPr>
          <w:p>
            <w:pPr>
              <w:spacing w:after="0"/>
            </w:pPr>
            <w:r>
              <w:rPr>
                <w:sz w:val="13"/>
              </w:rPr>
              <w:t>custbody_estimated_tax_amount</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368</w:t>
            </w:r>
          </w:p>
        </w:tc>
        <w:tc>
          <w:tcPr>
            <w:tcW w:type="dxa" w:w="1704"/>
            <w:vAlign w:val="center"/>
            <w:tcMar>
              <w:top w:w="80" w:type="dxa"/>
              <w:start w:w="80" w:type="dxa"/>
              <w:bottom w:w="80" w:type="dxa"/>
              <w:end w:w="80" w:type="dxa"/>
            </w:tcMar>
            <w:shd w:fill="F4F7FA"/>
          </w:tcPr>
          <w:p>
            <w:pPr>
              <w:spacing w:after="0"/>
            </w:pPr>
            <w:r>
              <w:rPr>
                <w:sz w:val="13"/>
              </w:rPr>
              <w:t>custbody_fa_channel</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369</w:t>
            </w:r>
          </w:p>
        </w:tc>
        <w:tc>
          <w:tcPr>
            <w:tcW w:type="dxa" w:w="1704"/>
            <w:vAlign w:val="center"/>
            <w:tcMar>
              <w:top w:w="80" w:type="dxa"/>
              <w:start w:w="80" w:type="dxa"/>
              <w:bottom w:w="80" w:type="dxa"/>
              <w:end w:w="80" w:type="dxa"/>
            </w:tcMar>
          </w:tcPr>
          <w:p>
            <w:pPr>
              <w:spacing w:after="0"/>
            </w:pPr>
            <w:r>
              <w:rPr>
                <w:sz w:val="13"/>
              </w:rPr>
              <w:t>custbody_fa_channel_order</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370</w:t>
            </w:r>
          </w:p>
        </w:tc>
        <w:tc>
          <w:tcPr>
            <w:tcW w:type="dxa" w:w="1704"/>
            <w:vAlign w:val="center"/>
            <w:tcMar>
              <w:top w:w="80" w:type="dxa"/>
              <w:start w:w="80" w:type="dxa"/>
              <w:bottom w:w="80" w:type="dxa"/>
              <w:end w:w="80" w:type="dxa"/>
            </w:tcMar>
            <w:shd w:fill="F4F7FA"/>
          </w:tcPr>
          <w:p>
            <w:pPr>
              <w:spacing w:after="0"/>
            </w:pPr>
            <w:r>
              <w:rPr>
                <w:sz w:val="13"/>
              </w:rPr>
              <w:t>custbody_fa_order_total</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371</w:t>
            </w:r>
          </w:p>
        </w:tc>
        <w:tc>
          <w:tcPr>
            <w:tcW w:type="dxa" w:w="1704"/>
            <w:vAlign w:val="center"/>
            <w:tcMar>
              <w:top w:w="80" w:type="dxa"/>
              <w:start w:w="80" w:type="dxa"/>
              <w:bottom w:w="80" w:type="dxa"/>
              <w:end w:w="80" w:type="dxa"/>
            </w:tcMar>
          </w:tcPr>
          <w:p>
            <w:pPr>
              <w:spacing w:after="0"/>
            </w:pPr>
            <w:r>
              <w:rPr>
                <w:sz w:val="13"/>
              </w:rPr>
              <w:t>custbody_fa_recalc_taxes</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372</w:t>
            </w:r>
          </w:p>
        </w:tc>
        <w:tc>
          <w:tcPr>
            <w:tcW w:type="dxa" w:w="1704"/>
            <w:vAlign w:val="center"/>
            <w:tcMar>
              <w:top w:w="80" w:type="dxa"/>
              <w:start w:w="80" w:type="dxa"/>
              <w:bottom w:w="80" w:type="dxa"/>
              <w:end w:w="80" w:type="dxa"/>
            </w:tcMar>
            <w:shd w:fill="F4F7FA"/>
          </w:tcPr>
          <w:p>
            <w:pPr>
              <w:spacing w:after="0"/>
            </w:pPr>
            <w:r>
              <w:rPr>
                <w:sz w:val="13"/>
              </w:rPr>
              <w:t>custbody_fa_shipping_tax</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373</w:t>
            </w:r>
          </w:p>
        </w:tc>
        <w:tc>
          <w:tcPr>
            <w:tcW w:type="dxa" w:w="1704"/>
            <w:vAlign w:val="center"/>
            <w:tcMar>
              <w:top w:w="80" w:type="dxa"/>
              <w:start w:w="80" w:type="dxa"/>
              <w:bottom w:w="80" w:type="dxa"/>
              <w:end w:w="80" w:type="dxa"/>
            </w:tcMar>
          </w:tcPr>
          <w:p>
            <w:pPr>
              <w:spacing w:after="0"/>
            </w:pPr>
            <w:r>
              <w:rPr>
                <w:sz w:val="13"/>
              </w:rPr>
              <w:t>custbody_fa_tracking_url</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374</w:t>
            </w:r>
          </w:p>
        </w:tc>
        <w:tc>
          <w:tcPr>
            <w:tcW w:type="dxa" w:w="1704"/>
            <w:vAlign w:val="center"/>
            <w:tcMar>
              <w:top w:w="80" w:type="dxa"/>
              <w:start w:w="80" w:type="dxa"/>
              <w:bottom w:w="80" w:type="dxa"/>
              <w:end w:w="80" w:type="dxa"/>
            </w:tcMar>
            <w:shd w:fill="F4F7FA"/>
          </w:tcPr>
          <w:p>
            <w:pPr>
              <w:spacing w:after="0"/>
            </w:pPr>
            <w:r>
              <w:rPr>
                <w:sz w:val="13"/>
              </w:rPr>
              <w:t>custbody_fulfillment_created</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375</w:t>
            </w:r>
          </w:p>
        </w:tc>
        <w:tc>
          <w:tcPr>
            <w:tcW w:type="dxa" w:w="1704"/>
            <w:vAlign w:val="center"/>
            <w:tcMar>
              <w:top w:w="80" w:type="dxa"/>
              <w:start w:w="80" w:type="dxa"/>
              <w:bottom w:w="80" w:type="dxa"/>
              <w:end w:w="80" w:type="dxa"/>
            </w:tcMar>
          </w:tcPr>
          <w:p>
            <w:pPr>
              <w:spacing w:after="0"/>
            </w:pPr>
            <w:r>
              <w:rPr>
                <w:sz w:val="13"/>
              </w:rPr>
              <w:t>custbody_inventory_shortage</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376</w:t>
            </w:r>
          </w:p>
        </w:tc>
        <w:tc>
          <w:tcPr>
            <w:tcW w:type="dxa" w:w="1704"/>
            <w:vAlign w:val="center"/>
            <w:tcMar>
              <w:top w:w="80" w:type="dxa"/>
              <w:start w:w="80" w:type="dxa"/>
              <w:bottom w:w="80" w:type="dxa"/>
              <w:end w:w="80" w:type="dxa"/>
            </w:tcMar>
            <w:shd w:fill="F4F7FA"/>
          </w:tcPr>
          <w:p>
            <w:pPr>
              <w:spacing w:after="0"/>
            </w:pPr>
            <w:r>
              <w:rPr>
                <w:sz w:val="13"/>
              </w:rPr>
              <w:t>custbody_is_international_shipment</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377</w:t>
            </w:r>
          </w:p>
        </w:tc>
        <w:tc>
          <w:tcPr>
            <w:tcW w:type="dxa" w:w="1704"/>
            <w:vAlign w:val="center"/>
            <w:tcMar>
              <w:top w:w="80" w:type="dxa"/>
              <w:start w:w="80" w:type="dxa"/>
              <w:bottom w:w="80" w:type="dxa"/>
              <w:end w:w="80" w:type="dxa"/>
            </w:tcMar>
          </w:tcPr>
          <w:p>
            <w:pPr>
              <w:spacing w:after="0"/>
            </w:pPr>
            <w:r>
              <w:rPr>
                <w:sz w:val="13"/>
              </w:rPr>
              <w:t>custbody_latest_ship_by_date</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378</w:t>
            </w:r>
          </w:p>
        </w:tc>
        <w:tc>
          <w:tcPr>
            <w:tcW w:type="dxa" w:w="1704"/>
            <w:vAlign w:val="center"/>
            <w:tcMar>
              <w:top w:w="80" w:type="dxa"/>
              <w:start w:w="80" w:type="dxa"/>
              <w:bottom w:w="80" w:type="dxa"/>
              <w:end w:w="80" w:type="dxa"/>
            </w:tcMar>
            <w:shd w:fill="F4F7FA"/>
          </w:tcPr>
          <w:p>
            <w:pPr>
              <w:spacing w:after="0"/>
            </w:pPr>
            <w:r>
              <w:rPr>
                <w:sz w:val="13"/>
              </w:rPr>
              <w:t>custbody_marketing_order_type</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379</w:t>
            </w:r>
          </w:p>
        </w:tc>
        <w:tc>
          <w:tcPr>
            <w:tcW w:type="dxa" w:w="1704"/>
            <w:vAlign w:val="center"/>
            <w:tcMar>
              <w:top w:w="80" w:type="dxa"/>
              <w:start w:w="80" w:type="dxa"/>
              <w:bottom w:w="80" w:type="dxa"/>
              <w:end w:w="80" w:type="dxa"/>
            </w:tcMar>
          </w:tcPr>
          <w:p>
            <w:pPr>
              <w:spacing w:after="0"/>
            </w:pPr>
            <w:r>
              <w:rPr>
                <w:sz w:val="13"/>
              </w:rPr>
              <w:t>custbody_mfgmob_mmprocessed</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380</w:t>
            </w:r>
          </w:p>
        </w:tc>
        <w:tc>
          <w:tcPr>
            <w:tcW w:type="dxa" w:w="1704"/>
            <w:vAlign w:val="center"/>
            <w:tcMar>
              <w:top w:w="80" w:type="dxa"/>
              <w:start w:w="80" w:type="dxa"/>
              <w:bottom w:w="80" w:type="dxa"/>
              <w:end w:w="80" w:type="dxa"/>
            </w:tcMar>
            <w:shd w:fill="F4F7FA"/>
          </w:tcPr>
          <w:p>
            <w:pPr>
              <w:spacing w:after="0"/>
            </w:pPr>
            <w:r>
              <w:rPr>
                <w:sz w:val="13"/>
              </w:rPr>
              <w:t>custbody_mfgmob_wobackflush</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381</w:t>
            </w:r>
          </w:p>
        </w:tc>
        <w:tc>
          <w:tcPr>
            <w:tcW w:type="dxa" w:w="1704"/>
            <w:vAlign w:val="center"/>
            <w:tcMar>
              <w:top w:w="80" w:type="dxa"/>
              <w:start w:w="80" w:type="dxa"/>
              <w:bottom w:w="80" w:type="dxa"/>
              <w:end w:w="80" w:type="dxa"/>
            </w:tcMar>
          </w:tcPr>
          <w:p>
            <w:pPr>
              <w:spacing w:after="0"/>
            </w:pPr>
            <w:r>
              <w:rPr>
                <w:sz w:val="13"/>
              </w:rPr>
              <w:t>custbody_mfgmob_worealtime</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382</w:t>
            </w:r>
          </w:p>
        </w:tc>
        <w:tc>
          <w:tcPr>
            <w:tcW w:type="dxa" w:w="1704"/>
            <w:vAlign w:val="center"/>
            <w:tcMar>
              <w:top w:w="80" w:type="dxa"/>
              <w:start w:w="80" w:type="dxa"/>
              <w:bottom w:w="80" w:type="dxa"/>
              <w:end w:w="80" w:type="dxa"/>
            </w:tcMar>
            <w:shd w:fill="F4F7FA"/>
          </w:tcPr>
          <w:p>
            <w:pPr>
              <w:spacing w:after="0"/>
            </w:pPr>
            <w:r>
              <w:rPr>
                <w:sz w:val="13"/>
              </w:rPr>
              <w:t>custbody_mfgmob_workcenter</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383</w:t>
            </w:r>
          </w:p>
        </w:tc>
        <w:tc>
          <w:tcPr>
            <w:tcW w:type="dxa" w:w="1704"/>
            <w:vAlign w:val="center"/>
            <w:tcMar>
              <w:top w:w="80" w:type="dxa"/>
              <w:start w:w="80" w:type="dxa"/>
              <w:bottom w:w="80" w:type="dxa"/>
              <w:end w:w="80" w:type="dxa"/>
            </w:tcMar>
          </w:tcPr>
          <w:p>
            <w:pPr>
              <w:spacing w:after="0"/>
            </w:pPr>
            <w:r>
              <w:rPr>
                <w:sz w:val="13"/>
              </w:rPr>
              <w:t>custbody_mhi_builtbar_amware_kit_text</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384</w:t>
            </w:r>
          </w:p>
        </w:tc>
        <w:tc>
          <w:tcPr>
            <w:tcW w:type="dxa" w:w="1704"/>
            <w:vAlign w:val="center"/>
            <w:tcMar>
              <w:top w:w="80" w:type="dxa"/>
              <w:start w:w="80" w:type="dxa"/>
              <w:bottom w:w="80" w:type="dxa"/>
              <w:end w:w="80" w:type="dxa"/>
            </w:tcMar>
            <w:shd w:fill="F4F7FA"/>
          </w:tcPr>
          <w:p>
            <w:pPr>
              <w:spacing w:after="0"/>
            </w:pPr>
            <w:r>
              <w:rPr>
                <w:sz w:val="13"/>
              </w:rPr>
              <w:t>custbody_mhi_shipping_config</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385</w:t>
            </w:r>
          </w:p>
        </w:tc>
        <w:tc>
          <w:tcPr>
            <w:tcW w:type="dxa" w:w="1704"/>
            <w:vAlign w:val="center"/>
            <w:tcMar>
              <w:top w:w="80" w:type="dxa"/>
              <w:start w:w="80" w:type="dxa"/>
              <w:bottom w:w="80" w:type="dxa"/>
              <w:end w:w="80" w:type="dxa"/>
            </w:tcMar>
          </w:tcPr>
          <w:p>
            <w:pPr>
              <w:spacing w:after="0"/>
            </w:pPr>
            <w:r>
              <w:rPr>
                <w:sz w:val="13"/>
              </w:rPr>
              <w:t>custbody_mhi_shipping_kit_code</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386</w:t>
            </w:r>
          </w:p>
        </w:tc>
        <w:tc>
          <w:tcPr>
            <w:tcW w:type="dxa" w:w="1704"/>
            <w:vAlign w:val="center"/>
            <w:tcMar>
              <w:top w:w="80" w:type="dxa"/>
              <w:start w:w="80" w:type="dxa"/>
              <w:bottom w:w="80" w:type="dxa"/>
              <w:end w:w="80" w:type="dxa"/>
            </w:tcMar>
            <w:shd w:fill="F4F7FA"/>
          </w:tcPr>
          <w:p>
            <w:pPr>
              <w:spacing w:after="0"/>
            </w:pPr>
            <w:r>
              <w:rPr>
                <w:sz w:val="13"/>
              </w:rPr>
              <w:t>custbody_mhi_twilio_msg_date</w:t>
            </w:r>
          </w:p>
        </w:tc>
        <w:tc>
          <w:tcPr>
            <w:tcW w:type="dxa" w:w="1704"/>
            <w:vAlign w:val="center"/>
            <w:tcMar>
              <w:top w:w="80" w:type="dxa"/>
              <w:start w:w="80" w:type="dxa"/>
              <w:bottom w:w="80" w:type="dxa"/>
              <w:end w:w="80" w:type="dxa"/>
            </w:tcMar>
            <w:shd w:fill="F4F7FA"/>
          </w:tcPr>
          <w:p>
            <w:pPr>
              <w:spacing w:after="0"/>
            </w:pPr>
            <w:r>
              <w:rPr>
                <w:sz w:val="13"/>
              </w:rPr>
              <w:t>datetime</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387</w:t>
            </w:r>
          </w:p>
        </w:tc>
        <w:tc>
          <w:tcPr>
            <w:tcW w:type="dxa" w:w="1704"/>
            <w:vAlign w:val="center"/>
            <w:tcMar>
              <w:top w:w="80" w:type="dxa"/>
              <w:start w:w="80" w:type="dxa"/>
              <w:bottom w:w="80" w:type="dxa"/>
              <w:end w:w="80" w:type="dxa"/>
            </w:tcMar>
          </w:tcPr>
          <w:p>
            <w:pPr>
              <w:spacing w:after="0"/>
            </w:pPr>
            <w:r>
              <w:rPr>
                <w:sz w:val="13"/>
              </w:rPr>
              <w:t>custbody_mhi_twilio_msg_sid</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388</w:t>
            </w:r>
          </w:p>
        </w:tc>
        <w:tc>
          <w:tcPr>
            <w:tcW w:type="dxa" w:w="1704"/>
            <w:vAlign w:val="center"/>
            <w:tcMar>
              <w:top w:w="80" w:type="dxa"/>
              <w:start w:w="80" w:type="dxa"/>
              <w:bottom w:w="80" w:type="dxa"/>
              <w:end w:w="80" w:type="dxa"/>
            </w:tcMar>
            <w:shd w:fill="F4F7FA"/>
          </w:tcPr>
          <w:p>
            <w:pPr>
              <w:spacing w:after="0"/>
            </w:pPr>
            <w:r>
              <w:rPr>
                <w:sz w:val="13"/>
              </w:rPr>
              <w:t>custbody_package_code_defaulted</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389</w:t>
            </w:r>
          </w:p>
        </w:tc>
        <w:tc>
          <w:tcPr>
            <w:tcW w:type="dxa" w:w="1704"/>
            <w:vAlign w:val="center"/>
            <w:tcMar>
              <w:top w:w="80" w:type="dxa"/>
              <w:start w:w="80" w:type="dxa"/>
              <w:bottom w:w="80" w:type="dxa"/>
              <w:end w:w="80" w:type="dxa"/>
            </w:tcMar>
          </w:tcPr>
          <w:p>
            <w:pPr>
              <w:spacing w:after="0"/>
            </w:pPr>
            <w:r>
              <w:rPr>
                <w:sz w:val="13"/>
              </w:rPr>
              <w:t>custbody_packship_actual_shipping_cost</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390</w:t>
            </w:r>
          </w:p>
        </w:tc>
        <w:tc>
          <w:tcPr>
            <w:tcW w:type="dxa" w:w="1704"/>
            <w:vAlign w:val="center"/>
            <w:tcMar>
              <w:top w:w="80" w:type="dxa"/>
              <w:start w:w="80" w:type="dxa"/>
              <w:bottom w:w="80" w:type="dxa"/>
              <w:end w:w="80" w:type="dxa"/>
            </w:tcMar>
            <w:shd w:fill="F4F7FA"/>
          </w:tcPr>
          <w:p>
            <w:pPr>
              <w:spacing w:after="0"/>
            </w:pPr>
            <w:r>
              <w:rPr>
                <w:sz w:val="13"/>
              </w:rPr>
              <w:t>custbody_packship_carrier_code</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391</w:t>
            </w:r>
          </w:p>
        </w:tc>
        <w:tc>
          <w:tcPr>
            <w:tcW w:type="dxa" w:w="1704"/>
            <w:vAlign w:val="center"/>
            <w:tcMar>
              <w:top w:w="80" w:type="dxa"/>
              <w:start w:w="80" w:type="dxa"/>
              <w:bottom w:w="80" w:type="dxa"/>
              <w:end w:w="80" w:type="dxa"/>
            </w:tcMar>
          </w:tcPr>
          <w:p>
            <w:pPr>
              <w:spacing w:after="0"/>
            </w:pPr>
            <w:r>
              <w:rPr>
                <w:sz w:val="13"/>
              </w:rPr>
              <w:t>custbody_packship_desc_of_goods</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392</w:t>
            </w:r>
          </w:p>
        </w:tc>
        <w:tc>
          <w:tcPr>
            <w:tcW w:type="dxa" w:w="1704"/>
            <w:vAlign w:val="center"/>
            <w:tcMar>
              <w:top w:w="80" w:type="dxa"/>
              <w:start w:w="80" w:type="dxa"/>
              <w:bottom w:w="80" w:type="dxa"/>
              <w:end w:w="80" w:type="dxa"/>
            </w:tcMar>
            <w:shd w:fill="F4F7FA"/>
          </w:tcPr>
          <w:p>
            <w:pPr>
              <w:spacing w:after="0"/>
            </w:pPr>
            <w:r>
              <w:rPr>
                <w:sz w:val="13"/>
              </w:rPr>
              <w:t>custbody_packship_enable_returns</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393</w:t>
            </w:r>
          </w:p>
        </w:tc>
        <w:tc>
          <w:tcPr>
            <w:tcW w:type="dxa" w:w="1704"/>
            <w:vAlign w:val="center"/>
            <w:tcMar>
              <w:top w:w="80" w:type="dxa"/>
              <w:start w:w="80" w:type="dxa"/>
              <w:bottom w:w="80" w:type="dxa"/>
              <w:end w:w="80" w:type="dxa"/>
            </w:tcMar>
          </w:tcPr>
          <w:p>
            <w:pPr>
              <w:spacing w:after="0"/>
            </w:pPr>
            <w:r>
              <w:rPr>
                <w:sz w:val="13"/>
              </w:rPr>
              <w:t>custbody_packship_print_format</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394</w:t>
            </w:r>
          </w:p>
        </w:tc>
        <w:tc>
          <w:tcPr>
            <w:tcW w:type="dxa" w:w="1704"/>
            <w:vAlign w:val="center"/>
            <w:tcMar>
              <w:top w:w="80" w:type="dxa"/>
              <w:start w:w="80" w:type="dxa"/>
              <w:bottom w:w="80" w:type="dxa"/>
              <w:end w:w="80" w:type="dxa"/>
            </w:tcMar>
            <w:shd w:fill="F4F7FA"/>
          </w:tcPr>
          <w:p>
            <w:pPr>
              <w:spacing w:after="0"/>
            </w:pPr>
            <w:r>
              <w:rPr>
                <w:sz w:val="13"/>
              </w:rPr>
              <w:t>custbody_packship_process_on_if</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395</w:t>
            </w:r>
          </w:p>
        </w:tc>
        <w:tc>
          <w:tcPr>
            <w:tcW w:type="dxa" w:w="1704"/>
            <w:vAlign w:val="center"/>
            <w:tcMar>
              <w:top w:w="80" w:type="dxa"/>
              <w:start w:w="80" w:type="dxa"/>
              <w:bottom w:w="80" w:type="dxa"/>
              <w:end w:w="80" w:type="dxa"/>
            </w:tcMar>
          </w:tcPr>
          <w:p>
            <w:pPr>
              <w:spacing w:after="0"/>
            </w:pPr>
            <w:r>
              <w:rPr>
                <w:sz w:val="13"/>
              </w:rPr>
              <w:t>custbody_packship_return_cost_num</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396</w:t>
            </w:r>
          </w:p>
        </w:tc>
        <w:tc>
          <w:tcPr>
            <w:tcW w:type="dxa" w:w="1704"/>
            <w:vAlign w:val="center"/>
            <w:tcMar>
              <w:top w:w="80" w:type="dxa"/>
              <w:start w:w="80" w:type="dxa"/>
              <w:bottom w:w="80" w:type="dxa"/>
              <w:end w:w="80" w:type="dxa"/>
            </w:tcMar>
            <w:shd w:fill="F4F7FA"/>
          </w:tcPr>
          <w:p>
            <w:pPr>
              <w:spacing w:after="0"/>
            </w:pPr>
            <w:r>
              <w:rPr>
                <w:sz w:val="13"/>
              </w:rPr>
              <w:t>custbody_packship_return_shipping_cost</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397</w:t>
            </w:r>
          </w:p>
        </w:tc>
        <w:tc>
          <w:tcPr>
            <w:tcW w:type="dxa" w:w="1704"/>
            <w:vAlign w:val="center"/>
            <w:tcMar>
              <w:top w:w="80" w:type="dxa"/>
              <w:start w:w="80" w:type="dxa"/>
              <w:bottom w:w="80" w:type="dxa"/>
              <w:end w:w="80" w:type="dxa"/>
            </w:tcMar>
          </w:tcPr>
          <w:p>
            <w:pPr>
              <w:spacing w:after="0"/>
            </w:pPr>
            <w:r>
              <w:rPr>
                <w:sz w:val="13"/>
              </w:rPr>
              <w:t>custbody_packship_ship_groups_data</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398</w:t>
            </w:r>
          </w:p>
        </w:tc>
        <w:tc>
          <w:tcPr>
            <w:tcW w:type="dxa" w:w="1704"/>
            <w:vAlign w:val="center"/>
            <w:tcMar>
              <w:top w:w="80" w:type="dxa"/>
              <w:start w:w="80" w:type="dxa"/>
              <w:bottom w:w="80" w:type="dxa"/>
              <w:end w:w="80" w:type="dxa"/>
            </w:tcMar>
            <w:shd w:fill="F4F7FA"/>
          </w:tcPr>
          <w:p>
            <w:pPr>
              <w:spacing w:after="0"/>
            </w:pPr>
            <w:r>
              <w:rPr>
                <w:sz w:val="13"/>
              </w:rPr>
              <w:t>custbody_packship_so_packinstructions</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399</w:t>
            </w:r>
          </w:p>
        </w:tc>
        <w:tc>
          <w:tcPr>
            <w:tcW w:type="dxa" w:w="1704"/>
            <w:vAlign w:val="center"/>
            <w:tcMar>
              <w:top w:w="80" w:type="dxa"/>
              <w:start w:w="80" w:type="dxa"/>
              <w:bottom w:w="80" w:type="dxa"/>
              <w:end w:w="80" w:type="dxa"/>
            </w:tcMar>
          </w:tcPr>
          <w:p>
            <w:pPr>
              <w:spacing w:after="0"/>
            </w:pPr>
            <w:r>
              <w:rPr>
                <w:sz w:val="13"/>
              </w:rPr>
              <w:t>custbody_payment_url_stampli</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400</w:t>
            </w:r>
          </w:p>
        </w:tc>
        <w:tc>
          <w:tcPr>
            <w:tcW w:type="dxa" w:w="1704"/>
            <w:vAlign w:val="center"/>
            <w:tcMar>
              <w:top w:w="80" w:type="dxa"/>
              <w:start w:w="80" w:type="dxa"/>
              <w:bottom w:w="80" w:type="dxa"/>
              <w:end w:w="80" w:type="dxa"/>
            </w:tcMar>
            <w:shd w:fill="F4F7FA"/>
          </w:tcPr>
          <w:p>
            <w:pPr>
              <w:spacing w:after="0"/>
            </w:pPr>
            <w:r>
              <w:rPr>
                <w:sz w:val="13"/>
              </w:rPr>
              <w:t>custbody_project_code</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401</w:t>
            </w:r>
          </w:p>
        </w:tc>
        <w:tc>
          <w:tcPr>
            <w:tcW w:type="dxa" w:w="1704"/>
            <w:vAlign w:val="center"/>
            <w:tcMar>
              <w:top w:w="80" w:type="dxa"/>
              <w:start w:w="80" w:type="dxa"/>
              <w:bottom w:w="80" w:type="dxa"/>
              <w:end w:w="80" w:type="dxa"/>
            </w:tcMar>
          </w:tcPr>
          <w:p>
            <w:pPr>
              <w:spacing w:after="0"/>
            </w:pPr>
            <w:r>
              <w:rPr>
                <w:sz w:val="13"/>
              </w:rPr>
              <w:t>custbody_qm_coa_doc_link</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402</w:t>
            </w:r>
          </w:p>
        </w:tc>
        <w:tc>
          <w:tcPr>
            <w:tcW w:type="dxa" w:w="1704"/>
            <w:vAlign w:val="center"/>
            <w:tcMar>
              <w:top w:w="80" w:type="dxa"/>
              <w:start w:w="80" w:type="dxa"/>
              <w:bottom w:w="80" w:type="dxa"/>
              <w:end w:w="80" w:type="dxa"/>
            </w:tcMar>
            <w:shd w:fill="F4F7FA"/>
          </w:tcPr>
          <w:p>
            <w:pPr>
              <w:spacing w:after="0"/>
            </w:pPr>
            <w:r>
              <w:rPr>
                <w:sz w:val="13"/>
              </w:rPr>
              <w:t>custbody_qm_coa_gen_status</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403</w:t>
            </w:r>
          </w:p>
        </w:tc>
        <w:tc>
          <w:tcPr>
            <w:tcW w:type="dxa" w:w="1704"/>
            <w:vAlign w:val="center"/>
            <w:tcMar>
              <w:top w:w="80" w:type="dxa"/>
              <w:start w:w="80" w:type="dxa"/>
              <w:bottom w:w="80" w:type="dxa"/>
              <w:end w:w="80" w:type="dxa"/>
            </w:tcMar>
          </w:tcPr>
          <w:p>
            <w:pPr>
              <w:spacing w:after="0"/>
            </w:pPr>
            <w:r>
              <w:rPr>
                <w:sz w:val="13"/>
              </w:rPr>
              <w:t>custbody_rc_ship_cost</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404</w:t>
            </w:r>
          </w:p>
        </w:tc>
        <w:tc>
          <w:tcPr>
            <w:tcW w:type="dxa" w:w="1704"/>
            <w:vAlign w:val="center"/>
            <w:tcMar>
              <w:top w:w="80" w:type="dxa"/>
              <w:start w:w="80" w:type="dxa"/>
              <w:bottom w:w="80" w:type="dxa"/>
              <w:end w:w="80" w:type="dxa"/>
            </w:tcMar>
            <w:shd w:fill="F4F7FA"/>
          </w:tcPr>
          <w:p>
            <w:pPr>
              <w:spacing w:after="0"/>
            </w:pPr>
            <w:r>
              <w:rPr>
                <w:sz w:val="13"/>
              </w:rPr>
              <w:t>custbody_rc_ship_type</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405</w:t>
            </w:r>
          </w:p>
        </w:tc>
        <w:tc>
          <w:tcPr>
            <w:tcW w:type="dxa" w:w="1704"/>
            <w:vAlign w:val="center"/>
            <w:tcMar>
              <w:top w:w="80" w:type="dxa"/>
              <w:start w:w="80" w:type="dxa"/>
              <w:bottom w:w="80" w:type="dxa"/>
              <w:end w:w="80" w:type="dxa"/>
            </w:tcMar>
          </w:tcPr>
          <w:p>
            <w:pPr>
              <w:spacing w:after="0"/>
            </w:pPr>
            <w:r>
              <w:rPr>
                <w:sz w:val="13"/>
              </w:rPr>
              <w:t>custbody_rdt_rerun_script</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406</w:t>
            </w:r>
          </w:p>
        </w:tc>
        <w:tc>
          <w:tcPr>
            <w:tcW w:type="dxa" w:w="1704"/>
            <w:vAlign w:val="center"/>
            <w:tcMar>
              <w:top w:w="80" w:type="dxa"/>
              <w:start w:w="80" w:type="dxa"/>
              <w:bottom w:w="80" w:type="dxa"/>
              <w:end w:w="80" w:type="dxa"/>
            </w:tcMar>
            <w:shd w:fill="F4F7FA"/>
          </w:tcPr>
          <w:p>
            <w:pPr>
              <w:spacing w:after="0"/>
            </w:pPr>
            <w:r>
              <w:rPr>
                <w:sz w:val="13"/>
              </w:rPr>
              <w:t>custbody_rdt_target_dvs_rerun</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407</w:t>
            </w:r>
          </w:p>
        </w:tc>
        <w:tc>
          <w:tcPr>
            <w:tcW w:type="dxa" w:w="1704"/>
            <w:vAlign w:val="center"/>
            <w:tcMar>
              <w:top w:w="80" w:type="dxa"/>
              <w:start w:w="80" w:type="dxa"/>
              <w:bottom w:w="80" w:type="dxa"/>
              <w:end w:w="80" w:type="dxa"/>
            </w:tcMar>
          </w:tcPr>
          <w:p>
            <w:pPr>
              <w:spacing w:after="0"/>
            </w:pPr>
            <w:r>
              <w:rPr>
                <w:sz w:val="13"/>
              </w:rPr>
              <w:t>custbody_rfs_asrs_status</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408</w:t>
            </w:r>
          </w:p>
        </w:tc>
        <w:tc>
          <w:tcPr>
            <w:tcW w:type="dxa" w:w="1704"/>
            <w:vAlign w:val="center"/>
            <w:tcMar>
              <w:top w:w="80" w:type="dxa"/>
              <w:start w:w="80" w:type="dxa"/>
              <w:bottom w:w="80" w:type="dxa"/>
              <w:end w:w="80" w:type="dxa"/>
            </w:tcMar>
            <w:shd w:fill="F4F7FA"/>
          </w:tcPr>
          <w:p>
            <w:pPr>
              <w:spacing w:after="0"/>
            </w:pPr>
            <w:r>
              <w:rPr>
                <w:sz w:val="13"/>
              </w:rPr>
              <w:t>custbody_rfs_extended_memo</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409</w:t>
            </w:r>
          </w:p>
        </w:tc>
        <w:tc>
          <w:tcPr>
            <w:tcW w:type="dxa" w:w="1704"/>
            <w:vAlign w:val="center"/>
            <w:tcMar>
              <w:top w:w="80" w:type="dxa"/>
              <w:start w:w="80" w:type="dxa"/>
              <w:bottom w:w="80" w:type="dxa"/>
              <w:end w:w="80" w:type="dxa"/>
            </w:tcMar>
          </w:tcPr>
          <w:p>
            <w:pPr>
              <w:spacing w:after="0"/>
            </w:pPr>
            <w:r>
              <w:rPr>
                <w:sz w:val="13"/>
              </w:rPr>
              <w:t>custbody_rfs_order_score</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410</w:t>
            </w:r>
          </w:p>
        </w:tc>
        <w:tc>
          <w:tcPr>
            <w:tcW w:type="dxa" w:w="1704"/>
            <w:vAlign w:val="center"/>
            <w:tcMar>
              <w:top w:w="80" w:type="dxa"/>
              <w:start w:w="80" w:type="dxa"/>
              <w:bottom w:w="80" w:type="dxa"/>
              <w:end w:w="80" w:type="dxa"/>
            </w:tcMar>
            <w:shd w:fill="F4F7FA"/>
          </w:tcPr>
          <w:p>
            <w:pPr>
              <w:spacing w:after="0"/>
            </w:pPr>
            <w:r>
              <w:rPr>
                <w:sz w:val="13"/>
              </w:rPr>
              <w:t>custbody_rfs_packing_ratequote</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411</w:t>
            </w:r>
          </w:p>
        </w:tc>
        <w:tc>
          <w:tcPr>
            <w:tcW w:type="dxa" w:w="1704"/>
            <w:vAlign w:val="center"/>
            <w:tcMar>
              <w:top w:w="80" w:type="dxa"/>
              <w:start w:w="80" w:type="dxa"/>
              <w:bottom w:w="80" w:type="dxa"/>
              <w:end w:w="80" w:type="dxa"/>
            </w:tcMar>
          </w:tcPr>
          <w:p>
            <w:pPr>
              <w:spacing w:after="0"/>
            </w:pPr>
            <w:r>
              <w:rPr>
                <w:sz w:val="13"/>
              </w:rPr>
              <w:t>custbody_rfs_picker</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412</w:t>
            </w:r>
          </w:p>
        </w:tc>
        <w:tc>
          <w:tcPr>
            <w:tcW w:type="dxa" w:w="1704"/>
            <w:vAlign w:val="center"/>
            <w:tcMar>
              <w:top w:w="80" w:type="dxa"/>
              <w:start w:w="80" w:type="dxa"/>
              <w:bottom w:w="80" w:type="dxa"/>
              <w:end w:w="80" w:type="dxa"/>
            </w:tcMar>
            <w:shd w:fill="F4F7FA"/>
          </w:tcPr>
          <w:p>
            <w:pPr>
              <w:spacing w:after="0"/>
            </w:pPr>
            <w:r>
              <w:rPr>
                <w:sz w:val="13"/>
              </w:rPr>
              <w:t>custbody_rfs_shipping_services</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413</w:t>
            </w:r>
          </w:p>
        </w:tc>
        <w:tc>
          <w:tcPr>
            <w:tcW w:type="dxa" w:w="1704"/>
            <w:vAlign w:val="center"/>
            <w:tcMar>
              <w:top w:w="80" w:type="dxa"/>
              <w:start w:w="80" w:type="dxa"/>
              <w:bottom w:w="80" w:type="dxa"/>
              <w:end w:w="80" w:type="dxa"/>
            </w:tcMar>
          </w:tcPr>
          <w:p>
            <w:pPr>
              <w:spacing w:after="0"/>
            </w:pPr>
            <w:r>
              <w:rPr>
                <w:sz w:val="13"/>
              </w:rPr>
              <w:t>custbody_rfs_wo_finished_goods_uom</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414</w:t>
            </w:r>
          </w:p>
        </w:tc>
        <w:tc>
          <w:tcPr>
            <w:tcW w:type="dxa" w:w="1704"/>
            <w:vAlign w:val="center"/>
            <w:tcMar>
              <w:top w:w="80" w:type="dxa"/>
              <w:start w:w="80" w:type="dxa"/>
              <w:bottom w:w="80" w:type="dxa"/>
              <w:end w:w="80" w:type="dxa"/>
            </w:tcMar>
            <w:shd w:fill="F4F7FA"/>
          </w:tcPr>
          <w:p>
            <w:pPr>
              <w:spacing w:after="0"/>
            </w:pPr>
            <w:r>
              <w:rPr>
                <w:sz w:val="13"/>
              </w:rPr>
              <w:t>custbody_rfs_wo_lot_number</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415</w:t>
            </w:r>
          </w:p>
        </w:tc>
        <w:tc>
          <w:tcPr>
            <w:tcW w:type="dxa" w:w="1704"/>
            <w:vAlign w:val="center"/>
            <w:tcMar>
              <w:top w:w="80" w:type="dxa"/>
              <w:start w:w="80" w:type="dxa"/>
              <w:bottom w:w="80" w:type="dxa"/>
              <w:end w:w="80" w:type="dxa"/>
            </w:tcMar>
          </w:tcPr>
          <w:p>
            <w:pPr>
              <w:spacing w:after="0"/>
            </w:pPr>
            <w:r>
              <w:rPr>
                <w:sz w:val="13"/>
              </w:rPr>
              <w:t>custbody_rfs_wo_prod_staging_bin</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416</w:t>
            </w:r>
          </w:p>
        </w:tc>
        <w:tc>
          <w:tcPr>
            <w:tcW w:type="dxa" w:w="1704"/>
            <w:vAlign w:val="center"/>
            <w:tcMar>
              <w:top w:w="80" w:type="dxa"/>
              <w:start w:w="80" w:type="dxa"/>
              <w:bottom w:w="80" w:type="dxa"/>
              <w:end w:w="80" w:type="dxa"/>
            </w:tcMar>
            <w:shd w:fill="F4F7FA"/>
          </w:tcPr>
          <w:p>
            <w:pPr>
              <w:spacing w:after="0"/>
            </w:pPr>
            <w:r>
              <w:rPr>
                <w:sz w:val="13"/>
              </w:rPr>
              <w:t>custbody_sales_order_is_delivered</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417</w:t>
            </w:r>
          </w:p>
        </w:tc>
        <w:tc>
          <w:tcPr>
            <w:tcW w:type="dxa" w:w="1704"/>
            <w:vAlign w:val="center"/>
            <w:tcMar>
              <w:top w:w="80" w:type="dxa"/>
              <w:start w:w="80" w:type="dxa"/>
              <w:bottom w:w="80" w:type="dxa"/>
              <w:end w:w="80" w:type="dxa"/>
            </w:tcMar>
          </w:tcPr>
          <w:p>
            <w:pPr>
              <w:spacing w:after="0"/>
            </w:pPr>
            <w:r>
              <w:rPr>
                <w:sz w:val="13"/>
              </w:rPr>
              <w:t>custbody_scs_ss_export_failed</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418</w:t>
            </w:r>
          </w:p>
        </w:tc>
        <w:tc>
          <w:tcPr>
            <w:tcW w:type="dxa" w:w="1704"/>
            <w:vAlign w:val="center"/>
            <w:tcMar>
              <w:top w:w="80" w:type="dxa"/>
              <w:start w:w="80" w:type="dxa"/>
              <w:bottom w:w="80" w:type="dxa"/>
              <w:end w:w="80" w:type="dxa"/>
            </w:tcMar>
            <w:shd w:fill="F4F7FA"/>
          </w:tcPr>
          <w:p>
            <w:pPr>
              <w:spacing w:after="0"/>
            </w:pPr>
            <w:r>
              <w:rPr>
                <w:sz w:val="13"/>
              </w:rPr>
              <w:t>custbody_scs_ss_export_success</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419</w:t>
            </w:r>
          </w:p>
        </w:tc>
        <w:tc>
          <w:tcPr>
            <w:tcW w:type="dxa" w:w="1704"/>
            <w:vAlign w:val="center"/>
            <w:tcMar>
              <w:top w:w="80" w:type="dxa"/>
              <w:start w:w="80" w:type="dxa"/>
              <w:bottom w:w="80" w:type="dxa"/>
              <w:end w:w="80" w:type="dxa"/>
            </w:tcMar>
          </w:tcPr>
          <w:p>
            <w:pPr>
              <w:spacing w:after="0"/>
            </w:pPr>
            <w:r>
              <w:rPr>
                <w:sz w:val="13"/>
              </w:rPr>
              <w:t>custbody_shipcentral_returnservice</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420</w:t>
            </w:r>
          </w:p>
        </w:tc>
        <w:tc>
          <w:tcPr>
            <w:tcW w:type="dxa" w:w="1704"/>
            <w:vAlign w:val="center"/>
            <w:tcMar>
              <w:top w:w="80" w:type="dxa"/>
              <w:start w:w="80" w:type="dxa"/>
              <w:bottom w:w="80" w:type="dxa"/>
              <w:end w:w="80" w:type="dxa"/>
            </w:tcMar>
            <w:shd w:fill="F4F7FA"/>
          </w:tcPr>
          <w:p>
            <w:pPr>
              <w:spacing w:after="0"/>
            </w:pPr>
            <w:r>
              <w:rPr>
                <w:sz w:val="13"/>
              </w:rPr>
              <w:t>custbody_shipcentral_rma_returnreason</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421</w:t>
            </w:r>
          </w:p>
        </w:tc>
        <w:tc>
          <w:tcPr>
            <w:tcW w:type="dxa" w:w="1704"/>
            <w:vAlign w:val="center"/>
            <w:tcMar>
              <w:top w:w="80" w:type="dxa"/>
              <w:start w:w="80" w:type="dxa"/>
              <w:bottom w:w="80" w:type="dxa"/>
              <w:end w:w="80" w:type="dxa"/>
            </w:tcMar>
          </w:tcPr>
          <w:p>
            <w:pPr>
              <w:spacing w:after="0"/>
            </w:pPr>
            <w:r>
              <w:rPr>
                <w:sz w:val="13"/>
              </w:rPr>
              <w:t>custbody_shipcentral_rma_tobeemail</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422</w:t>
            </w:r>
          </w:p>
        </w:tc>
        <w:tc>
          <w:tcPr>
            <w:tcW w:type="dxa" w:w="1704"/>
            <w:vAlign w:val="center"/>
            <w:tcMar>
              <w:top w:w="80" w:type="dxa"/>
              <w:start w:w="80" w:type="dxa"/>
              <w:bottom w:w="80" w:type="dxa"/>
              <w:end w:w="80" w:type="dxa"/>
            </w:tcMar>
            <w:shd w:fill="F4F7FA"/>
          </w:tcPr>
          <w:p>
            <w:pPr>
              <w:spacing w:after="0"/>
            </w:pPr>
            <w:r>
              <w:rPr>
                <w:sz w:val="13"/>
              </w:rPr>
              <w:t>custbody_shipcentral_sat_del</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423</w:t>
            </w:r>
          </w:p>
        </w:tc>
        <w:tc>
          <w:tcPr>
            <w:tcW w:type="dxa" w:w="1704"/>
            <w:vAlign w:val="center"/>
            <w:tcMar>
              <w:top w:w="80" w:type="dxa"/>
              <w:start w:w="80" w:type="dxa"/>
              <w:bottom w:w="80" w:type="dxa"/>
              <w:end w:w="80" w:type="dxa"/>
            </w:tcMar>
          </w:tcPr>
          <w:p>
            <w:pPr>
              <w:spacing w:after="0"/>
            </w:pPr>
            <w:r>
              <w:rPr>
                <w:sz w:val="13"/>
              </w:rPr>
              <w:t>custbody_shipengine_shippiing_cost</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424</w:t>
            </w:r>
          </w:p>
        </w:tc>
        <w:tc>
          <w:tcPr>
            <w:tcW w:type="dxa" w:w="1704"/>
            <w:vAlign w:val="center"/>
            <w:tcMar>
              <w:top w:w="80" w:type="dxa"/>
              <w:start w:w="80" w:type="dxa"/>
              <w:bottom w:w="80" w:type="dxa"/>
              <w:end w:w="80" w:type="dxa"/>
            </w:tcMar>
            <w:shd w:fill="F4F7FA"/>
          </w:tcPr>
          <w:p>
            <w:pPr>
              <w:spacing w:after="0"/>
            </w:pPr>
            <w:r>
              <w:rPr>
                <w:sz w:val="13"/>
              </w:rPr>
              <w:t>custbody_shipping_kit_code_main</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425</w:t>
            </w:r>
          </w:p>
        </w:tc>
        <w:tc>
          <w:tcPr>
            <w:tcW w:type="dxa" w:w="1704"/>
            <w:vAlign w:val="center"/>
            <w:tcMar>
              <w:top w:w="80" w:type="dxa"/>
              <w:start w:w="80" w:type="dxa"/>
              <w:bottom w:w="80" w:type="dxa"/>
              <w:end w:w="80" w:type="dxa"/>
            </w:tcMar>
          </w:tcPr>
          <w:p>
            <w:pPr>
              <w:spacing w:after="0"/>
            </w:pPr>
            <w:r>
              <w:rPr>
                <w:sz w:val="13"/>
              </w:rPr>
              <w:t>custbody_sps_acknowledgement_status</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426</w:t>
            </w:r>
          </w:p>
        </w:tc>
        <w:tc>
          <w:tcPr>
            <w:tcW w:type="dxa" w:w="1704"/>
            <w:vAlign w:val="center"/>
            <w:tcMar>
              <w:top w:w="80" w:type="dxa"/>
              <w:start w:w="80" w:type="dxa"/>
              <w:bottom w:w="80" w:type="dxa"/>
              <w:end w:w="80" w:type="dxa"/>
            </w:tcMar>
            <w:shd w:fill="F4F7FA"/>
          </w:tcPr>
          <w:p>
            <w:pPr>
              <w:spacing w:after="0"/>
            </w:pPr>
            <w:r>
              <w:rPr>
                <w:sz w:val="13"/>
              </w:rPr>
              <w:t>custbody_sps_acknowledgement_type</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427</w:t>
            </w:r>
          </w:p>
        </w:tc>
        <w:tc>
          <w:tcPr>
            <w:tcW w:type="dxa" w:w="1704"/>
            <w:vAlign w:val="center"/>
            <w:tcMar>
              <w:top w:w="80" w:type="dxa"/>
              <w:start w:w="80" w:type="dxa"/>
              <w:bottom w:w="80" w:type="dxa"/>
              <w:end w:w="80" w:type="dxa"/>
            </w:tcMar>
          </w:tcPr>
          <w:p>
            <w:pPr>
              <w:spacing w:after="0"/>
            </w:pPr>
            <w:r>
              <w:rPr>
                <w:sz w:val="13"/>
              </w:rPr>
              <w:t>custbody_sps_assocponumber</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428</w:t>
            </w:r>
          </w:p>
        </w:tc>
        <w:tc>
          <w:tcPr>
            <w:tcW w:type="dxa" w:w="1704"/>
            <w:vAlign w:val="center"/>
            <w:tcMar>
              <w:top w:w="80" w:type="dxa"/>
              <w:start w:w="80" w:type="dxa"/>
              <w:bottom w:w="80" w:type="dxa"/>
              <w:end w:w="80" w:type="dxa"/>
            </w:tcMar>
            <w:shd w:fill="F4F7FA"/>
          </w:tcPr>
          <w:p>
            <w:pPr>
              <w:spacing w:after="0"/>
            </w:pPr>
            <w:r>
              <w:rPr>
                <w:sz w:val="13"/>
              </w:rPr>
              <w:t>custbody_sps_authorizationnumber</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429</w:t>
            </w:r>
          </w:p>
        </w:tc>
        <w:tc>
          <w:tcPr>
            <w:tcW w:type="dxa" w:w="1704"/>
            <w:vAlign w:val="center"/>
            <w:tcMar>
              <w:top w:w="80" w:type="dxa"/>
              <w:start w:w="80" w:type="dxa"/>
              <w:bottom w:w="80" w:type="dxa"/>
              <w:end w:w="80" w:type="dxa"/>
            </w:tcMar>
          </w:tcPr>
          <w:p>
            <w:pPr>
              <w:spacing w:after="0"/>
            </w:pPr>
            <w:r>
              <w:rPr>
                <w:sz w:val="13"/>
              </w:rPr>
              <w:t>custbody_sps_batched_print_com</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430</w:t>
            </w:r>
          </w:p>
        </w:tc>
        <w:tc>
          <w:tcPr>
            <w:tcW w:type="dxa" w:w="1704"/>
            <w:vAlign w:val="center"/>
            <w:tcMar>
              <w:top w:w="80" w:type="dxa"/>
              <w:start w:w="80" w:type="dxa"/>
              <w:bottom w:w="80" w:type="dxa"/>
              <w:end w:w="80" w:type="dxa"/>
            </w:tcMar>
            <w:shd w:fill="F4F7FA"/>
          </w:tcPr>
          <w:p>
            <w:pPr>
              <w:spacing w:after="0"/>
            </w:pPr>
            <w:r>
              <w:rPr>
                <w:sz w:val="13"/>
              </w:rPr>
              <w:t>custbody_sps_billofladingnumber</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431</w:t>
            </w:r>
          </w:p>
        </w:tc>
        <w:tc>
          <w:tcPr>
            <w:tcW w:type="dxa" w:w="1704"/>
            <w:vAlign w:val="center"/>
            <w:tcMar>
              <w:top w:w="80" w:type="dxa"/>
              <w:start w:w="80" w:type="dxa"/>
              <w:bottom w:w="80" w:type="dxa"/>
              <w:end w:w="80" w:type="dxa"/>
            </w:tcMar>
          </w:tcPr>
          <w:p>
            <w:pPr>
              <w:spacing w:after="0"/>
            </w:pPr>
            <w:r>
              <w:rPr>
                <w:sz w:val="13"/>
              </w:rPr>
              <w:t>custbody_sps_billto_address1</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432</w:t>
            </w:r>
          </w:p>
        </w:tc>
        <w:tc>
          <w:tcPr>
            <w:tcW w:type="dxa" w:w="1704"/>
            <w:vAlign w:val="center"/>
            <w:tcMar>
              <w:top w:w="80" w:type="dxa"/>
              <w:start w:w="80" w:type="dxa"/>
              <w:bottom w:w="80" w:type="dxa"/>
              <w:end w:w="80" w:type="dxa"/>
            </w:tcMar>
            <w:shd w:fill="F4F7FA"/>
          </w:tcPr>
          <w:p>
            <w:pPr>
              <w:spacing w:after="0"/>
            </w:pPr>
            <w:r>
              <w:rPr>
                <w:sz w:val="13"/>
              </w:rPr>
              <w:t>custbody_sps_billto_address2</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433</w:t>
            </w:r>
          </w:p>
        </w:tc>
        <w:tc>
          <w:tcPr>
            <w:tcW w:type="dxa" w:w="1704"/>
            <w:vAlign w:val="center"/>
            <w:tcMar>
              <w:top w:w="80" w:type="dxa"/>
              <w:start w:w="80" w:type="dxa"/>
              <w:bottom w:w="80" w:type="dxa"/>
              <w:end w:w="80" w:type="dxa"/>
            </w:tcMar>
          </w:tcPr>
          <w:p>
            <w:pPr>
              <w:spacing w:after="0"/>
            </w:pPr>
            <w:r>
              <w:rPr>
                <w:sz w:val="13"/>
              </w:rPr>
              <w:t>custbody_sps_billto_address_code</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434</w:t>
            </w:r>
          </w:p>
        </w:tc>
        <w:tc>
          <w:tcPr>
            <w:tcW w:type="dxa" w:w="1704"/>
            <w:vAlign w:val="center"/>
            <w:tcMar>
              <w:top w:w="80" w:type="dxa"/>
              <w:start w:w="80" w:type="dxa"/>
              <w:bottom w:w="80" w:type="dxa"/>
              <w:end w:w="80" w:type="dxa"/>
            </w:tcMar>
            <w:shd w:fill="F4F7FA"/>
          </w:tcPr>
          <w:p>
            <w:pPr>
              <w:spacing w:after="0"/>
            </w:pPr>
            <w:r>
              <w:rPr>
                <w:sz w:val="13"/>
              </w:rPr>
              <w:t>custbody_sps_billto_address_qualifier</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435</w:t>
            </w:r>
          </w:p>
        </w:tc>
        <w:tc>
          <w:tcPr>
            <w:tcW w:type="dxa" w:w="1704"/>
            <w:vAlign w:val="center"/>
            <w:tcMar>
              <w:top w:w="80" w:type="dxa"/>
              <w:start w:w="80" w:type="dxa"/>
              <w:bottom w:w="80" w:type="dxa"/>
              <w:end w:w="80" w:type="dxa"/>
            </w:tcMar>
          </w:tcPr>
          <w:p>
            <w:pPr>
              <w:spacing w:after="0"/>
            </w:pPr>
            <w:r>
              <w:rPr>
                <w:sz w:val="13"/>
              </w:rPr>
              <w:t>custbody_sps_billto_city</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436</w:t>
            </w:r>
          </w:p>
        </w:tc>
        <w:tc>
          <w:tcPr>
            <w:tcW w:type="dxa" w:w="1704"/>
            <w:vAlign w:val="center"/>
            <w:tcMar>
              <w:top w:w="80" w:type="dxa"/>
              <w:start w:w="80" w:type="dxa"/>
              <w:bottom w:w="80" w:type="dxa"/>
              <w:end w:w="80" w:type="dxa"/>
            </w:tcMar>
            <w:shd w:fill="F4F7FA"/>
          </w:tcPr>
          <w:p>
            <w:pPr>
              <w:spacing w:after="0"/>
            </w:pPr>
            <w:r>
              <w:rPr>
                <w:sz w:val="13"/>
              </w:rPr>
              <w:t>custbody_sps_billto_name</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437</w:t>
            </w:r>
          </w:p>
        </w:tc>
        <w:tc>
          <w:tcPr>
            <w:tcW w:type="dxa" w:w="1704"/>
            <w:vAlign w:val="center"/>
            <w:tcMar>
              <w:top w:w="80" w:type="dxa"/>
              <w:start w:w="80" w:type="dxa"/>
              <w:bottom w:w="80" w:type="dxa"/>
              <w:end w:w="80" w:type="dxa"/>
            </w:tcMar>
          </w:tcPr>
          <w:p>
            <w:pPr>
              <w:spacing w:after="0"/>
            </w:pPr>
            <w:r>
              <w:rPr>
                <w:sz w:val="13"/>
              </w:rPr>
              <w:t>custbody_sps_billto_postal_code</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438</w:t>
            </w:r>
          </w:p>
        </w:tc>
        <w:tc>
          <w:tcPr>
            <w:tcW w:type="dxa" w:w="1704"/>
            <w:vAlign w:val="center"/>
            <w:tcMar>
              <w:top w:w="80" w:type="dxa"/>
              <w:start w:w="80" w:type="dxa"/>
              <w:bottom w:w="80" w:type="dxa"/>
              <w:end w:w="80" w:type="dxa"/>
            </w:tcMar>
            <w:shd w:fill="F4F7FA"/>
          </w:tcPr>
          <w:p>
            <w:pPr>
              <w:spacing w:after="0"/>
            </w:pPr>
            <w:r>
              <w:rPr>
                <w:sz w:val="13"/>
              </w:rPr>
              <w:t>custbody_sps_billto_state</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439</w:t>
            </w:r>
          </w:p>
        </w:tc>
        <w:tc>
          <w:tcPr>
            <w:tcW w:type="dxa" w:w="1704"/>
            <w:vAlign w:val="center"/>
            <w:tcMar>
              <w:top w:w="80" w:type="dxa"/>
              <w:start w:w="80" w:type="dxa"/>
              <w:bottom w:w="80" w:type="dxa"/>
              <w:end w:w="80" w:type="dxa"/>
            </w:tcMar>
          </w:tcPr>
          <w:p>
            <w:pPr>
              <w:spacing w:after="0"/>
            </w:pPr>
            <w:r>
              <w:rPr>
                <w:sz w:val="13"/>
              </w:rPr>
              <w:t>custbody_sps_bt_addresslocationnumber</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440</w:t>
            </w:r>
          </w:p>
        </w:tc>
        <w:tc>
          <w:tcPr>
            <w:tcW w:type="dxa" w:w="1704"/>
            <w:vAlign w:val="center"/>
            <w:tcMar>
              <w:top w:w="80" w:type="dxa"/>
              <w:start w:w="80" w:type="dxa"/>
              <w:bottom w:w="80" w:type="dxa"/>
              <w:end w:w="80" w:type="dxa"/>
            </w:tcMar>
            <w:shd w:fill="F4F7FA"/>
          </w:tcPr>
          <w:p>
            <w:pPr>
              <w:spacing w:after="0"/>
            </w:pPr>
            <w:r>
              <w:rPr>
                <w:sz w:val="13"/>
              </w:rPr>
              <w:t>custbody_sps_bt_locationcodequalifier</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441</w:t>
            </w:r>
          </w:p>
        </w:tc>
        <w:tc>
          <w:tcPr>
            <w:tcW w:type="dxa" w:w="1704"/>
            <w:vAlign w:val="center"/>
            <w:tcMar>
              <w:top w:w="80" w:type="dxa"/>
              <w:start w:w="80" w:type="dxa"/>
              <w:bottom w:w="80" w:type="dxa"/>
              <w:end w:w="80" w:type="dxa"/>
            </w:tcMar>
          </w:tcPr>
          <w:p>
            <w:pPr>
              <w:spacing w:after="0"/>
            </w:pPr>
            <w:r>
              <w:rPr>
                <w:sz w:val="13"/>
              </w:rPr>
              <w:t>custbody_sps_buyerscurrency</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442</w:t>
            </w:r>
          </w:p>
        </w:tc>
        <w:tc>
          <w:tcPr>
            <w:tcW w:type="dxa" w:w="1704"/>
            <w:vAlign w:val="center"/>
            <w:tcMar>
              <w:top w:w="80" w:type="dxa"/>
              <w:start w:w="80" w:type="dxa"/>
              <w:bottom w:w="80" w:type="dxa"/>
              <w:end w:w="80" w:type="dxa"/>
            </w:tcMar>
            <w:shd w:fill="F4F7FA"/>
          </w:tcPr>
          <w:p>
            <w:pPr>
              <w:spacing w:after="0"/>
            </w:pPr>
            <w:r>
              <w:rPr>
                <w:sz w:val="13"/>
              </w:rPr>
              <w:t>custbody_sps_carrieraccountnumber</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443</w:t>
            </w:r>
          </w:p>
        </w:tc>
        <w:tc>
          <w:tcPr>
            <w:tcW w:type="dxa" w:w="1704"/>
            <w:vAlign w:val="center"/>
            <w:tcMar>
              <w:top w:w="80" w:type="dxa"/>
              <w:start w:w="80" w:type="dxa"/>
              <w:bottom w:w="80" w:type="dxa"/>
              <w:end w:w="80" w:type="dxa"/>
            </w:tcMar>
          </w:tcPr>
          <w:p>
            <w:pPr>
              <w:spacing w:after="0"/>
            </w:pPr>
            <w:r>
              <w:rPr>
                <w:sz w:val="13"/>
              </w:rPr>
              <w:t>custbody_sps_carrieralphacode</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444</w:t>
            </w:r>
          </w:p>
        </w:tc>
        <w:tc>
          <w:tcPr>
            <w:tcW w:type="dxa" w:w="1704"/>
            <w:vAlign w:val="center"/>
            <w:tcMar>
              <w:top w:w="80" w:type="dxa"/>
              <w:start w:w="80" w:type="dxa"/>
              <w:bottom w:w="80" w:type="dxa"/>
              <w:end w:w="80" w:type="dxa"/>
            </w:tcMar>
            <w:shd w:fill="F4F7FA"/>
          </w:tcPr>
          <w:p>
            <w:pPr>
              <w:spacing w:after="0"/>
            </w:pPr>
            <w:r>
              <w:rPr>
                <w:sz w:val="13"/>
              </w:rPr>
              <w:t>custbody_sps_carrierequipmentnumber</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445</w:t>
            </w:r>
          </w:p>
        </w:tc>
        <w:tc>
          <w:tcPr>
            <w:tcW w:type="dxa" w:w="1704"/>
            <w:vAlign w:val="center"/>
            <w:tcMar>
              <w:top w:w="80" w:type="dxa"/>
              <w:start w:w="80" w:type="dxa"/>
              <w:bottom w:w="80" w:type="dxa"/>
              <w:end w:w="80" w:type="dxa"/>
            </w:tcMar>
          </w:tcPr>
          <w:p>
            <w:pPr>
              <w:spacing w:after="0"/>
            </w:pPr>
            <w:r>
              <w:rPr>
                <w:sz w:val="13"/>
              </w:rPr>
              <w:t>custbody_sps_carrierpronumber</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446</w:t>
            </w:r>
          </w:p>
        </w:tc>
        <w:tc>
          <w:tcPr>
            <w:tcW w:type="dxa" w:w="1704"/>
            <w:vAlign w:val="center"/>
            <w:tcMar>
              <w:top w:w="80" w:type="dxa"/>
              <w:start w:w="80" w:type="dxa"/>
              <w:bottom w:w="80" w:type="dxa"/>
              <w:end w:w="80" w:type="dxa"/>
            </w:tcMar>
            <w:shd w:fill="F4F7FA"/>
          </w:tcPr>
          <w:p>
            <w:pPr>
              <w:spacing w:after="0"/>
            </w:pPr>
            <w:r>
              <w:rPr>
                <w:sz w:val="13"/>
              </w:rPr>
              <w:t>custbody_sps_carrierrouting</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447</w:t>
            </w:r>
          </w:p>
        </w:tc>
        <w:tc>
          <w:tcPr>
            <w:tcW w:type="dxa" w:w="1704"/>
            <w:vAlign w:val="center"/>
            <w:tcMar>
              <w:top w:w="80" w:type="dxa"/>
              <w:start w:w="80" w:type="dxa"/>
              <w:bottom w:w="80" w:type="dxa"/>
              <w:end w:w="80" w:type="dxa"/>
            </w:tcMar>
          </w:tcPr>
          <w:p>
            <w:pPr>
              <w:spacing w:after="0"/>
            </w:pPr>
            <w:r>
              <w:rPr>
                <w:sz w:val="13"/>
              </w:rPr>
              <w:t>custbody_sps_carriertransmethodcode</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448</w:t>
            </w:r>
          </w:p>
        </w:tc>
        <w:tc>
          <w:tcPr>
            <w:tcW w:type="dxa" w:w="1704"/>
            <w:vAlign w:val="center"/>
            <w:tcMar>
              <w:top w:w="80" w:type="dxa"/>
              <w:start w:w="80" w:type="dxa"/>
              <w:bottom w:w="80" w:type="dxa"/>
              <w:end w:w="80" w:type="dxa"/>
            </w:tcMar>
            <w:shd w:fill="F4F7FA"/>
          </w:tcPr>
          <w:p>
            <w:pPr>
              <w:spacing w:after="0"/>
            </w:pPr>
            <w:r>
              <w:rPr>
                <w:sz w:val="13"/>
              </w:rPr>
              <w:t>custbody_sps_ccg_noteinformationfield</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449</w:t>
            </w:r>
          </w:p>
        </w:tc>
        <w:tc>
          <w:tcPr>
            <w:tcW w:type="dxa" w:w="1704"/>
            <w:vAlign w:val="center"/>
            <w:tcMar>
              <w:top w:w="80" w:type="dxa"/>
              <w:start w:w="80" w:type="dxa"/>
              <w:bottom w:w="80" w:type="dxa"/>
              <w:end w:w="80" w:type="dxa"/>
            </w:tcMar>
          </w:tcPr>
          <w:p>
            <w:pPr>
              <w:spacing w:after="0"/>
            </w:pPr>
            <w:r>
              <w:rPr>
                <w:sz w:val="13"/>
              </w:rPr>
              <w:t>custbody_sps_contacttypecode</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450</w:t>
            </w:r>
          </w:p>
        </w:tc>
        <w:tc>
          <w:tcPr>
            <w:tcW w:type="dxa" w:w="1704"/>
            <w:vAlign w:val="center"/>
            <w:tcMar>
              <w:top w:w="80" w:type="dxa"/>
              <w:start w:w="80" w:type="dxa"/>
              <w:bottom w:w="80" w:type="dxa"/>
              <w:end w:w="80" w:type="dxa"/>
            </w:tcMar>
            <w:shd w:fill="F4F7FA"/>
          </w:tcPr>
          <w:p>
            <w:pPr>
              <w:spacing w:after="0"/>
            </w:pPr>
            <w:r>
              <w:rPr>
                <w:sz w:val="13"/>
              </w:rPr>
              <w:t>custbody_sps_customer_label</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451</w:t>
            </w:r>
          </w:p>
        </w:tc>
        <w:tc>
          <w:tcPr>
            <w:tcW w:type="dxa" w:w="1704"/>
            <w:vAlign w:val="center"/>
            <w:tcMar>
              <w:top w:w="80" w:type="dxa"/>
              <w:start w:w="80" w:type="dxa"/>
              <w:bottom w:w="80" w:type="dxa"/>
              <w:end w:w="80" w:type="dxa"/>
            </w:tcMar>
          </w:tcPr>
          <w:p>
            <w:pPr>
              <w:spacing w:after="0"/>
            </w:pPr>
            <w:r>
              <w:rPr>
                <w:sz w:val="13"/>
              </w:rPr>
              <w:t>custbody_sps_customeraccountnumber</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452</w:t>
            </w:r>
          </w:p>
        </w:tc>
        <w:tc>
          <w:tcPr>
            <w:tcW w:type="dxa" w:w="1704"/>
            <w:vAlign w:val="center"/>
            <w:tcMar>
              <w:top w:w="80" w:type="dxa"/>
              <w:start w:w="80" w:type="dxa"/>
              <w:bottom w:w="80" w:type="dxa"/>
              <w:end w:w="80" w:type="dxa"/>
            </w:tcMar>
            <w:shd w:fill="F4F7FA"/>
          </w:tcPr>
          <w:p>
            <w:pPr>
              <w:spacing w:after="0"/>
            </w:pPr>
            <w:r>
              <w:rPr>
                <w:sz w:val="13"/>
              </w:rPr>
              <w:t>custbody_sps_customerordernumber</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453</w:t>
            </w:r>
          </w:p>
        </w:tc>
        <w:tc>
          <w:tcPr>
            <w:tcW w:type="dxa" w:w="1704"/>
            <w:vAlign w:val="center"/>
            <w:tcMar>
              <w:top w:w="80" w:type="dxa"/>
              <w:start w:w="80" w:type="dxa"/>
              <w:bottom w:w="80" w:type="dxa"/>
              <w:end w:w="80" w:type="dxa"/>
            </w:tcMar>
          </w:tcPr>
          <w:p>
            <w:pPr>
              <w:spacing w:after="0"/>
            </w:pPr>
            <w:r>
              <w:rPr>
                <w:sz w:val="13"/>
              </w:rPr>
              <w:t>custbody_sps_date_001</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454</w:t>
            </w:r>
          </w:p>
        </w:tc>
        <w:tc>
          <w:tcPr>
            <w:tcW w:type="dxa" w:w="1704"/>
            <w:vAlign w:val="center"/>
            <w:tcMar>
              <w:top w:w="80" w:type="dxa"/>
              <w:start w:w="80" w:type="dxa"/>
              <w:bottom w:w="80" w:type="dxa"/>
              <w:end w:w="80" w:type="dxa"/>
            </w:tcMar>
            <w:shd w:fill="F4F7FA"/>
          </w:tcPr>
          <w:p>
            <w:pPr>
              <w:spacing w:after="0"/>
            </w:pPr>
            <w:r>
              <w:rPr>
                <w:sz w:val="13"/>
              </w:rPr>
              <w:t>custbody_sps_date_002</w:t>
            </w:r>
          </w:p>
        </w:tc>
        <w:tc>
          <w:tcPr>
            <w:tcW w:type="dxa" w:w="1704"/>
            <w:vAlign w:val="center"/>
            <w:tcMar>
              <w:top w:w="80" w:type="dxa"/>
              <w:start w:w="80" w:type="dxa"/>
              <w:bottom w:w="80" w:type="dxa"/>
              <w:end w:w="80" w:type="dxa"/>
            </w:tcMar>
            <w:shd w:fill="F4F7FA"/>
          </w:tcPr>
          <w:p>
            <w:pPr>
              <w:spacing w:after="0"/>
            </w:pPr>
            <w:r>
              <w:rPr>
                <w:sz w:val="13"/>
              </w:rPr>
              <w:t>datetime</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455</w:t>
            </w:r>
          </w:p>
        </w:tc>
        <w:tc>
          <w:tcPr>
            <w:tcW w:type="dxa" w:w="1704"/>
            <w:vAlign w:val="center"/>
            <w:tcMar>
              <w:top w:w="80" w:type="dxa"/>
              <w:start w:w="80" w:type="dxa"/>
              <w:bottom w:w="80" w:type="dxa"/>
              <w:end w:w="80" w:type="dxa"/>
            </w:tcMar>
          </w:tcPr>
          <w:p>
            <w:pPr>
              <w:spacing w:after="0"/>
            </w:pPr>
            <w:r>
              <w:rPr>
                <w:sz w:val="13"/>
              </w:rPr>
              <w:t>custbody_sps_date_006</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456</w:t>
            </w:r>
          </w:p>
        </w:tc>
        <w:tc>
          <w:tcPr>
            <w:tcW w:type="dxa" w:w="1704"/>
            <w:vAlign w:val="center"/>
            <w:tcMar>
              <w:top w:w="80" w:type="dxa"/>
              <w:start w:w="80" w:type="dxa"/>
              <w:bottom w:w="80" w:type="dxa"/>
              <w:end w:w="80" w:type="dxa"/>
            </w:tcMar>
            <w:shd w:fill="F4F7FA"/>
          </w:tcPr>
          <w:p>
            <w:pPr>
              <w:spacing w:after="0"/>
            </w:pPr>
            <w:r>
              <w:rPr>
                <w:sz w:val="13"/>
              </w:rPr>
              <w:t>custbody_sps_date_007</w:t>
            </w:r>
          </w:p>
        </w:tc>
        <w:tc>
          <w:tcPr>
            <w:tcW w:type="dxa" w:w="1704"/>
            <w:vAlign w:val="center"/>
            <w:tcMar>
              <w:top w:w="80" w:type="dxa"/>
              <w:start w:w="80" w:type="dxa"/>
              <w:bottom w:w="80" w:type="dxa"/>
              <w:end w:w="80" w:type="dxa"/>
            </w:tcMar>
            <w:shd w:fill="F4F7FA"/>
          </w:tcPr>
          <w:p>
            <w:pPr>
              <w:spacing w:after="0"/>
            </w:pPr>
            <w:r>
              <w:rPr>
                <w:sz w:val="13"/>
              </w:rPr>
              <w:t>datetime</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457</w:t>
            </w:r>
          </w:p>
        </w:tc>
        <w:tc>
          <w:tcPr>
            <w:tcW w:type="dxa" w:w="1704"/>
            <w:vAlign w:val="center"/>
            <w:tcMar>
              <w:top w:w="80" w:type="dxa"/>
              <w:start w:w="80" w:type="dxa"/>
              <w:bottom w:w="80" w:type="dxa"/>
              <w:end w:w="80" w:type="dxa"/>
            </w:tcMar>
          </w:tcPr>
          <w:p>
            <w:pPr>
              <w:spacing w:after="0"/>
            </w:pPr>
            <w:r>
              <w:rPr>
                <w:sz w:val="13"/>
              </w:rPr>
              <w:t>custbody_sps_date_010</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458</w:t>
            </w:r>
          </w:p>
        </w:tc>
        <w:tc>
          <w:tcPr>
            <w:tcW w:type="dxa" w:w="1704"/>
            <w:vAlign w:val="center"/>
            <w:tcMar>
              <w:top w:w="80" w:type="dxa"/>
              <w:start w:w="80" w:type="dxa"/>
              <w:bottom w:w="80" w:type="dxa"/>
              <w:end w:w="80" w:type="dxa"/>
            </w:tcMar>
            <w:shd w:fill="F4F7FA"/>
          </w:tcPr>
          <w:p>
            <w:pPr>
              <w:spacing w:after="0"/>
            </w:pPr>
            <w:r>
              <w:rPr>
                <w:sz w:val="13"/>
              </w:rPr>
              <w:t>custbody_sps_date_015</w:t>
            </w:r>
          </w:p>
        </w:tc>
        <w:tc>
          <w:tcPr>
            <w:tcW w:type="dxa" w:w="1704"/>
            <w:vAlign w:val="center"/>
            <w:tcMar>
              <w:top w:w="80" w:type="dxa"/>
              <w:start w:w="80" w:type="dxa"/>
              <w:bottom w:w="80" w:type="dxa"/>
              <w:end w:w="80" w:type="dxa"/>
            </w:tcMar>
            <w:shd w:fill="F4F7FA"/>
          </w:tcPr>
          <w:p>
            <w:pPr>
              <w:spacing w:after="0"/>
            </w:pPr>
            <w:r>
              <w:rPr>
                <w:sz w:val="13"/>
              </w:rPr>
              <w:t>datetime</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459</w:t>
            </w:r>
          </w:p>
        </w:tc>
        <w:tc>
          <w:tcPr>
            <w:tcW w:type="dxa" w:w="1704"/>
            <w:vAlign w:val="center"/>
            <w:tcMar>
              <w:top w:w="80" w:type="dxa"/>
              <w:start w:w="80" w:type="dxa"/>
              <w:bottom w:w="80" w:type="dxa"/>
              <w:end w:w="80" w:type="dxa"/>
            </w:tcMar>
          </w:tcPr>
          <w:p>
            <w:pPr>
              <w:spacing w:after="0"/>
            </w:pPr>
            <w:r>
              <w:rPr>
                <w:sz w:val="13"/>
              </w:rPr>
              <w:t>custbody_sps_date_016</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460</w:t>
            </w:r>
          </w:p>
        </w:tc>
        <w:tc>
          <w:tcPr>
            <w:tcW w:type="dxa" w:w="1704"/>
            <w:vAlign w:val="center"/>
            <w:tcMar>
              <w:top w:w="80" w:type="dxa"/>
              <w:start w:w="80" w:type="dxa"/>
              <w:bottom w:w="80" w:type="dxa"/>
              <w:end w:w="80" w:type="dxa"/>
            </w:tcMar>
            <w:shd w:fill="F4F7FA"/>
          </w:tcPr>
          <w:p>
            <w:pPr>
              <w:spacing w:after="0"/>
            </w:pPr>
            <w:r>
              <w:rPr>
                <w:sz w:val="13"/>
              </w:rPr>
              <w:t>custbody_sps_date_017</w:t>
            </w:r>
          </w:p>
        </w:tc>
        <w:tc>
          <w:tcPr>
            <w:tcW w:type="dxa" w:w="1704"/>
            <w:vAlign w:val="center"/>
            <w:tcMar>
              <w:top w:w="80" w:type="dxa"/>
              <w:start w:w="80" w:type="dxa"/>
              <w:bottom w:w="80" w:type="dxa"/>
              <w:end w:w="80" w:type="dxa"/>
            </w:tcMar>
            <w:shd w:fill="F4F7FA"/>
          </w:tcPr>
          <w:p>
            <w:pPr>
              <w:spacing w:after="0"/>
            </w:pPr>
            <w:r>
              <w:rPr>
                <w:sz w:val="13"/>
              </w:rPr>
              <w:t>datetime</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461</w:t>
            </w:r>
          </w:p>
        </w:tc>
        <w:tc>
          <w:tcPr>
            <w:tcW w:type="dxa" w:w="1704"/>
            <w:vAlign w:val="center"/>
            <w:tcMar>
              <w:top w:w="80" w:type="dxa"/>
              <w:start w:w="80" w:type="dxa"/>
              <w:bottom w:w="80" w:type="dxa"/>
              <w:end w:w="80" w:type="dxa"/>
            </w:tcMar>
          </w:tcPr>
          <w:p>
            <w:pPr>
              <w:spacing w:after="0"/>
            </w:pPr>
            <w:r>
              <w:rPr>
                <w:sz w:val="13"/>
              </w:rPr>
              <w:t>custbody_sps_date_018</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462</w:t>
            </w:r>
          </w:p>
        </w:tc>
        <w:tc>
          <w:tcPr>
            <w:tcW w:type="dxa" w:w="1704"/>
            <w:vAlign w:val="center"/>
            <w:tcMar>
              <w:top w:w="80" w:type="dxa"/>
              <w:start w:w="80" w:type="dxa"/>
              <w:bottom w:w="80" w:type="dxa"/>
              <w:end w:w="80" w:type="dxa"/>
            </w:tcMar>
            <w:shd w:fill="F4F7FA"/>
          </w:tcPr>
          <w:p>
            <w:pPr>
              <w:spacing w:after="0"/>
            </w:pPr>
            <w:r>
              <w:rPr>
                <w:sz w:val="13"/>
              </w:rPr>
              <w:t>custbody_sps_date_037</w:t>
            </w:r>
          </w:p>
        </w:tc>
        <w:tc>
          <w:tcPr>
            <w:tcW w:type="dxa" w:w="1704"/>
            <w:vAlign w:val="center"/>
            <w:tcMar>
              <w:top w:w="80" w:type="dxa"/>
              <w:start w:w="80" w:type="dxa"/>
              <w:bottom w:w="80" w:type="dxa"/>
              <w:end w:w="80" w:type="dxa"/>
            </w:tcMar>
            <w:shd w:fill="F4F7FA"/>
          </w:tcPr>
          <w:p>
            <w:pPr>
              <w:spacing w:after="0"/>
            </w:pPr>
            <w:r>
              <w:rPr>
                <w:sz w:val="13"/>
              </w:rPr>
              <w:t>datetime</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463</w:t>
            </w:r>
          </w:p>
        </w:tc>
        <w:tc>
          <w:tcPr>
            <w:tcW w:type="dxa" w:w="1704"/>
            <w:vAlign w:val="center"/>
            <w:tcMar>
              <w:top w:w="80" w:type="dxa"/>
              <w:start w:w="80" w:type="dxa"/>
              <w:bottom w:w="80" w:type="dxa"/>
              <w:end w:w="80" w:type="dxa"/>
            </w:tcMar>
          </w:tcPr>
          <w:p>
            <w:pPr>
              <w:spacing w:after="0"/>
            </w:pPr>
            <w:r>
              <w:rPr>
                <w:sz w:val="13"/>
              </w:rPr>
              <w:t>custbody_sps_date_038</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464</w:t>
            </w:r>
          </w:p>
        </w:tc>
        <w:tc>
          <w:tcPr>
            <w:tcW w:type="dxa" w:w="1704"/>
            <w:vAlign w:val="center"/>
            <w:tcMar>
              <w:top w:w="80" w:type="dxa"/>
              <w:start w:w="80" w:type="dxa"/>
              <w:bottom w:w="80" w:type="dxa"/>
              <w:end w:w="80" w:type="dxa"/>
            </w:tcMar>
            <w:shd w:fill="F4F7FA"/>
          </w:tcPr>
          <w:p>
            <w:pPr>
              <w:spacing w:after="0"/>
            </w:pPr>
            <w:r>
              <w:rPr>
                <w:sz w:val="13"/>
              </w:rPr>
              <w:t>custbody_sps_date_063</w:t>
            </w:r>
          </w:p>
        </w:tc>
        <w:tc>
          <w:tcPr>
            <w:tcW w:type="dxa" w:w="1704"/>
            <w:vAlign w:val="center"/>
            <w:tcMar>
              <w:top w:w="80" w:type="dxa"/>
              <w:start w:w="80" w:type="dxa"/>
              <w:bottom w:w="80" w:type="dxa"/>
              <w:end w:w="80" w:type="dxa"/>
            </w:tcMar>
            <w:shd w:fill="F4F7FA"/>
          </w:tcPr>
          <w:p>
            <w:pPr>
              <w:spacing w:after="0"/>
            </w:pPr>
            <w:r>
              <w:rPr>
                <w:sz w:val="13"/>
              </w:rPr>
              <w:t>datetime</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465</w:t>
            </w:r>
          </w:p>
        </w:tc>
        <w:tc>
          <w:tcPr>
            <w:tcW w:type="dxa" w:w="1704"/>
            <w:vAlign w:val="center"/>
            <w:tcMar>
              <w:top w:w="80" w:type="dxa"/>
              <w:start w:w="80" w:type="dxa"/>
              <w:bottom w:w="80" w:type="dxa"/>
              <w:end w:w="80" w:type="dxa"/>
            </w:tcMar>
          </w:tcPr>
          <w:p>
            <w:pPr>
              <w:spacing w:after="0"/>
            </w:pPr>
            <w:r>
              <w:rPr>
                <w:sz w:val="13"/>
              </w:rPr>
              <w:t>custbody_sps_date_064</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466</w:t>
            </w:r>
          </w:p>
        </w:tc>
        <w:tc>
          <w:tcPr>
            <w:tcW w:type="dxa" w:w="1704"/>
            <w:vAlign w:val="center"/>
            <w:tcMar>
              <w:top w:w="80" w:type="dxa"/>
              <w:start w:w="80" w:type="dxa"/>
              <w:bottom w:w="80" w:type="dxa"/>
              <w:end w:w="80" w:type="dxa"/>
            </w:tcMar>
            <w:shd w:fill="F4F7FA"/>
          </w:tcPr>
          <w:p>
            <w:pPr>
              <w:spacing w:after="0"/>
            </w:pPr>
            <w:r>
              <w:rPr>
                <w:sz w:val="13"/>
              </w:rPr>
              <w:t>custbody_sps_date_067</w:t>
            </w:r>
          </w:p>
        </w:tc>
        <w:tc>
          <w:tcPr>
            <w:tcW w:type="dxa" w:w="1704"/>
            <w:vAlign w:val="center"/>
            <w:tcMar>
              <w:top w:w="80" w:type="dxa"/>
              <w:start w:w="80" w:type="dxa"/>
              <w:bottom w:w="80" w:type="dxa"/>
              <w:end w:w="80" w:type="dxa"/>
            </w:tcMar>
            <w:shd w:fill="F4F7FA"/>
          </w:tcPr>
          <w:p>
            <w:pPr>
              <w:spacing w:after="0"/>
            </w:pPr>
            <w:r>
              <w:rPr>
                <w:sz w:val="13"/>
              </w:rPr>
              <w:t>datetime</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467</w:t>
            </w:r>
          </w:p>
        </w:tc>
        <w:tc>
          <w:tcPr>
            <w:tcW w:type="dxa" w:w="1704"/>
            <w:vAlign w:val="center"/>
            <w:tcMar>
              <w:top w:w="80" w:type="dxa"/>
              <w:start w:w="80" w:type="dxa"/>
              <w:bottom w:w="80" w:type="dxa"/>
              <w:end w:w="80" w:type="dxa"/>
            </w:tcMar>
          </w:tcPr>
          <w:p>
            <w:pPr>
              <w:spacing w:after="0"/>
            </w:pPr>
            <w:r>
              <w:rPr>
                <w:sz w:val="13"/>
              </w:rPr>
              <w:t>custbody_sps_date_069</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468</w:t>
            </w:r>
          </w:p>
        </w:tc>
        <w:tc>
          <w:tcPr>
            <w:tcW w:type="dxa" w:w="1704"/>
            <w:vAlign w:val="center"/>
            <w:tcMar>
              <w:top w:w="80" w:type="dxa"/>
              <w:start w:w="80" w:type="dxa"/>
              <w:bottom w:w="80" w:type="dxa"/>
              <w:end w:w="80" w:type="dxa"/>
            </w:tcMar>
            <w:shd w:fill="F4F7FA"/>
          </w:tcPr>
          <w:p>
            <w:pPr>
              <w:spacing w:after="0"/>
            </w:pPr>
            <w:r>
              <w:rPr>
                <w:sz w:val="13"/>
              </w:rPr>
              <w:t>custbody_sps_date_097</w:t>
            </w:r>
          </w:p>
        </w:tc>
        <w:tc>
          <w:tcPr>
            <w:tcW w:type="dxa" w:w="1704"/>
            <w:vAlign w:val="center"/>
            <w:tcMar>
              <w:top w:w="80" w:type="dxa"/>
              <w:start w:w="80" w:type="dxa"/>
              <w:bottom w:w="80" w:type="dxa"/>
              <w:end w:w="80" w:type="dxa"/>
            </w:tcMar>
            <w:shd w:fill="F4F7FA"/>
          </w:tcPr>
          <w:p>
            <w:pPr>
              <w:spacing w:after="0"/>
            </w:pPr>
            <w:r>
              <w:rPr>
                <w:sz w:val="13"/>
              </w:rPr>
              <w:t>datetime</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469</w:t>
            </w:r>
          </w:p>
        </w:tc>
        <w:tc>
          <w:tcPr>
            <w:tcW w:type="dxa" w:w="1704"/>
            <w:vAlign w:val="center"/>
            <w:tcMar>
              <w:top w:w="80" w:type="dxa"/>
              <w:start w:w="80" w:type="dxa"/>
              <w:bottom w:w="80" w:type="dxa"/>
              <w:end w:w="80" w:type="dxa"/>
            </w:tcMar>
          </w:tcPr>
          <w:p>
            <w:pPr>
              <w:spacing w:after="0"/>
            </w:pPr>
            <w:r>
              <w:rPr>
                <w:sz w:val="13"/>
              </w:rPr>
              <w:t>custbody_sps_date_118</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470</w:t>
            </w:r>
          </w:p>
        </w:tc>
        <w:tc>
          <w:tcPr>
            <w:tcW w:type="dxa" w:w="1704"/>
            <w:vAlign w:val="center"/>
            <w:tcMar>
              <w:top w:w="80" w:type="dxa"/>
              <w:start w:w="80" w:type="dxa"/>
              <w:bottom w:w="80" w:type="dxa"/>
              <w:end w:w="80" w:type="dxa"/>
            </w:tcMar>
            <w:shd w:fill="F4F7FA"/>
          </w:tcPr>
          <w:p>
            <w:pPr>
              <w:spacing w:after="0"/>
            </w:pPr>
            <w:r>
              <w:rPr>
                <w:sz w:val="13"/>
              </w:rPr>
              <w:t>custbody_sps_date_ors</w:t>
            </w:r>
          </w:p>
        </w:tc>
        <w:tc>
          <w:tcPr>
            <w:tcW w:type="dxa" w:w="1704"/>
            <w:vAlign w:val="center"/>
            <w:tcMar>
              <w:top w:w="80" w:type="dxa"/>
              <w:start w:w="80" w:type="dxa"/>
              <w:bottom w:w="80" w:type="dxa"/>
              <w:end w:w="80" w:type="dxa"/>
            </w:tcMar>
            <w:shd w:fill="F4F7FA"/>
          </w:tcPr>
          <w:p>
            <w:pPr>
              <w:spacing w:after="0"/>
            </w:pPr>
            <w:r>
              <w:rPr>
                <w:sz w:val="13"/>
              </w:rPr>
              <w:t>datetime</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471</w:t>
            </w:r>
          </w:p>
        </w:tc>
        <w:tc>
          <w:tcPr>
            <w:tcW w:type="dxa" w:w="1704"/>
            <w:vAlign w:val="center"/>
            <w:tcMar>
              <w:top w:w="80" w:type="dxa"/>
              <w:start w:w="80" w:type="dxa"/>
              <w:bottom w:w="80" w:type="dxa"/>
              <w:end w:w="80" w:type="dxa"/>
            </w:tcMar>
          </w:tcPr>
          <w:p>
            <w:pPr>
              <w:spacing w:after="0"/>
            </w:pPr>
            <w:r>
              <w:rPr>
                <w:sz w:val="13"/>
              </w:rPr>
              <w:t>custbody_sps_deliverydate</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472</w:t>
            </w:r>
          </w:p>
        </w:tc>
        <w:tc>
          <w:tcPr>
            <w:tcW w:type="dxa" w:w="1704"/>
            <w:vAlign w:val="center"/>
            <w:tcMar>
              <w:top w:w="80" w:type="dxa"/>
              <w:start w:w="80" w:type="dxa"/>
              <w:bottom w:w="80" w:type="dxa"/>
              <w:end w:w="80" w:type="dxa"/>
            </w:tcMar>
            <w:shd w:fill="F4F7FA"/>
          </w:tcPr>
          <w:p>
            <w:pPr>
              <w:spacing w:after="0"/>
            </w:pPr>
            <w:r>
              <w:rPr>
                <w:sz w:val="13"/>
              </w:rPr>
              <w:t>custbody_sps_department</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473</w:t>
            </w:r>
          </w:p>
        </w:tc>
        <w:tc>
          <w:tcPr>
            <w:tcW w:type="dxa" w:w="1704"/>
            <w:vAlign w:val="center"/>
            <w:tcMar>
              <w:top w:w="80" w:type="dxa"/>
              <w:start w:w="80" w:type="dxa"/>
              <w:bottom w:w="80" w:type="dxa"/>
              <w:end w:w="80" w:type="dxa"/>
            </w:tcMar>
          </w:tcPr>
          <w:p>
            <w:pPr>
              <w:spacing w:after="0"/>
            </w:pPr>
            <w:r>
              <w:rPr>
                <w:sz w:val="13"/>
              </w:rPr>
              <w:t>custbody_sps_departmentdescription</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474</w:t>
            </w:r>
          </w:p>
        </w:tc>
        <w:tc>
          <w:tcPr>
            <w:tcW w:type="dxa" w:w="1704"/>
            <w:vAlign w:val="center"/>
            <w:tcMar>
              <w:top w:w="80" w:type="dxa"/>
              <w:start w:w="80" w:type="dxa"/>
              <w:bottom w:w="80" w:type="dxa"/>
              <w:end w:w="80" w:type="dxa"/>
            </w:tcMar>
            <w:shd w:fill="F4F7FA"/>
          </w:tcPr>
          <w:p>
            <w:pPr>
              <w:spacing w:after="0"/>
            </w:pPr>
            <w:r>
              <w:rPr>
                <w:sz w:val="13"/>
              </w:rPr>
              <w:t>custbody_sps_division</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475</w:t>
            </w:r>
          </w:p>
        </w:tc>
        <w:tc>
          <w:tcPr>
            <w:tcW w:type="dxa" w:w="1704"/>
            <w:vAlign w:val="center"/>
            <w:tcMar>
              <w:top w:w="80" w:type="dxa"/>
              <w:start w:w="80" w:type="dxa"/>
              <w:bottom w:w="80" w:type="dxa"/>
              <w:end w:w="80" w:type="dxa"/>
            </w:tcMar>
          </w:tcPr>
          <w:p>
            <w:pPr>
              <w:spacing w:after="0"/>
            </w:pPr>
            <w:r>
              <w:rPr>
                <w:sz w:val="13"/>
              </w:rPr>
              <w:t>custbody_sps_equipmentdescriptioncode</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476</w:t>
            </w:r>
          </w:p>
        </w:tc>
        <w:tc>
          <w:tcPr>
            <w:tcW w:type="dxa" w:w="1704"/>
            <w:vAlign w:val="center"/>
            <w:tcMar>
              <w:top w:w="80" w:type="dxa"/>
              <w:start w:w="80" w:type="dxa"/>
              <w:bottom w:w="80" w:type="dxa"/>
              <w:end w:w="80" w:type="dxa"/>
            </w:tcMar>
            <w:shd w:fill="F4F7FA"/>
          </w:tcPr>
          <w:p>
            <w:pPr>
              <w:spacing w:after="0"/>
            </w:pPr>
            <w:r>
              <w:rPr>
                <w:sz w:val="13"/>
              </w:rPr>
              <w:t>custbody_sps_foblocationdescription</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477</w:t>
            </w:r>
          </w:p>
        </w:tc>
        <w:tc>
          <w:tcPr>
            <w:tcW w:type="dxa" w:w="1704"/>
            <w:vAlign w:val="center"/>
            <w:tcMar>
              <w:top w:w="80" w:type="dxa"/>
              <w:start w:w="80" w:type="dxa"/>
              <w:bottom w:w="80" w:type="dxa"/>
              <w:end w:w="80" w:type="dxa"/>
            </w:tcMar>
          </w:tcPr>
          <w:p>
            <w:pPr>
              <w:spacing w:after="0"/>
            </w:pPr>
            <w:r>
              <w:rPr>
                <w:sz w:val="13"/>
              </w:rPr>
              <w:t>custbody_sps_foblocationqualifier</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478</w:t>
            </w:r>
          </w:p>
        </w:tc>
        <w:tc>
          <w:tcPr>
            <w:tcW w:type="dxa" w:w="1704"/>
            <w:vAlign w:val="center"/>
            <w:tcMar>
              <w:top w:w="80" w:type="dxa"/>
              <w:start w:w="80" w:type="dxa"/>
              <w:bottom w:w="80" w:type="dxa"/>
              <w:end w:w="80" w:type="dxa"/>
            </w:tcMar>
            <w:shd w:fill="F4F7FA"/>
          </w:tcPr>
          <w:p>
            <w:pPr>
              <w:spacing w:after="0"/>
            </w:pPr>
            <w:r>
              <w:rPr>
                <w:sz w:val="13"/>
              </w:rPr>
              <w:t>custbody_sps_fobpaycode</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479</w:t>
            </w:r>
          </w:p>
        </w:tc>
        <w:tc>
          <w:tcPr>
            <w:tcW w:type="dxa" w:w="1704"/>
            <w:vAlign w:val="center"/>
            <w:tcMar>
              <w:top w:w="80" w:type="dxa"/>
              <w:start w:w="80" w:type="dxa"/>
              <w:bottom w:w="80" w:type="dxa"/>
              <w:end w:w="80" w:type="dxa"/>
            </w:tcMar>
          </w:tcPr>
          <w:p>
            <w:pPr>
              <w:spacing w:after="0"/>
            </w:pPr>
            <w:r>
              <w:rPr>
                <w:sz w:val="13"/>
              </w:rPr>
              <w:t>custbody_sps_gen_noteinformationfield</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480</w:t>
            </w:r>
          </w:p>
        </w:tc>
        <w:tc>
          <w:tcPr>
            <w:tcW w:type="dxa" w:w="1704"/>
            <w:vAlign w:val="center"/>
            <w:tcMar>
              <w:top w:w="80" w:type="dxa"/>
              <w:start w:w="80" w:type="dxa"/>
              <w:bottom w:w="80" w:type="dxa"/>
              <w:end w:w="80" w:type="dxa"/>
            </w:tcMar>
            <w:shd w:fill="F4F7FA"/>
          </w:tcPr>
          <w:p>
            <w:pPr>
              <w:spacing w:after="0"/>
            </w:pPr>
            <w:r>
              <w:rPr>
                <w:sz w:val="13"/>
              </w:rPr>
              <w:t>custbody_sps_gft_noteinformationfield</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481</w:t>
            </w:r>
          </w:p>
        </w:tc>
        <w:tc>
          <w:tcPr>
            <w:tcW w:type="dxa" w:w="1704"/>
            <w:vAlign w:val="center"/>
            <w:tcMar>
              <w:top w:w="80" w:type="dxa"/>
              <w:start w:w="80" w:type="dxa"/>
              <w:bottom w:w="80" w:type="dxa"/>
              <w:end w:w="80" w:type="dxa"/>
            </w:tcMar>
          </w:tcPr>
          <w:p>
            <w:pPr>
              <w:spacing w:after="0"/>
            </w:pPr>
            <w:r>
              <w:rPr>
                <w:sz w:val="13"/>
              </w:rPr>
              <w:t>custbody_sps_gift_registry_number</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482</w:t>
            </w:r>
          </w:p>
        </w:tc>
        <w:tc>
          <w:tcPr>
            <w:tcW w:type="dxa" w:w="1704"/>
            <w:vAlign w:val="center"/>
            <w:tcMar>
              <w:top w:w="80" w:type="dxa"/>
              <w:start w:w="80" w:type="dxa"/>
              <w:bottom w:w="80" w:type="dxa"/>
              <w:end w:w="80" w:type="dxa"/>
            </w:tcMar>
            <w:shd w:fill="F4F7FA"/>
          </w:tcPr>
          <w:p>
            <w:pPr>
              <w:spacing w:after="0"/>
            </w:pPr>
            <w:r>
              <w:rPr>
                <w:sz w:val="13"/>
              </w:rPr>
              <w:t>custbody_sps_gst_tax</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483</w:t>
            </w:r>
          </w:p>
        </w:tc>
        <w:tc>
          <w:tcPr>
            <w:tcW w:type="dxa" w:w="1704"/>
            <w:vAlign w:val="center"/>
            <w:tcMar>
              <w:top w:w="80" w:type="dxa"/>
              <w:start w:w="80" w:type="dxa"/>
              <w:bottom w:w="80" w:type="dxa"/>
              <w:end w:w="80" w:type="dxa"/>
            </w:tcMar>
          </w:tcPr>
          <w:p>
            <w:pPr>
              <w:spacing w:after="0"/>
            </w:pPr>
            <w:r>
              <w:rPr>
                <w:sz w:val="13"/>
              </w:rPr>
              <w:t>custbody_sps_ic_contactemail</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484</w:t>
            </w:r>
          </w:p>
        </w:tc>
        <w:tc>
          <w:tcPr>
            <w:tcW w:type="dxa" w:w="1704"/>
            <w:vAlign w:val="center"/>
            <w:tcMar>
              <w:top w:w="80" w:type="dxa"/>
              <w:start w:w="80" w:type="dxa"/>
              <w:bottom w:w="80" w:type="dxa"/>
              <w:end w:w="80" w:type="dxa"/>
            </w:tcMar>
            <w:shd w:fill="F4F7FA"/>
          </w:tcPr>
          <w:p>
            <w:pPr>
              <w:spacing w:after="0"/>
            </w:pPr>
            <w:r>
              <w:rPr>
                <w:sz w:val="13"/>
              </w:rPr>
              <w:t>custbody_sps_ic_contactfax</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485</w:t>
            </w:r>
          </w:p>
        </w:tc>
        <w:tc>
          <w:tcPr>
            <w:tcW w:type="dxa" w:w="1704"/>
            <w:vAlign w:val="center"/>
            <w:tcMar>
              <w:top w:w="80" w:type="dxa"/>
              <w:start w:w="80" w:type="dxa"/>
              <w:bottom w:w="80" w:type="dxa"/>
              <w:end w:w="80" w:type="dxa"/>
            </w:tcMar>
          </w:tcPr>
          <w:p>
            <w:pPr>
              <w:spacing w:after="0"/>
            </w:pPr>
            <w:r>
              <w:rPr>
                <w:sz w:val="13"/>
              </w:rPr>
              <w:t>custbody_sps_ic_contactname</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486</w:t>
            </w:r>
          </w:p>
        </w:tc>
        <w:tc>
          <w:tcPr>
            <w:tcW w:type="dxa" w:w="1704"/>
            <w:vAlign w:val="center"/>
            <w:tcMar>
              <w:top w:w="80" w:type="dxa"/>
              <w:start w:w="80" w:type="dxa"/>
              <w:bottom w:w="80" w:type="dxa"/>
              <w:end w:w="80" w:type="dxa"/>
            </w:tcMar>
            <w:shd w:fill="F4F7FA"/>
          </w:tcPr>
          <w:p>
            <w:pPr>
              <w:spacing w:after="0"/>
            </w:pPr>
            <w:r>
              <w:rPr>
                <w:sz w:val="13"/>
              </w:rPr>
              <w:t>custbody_sps_ic_contactphone</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487</w:t>
            </w:r>
          </w:p>
        </w:tc>
        <w:tc>
          <w:tcPr>
            <w:tcW w:type="dxa" w:w="1704"/>
            <w:vAlign w:val="center"/>
            <w:tcMar>
              <w:top w:w="80" w:type="dxa"/>
              <w:start w:w="80" w:type="dxa"/>
              <w:bottom w:w="80" w:type="dxa"/>
              <w:end w:w="80" w:type="dxa"/>
            </w:tcMar>
          </w:tcPr>
          <w:p>
            <w:pPr>
              <w:spacing w:after="0"/>
            </w:pPr>
            <w:r>
              <w:rPr>
                <w:sz w:val="13"/>
              </w:rPr>
              <w:t>custbody_sps_jobnumber</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488</w:t>
            </w:r>
          </w:p>
        </w:tc>
        <w:tc>
          <w:tcPr>
            <w:tcW w:type="dxa" w:w="1704"/>
            <w:vAlign w:val="center"/>
            <w:tcMar>
              <w:top w:w="80" w:type="dxa"/>
              <w:start w:w="80" w:type="dxa"/>
              <w:bottom w:w="80" w:type="dxa"/>
              <w:end w:w="80" w:type="dxa"/>
            </w:tcMar>
            <w:shd w:fill="F4F7FA"/>
          </w:tcPr>
          <w:p>
            <w:pPr>
              <w:spacing w:after="0"/>
            </w:pPr>
            <w:r>
              <w:rPr>
                <w:sz w:val="13"/>
              </w:rPr>
              <w:t>custbody_sps_lbl_msg</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489</w:t>
            </w:r>
          </w:p>
        </w:tc>
        <w:tc>
          <w:tcPr>
            <w:tcW w:type="dxa" w:w="1704"/>
            <w:vAlign w:val="center"/>
            <w:tcMar>
              <w:top w:w="80" w:type="dxa"/>
              <w:start w:w="80" w:type="dxa"/>
              <w:bottom w:w="80" w:type="dxa"/>
              <w:end w:w="80" w:type="dxa"/>
            </w:tcMar>
          </w:tcPr>
          <w:p>
            <w:pPr>
              <w:spacing w:after="0"/>
            </w:pPr>
            <w:r>
              <w:rPr>
                <w:sz w:val="13"/>
              </w:rPr>
              <w:t>custbody_sps_lst_tax</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490</w:t>
            </w:r>
          </w:p>
        </w:tc>
        <w:tc>
          <w:tcPr>
            <w:tcW w:type="dxa" w:w="1704"/>
            <w:vAlign w:val="center"/>
            <w:tcMar>
              <w:top w:w="80" w:type="dxa"/>
              <w:start w:w="80" w:type="dxa"/>
              <w:bottom w:w="80" w:type="dxa"/>
              <w:end w:w="80" w:type="dxa"/>
            </w:tcMar>
            <w:shd w:fill="F4F7FA"/>
          </w:tcPr>
          <w:p>
            <w:pPr>
              <w:spacing w:after="0"/>
            </w:pPr>
            <w:r>
              <w:rPr>
                <w:sz w:val="13"/>
              </w:rPr>
              <w:t>custbody_sps_masterbilloflading</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491</w:t>
            </w:r>
          </w:p>
        </w:tc>
        <w:tc>
          <w:tcPr>
            <w:tcW w:type="dxa" w:w="1704"/>
            <w:vAlign w:val="center"/>
            <w:tcMar>
              <w:top w:w="80" w:type="dxa"/>
              <w:start w:w="80" w:type="dxa"/>
              <w:bottom w:w="80" w:type="dxa"/>
              <w:end w:w="80" w:type="dxa"/>
            </w:tcMar>
          </w:tcPr>
          <w:p>
            <w:pPr>
              <w:spacing w:after="0"/>
            </w:pPr>
            <w:r>
              <w:rPr>
                <w:sz w:val="13"/>
              </w:rPr>
              <w:t>custbody_sps_order_wgt_qual</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492</w:t>
            </w:r>
          </w:p>
        </w:tc>
        <w:tc>
          <w:tcPr>
            <w:tcW w:type="dxa" w:w="1704"/>
            <w:vAlign w:val="center"/>
            <w:tcMar>
              <w:top w:w="80" w:type="dxa"/>
              <w:start w:w="80" w:type="dxa"/>
              <w:bottom w:w="80" w:type="dxa"/>
              <w:end w:w="80" w:type="dxa"/>
            </w:tcMar>
            <w:shd w:fill="F4F7FA"/>
          </w:tcPr>
          <w:p>
            <w:pPr>
              <w:spacing w:after="0"/>
            </w:pPr>
            <w:r>
              <w:rPr>
                <w:sz w:val="13"/>
              </w:rPr>
              <w:t>custbody_sps_orderby_address1</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493</w:t>
            </w:r>
          </w:p>
        </w:tc>
        <w:tc>
          <w:tcPr>
            <w:tcW w:type="dxa" w:w="1704"/>
            <w:vAlign w:val="center"/>
            <w:tcMar>
              <w:top w:w="80" w:type="dxa"/>
              <w:start w:w="80" w:type="dxa"/>
              <w:bottom w:w="80" w:type="dxa"/>
              <w:end w:w="80" w:type="dxa"/>
            </w:tcMar>
          </w:tcPr>
          <w:p>
            <w:pPr>
              <w:spacing w:after="0"/>
            </w:pPr>
            <w:r>
              <w:rPr>
                <w:sz w:val="13"/>
              </w:rPr>
              <w:t>custbody_sps_orderby_address2</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494</w:t>
            </w:r>
          </w:p>
        </w:tc>
        <w:tc>
          <w:tcPr>
            <w:tcW w:type="dxa" w:w="1704"/>
            <w:vAlign w:val="center"/>
            <w:tcMar>
              <w:top w:w="80" w:type="dxa"/>
              <w:start w:w="80" w:type="dxa"/>
              <w:bottom w:w="80" w:type="dxa"/>
              <w:end w:w="80" w:type="dxa"/>
            </w:tcMar>
            <w:shd w:fill="F4F7FA"/>
          </w:tcPr>
          <w:p>
            <w:pPr>
              <w:spacing w:after="0"/>
            </w:pPr>
            <w:r>
              <w:rPr>
                <w:sz w:val="13"/>
              </w:rPr>
              <w:t>custbody_sps_orderby_address_code</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495</w:t>
            </w:r>
          </w:p>
        </w:tc>
        <w:tc>
          <w:tcPr>
            <w:tcW w:type="dxa" w:w="1704"/>
            <w:vAlign w:val="center"/>
            <w:tcMar>
              <w:top w:w="80" w:type="dxa"/>
              <w:start w:w="80" w:type="dxa"/>
              <w:bottom w:w="80" w:type="dxa"/>
              <w:end w:w="80" w:type="dxa"/>
            </w:tcMar>
          </w:tcPr>
          <w:p>
            <w:pPr>
              <w:spacing w:after="0"/>
            </w:pPr>
            <w:r>
              <w:rPr>
                <w:sz w:val="13"/>
              </w:rPr>
              <w:t>custbody_sps_orderby_address_qualifier</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496</w:t>
            </w:r>
          </w:p>
        </w:tc>
        <w:tc>
          <w:tcPr>
            <w:tcW w:type="dxa" w:w="1704"/>
            <w:vAlign w:val="center"/>
            <w:tcMar>
              <w:top w:w="80" w:type="dxa"/>
              <w:start w:w="80" w:type="dxa"/>
              <w:bottom w:w="80" w:type="dxa"/>
              <w:end w:w="80" w:type="dxa"/>
            </w:tcMar>
            <w:shd w:fill="F4F7FA"/>
          </w:tcPr>
          <w:p>
            <w:pPr>
              <w:spacing w:after="0"/>
            </w:pPr>
            <w:r>
              <w:rPr>
                <w:sz w:val="13"/>
              </w:rPr>
              <w:t>custbody_sps_orderby_city</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497</w:t>
            </w:r>
          </w:p>
        </w:tc>
        <w:tc>
          <w:tcPr>
            <w:tcW w:type="dxa" w:w="1704"/>
            <w:vAlign w:val="center"/>
            <w:tcMar>
              <w:top w:w="80" w:type="dxa"/>
              <w:start w:w="80" w:type="dxa"/>
              <w:bottom w:w="80" w:type="dxa"/>
              <w:end w:w="80" w:type="dxa"/>
            </w:tcMar>
          </w:tcPr>
          <w:p>
            <w:pPr>
              <w:spacing w:after="0"/>
            </w:pPr>
            <w:r>
              <w:rPr>
                <w:sz w:val="13"/>
              </w:rPr>
              <w:t>custbody_sps_orderby_name</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498</w:t>
            </w:r>
          </w:p>
        </w:tc>
        <w:tc>
          <w:tcPr>
            <w:tcW w:type="dxa" w:w="1704"/>
            <w:vAlign w:val="center"/>
            <w:tcMar>
              <w:top w:w="80" w:type="dxa"/>
              <w:start w:w="80" w:type="dxa"/>
              <w:bottom w:w="80" w:type="dxa"/>
              <w:end w:w="80" w:type="dxa"/>
            </w:tcMar>
            <w:shd w:fill="F4F7FA"/>
          </w:tcPr>
          <w:p>
            <w:pPr>
              <w:spacing w:after="0"/>
            </w:pPr>
            <w:r>
              <w:rPr>
                <w:sz w:val="13"/>
              </w:rPr>
              <w:t>custbody_sps_orderby_postal_code</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499</w:t>
            </w:r>
          </w:p>
        </w:tc>
        <w:tc>
          <w:tcPr>
            <w:tcW w:type="dxa" w:w="1704"/>
            <w:vAlign w:val="center"/>
            <w:tcMar>
              <w:top w:w="80" w:type="dxa"/>
              <w:start w:w="80" w:type="dxa"/>
              <w:bottom w:w="80" w:type="dxa"/>
              <w:end w:w="80" w:type="dxa"/>
            </w:tcMar>
          </w:tcPr>
          <w:p>
            <w:pPr>
              <w:spacing w:after="0"/>
            </w:pPr>
            <w:r>
              <w:rPr>
                <w:sz w:val="13"/>
              </w:rPr>
              <w:t>custbody_sps_orderby_state</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500</w:t>
            </w:r>
          </w:p>
        </w:tc>
        <w:tc>
          <w:tcPr>
            <w:tcW w:type="dxa" w:w="1704"/>
            <w:vAlign w:val="center"/>
            <w:tcMar>
              <w:top w:w="80" w:type="dxa"/>
              <w:start w:w="80" w:type="dxa"/>
              <w:bottom w:w="80" w:type="dxa"/>
              <w:end w:w="80" w:type="dxa"/>
            </w:tcMar>
            <w:shd w:fill="F4F7FA"/>
          </w:tcPr>
          <w:p>
            <w:pPr>
              <w:spacing w:after="0"/>
            </w:pPr>
            <w:r>
              <w:rPr>
                <w:sz w:val="13"/>
              </w:rPr>
              <w:t>custbody_sps_package_data_source</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501</w:t>
            </w:r>
          </w:p>
        </w:tc>
        <w:tc>
          <w:tcPr>
            <w:tcW w:type="dxa" w:w="1704"/>
            <w:vAlign w:val="center"/>
            <w:tcMar>
              <w:top w:w="80" w:type="dxa"/>
              <w:start w:w="80" w:type="dxa"/>
              <w:bottom w:w="80" w:type="dxa"/>
              <w:end w:w="80" w:type="dxa"/>
            </w:tcMar>
          </w:tcPr>
          <w:p>
            <w:pPr>
              <w:spacing w:after="0"/>
            </w:pPr>
            <w:r>
              <w:rPr>
                <w:sz w:val="13"/>
              </w:rPr>
              <w:t>custbody_sps_package_notes</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502</w:t>
            </w:r>
          </w:p>
        </w:tc>
        <w:tc>
          <w:tcPr>
            <w:tcW w:type="dxa" w:w="1704"/>
            <w:vAlign w:val="center"/>
            <w:tcMar>
              <w:top w:w="80" w:type="dxa"/>
              <w:start w:w="80" w:type="dxa"/>
              <w:bottom w:w="80" w:type="dxa"/>
              <w:end w:w="80" w:type="dxa"/>
            </w:tcMar>
            <w:shd w:fill="F4F7FA"/>
          </w:tcPr>
          <w:p>
            <w:pPr>
              <w:spacing w:after="0"/>
            </w:pPr>
            <w:r>
              <w:rPr>
                <w:sz w:val="13"/>
              </w:rPr>
              <w:t>custbody_sps_package_validation_bypass</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503</w:t>
            </w:r>
          </w:p>
        </w:tc>
        <w:tc>
          <w:tcPr>
            <w:tcW w:type="dxa" w:w="1704"/>
            <w:vAlign w:val="center"/>
            <w:tcMar>
              <w:top w:w="80" w:type="dxa"/>
              <w:start w:w="80" w:type="dxa"/>
              <w:bottom w:w="80" w:type="dxa"/>
              <w:end w:w="80" w:type="dxa"/>
            </w:tcMar>
          </w:tcPr>
          <w:p>
            <w:pPr>
              <w:spacing w:after="0"/>
            </w:pPr>
            <w:r>
              <w:rPr>
                <w:sz w:val="13"/>
              </w:rPr>
              <w:t>custbody_sps_packing_slip</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504</w:t>
            </w:r>
          </w:p>
        </w:tc>
        <w:tc>
          <w:tcPr>
            <w:tcW w:type="dxa" w:w="1704"/>
            <w:vAlign w:val="center"/>
            <w:tcMar>
              <w:top w:w="80" w:type="dxa"/>
              <w:start w:w="80" w:type="dxa"/>
              <w:bottom w:w="80" w:type="dxa"/>
              <w:end w:w="80" w:type="dxa"/>
            </w:tcMar>
            <w:shd w:fill="F4F7FA"/>
          </w:tcPr>
          <w:p>
            <w:pPr>
              <w:spacing w:after="0"/>
            </w:pPr>
            <w:r>
              <w:rPr>
                <w:sz w:val="13"/>
              </w:rPr>
              <w:t>custbody_sps_packing_slip_pdf_link</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505</w:t>
            </w:r>
          </w:p>
        </w:tc>
        <w:tc>
          <w:tcPr>
            <w:tcW w:type="dxa" w:w="1704"/>
            <w:vAlign w:val="center"/>
            <w:tcMar>
              <w:top w:w="80" w:type="dxa"/>
              <w:start w:w="80" w:type="dxa"/>
              <w:bottom w:w="80" w:type="dxa"/>
              <w:end w:w="80" w:type="dxa"/>
            </w:tcMar>
          </w:tcPr>
          <w:p>
            <w:pPr>
              <w:spacing w:after="0"/>
            </w:pPr>
            <w:r>
              <w:rPr>
                <w:sz w:val="13"/>
              </w:rPr>
              <w:t>custbody_sps_packinglistnumber</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506</w:t>
            </w:r>
          </w:p>
        </w:tc>
        <w:tc>
          <w:tcPr>
            <w:tcW w:type="dxa" w:w="1704"/>
            <w:vAlign w:val="center"/>
            <w:tcMar>
              <w:top w:w="80" w:type="dxa"/>
              <w:start w:w="80" w:type="dxa"/>
              <w:bottom w:w="80" w:type="dxa"/>
              <w:end w:w="80" w:type="dxa"/>
            </w:tcMar>
            <w:shd w:fill="F4F7FA"/>
          </w:tcPr>
          <w:p>
            <w:pPr>
              <w:spacing w:after="0"/>
            </w:pPr>
            <w:r>
              <w:rPr>
                <w:sz w:val="13"/>
              </w:rPr>
              <w:t>custbody_sps_paymenttype</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507</w:t>
            </w:r>
          </w:p>
        </w:tc>
        <w:tc>
          <w:tcPr>
            <w:tcW w:type="dxa" w:w="1704"/>
            <w:vAlign w:val="center"/>
            <w:tcMar>
              <w:top w:w="80" w:type="dxa"/>
              <w:start w:w="80" w:type="dxa"/>
              <w:bottom w:w="80" w:type="dxa"/>
              <w:end w:w="80" w:type="dxa"/>
            </w:tcMar>
          </w:tcPr>
          <w:p>
            <w:pPr>
              <w:spacing w:after="0"/>
            </w:pPr>
            <w:r>
              <w:rPr>
                <w:sz w:val="13"/>
              </w:rPr>
              <w:t>custbody_sps_planning_number</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508</w:t>
            </w:r>
          </w:p>
        </w:tc>
        <w:tc>
          <w:tcPr>
            <w:tcW w:type="dxa" w:w="1704"/>
            <w:vAlign w:val="center"/>
            <w:tcMar>
              <w:top w:w="80" w:type="dxa"/>
              <w:start w:w="80" w:type="dxa"/>
              <w:bottom w:w="80" w:type="dxa"/>
              <w:end w:w="80" w:type="dxa"/>
            </w:tcMar>
            <w:shd w:fill="F4F7FA"/>
          </w:tcPr>
          <w:p>
            <w:pPr>
              <w:spacing w:after="0"/>
            </w:pPr>
            <w:r>
              <w:rPr>
                <w:sz w:val="13"/>
              </w:rPr>
              <w:t>custbody_sps_potype</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509</w:t>
            </w:r>
          </w:p>
        </w:tc>
        <w:tc>
          <w:tcPr>
            <w:tcW w:type="dxa" w:w="1704"/>
            <w:vAlign w:val="center"/>
            <w:tcMar>
              <w:top w:w="80" w:type="dxa"/>
              <w:start w:w="80" w:type="dxa"/>
              <w:bottom w:w="80" w:type="dxa"/>
              <w:end w:w="80" w:type="dxa"/>
            </w:tcMar>
          </w:tcPr>
          <w:p>
            <w:pPr>
              <w:spacing w:after="0"/>
            </w:pPr>
            <w:r>
              <w:rPr>
                <w:sz w:val="13"/>
              </w:rPr>
              <w:t>custbody_sps_prn_noteinformationfield</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510</w:t>
            </w:r>
          </w:p>
        </w:tc>
        <w:tc>
          <w:tcPr>
            <w:tcW w:type="dxa" w:w="1704"/>
            <w:vAlign w:val="center"/>
            <w:tcMar>
              <w:top w:w="80" w:type="dxa"/>
              <w:start w:w="80" w:type="dxa"/>
              <w:bottom w:w="80" w:type="dxa"/>
              <w:end w:w="80" w:type="dxa"/>
            </w:tcMar>
            <w:shd w:fill="F4F7FA"/>
          </w:tcPr>
          <w:p>
            <w:pPr>
              <w:spacing w:after="0"/>
            </w:pPr>
            <w:r>
              <w:rPr>
                <w:sz w:val="13"/>
              </w:rPr>
              <w:t>custbody_sps_promotiondealnumb</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511</w:t>
            </w:r>
          </w:p>
        </w:tc>
        <w:tc>
          <w:tcPr>
            <w:tcW w:type="dxa" w:w="1704"/>
            <w:vAlign w:val="center"/>
            <w:tcMar>
              <w:top w:w="80" w:type="dxa"/>
              <w:start w:w="80" w:type="dxa"/>
              <w:bottom w:w="80" w:type="dxa"/>
              <w:end w:w="80" w:type="dxa"/>
            </w:tcMar>
          </w:tcPr>
          <w:p>
            <w:pPr>
              <w:spacing w:after="0"/>
            </w:pPr>
            <w:r>
              <w:rPr>
                <w:sz w:val="13"/>
              </w:rPr>
              <w:t>custbody_sps_pst_tax</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512</w:t>
            </w:r>
          </w:p>
        </w:tc>
        <w:tc>
          <w:tcPr>
            <w:tcW w:type="dxa" w:w="1704"/>
            <w:vAlign w:val="center"/>
            <w:tcMar>
              <w:top w:w="80" w:type="dxa"/>
              <w:start w:w="80" w:type="dxa"/>
              <w:bottom w:w="80" w:type="dxa"/>
              <w:end w:w="80" w:type="dxa"/>
            </w:tcMar>
            <w:shd w:fill="F4F7FA"/>
          </w:tcPr>
          <w:p>
            <w:pPr>
              <w:spacing w:after="0"/>
            </w:pPr>
            <w:r>
              <w:rPr>
                <w:sz w:val="13"/>
              </w:rPr>
              <w:t>custbody_sps_purchaseorderdate</w:t>
            </w:r>
          </w:p>
        </w:tc>
        <w:tc>
          <w:tcPr>
            <w:tcW w:type="dxa" w:w="1704"/>
            <w:vAlign w:val="center"/>
            <w:tcMar>
              <w:top w:w="80" w:type="dxa"/>
              <w:start w:w="80" w:type="dxa"/>
              <w:bottom w:w="80" w:type="dxa"/>
              <w:end w:w="80" w:type="dxa"/>
            </w:tcMar>
            <w:shd w:fill="F4F7FA"/>
          </w:tcPr>
          <w:p>
            <w:pPr>
              <w:spacing w:after="0"/>
            </w:pPr>
            <w:r>
              <w:rPr>
                <w:sz w:val="13"/>
              </w:rPr>
              <w:t>datetime</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513</w:t>
            </w:r>
          </w:p>
        </w:tc>
        <w:tc>
          <w:tcPr>
            <w:tcW w:type="dxa" w:w="1704"/>
            <w:vAlign w:val="center"/>
            <w:tcMar>
              <w:top w:w="80" w:type="dxa"/>
              <w:start w:w="80" w:type="dxa"/>
              <w:bottom w:w="80" w:type="dxa"/>
              <w:end w:w="80" w:type="dxa"/>
            </w:tcMar>
          </w:tcPr>
          <w:p>
            <w:pPr>
              <w:spacing w:after="0"/>
            </w:pPr>
            <w:r>
              <w:rPr>
                <w:sz w:val="13"/>
              </w:rPr>
              <w:t>custbody_sps_receipt_number</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514</w:t>
            </w:r>
          </w:p>
        </w:tc>
        <w:tc>
          <w:tcPr>
            <w:tcW w:type="dxa" w:w="1704"/>
            <w:vAlign w:val="center"/>
            <w:tcMar>
              <w:top w:w="80" w:type="dxa"/>
              <w:start w:w="80" w:type="dxa"/>
              <w:bottom w:w="80" w:type="dxa"/>
              <w:end w:w="80" w:type="dxa"/>
            </w:tcMar>
            <w:shd w:fill="F4F7FA"/>
          </w:tcPr>
          <w:p>
            <w:pPr>
              <w:spacing w:after="0"/>
            </w:pPr>
            <w:r>
              <w:rPr>
                <w:sz w:val="13"/>
              </w:rPr>
              <w:t>custbody_sps_reference_ah</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515</w:t>
            </w:r>
          </w:p>
        </w:tc>
        <w:tc>
          <w:tcPr>
            <w:tcW w:type="dxa" w:w="1704"/>
            <w:vAlign w:val="center"/>
            <w:tcMar>
              <w:top w:w="80" w:type="dxa"/>
              <w:start w:w="80" w:type="dxa"/>
              <w:bottom w:w="80" w:type="dxa"/>
              <w:end w:w="80" w:type="dxa"/>
            </w:tcMar>
          </w:tcPr>
          <w:p>
            <w:pPr>
              <w:spacing w:after="0"/>
            </w:pPr>
            <w:r>
              <w:rPr>
                <w:sz w:val="13"/>
              </w:rPr>
              <w:t>custbody_sps_reference_dk</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516</w:t>
            </w:r>
          </w:p>
        </w:tc>
        <w:tc>
          <w:tcPr>
            <w:tcW w:type="dxa" w:w="1704"/>
            <w:vAlign w:val="center"/>
            <w:tcMar>
              <w:top w:w="80" w:type="dxa"/>
              <w:start w:w="80" w:type="dxa"/>
              <w:bottom w:w="80" w:type="dxa"/>
              <w:end w:w="80" w:type="dxa"/>
            </w:tcMar>
            <w:shd w:fill="F4F7FA"/>
          </w:tcPr>
          <w:p>
            <w:pPr>
              <w:spacing w:after="0"/>
            </w:pPr>
            <w:r>
              <w:rPr>
                <w:sz w:val="13"/>
              </w:rPr>
              <w:t>custbody_sps_reference_mr</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517</w:t>
            </w:r>
          </w:p>
        </w:tc>
        <w:tc>
          <w:tcPr>
            <w:tcW w:type="dxa" w:w="1704"/>
            <w:vAlign w:val="center"/>
            <w:tcMar>
              <w:top w:w="80" w:type="dxa"/>
              <w:start w:w="80" w:type="dxa"/>
              <w:bottom w:w="80" w:type="dxa"/>
              <w:end w:w="80" w:type="dxa"/>
            </w:tcMar>
          </w:tcPr>
          <w:p>
            <w:pPr>
              <w:spacing w:after="0"/>
            </w:pPr>
            <w:r>
              <w:rPr>
                <w:sz w:val="13"/>
              </w:rPr>
              <w:t>custbody_sps_reference_yd</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518</w:t>
            </w:r>
          </w:p>
        </w:tc>
        <w:tc>
          <w:tcPr>
            <w:tcW w:type="dxa" w:w="1704"/>
            <w:vAlign w:val="center"/>
            <w:tcMar>
              <w:top w:w="80" w:type="dxa"/>
              <w:start w:w="80" w:type="dxa"/>
              <w:bottom w:w="80" w:type="dxa"/>
              <w:end w:w="80" w:type="dxa"/>
            </w:tcMar>
            <w:shd w:fill="F4F7FA"/>
          </w:tcPr>
          <w:p>
            <w:pPr>
              <w:spacing w:after="0"/>
            </w:pPr>
            <w:r>
              <w:rPr>
                <w:sz w:val="13"/>
              </w:rPr>
              <w:t>custbody_sps_releasenumber</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519</w:t>
            </w:r>
          </w:p>
        </w:tc>
        <w:tc>
          <w:tcPr>
            <w:tcW w:type="dxa" w:w="1704"/>
            <w:vAlign w:val="center"/>
            <w:tcMar>
              <w:top w:w="80" w:type="dxa"/>
              <w:start w:w="80" w:type="dxa"/>
              <w:bottom w:w="80" w:type="dxa"/>
              <w:end w:w="80" w:type="dxa"/>
            </w:tcMar>
          </w:tcPr>
          <w:p>
            <w:pPr>
              <w:spacing w:after="0"/>
            </w:pPr>
            <w:r>
              <w:rPr>
                <w:sz w:val="13"/>
              </w:rPr>
              <w:t>custbody_sps_return_address1</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520</w:t>
            </w:r>
          </w:p>
        </w:tc>
        <w:tc>
          <w:tcPr>
            <w:tcW w:type="dxa" w:w="1704"/>
            <w:vAlign w:val="center"/>
            <w:tcMar>
              <w:top w:w="80" w:type="dxa"/>
              <w:start w:w="80" w:type="dxa"/>
              <w:bottom w:w="80" w:type="dxa"/>
              <w:end w:w="80" w:type="dxa"/>
            </w:tcMar>
            <w:shd w:fill="F4F7FA"/>
          </w:tcPr>
          <w:p>
            <w:pPr>
              <w:spacing w:after="0"/>
            </w:pPr>
            <w:r>
              <w:rPr>
                <w:sz w:val="13"/>
              </w:rPr>
              <w:t>custbody_sps_return_address2</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521</w:t>
            </w:r>
          </w:p>
        </w:tc>
        <w:tc>
          <w:tcPr>
            <w:tcW w:type="dxa" w:w="1704"/>
            <w:vAlign w:val="center"/>
            <w:tcMar>
              <w:top w:w="80" w:type="dxa"/>
              <w:start w:w="80" w:type="dxa"/>
              <w:bottom w:w="80" w:type="dxa"/>
              <w:end w:w="80" w:type="dxa"/>
            </w:tcMar>
          </w:tcPr>
          <w:p>
            <w:pPr>
              <w:spacing w:after="0"/>
            </w:pPr>
            <w:r>
              <w:rPr>
                <w:sz w:val="13"/>
              </w:rPr>
              <w:t>custbody_sps_return_address_code</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522</w:t>
            </w:r>
          </w:p>
        </w:tc>
        <w:tc>
          <w:tcPr>
            <w:tcW w:type="dxa" w:w="1704"/>
            <w:vAlign w:val="center"/>
            <w:tcMar>
              <w:top w:w="80" w:type="dxa"/>
              <w:start w:w="80" w:type="dxa"/>
              <w:bottom w:w="80" w:type="dxa"/>
              <w:end w:w="80" w:type="dxa"/>
            </w:tcMar>
            <w:shd w:fill="F4F7FA"/>
          </w:tcPr>
          <w:p>
            <w:pPr>
              <w:spacing w:after="0"/>
            </w:pPr>
            <w:r>
              <w:rPr>
                <w:sz w:val="13"/>
              </w:rPr>
              <w:t>custbody_sps_return_address_qualifier</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523</w:t>
            </w:r>
          </w:p>
        </w:tc>
        <w:tc>
          <w:tcPr>
            <w:tcW w:type="dxa" w:w="1704"/>
            <w:vAlign w:val="center"/>
            <w:tcMar>
              <w:top w:w="80" w:type="dxa"/>
              <w:start w:w="80" w:type="dxa"/>
              <w:bottom w:w="80" w:type="dxa"/>
              <w:end w:w="80" w:type="dxa"/>
            </w:tcMar>
          </w:tcPr>
          <w:p>
            <w:pPr>
              <w:spacing w:after="0"/>
            </w:pPr>
            <w:r>
              <w:rPr>
                <w:sz w:val="13"/>
              </w:rPr>
              <w:t>custbody_sps_return_city</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524</w:t>
            </w:r>
          </w:p>
        </w:tc>
        <w:tc>
          <w:tcPr>
            <w:tcW w:type="dxa" w:w="1704"/>
            <w:vAlign w:val="center"/>
            <w:tcMar>
              <w:top w:w="80" w:type="dxa"/>
              <w:start w:w="80" w:type="dxa"/>
              <w:bottom w:w="80" w:type="dxa"/>
              <w:end w:w="80" w:type="dxa"/>
            </w:tcMar>
            <w:shd w:fill="F4F7FA"/>
          </w:tcPr>
          <w:p>
            <w:pPr>
              <w:spacing w:after="0"/>
            </w:pPr>
            <w:r>
              <w:rPr>
                <w:sz w:val="13"/>
              </w:rPr>
              <w:t>custbody_sps_return_country</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525</w:t>
            </w:r>
          </w:p>
        </w:tc>
        <w:tc>
          <w:tcPr>
            <w:tcW w:type="dxa" w:w="1704"/>
            <w:vAlign w:val="center"/>
            <w:tcMar>
              <w:top w:w="80" w:type="dxa"/>
              <w:start w:w="80" w:type="dxa"/>
              <w:bottom w:w="80" w:type="dxa"/>
              <w:end w:w="80" w:type="dxa"/>
            </w:tcMar>
          </w:tcPr>
          <w:p>
            <w:pPr>
              <w:spacing w:after="0"/>
            </w:pPr>
            <w:r>
              <w:rPr>
                <w:sz w:val="13"/>
              </w:rPr>
              <w:t>custbody_sps_return_instructions</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526</w:t>
            </w:r>
          </w:p>
        </w:tc>
        <w:tc>
          <w:tcPr>
            <w:tcW w:type="dxa" w:w="1704"/>
            <w:vAlign w:val="center"/>
            <w:tcMar>
              <w:top w:w="80" w:type="dxa"/>
              <w:start w:w="80" w:type="dxa"/>
              <w:bottom w:w="80" w:type="dxa"/>
              <w:end w:w="80" w:type="dxa"/>
            </w:tcMar>
            <w:shd w:fill="F4F7FA"/>
          </w:tcPr>
          <w:p>
            <w:pPr>
              <w:spacing w:after="0"/>
            </w:pPr>
            <w:r>
              <w:rPr>
                <w:sz w:val="13"/>
              </w:rPr>
              <w:t>custbody_sps_return_name</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527</w:t>
            </w:r>
          </w:p>
        </w:tc>
        <w:tc>
          <w:tcPr>
            <w:tcW w:type="dxa" w:w="1704"/>
            <w:vAlign w:val="center"/>
            <w:tcMar>
              <w:top w:w="80" w:type="dxa"/>
              <w:start w:w="80" w:type="dxa"/>
              <w:bottom w:w="80" w:type="dxa"/>
              <w:end w:w="80" w:type="dxa"/>
            </w:tcMar>
          </w:tcPr>
          <w:p>
            <w:pPr>
              <w:spacing w:after="0"/>
            </w:pPr>
            <w:r>
              <w:rPr>
                <w:sz w:val="13"/>
              </w:rPr>
              <w:t>custbody_sps_return_postal_code</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528</w:t>
            </w:r>
          </w:p>
        </w:tc>
        <w:tc>
          <w:tcPr>
            <w:tcW w:type="dxa" w:w="1704"/>
            <w:vAlign w:val="center"/>
            <w:tcMar>
              <w:top w:w="80" w:type="dxa"/>
              <w:start w:w="80" w:type="dxa"/>
              <w:bottom w:w="80" w:type="dxa"/>
              <w:end w:w="80" w:type="dxa"/>
            </w:tcMar>
            <w:shd w:fill="F4F7FA"/>
          </w:tcPr>
          <w:p>
            <w:pPr>
              <w:spacing w:after="0"/>
            </w:pPr>
            <w:r>
              <w:rPr>
                <w:sz w:val="13"/>
              </w:rPr>
              <w:t>custbody_sps_return_state</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529</w:t>
            </w:r>
          </w:p>
        </w:tc>
        <w:tc>
          <w:tcPr>
            <w:tcW w:type="dxa" w:w="1704"/>
            <w:vAlign w:val="center"/>
            <w:tcMar>
              <w:top w:w="80" w:type="dxa"/>
              <w:start w:w="80" w:type="dxa"/>
              <w:bottom w:w="80" w:type="dxa"/>
              <w:end w:w="80" w:type="dxa"/>
            </w:tcMar>
          </w:tcPr>
          <w:p>
            <w:pPr>
              <w:spacing w:after="0"/>
            </w:pPr>
            <w:r>
              <w:rPr>
                <w:sz w:val="13"/>
              </w:rPr>
              <w:t>custbody_sps_ri_address1</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530</w:t>
            </w:r>
          </w:p>
        </w:tc>
        <w:tc>
          <w:tcPr>
            <w:tcW w:type="dxa" w:w="1704"/>
            <w:vAlign w:val="center"/>
            <w:tcMar>
              <w:top w:w="80" w:type="dxa"/>
              <w:start w:w="80" w:type="dxa"/>
              <w:bottom w:w="80" w:type="dxa"/>
              <w:end w:w="80" w:type="dxa"/>
            </w:tcMar>
            <w:shd w:fill="F4F7FA"/>
          </w:tcPr>
          <w:p>
            <w:pPr>
              <w:spacing w:after="0"/>
            </w:pPr>
            <w:r>
              <w:rPr>
                <w:sz w:val="13"/>
              </w:rPr>
              <w:t>custbody_sps_ri_address2</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531</w:t>
            </w:r>
          </w:p>
        </w:tc>
        <w:tc>
          <w:tcPr>
            <w:tcW w:type="dxa" w:w="1704"/>
            <w:vAlign w:val="center"/>
            <w:tcMar>
              <w:top w:w="80" w:type="dxa"/>
              <w:start w:w="80" w:type="dxa"/>
              <w:bottom w:w="80" w:type="dxa"/>
              <w:end w:w="80" w:type="dxa"/>
            </w:tcMar>
          </w:tcPr>
          <w:p>
            <w:pPr>
              <w:spacing w:after="0"/>
            </w:pPr>
            <w:r>
              <w:rPr>
                <w:sz w:val="13"/>
              </w:rPr>
              <w:t>custbody_sps_ri_addresslocationnumber</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532</w:t>
            </w:r>
          </w:p>
        </w:tc>
        <w:tc>
          <w:tcPr>
            <w:tcW w:type="dxa" w:w="1704"/>
            <w:vAlign w:val="center"/>
            <w:tcMar>
              <w:top w:w="80" w:type="dxa"/>
              <w:start w:w="80" w:type="dxa"/>
              <w:bottom w:w="80" w:type="dxa"/>
              <w:end w:w="80" w:type="dxa"/>
            </w:tcMar>
            <w:shd w:fill="F4F7FA"/>
          </w:tcPr>
          <w:p>
            <w:pPr>
              <w:spacing w:after="0"/>
            </w:pPr>
            <w:r>
              <w:rPr>
                <w:sz w:val="13"/>
              </w:rPr>
              <w:t>custbody_sps_ri_addressname</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533</w:t>
            </w:r>
          </w:p>
        </w:tc>
        <w:tc>
          <w:tcPr>
            <w:tcW w:type="dxa" w:w="1704"/>
            <w:vAlign w:val="center"/>
            <w:tcMar>
              <w:top w:w="80" w:type="dxa"/>
              <w:start w:w="80" w:type="dxa"/>
              <w:bottom w:w="80" w:type="dxa"/>
              <w:end w:w="80" w:type="dxa"/>
            </w:tcMar>
          </w:tcPr>
          <w:p>
            <w:pPr>
              <w:spacing w:after="0"/>
            </w:pPr>
            <w:r>
              <w:rPr>
                <w:sz w:val="13"/>
              </w:rPr>
              <w:t>custbody_sps_ri_city</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534</w:t>
            </w:r>
          </w:p>
        </w:tc>
        <w:tc>
          <w:tcPr>
            <w:tcW w:type="dxa" w:w="1704"/>
            <w:vAlign w:val="center"/>
            <w:tcMar>
              <w:top w:w="80" w:type="dxa"/>
              <w:start w:w="80" w:type="dxa"/>
              <w:bottom w:w="80" w:type="dxa"/>
              <w:end w:w="80" w:type="dxa"/>
            </w:tcMar>
            <w:shd w:fill="F4F7FA"/>
          </w:tcPr>
          <w:p>
            <w:pPr>
              <w:spacing w:after="0"/>
            </w:pPr>
            <w:r>
              <w:rPr>
                <w:sz w:val="13"/>
              </w:rPr>
              <w:t>custbody_sps_ri_country</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535</w:t>
            </w:r>
          </w:p>
        </w:tc>
        <w:tc>
          <w:tcPr>
            <w:tcW w:type="dxa" w:w="1704"/>
            <w:vAlign w:val="center"/>
            <w:tcMar>
              <w:top w:w="80" w:type="dxa"/>
              <w:start w:w="80" w:type="dxa"/>
              <w:bottom w:w="80" w:type="dxa"/>
              <w:end w:w="80" w:type="dxa"/>
            </w:tcMar>
          </w:tcPr>
          <w:p>
            <w:pPr>
              <w:spacing w:after="0"/>
            </w:pPr>
            <w:r>
              <w:rPr>
                <w:sz w:val="13"/>
              </w:rPr>
              <w:t>custbody_sps_ri_locationcodequalifier</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536</w:t>
            </w:r>
          </w:p>
        </w:tc>
        <w:tc>
          <w:tcPr>
            <w:tcW w:type="dxa" w:w="1704"/>
            <w:vAlign w:val="center"/>
            <w:tcMar>
              <w:top w:w="80" w:type="dxa"/>
              <w:start w:w="80" w:type="dxa"/>
              <w:bottom w:w="80" w:type="dxa"/>
              <w:end w:w="80" w:type="dxa"/>
            </w:tcMar>
            <w:shd w:fill="F4F7FA"/>
          </w:tcPr>
          <w:p>
            <w:pPr>
              <w:spacing w:after="0"/>
            </w:pPr>
            <w:r>
              <w:rPr>
                <w:sz w:val="13"/>
              </w:rPr>
              <w:t>custbody_sps_ri_postalcode</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537</w:t>
            </w:r>
          </w:p>
        </w:tc>
        <w:tc>
          <w:tcPr>
            <w:tcW w:type="dxa" w:w="1704"/>
            <w:vAlign w:val="center"/>
            <w:tcMar>
              <w:top w:w="80" w:type="dxa"/>
              <w:start w:w="80" w:type="dxa"/>
              <w:bottom w:w="80" w:type="dxa"/>
              <w:end w:w="80" w:type="dxa"/>
            </w:tcMar>
          </w:tcPr>
          <w:p>
            <w:pPr>
              <w:spacing w:after="0"/>
            </w:pPr>
            <w:r>
              <w:rPr>
                <w:sz w:val="13"/>
              </w:rPr>
              <w:t>custbody_sps_ri_state</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538</w:t>
            </w:r>
          </w:p>
        </w:tc>
        <w:tc>
          <w:tcPr>
            <w:tcW w:type="dxa" w:w="1704"/>
            <w:vAlign w:val="center"/>
            <w:tcMar>
              <w:top w:w="80" w:type="dxa"/>
              <w:start w:w="80" w:type="dxa"/>
              <w:bottom w:w="80" w:type="dxa"/>
              <w:end w:w="80" w:type="dxa"/>
            </w:tcMar>
            <w:shd w:fill="F4F7FA"/>
          </w:tcPr>
          <w:p>
            <w:pPr>
              <w:spacing w:after="0"/>
            </w:pPr>
            <w:r>
              <w:rPr>
                <w:sz w:val="13"/>
              </w:rPr>
              <w:t>custbody_sps_routingkey</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539</w:t>
            </w:r>
          </w:p>
        </w:tc>
        <w:tc>
          <w:tcPr>
            <w:tcW w:type="dxa" w:w="1704"/>
            <w:vAlign w:val="center"/>
            <w:tcMar>
              <w:top w:w="80" w:type="dxa"/>
              <w:start w:w="80" w:type="dxa"/>
              <w:bottom w:w="80" w:type="dxa"/>
              <w:end w:w="80" w:type="dxa"/>
            </w:tcMar>
          </w:tcPr>
          <w:p>
            <w:pPr>
              <w:spacing w:after="0"/>
            </w:pPr>
            <w:r>
              <w:rPr>
                <w:sz w:val="13"/>
              </w:rPr>
              <w:t>custbody_sps_seal_number</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540</w:t>
            </w:r>
          </w:p>
        </w:tc>
        <w:tc>
          <w:tcPr>
            <w:tcW w:type="dxa" w:w="1704"/>
            <w:vAlign w:val="center"/>
            <w:tcMar>
              <w:top w:w="80" w:type="dxa"/>
              <w:start w:w="80" w:type="dxa"/>
              <w:bottom w:w="80" w:type="dxa"/>
              <w:end w:w="80" w:type="dxa"/>
            </w:tcMar>
            <w:shd w:fill="F4F7FA"/>
          </w:tcPr>
          <w:p>
            <w:pPr>
              <w:spacing w:after="0"/>
            </w:pPr>
            <w:r>
              <w:rPr>
                <w:sz w:val="13"/>
              </w:rPr>
              <w:t>custbody_sps_servicelevelcode</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541</w:t>
            </w:r>
          </w:p>
        </w:tc>
        <w:tc>
          <w:tcPr>
            <w:tcW w:type="dxa" w:w="1704"/>
            <w:vAlign w:val="center"/>
            <w:tcMar>
              <w:top w:w="80" w:type="dxa"/>
              <w:start w:w="80" w:type="dxa"/>
              <w:bottom w:w="80" w:type="dxa"/>
              <w:end w:w="80" w:type="dxa"/>
            </w:tcMar>
          </w:tcPr>
          <w:p>
            <w:pPr>
              <w:spacing w:after="0"/>
            </w:pPr>
            <w:r>
              <w:rPr>
                <w:sz w:val="13"/>
              </w:rPr>
              <w:t>custbody_sps_sf_addresslocationnumber</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542</w:t>
            </w:r>
          </w:p>
        </w:tc>
        <w:tc>
          <w:tcPr>
            <w:tcW w:type="dxa" w:w="1704"/>
            <w:vAlign w:val="center"/>
            <w:tcMar>
              <w:top w:w="80" w:type="dxa"/>
              <w:start w:w="80" w:type="dxa"/>
              <w:bottom w:w="80" w:type="dxa"/>
              <w:end w:w="80" w:type="dxa"/>
            </w:tcMar>
            <w:shd w:fill="F4F7FA"/>
          </w:tcPr>
          <w:p>
            <w:pPr>
              <w:spacing w:after="0"/>
            </w:pPr>
            <w:r>
              <w:rPr>
                <w:sz w:val="13"/>
              </w:rPr>
              <w:t>custbody_sps_ship_qty_packing_code</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543</w:t>
            </w:r>
          </w:p>
        </w:tc>
        <w:tc>
          <w:tcPr>
            <w:tcW w:type="dxa" w:w="1704"/>
            <w:vAlign w:val="center"/>
            <w:tcMar>
              <w:top w:w="80" w:type="dxa"/>
              <w:start w:w="80" w:type="dxa"/>
              <w:bottom w:w="80" w:type="dxa"/>
              <w:end w:w="80" w:type="dxa"/>
            </w:tcMar>
          </w:tcPr>
          <w:p>
            <w:pPr>
              <w:spacing w:after="0"/>
            </w:pPr>
            <w:r>
              <w:rPr>
                <w:sz w:val="13"/>
              </w:rPr>
              <w:t>custbody_sps_shipment_wgt_qual</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544</w:t>
            </w:r>
          </w:p>
        </w:tc>
        <w:tc>
          <w:tcPr>
            <w:tcW w:type="dxa" w:w="1704"/>
            <w:vAlign w:val="center"/>
            <w:tcMar>
              <w:top w:w="80" w:type="dxa"/>
              <w:start w:w="80" w:type="dxa"/>
              <w:bottom w:w="80" w:type="dxa"/>
              <w:end w:w="80" w:type="dxa"/>
            </w:tcMar>
            <w:shd w:fill="F4F7FA"/>
          </w:tcPr>
          <w:p>
            <w:pPr>
              <w:spacing w:after="0"/>
            </w:pPr>
            <w:r>
              <w:rPr>
                <w:sz w:val="13"/>
              </w:rPr>
              <w:t>custbody_sps_shipmentid</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545</w:t>
            </w:r>
          </w:p>
        </w:tc>
        <w:tc>
          <w:tcPr>
            <w:tcW w:type="dxa" w:w="1704"/>
            <w:vAlign w:val="center"/>
            <w:tcMar>
              <w:top w:w="80" w:type="dxa"/>
              <w:start w:w="80" w:type="dxa"/>
              <w:bottom w:w="80" w:type="dxa"/>
              <w:end w:w="80" w:type="dxa"/>
            </w:tcMar>
          </w:tcPr>
          <w:p>
            <w:pPr>
              <w:spacing w:after="0"/>
            </w:pPr>
            <w:r>
              <w:rPr>
                <w:sz w:val="13"/>
              </w:rPr>
              <w:t>custbody_sps_shp_noteinformationfield</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546</w:t>
            </w:r>
          </w:p>
        </w:tc>
        <w:tc>
          <w:tcPr>
            <w:tcW w:type="dxa" w:w="1704"/>
            <w:vAlign w:val="center"/>
            <w:tcMar>
              <w:top w:w="80" w:type="dxa"/>
              <w:start w:w="80" w:type="dxa"/>
              <w:bottom w:w="80" w:type="dxa"/>
              <w:end w:w="80" w:type="dxa"/>
            </w:tcMar>
            <w:shd w:fill="F4F7FA"/>
          </w:tcPr>
          <w:p>
            <w:pPr>
              <w:spacing w:after="0"/>
            </w:pPr>
            <w:r>
              <w:rPr>
                <w:sz w:val="13"/>
              </w:rPr>
              <w:t>custbody_sps_soldto_address1</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547</w:t>
            </w:r>
          </w:p>
        </w:tc>
        <w:tc>
          <w:tcPr>
            <w:tcW w:type="dxa" w:w="1704"/>
            <w:vAlign w:val="center"/>
            <w:tcMar>
              <w:top w:w="80" w:type="dxa"/>
              <w:start w:w="80" w:type="dxa"/>
              <w:bottom w:w="80" w:type="dxa"/>
              <w:end w:w="80" w:type="dxa"/>
            </w:tcMar>
          </w:tcPr>
          <w:p>
            <w:pPr>
              <w:spacing w:after="0"/>
            </w:pPr>
            <w:r>
              <w:rPr>
                <w:sz w:val="13"/>
              </w:rPr>
              <w:t>custbody_sps_soldto_address2</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548</w:t>
            </w:r>
          </w:p>
        </w:tc>
        <w:tc>
          <w:tcPr>
            <w:tcW w:type="dxa" w:w="1704"/>
            <w:vAlign w:val="center"/>
            <w:tcMar>
              <w:top w:w="80" w:type="dxa"/>
              <w:start w:w="80" w:type="dxa"/>
              <w:bottom w:w="80" w:type="dxa"/>
              <w:end w:w="80" w:type="dxa"/>
            </w:tcMar>
            <w:shd w:fill="F4F7FA"/>
          </w:tcPr>
          <w:p>
            <w:pPr>
              <w:spacing w:after="0"/>
            </w:pPr>
            <w:r>
              <w:rPr>
                <w:sz w:val="13"/>
              </w:rPr>
              <w:t>custbody_sps_soldto_address_code</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549</w:t>
            </w:r>
          </w:p>
        </w:tc>
        <w:tc>
          <w:tcPr>
            <w:tcW w:type="dxa" w:w="1704"/>
            <w:vAlign w:val="center"/>
            <w:tcMar>
              <w:top w:w="80" w:type="dxa"/>
              <w:start w:w="80" w:type="dxa"/>
              <w:bottom w:w="80" w:type="dxa"/>
              <w:end w:w="80" w:type="dxa"/>
            </w:tcMar>
          </w:tcPr>
          <w:p>
            <w:pPr>
              <w:spacing w:after="0"/>
            </w:pPr>
            <w:r>
              <w:rPr>
                <w:sz w:val="13"/>
              </w:rPr>
              <w:t>custbody_sps_soldto_address_qualifier</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550</w:t>
            </w:r>
          </w:p>
        </w:tc>
        <w:tc>
          <w:tcPr>
            <w:tcW w:type="dxa" w:w="1704"/>
            <w:vAlign w:val="center"/>
            <w:tcMar>
              <w:top w:w="80" w:type="dxa"/>
              <w:start w:w="80" w:type="dxa"/>
              <w:bottom w:w="80" w:type="dxa"/>
              <w:end w:w="80" w:type="dxa"/>
            </w:tcMar>
            <w:shd w:fill="F4F7FA"/>
          </w:tcPr>
          <w:p>
            <w:pPr>
              <w:spacing w:after="0"/>
            </w:pPr>
            <w:r>
              <w:rPr>
                <w:sz w:val="13"/>
              </w:rPr>
              <w:t>custbody_sps_soldto_city</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551</w:t>
            </w:r>
          </w:p>
        </w:tc>
        <w:tc>
          <w:tcPr>
            <w:tcW w:type="dxa" w:w="1704"/>
            <w:vAlign w:val="center"/>
            <w:tcMar>
              <w:top w:w="80" w:type="dxa"/>
              <w:start w:w="80" w:type="dxa"/>
              <w:bottom w:w="80" w:type="dxa"/>
              <w:end w:w="80" w:type="dxa"/>
            </w:tcMar>
          </w:tcPr>
          <w:p>
            <w:pPr>
              <w:spacing w:after="0"/>
            </w:pPr>
            <w:r>
              <w:rPr>
                <w:sz w:val="13"/>
              </w:rPr>
              <w:t>custbody_sps_soldto_country</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552</w:t>
            </w:r>
          </w:p>
        </w:tc>
        <w:tc>
          <w:tcPr>
            <w:tcW w:type="dxa" w:w="1704"/>
            <w:vAlign w:val="center"/>
            <w:tcMar>
              <w:top w:w="80" w:type="dxa"/>
              <w:start w:w="80" w:type="dxa"/>
              <w:bottom w:w="80" w:type="dxa"/>
              <w:end w:w="80" w:type="dxa"/>
            </w:tcMar>
            <w:shd w:fill="F4F7FA"/>
          </w:tcPr>
          <w:p>
            <w:pPr>
              <w:spacing w:after="0"/>
            </w:pPr>
            <w:r>
              <w:rPr>
                <w:sz w:val="13"/>
              </w:rPr>
              <w:t>custbody_sps_soldto_name</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553</w:t>
            </w:r>
          </w:p>
        </w:tc>
        <w:tc>
          <w:tcPr>
            <w:tcW w:type="dxa" w:w="1704"/>
            <w:vAlign w:val="center"/>
            <w:tcMar>
              <w:top w:w="80" w:type="dxa"/>
              <w:start w:w="80" w:type="dxa"/>
              <w:bottom w:w="80" w:type="dxa"/>
              <w:end w:w="80" w:type="dxa"/>
            </w:tcMar>
          </w:tcPr>
          <w:p>
            <w:pPr>
              <w:spacing w:after="0"/>
            </w:pPr>
            <w:r>
              <w:rPr>
                <w:sz w:val="13"/>
              </w:rPr>
              <w:t>custbody_sps_soldto_postal_code</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554</w:t>
            </w:r>
          </w:p>
        </w:tc>
        <w:tc>
          <w:tcPr>
            <w:tcW w:type="dxa" w:w="1704"/>
            <w:vAlign w:val="center"/>
            <w:tcMar>
              <w:top w:w="80" w:type="dxa"/>
              <w:start w:w="80" w:type="dxa"/>
              <w:bottom w:w="80" w:type="dxa"/>
              <w:end w:w="80" w:type="dxa"/>
            </w:tcMar>
            <w:shd w:fill="F4F7FA"/>
          </w:tcPr>
          <w:p>
            <w:pPr>
              <w:spacing w:after="0"/>
            </w:pPr>
            <w:r>
              <w:rPr>
                <w:sz w:val="13"/>
              </w:rPr>
              <w:t>custbody_sps_soldto_state</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555</w:t>
            </w:r>
          </w:p>
        </w:tc>
        <w:tc>
          <w:tcPr>
            <w:tcW w:type="dxa" w:w="1704"/>
            <w:vAlign w:val="center"/>
            <w:tcMar>
              <w:top w:w="80" w:type="dxa"/>
              <w:start w:w="80" w:type="dxa"/>
              <w:bottom w:w="80" w:type="dxa"/>
              <w:end w:w="80" w:type="dxa"/>
            </w:tcMar>
          </w:tcPr>
          <w:p>
            <w:pPr>
              <w:spacing w:after="0"/>
            </w:pPr>
            <w:r>
              <w:rPr>
                <w:sz w:val="13"/>
              </w:rPr>
              <w:t>custbody_sps_spe_noteinformationfield</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556</w:t>
            </w:r>
          </w:p>
        </w:tc>
        <w:tc>
          <w:tcPr>
            <w:tcW w:type="dxa" w:w="1704"/>
            <w:vAlign w:val="center"/>
            <w:tcMar>
              <w:top w:w="80" w:type="dxa"/>
              <w:start w:w="80" w:type="dxa"/>
              <w:bottom w:w="80" w:type="dxa"/>
              <w:end w:w="80" w:type="dxa"/>
            </w:tcMar>
            <w:shd w:fill="F4F7FA"/>
          </w:tcPr>
          <w:p>
            <w:pPr>
              <w:spacing w:after="0"/>
            </w:pPr>
            <w:r>
              <w:rPr>
                <w:sz w:val="13"/>
              </w:rPr>
              <w:t>custbody_sps_st_addresslocationnumber</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557</w:t>
            </w:r>
          </w:p>
        </w:tc>
        <w:tc>
          <w:tcPr>
            <w:tcW w:type="dxa" w:w="1704"/>
            <w:vAlign w:val="center"/>
            <w:tcMar>
              <w:top w:w="80" w:type="dxa"/>
              <w:start w:w="80" w:type="dxa"/>
              <w:bottom w:w="80" w:type="dxa"/>
              <w:end w:w="80" w:type="dxa"/>
            </w:tcMar>
          </w:tcPr>
          <w:p>
            <w:pPr>
              <w:spacing w:after="0"/>
            </w:pPr>
            <w:r>
              <w:rPr>
                <w:sz w:val="13"/>
              </w:rPr>
              <w:t>custbody_sps_st_locationcodequalifier</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558</w:t>
            </w:r>
          </w:p>
        </w:tc>
        <w:tc>
          <w:tcPr>
            <w:tcW w:type="dxa" w:w="1704"/>
            <w:vAlign w:val="center"/>
            <w:tcMar>
              <w:top w:w="80" w:type="dxa"/>
              <w:start w:w="80" w:type="dxa"/>
              <w:bottom w:w="80" w:type="dxa"/>
              <w:end w:w="80" w:type="dxa"/>
            </w:tcMar>
            <w:shd w:fill="F4F7FA"/>
          </w:tcPr>
          <w:p>
            <w:pPr>
              <w:spacing w:after="0"/>
            </w:pPr>
            <w:r>
              <w:rPr>
                <w:sz w:val="13"/>
              </w:rPr>
              <w:t>custbody_sps_statuscode</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559</w:t>
            </w:r>
          </w:p>
        </w:tc>
        <w:tc>
          <w:tcPr>
            <w:tcW w:type="dxa" w:w="1704"/>
            <w:vAlign w:val="center"/>
            <w:tcMar>
              <w:top w:w="80" w:type="dxa"/>
              <w:start w:w="80" w:type="dxa"/>
              <w:bottom w:w="80" w:type="dxa"/>
              <w:end w:w="80" w:type="dxa"/>
            </w:tcMar>
          </w:tcPr>
          <w:p>
            <w:pPr>
              <w:spacing w:after="0"/>
            </w:pPr>
            <w:r>
              <w:rPr>
                <w:sz w:val="13"/>
              </w:rPr>
              <w:t>custbody_sps_termnetduedays</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560</w:t>
            </w:r>
          </w:p>
        </w:tc>
        <w:tc>
          <w:tcPr>
            <w:tcW w:type="dxa" w:w="1704"/>
            <w:vAlign w:val="center"/>
            <w:tcMar>
              <w:top w:w="80" w:type="dxa"/>
              <w:start w:w="80" w:type="dxa"/>
              <w:bottom w:w="80" w:type="dxa"/>
              <w:end w:w="80" w:type="dxa"/>
            </w:tcMar>
            <w:shd w:fill="F4F7FA"/>
          </w:tcPr>
          <w:p>
            <w:pPr>
              <w:spacing w:after="0"/>
            </w:pPr>
            <w:r>
              <w:rPr>
                <w:sz w:val="13"/>
              </w:rPr>
              <w:t>custbody_sps_termsbasisdatecode</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561</w:t>
            </w:r>
          </w:p>
        </w:tc>
        <w:tc>
          <w:tcPr>
            <w:tcW w:type="dxa" w:w="1704"/>
            <w:vAlign w:val="center"/>
            <w:tcMar>
              <w:top w:w="80" w:type="dxa"/>
              <w:start w:w="80" w:type="dxa"/>
              <w:bottom w:w="80" w:type="dxa"/>
              <w:end w:w="80" w:type="dxa"/>
            </w:tcMar>
          </w:tcPr>
          <w:p>
            <w:pPr>
              <w:spacing w:after="0"/>
            </w:pPr>
            <w:r>
              <w:rPr>
                <w:sz w:val="13"/>
              </w:rPr>
              <w:t>custbody_sps_termsdescription</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562</w:t>
            </w:r>
          </w:p>
        </w:tc>
        <w:tc>
          <w:tcPr>
            <w:tcW w:type="dxa" w:w="1704"/>
            <w:vAlign w:val="center"/>
            <w:tcMar>
              <w:top w:w="80" w:type="dxa"/>
              <w:start w:w="80" w:type="dxa"/>
              <w:bottom w:w="80" w:type="dxa"/>
              <w:end w:w="80" w:type="dxa"/>
            </w:tcMar>
            <w:shd w:fill="F4F7FA"/>
          </w:tcPr>
          <w:p>
            <w:pPr>
              <w:spacing w:after="0"/>
            </w:pPr>
            <w:r>
              <w:rPr>
                <w:sz w:val="13"/>
              </w:rPr>
              <w:t>custbody_sps_termsdiscountamount</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563</w:t>
            </w:r>
          </w:p>
        </w:tc>
        <w:tc>
          <w:tcPr>
            <w:tcW w:type="dxa" w:w="1704"/>
            <w:vAlign w:val="center"/>
            <w:tcMar>
              <w:top w:w="80" w:type="dxa"/>
              <w:start w:w="80" w:type="dxa"/>
              <w:bottom w:w="80" w:type="dxa"/>
              <w:end w:w="80" w:type="dxa"/>
            </w:tcMar>
          </w:tcPr>
          <w:p>
            <w:pPr>
              <w:spacing w:after="0"/>
            </w:pPr>
            <w:r>
              <w:rPr>
                <w:sz w:val="13"/>
              </w:rPr>
              <w:t>custbody_sps_termsdiscountdate</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564</w:t>
            </w:r>
          </w:p>
        </w:tc>
        <w:tc>
          <w:tcPr>
            <w:tcW w:type="dxa" w:w="1704"/>
            <w:vAlign w:val="center"/>
            <w:tcMar>
              <w:top w:w="80" w:type="dxa"/>
              <w:start w:w="80" w:type="dxa"/>
              <w:bottom w:w="80" w:type="dxa"/>
              <w:end w:w="80" w:type="dxa"/>
            </w:tcMar>
            <w:shd w:fill="F4F7FA"/>
          </w:tcPr>
          <w:p>
            <w:pPr>
              <w:spacing w:after="0"/>
            </w:pPr>
            <w:r>
              <w:rPr>
                <w:sz w:val="13"/>
              </w:rPr>
              <w:t>custbody_sps_termsdiscountduedays</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565</w:t>
            </w:r>
          </w:p>
        </w:tc>
        <w:tc>
          <w:tcPr>
            <w:tcW w:type="dxa" w:w="1704"/>
            <w:vAlign w:val="center"/>
            <w:tcMar>
              <w:top w:w="80" w:type="dxa"/>
              <w:start w:w="80" w:type="dxa"/>
              <w:bottom w:w="80" w:type="dxa"/>
              <w:end w:w="80" w:type="dxa"/>
            </w:tcMar>
          </w:tcPr>
          <w:p>
            <w:pPr>
              <w:spacing w:after="0"/>
            </w:pPr>
            <w:r>
              <w:rPr>
                <w:sz w:val="13"/>
              </w:rPr>
              <w:t>custbody_sps_termsdiscountpercent</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566</w:t>
            </w:r>
          </w:p>
        </w:tc>
        <w:tc>
          <w:tcPr>
            <w:tcW w:type="dxa" w:w="1704"/>
            <w:vAlign w:val="center"/>
            <w:tcMar>
              <w:top w:w="80" w:type="dxa"/>
              <w:start w:w="80" w:type="dxa"/>
              <w:bottom w:w="80" w:type="dxa"/>
              <w:end w:w="80" w:type="dxa"/>
            </w:tcMar>
            <w:shd w:fill="F4F7FA"/>
          </w:tcPr>
          <w:p>
            <w:pPr>
              <w:spacing w:after="0"/>
            </w:pPr>
            <w:r>
              <w:rPr>
                <w:sz w:val="13"/>
              </w:rPr>
              <w:t>custbody_sps_termsnetduedate</w:t>
            </w:r>
          </w:p>
        </w:tc>
        <w:tc>
          <w:tcPr>
            <w:tcW w:type="dxa" w:w="1704"/>
            <w:vAlign w:val="center"/>
            <w:tcMar>
              <w:top w:w="80" w:type="dxa"/>
              <w:start w:w="80" w:type="dxa"/>
              <w:bottom w:w="80" w:type="dxa"/>
              <w:end w:w="80" w:type="dxa"/>
            </w:tcMar>
            <w:shd w:fill="F4F7FA"/>
          </w:tcPr>
          <w:p>
            <w:pPr>
              <w:spacing w:after="0"/>
            </w:pPr>
            <w:r>
              <w:rPr>
                <w:sz w:val="13"/>
              </w:rPr>
              <w:t>datetime</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567</w:t>
            </w:r>
          </w:p>
        </w:tc>
        <w:tc>
          <w:tcPr>
            <w:tcW w:type="dxa" w:w="1704"/>
            <w:vAlign w:val="center"/>
            <w:tcMar>
              <w:top w:w="80" w:type="dxa"/>
              <w:start w:w="80" w:type="dxa"/>
              <w:bottom w:w="80" w:type="dxa"/>
              <w:end w:w="80" w:type="dxa"/>
            </w:tcMar>
          </w:tcPr>
          <w:p>
            <w:pPr>
              <w:spacing w:after="0"/>
            </w:pPr>
            <w:r>
              <w:rPr>
                <w:sz w:val="13"/>
              </w:rPr>
              <w:t>custbody_sps_termstype</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568</w:t>
            </w:r>
          </w:p>
        </w:tc>
        <w:tc>
          <w:tcPr>
            <w:tcW w:type="dxa" w:w="1704"/>
            <w:vAlign w:val="center"/>
            <w:tcMar>
              <w:top w:w="80" w:type="dxa"/>
              <w:start w:w="80" w:type="dxa"/>
              <w:bottom w:w="80" w:type="dxa"/>
              <w:end w:w="80" w:type="dxa"/>
            </w:tcMar>
            <w:shd w:fill="F4F7FA"/>
          </w:tcPr>
          <w:p>
            <w:pPr>
              <w:spacing w:after="0"/>
            </w:pPr>
            <w:r>
              <w:rPr>
                <w:sz w:val="13"/>
              </w:rPr>
              <w:t>custbody_sps_test_transaction_flag</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569</w:t>
            </w:r>
          </w:p>
        </w:tc>
        <w:tc>
          <w:tcPr>
            <w:tcW w:type="dxa" w:w="1704"/>
            <w:vAlign w:val="center"/>
            <w:tcMar>
              <w:top w:w="80" w:type="dxa"/>
              <w:start w:w="80" w:type="dxa"/>
              <w:bottom w:w="80" w:type="dxa"/>
              <w:end w:w="80" w:type="dxa"/>
            </w:tcMar>
          </w:tcPr>
          <w:p>
            <w:pPr>
              <w:spacing w:after="0"/>
            </w:pPr>
            <w:r>
              <w:rPr>
                <w:sz w:val="13"/>
              </w:rPr>
              <w:t>custbody_sps_thirdpartyreferencenumber</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570</w:t>
            </w:r>
          </w:p>
        </w:tc>
        <w:tc>
          <w:tcPr>
            <w:tcW w:type="dxa" w:w="1704"/>
            <w:vAlign w:val="center"/>
            <w:tcMar>
              <w:top w:w="80" w:type="dxa"/>
              <w:start w:w="80" w:type="dxa"/>
              <w:bottom w:w="80" w:type="dxa"/>
              <w:end w:w="80" w:type="dxa"/>
            </w:tcMar>
            <w:shd w:fill="F4F7FA"/>
          </w:tcPr>
          <w:p>
            <w:pPr>
              <w:spacing w:after="0"/>
            </w:pPr>
            <w:r>
              <w:rPr>
                <w:sz w:val="13"/>
              </w:rPr>
              <w:t>custbody_sps_totalallowencesamount</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571</w:t>
            </w:r>
          </w:p>
        </w:tc>
        <w:tc>
          <w:tcPr>
            <w:tcW w:type="dxa" w:w="1704"/>
            <w:vAlign w:val="center"/>
            <w:tcMar>
              <w:top w:w="80" w:type="dxa"/>
              <w:start w:w="80" w:type="dxa"/>
              <w:bottom w:w="80" w:type="dxa"/>
              <w:end w:w="80" w:type="dxa"/>
            </w:tcMar>
          </w:tcPr>
          <w:p>
            <w:pPr>
              <w:spacing w:after="0"/>
            </w:pPr>
            <w:r>
              <w:rPr>
                <w:sz w:val="13"/>
              </w:rPr>
              <w:t>custbody_sps_totalfreightcharges</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572</w:t>
            </w:r>
          </w:p>
        </w:tc>
        <w:tc>
          <w:tcPr>
            <w:tcW w:type="dxa" w:w="1704"/>
            <w:vAlign w:val="center"/>
            <w:tcMar>
              <w:top w:w="80" w:type="dxa"/>
              <w:start w:w="80" w:type="dxa"/>
              <w:bottom w:w="80" w:type="dxa"/>
              <w:end w:w="80" w:type="dxa"/>
            </w:tcMar>
            <w:shd w:fill="F4F7FA"/>
          </w:tcPr>
          <w:p>
            <w:pPr>
              <w:spacing w:after="0"/>
            </w:pPr>
            <w:r>
              <w:rPr>
                <w:sz w:val="13"/>
              </w:rPr>
              <w:t>custbody_sps_totalnonfreightcharges</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573</w:t>
            </w:r>
          </w:p>
        </w:tc>
        <w:tc>
          <w:tcPr>
            <w:tcW w:type="dxa" w:w="1704"/>
            <w:vAlign w:val="center"/>
            <w:tcMar>
              <w:top w:w="80" w:type="dxa"/>
              <w:start w:w="80" w:type="dxa"/>
              <w:bottom w:w="80" w:type="dxa"/>
              <w:end w:w="80" w:type="dxa"/>
            </w:tcMar>
          </w:tcPr>
          <w:p>
            <w:pPr>
              <w:spacing w:after="0"/>
            </w:pPr>
            <w:r>
              <w:rPr>
                <w:sz w:val="13"/>
              </w:rPr>
              <w:t>custbody_sps_totaltaxesandcharges</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574</w:t>
            </w:r>
          </w:p>
        </w:tc>
        <w:tc>
          <w:tcPr>
            <w:tcW w:type="dxa" w:w="1704"/>
            <w:vAlign w:val="center"/>
            <w:tcMar>
              <w:top w:w="80" w:type="dxa"/>
              <w:start w:w="80" w:type="dxa"/>
              <w:bottom w:w="80" w:type="dxa"/>
              <w:end w:w="80" w:type="dxa"/>
            </w:tcMar>
            <w:shd w:fill="F4F7FA"/>
          </w:tcPr>
          <w:p>
            <w:pPr>
              <w:spacing w:after="0"/>
            </w:pPr>
            <w:r>
              <w:rPr>
                <w:sz w:val="13"/>
              </w:rPr>
              <w:t>custbody_sps_totaltaxespercent</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575</w:t>
            </w:r>
          </w:p>
        </w:tc>
        <w:tc>
          <w:tcPr>
            <w:tcW w:type="dxa" w:w="1704"/>
            <w:vAlign w:val="center"/>
            <w:tcMar>
              <w:top w:w="80" w:type="dxa"/>
              <w:start w:w="80" w:type="dxa"/>
              <w:bottom w:w="80" w:type="dxa"/>
              <w:end w:w="80" w:type="dxa"/>
            </w:tcMar>
          </w:tcPr>
          <w:p>
            <w:pPr>
              <w:spacing w:after="0"/>
            </w:pPr>
            <w:r>
              <w:rPr>
                <w:sz w:val="13"/>
              </w:rPr>
              <w:t>custbody_sps_trans_carton_ct</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576</w:t>
            </w:r>
          </w:p>
        </w:tc>
        <w:tc>
          <w:tcPr>
            <w:tcW w:type="dxa" w:w="1704"/>
            <w:vAlign w:val="center"/>
            <w:tcMar>
              <w:top w:w="80" w:type="dxa"/>
              <w:start w:w="80" w:type="dxa"/>
              <w:bottom w:w="80" w:type="dxa"/>
              <w:end w:w="80" w:type="dxa"/>
            </w:tcMar>
            <w:shd w:fill="F4F7FA"/>
          </w:tcPr>
          <w:p>
            <w:pPr>
              <w:spacing w:after="0"/>
            </w:pPr>
            <w:r>
              <w:rPr>
                <w:sz w:val="13"/>
              </w:rPr>
              <w:t>custbody_sps_transportationterms</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577</w:t>
            </w:r>
          </w:p>
        </w:tc>
        <w:tc>
          <w:tcPr>
            <w:tcW w:type="dxa" w:w="1704"/>
            <w:vAlign w:val="center"/>
            <w:tcMar>
              <w:top w:w="80" w:type="dxa"/>
              <w:start w:w="80" w:type="dxa"/>
              <w:bottom w:w="80" w:type="dxa"/>
              <w:end w:w="80" w:type="dxa"/>
            </w:tcMar>
          </w:tcPr>
          <w:p>
            <w:pPr>
              <w:spacing w:after="0"/>
            </w:pPr>
            <w:r>
              <w:rPr>
                <w:sz w:val="13"/>
              </w:rPr>
              <w:t>custbody_sps_transportationtermstype</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578</w:t>
            </w:r>
          </w:p>
        </w:tc>
        <w:tc>
          <w:tcPr>
            <w:tcW w:type="dxa" w:w="1704"/>
            <w:vAlign w:val="center"/>
            <w:tcMar>
              <w:top w:w="80" w:type="dxa"/>
              <w:start w:w="80" w:type="dxa"/>
              <w:bottom w:w="80" w:type="dxa"/>
              <w:end w:w="80" w:type="dxa"/>
            </w:tcMar>
            <w:shd w:fill="F4F7FA"/>
          </w:tcPr>
          <w:p>
            <w:pPr>
              <w:spacing w:after="0"/>
            </w:pPr>
            <w:r>
              <w:rPr>
                <w:sz w:val="13"/>
              </w:rPr>
              <w:t>custbody_sps_tsetpurposecode</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579</w:t>
            </w:r>
          </w:p>
        </w:tc>
        <w:tc>
          <w:tcPr>
            <w:tcW w:type="dxa" w:w="1704"/>
            <w:vAlign w:val="center"/>
            <w:tcMar>
              <w:top w:w="80" w:type="dxa"/>
              <w:start w:w="80" w:type="dxa"/>
              <w:bottom w:w="80" w:type="dxa"/>
              <w:end w:w="80" w:type="dxa"/>
            </w:tcMar>
          </w:tcPr>
          <w:p>
            <w:pPr>
              <w:spacing w:after="0"/>
            </w:pPr>
            <w:r>
              <w:rPr>
                <w:sz w:val="13"/>
              </w:rPr>
              <w:t>custbody_sps_uom_conversion_complete</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580</w:t>
            </w:r>
          </w:p>
        </w:tc>
        <w:tc>
          <w:tcPr>
            <w:tcW w:type="dxa" w:w="1704"/>
            <w:vAlign w:val="center"/>
            <w:tcMar>
              <w:top w:w="80" w:type="dxa"/>
              <w:start w:w="80" w:type="dxa"/>
              <w:bottom w:w="80" w:type="dxa"/>
              <w:end w:w="80" w:type="dxa"/>
            </w:tcMar>
            <w:shd w:fill="F4F7FA"/>
          </w:tcPr>
          <w:p>
            <w:pPr>
              <w:spacing w:after="0"/>
            </w:pPr>
            <w:r>
              <w:rPr>
                <w:sz w:val="13"/>
              </w:rPr>
              <w:t>custbody_sps_vendor</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581</w:t>
            </w:r>
          </w:p>
        </w:tc>
        <w:tc>
          <w:tcPr>
            <w:tcW w:type="dxa" w:w="1704"/>
            <w:vAlign w:val="center"/>
            <w:tcMar>
              <w:top w:w="80" w:type="dxa"/>
              <w:start w:w="80" w:type="dxa"/>
              <w:bottom w:w="80" w:type="dxa"/>
              <w:end w:w="80" w:type="dxa"/>
            </w:tcMar>
          </w:tcPr>
          <w:p>
            <w:pPr>
              <w:spacing w:after="0"/>
            </w:pPr>
            <w:r>
              <w:rPr>
                <w:sz w:val="13"/>
              </w:rPr>
              <w:t>custbody_sps_vn_address1</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582</w:t>
            </w:r>
          </w:p>
        </w:tc>
        <w:tc>
          <w:tcPr>
            <w:tcW w:type="dxa" w:w="1704"/>
            <w:vAlign w:val="center"/>
            <w:tcMar>
              <w:top w:w="80" w:type="dxa"/>
              <w:start w:w="80" w:type="dxa"/>
              <w:bottom w:w="80" w:type="dxa"/>
              <w:end w:w="80" w:type="dxa"/>
            </w:tcMar>
            <w:shd w:fill="F4F7FA"/>
          </w:tcPr>
          <w:p>
            <w:pPr>
              <w:spacing w:after="0"/>
            </w:pPr>
            <w:r>
              <w:rPr>
                <w:sz w:val="13"/>
              </w:rPr>
              <w:t>custbody_sps_vn_address2</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583</w:t>
            </w:r>
          </w:p>
        </w:tc>
        <w:tc>
          <w:tcPr>
            <w:tcW w:type="dxa" w:w="1704"/>
            <w:vAlign w:val="center"/>
            <w:tcMar>
              <w:top w:w="80" w:type="dxa"/>
              <w:start w:w="80" w:type="dxa"/>
              <w:bottom w:w="80" w:type="dxa"/>
              <w:end w:w="80" w:type="dxa"/>
            </w:tcMar>
          </w:tcPr>
          <w:p>
            <w:pPr>
              <w:spacing w:after="0"/>
            </w:pPr>
            <w:r>
              <w:rPr>
                <w:sz w:val="13"/>
              </w:rPr>
              <w:t>custbody_sps_vn_address_code</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584</w:t>
            </w:r>
          </w:p>
        </w:tc>
        <w:tc>
          <w:tcPr>
            <w:tcW w:type="dxa" w:w="1704"/>
            <w:vAlign w:val="center"/>
            <w:tcMar>
              <w:top w:w="80" w:type="dxa"/>
              <w:start w:w="80" w:type="dxa"/>
              <w:bottom w:w="80" w:type="dxa"/>
              <w:end w:w="80" w:type="dxa"/>
            </w:tcMar>
            <w:shd w:fill="F4F7FA"/>
          </w:tcPr>
          <w:p>
            <w:pPr>
              <w:spacing w:after="0"/>
            </w:pPr>
            <w:r>
              <w:rPr>
                <w:sz w:val="13"/>
              </w:rPr>
              <w:t>custbody_sps_vn_address_qualifier</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585</w:t>
            </w:r>
          </w:p>
        </w:tc>
        <w:tc>
          <w:tcPr>
            <w:tcW w:type="dxa" w:w="1704"/>
            <w:vAlign w:val="center"/>
            <w:tcMar>
              <w:top w:w="80" w:type="dxa"/>
              <w:start w:w="80" w:type="dxa"/>
              <w:bottom w:w="80" w:type="dxa"/>
              <w:end w:w="80" w:type="dxa"/>
            </w:tcMar>
          </w:tcPr>
          <w:p>
            <w:pPr>
              <w:spacing w:after="0"/>
            </w:pPr>
            <w:r>
              <w:rPr>
                <w:sz w:val="13"/>
              </w:rPr>
              <w:t>custbody_sps_vn_addressname</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586</w:t>
            </w:r>
          </w:p>
        </w:tc>
        <w:tc>
          <w:tcPr>
            <w:tcW w:type="dxa" w:w="1704"/>
            <w:vAlign w:val="center"/>
            <w:tcMar>
              <w:top w:w="80" w:type="dxa"/>
              <w:start w:w="80" w:type="dxa"/>
              <w:bottom w:w="80" w:type="dxa"/>
              <w:end w:w="80" w:type="dxa"/>
            </w:tcMar>
            <w:shd w:fill="F4F7FA"/>
          </w:tcPr>
          <w:p>
            <w:pPr>
              <w:spacing w:after="0"/>
            </w:pPr>
            <w:r>
              <w:rPr>
                <w:sz w:val="13"/>
              </w:rPr>
              <w:t>custbody_sps_vn_city</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587</w:t>
            </w:r>
          </w:p>
        </w:tc>
        <w:tc>
          <w:tcPr>
            <w:tcW w:type="dxa" w:w="1704"/>
            <w:vAlign w:val="center"/>
            <w:tcMar>
              <w:top w:w="80" w:type="dxa"/>
              <w:start w:w="80" w:type="dxa"/>
              <w:bottom w:w="80" w:type="dxa"/>
              <w:end w:w="80" w:type="dxa"/>
            </w:tcMar>
          </w:tcPr>
          <w:p>
            <w:pPr>
              <w:spacing w:after="0"/>
            </w:pPr>
            <w:r>
              <w:rPr>
                <w:sz w:val="13"/>
              </w:rPr>
              <w:t>custbody_sps_vn_country</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588</w:t>
            </w:r>
          </w:p>
        </w:tc>
        <w:tc>
          <w:tcPr>
            <w:tcW w:type="dxa" w:w="1704"/>
            <w:vAlign w:val="center"/>
            <w:tcMar>
              <w:top w:w="80" w:type="dxa"/>
              <w:start w:w="80" w:type="dxa"/>
              <w:bottom w:w="80" w:type="dxa"/>
              <w:end w:w="80" w:type="dxa"/>
            </w:tcMar>
            <w:shd w:fill="F4F7FA"/>
          </w:tcPr>
          <w:p>
            <w:pPr>
              <w:spacing w:after="0"/>
            </w:pPr>
            <w:r>
              <w:rPr>
                <w:sz w:val="13"/>
              </w:rPr>
              <w:t>custbody_sps_vn_postalcode</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589</w:t>
            </w:r>
          </w:p>
        </w:tc>
        <w:tc>
          <w:tcPr>
            <w:tcW w:type="dxa" w:w="1704"/>
            <w:vAlign w:val="center"/>
            <w:tcMar>
              <w:top w:w="80" w:type="dxa"/>
              <w:start w:w="80" w:type="dxa"/>
              <w:bottom w:w="80" w:type="dxa"/>
              <w:end w:w="80" w:type="dxa"/>
            </w:tcMar>
          </w:tcPr>
          <w:p>
            <w:pPr>
              <w:spacing w:after="0"/>
            </w:pPr>
            <w:r>
              <w:rPr>
                <w:sz w:val="13"/>
              </w:rPr>
              <w:t>custbody_sps_vn_state</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590</w:t>
            </w:r>
          </w:p>
        </w:tc>
        <w:tc>
          <w:tcPr>
            <w:tcW w:type="dxa" w:w="1704"/>
            <w:vAlign w:val="center"/>
            <w:tcMar>
              <w:top w:w="80" w:type="dxa"/>
              <w:start w:w="80" w:type="dxa"/>
              <w:bottom w:w="80" w:type="dxa"/>
              <w:end w:w="80" w:type="dxa"/>
            </w:tcMar>
            <w:shd w:fill="F4F7FA"/>
          </w:tcPr>
          <w:p>
            <w:pPr>
              <w:spacing w:after="0"/>
            </w:pPr>
            <w:r>
              <w:rPr>
                <w:sz w:val="13"/>
              </w:rPr>
              <w:t>custbody_sps_xref_queued</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591</w:t>
            </w:r>
          </w:p>
        </w:tc>
        <w:tc>
          <w:tcPr>
            <w:tcW w:type="dxa" w:w="1704"/>
            <w:vAlign w:val="center"/>
            <w:tcMar>
              <w:top w:w="80" w:type="dxa"/>
              <w:start w:w="80" w:type="dxa"/>
              <w:bottom w:w="80" w:type="dxa"/>
              <w:end w:w="80" w:type="dxa"/>
            </w:tcMar>
          </w:tcPr>
          <w:p>
            <w:pPr>
              <w:spacing w:after="0"/>
            </w:pPr>
            <w:r>
              <w:rPr>
                <w:sz w:val="13"/>
              </w:rPr>
              <w:t>custbody_sps_xref_restricted</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592</w:t>
            </w:r>
          </w:p>
        </w:tc>
        <w:tc>
          <w:tcPr>
            <w:tcW w:type="dxa" w:w="1704"/>
            <w:vAlign w:val="center"/>
            <w:tcMar>
              <w:top w:w="80" w:type="dxa"/>
              <w:start w:w="80" w:type="dxa"/>
              <w:bottom w:w="80" w:type="dxa"/>
              <w:end w:w="80" w:type="dxa"/>
            </w:tcMar>
            <w:shd w:fill="F4F7FA"/>
          </w:tcPr>
          <w:p>
            <w:pPr>
              <w:spacing w:after="0"/>
            </w:pPr>
            <w:r>
              <w:rPr>
                <w:sz w:val="13"/>
              </w:rPr>
              <w:t>custbody_sps_z7_addresslocationnumber</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593</w:t>
            </w:r>
          </w:p>
        </w:tc>
        <w:tc>
          <w:tcPr>
            <w:tcW w:type="dxa" w:w="1704"/>
            <w:vAlign w:val="center"/>
            <w:tcMar>
              <w:top w:w="80" w:type="dxa"/>
              <w:start w:w="80" w:type="dxa"/>
              <w:bottom w:w="80" w:type="dxa"/>
              <w:end w:w="80" w:type="dxa"/>
            </w:tcMar>
          </w:tcPr>
          <w:p>
            <w:pPr>
              <w:spacing w:after="0"/>
            </w:pPr>
            <w:r>
              <w:rPr>
                <w:sz w:val="13"/>
              </w:rPr>
              <w:t>custbody_sps_z7_locationcodequalifier</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594</w:t>
            </w:r>
          </w:p>
        </w:tc>
        <w:tc>
          <w:tcPr>
            <w:tcW w:type="dxa" w:w="1704"/>
            <w:vAlign w:val="center"/>
            <w:tcMar>
              <w:top w:w="80" w:type="dxa"/>
              <w:start w:w="80" w:type="dxa"/>
              <w:bottom w:w="80" w:type="dxa"/>
              <w:end w:w="80" w:type="dxa"/>
            </w:tcMar>
            <w:shd w:fill="F4F7FA"/>
          </w:tcPr>
          <w:p>
            <w:pPr>
              <w:spacing w:after="0"/>
            </w:pPr>
            <w:r>
              <w:rPr>
                <w:sz w:val="13"/>
              </w:rPr>
              <w:t>custbody_stampli_ap_invoice_url</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595</w:t>
            </w:r>
          </w:p>
        </w:tc>
        <w:tc>
          <w:tcPr>
            <w:tcW w:type="dxa" w:w="1704"/>
            <w:vAlign w:val="center"/>
            <w:tcMar>
              <w:top w:w="80" w:type="dxa"/>
              <w:start w:w="80" w:type="dxa"/>
              <w:bottom w:w="80" w:type="dxa"/>
              <w:end w:w="80" w:type="dxa"/>
            </w:tcMar>
          </w:tcPr>
          <w:p>
            <w:pPr>
              <w:spacing w:after="0"/>
            </w:pPr>
            <w:r>
              <w:rPr>
                <w:sz w:val="13"/>
              </w:rPr>
              <w:t>custbody_tracking_number</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596</w:t>
            </w:r>
          </w:p>
        </w:tc>
        <w:tc>
          <w:tcPr>
            <w:tcW w:type="dxa" w:w="1704"/>
            <w:vAlign w:val="center"/>
            <w:tcMar>
              <w:top w:w="80" w:type="dxa"/>
              <w:start w:w="80" w:type="dxa"/>
              <w:bottom w:w="80" w:type="dxa"/>
              <w:end w:w="80" w:type="dxa"/>
            </w:tcMar>
            <w:shd w:fill="F4F7FA"/>
          </w:tcPr>
          <w:p>
            <w:pPr>
              <w:spacing w:after="0"/>
            </w:pPr>
            <w:r>
              <w:rPr>
                <w:sz w:val="13"/>
              </w:rPr>
              <w:t>custbody_transfer_status</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597</w:t>
            </w:r>
          </w:p>
        </w:tc>
        <w:tc>
          <w:tcPr>
            <w:tcW w:type="dxa" w:w="1704"/>
            <w:vAlign w:val="center"/>
            <w:tcMar>
              <w:top w:w="80" w:type="dxa"/>
              <w:start w:w="80" w:type="dxa"/>
              <w:bottom w:w="80" w:type="dxa"/>
              <w:end w:w="80" w:type="dxa"/>
            </w:tcMar>
          </w:tcPr>
          <w:p>
            <w:pPr>
              <w:spacing w:after="0"/>
            </w:pPr>
            <w:r>
              <w:rPr>
                <w:sz w:val="13"/>
              </w:rPr>
              <w:t>custbody_validated_addresses_data</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598</w:t>
            </w:r>
          </w:p>
        </w:tc>
        <w:tc>
          <w:tcPr>
            <w:tcW w:type="dxa" w:w="1704"/>
            <w:vAlign w:val="center"/>
            <w:tcMar>
              <w:top w:w="80" w:type="dxa"/>
              <w:start w:w="80" w:type="dxa"/>
              <w:bottom w:w="80" w:type="dxa"/>
              <w:end w:w="80" w:type="dxa"/>
            </w:tcMar>
            <w:shd w:fill="F4F7FA"/>
          </w:tcPr>
          <w:p>
            <w:pPr>
              <w:spacing w:after="0"/>
            </w:pPr>
            <w:r>
              <w:rPr>
                <w:sz w:val="13"/>
              </w:rPr>
              <w:t>custbody_wms_asngeneration</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599</w:t>
            </w:r>
          </w:p>
        </w:tc>
        <w:tc>
          <w:tcPr>
            <w:tcW w:type="dxa" w:w="1704"/>
            <w:vAlign w:val="center"/>
            <w:tcMar>
              <w:top w:w="80" w:type="dxa"/>
              <w:start w:w="80" w:type="dxa"/>
              <w:bottom w:w="80" w:type="dxa"/>
              <w:end w:w="80" w:type="dxa"/>
            </w:tcMar>
          </w:tcPr>
          <w:p>
            <w:pPr>
              <w:spacing w:after="0"/>
            </w:pPr>
            <w:r>
              <w:rPr>
                <w:sz w:val="13"/>
              </w:rPr>
              <w:t>custbody_wms_atlas_reason_for_return</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600</w:t>
            </w:r>
          </w:p>
        </w:tc>
        <w:tc>
          <w:tcPr>
            <w:tcW w:type="dxa" w:w="1704"/>
            <w:vAlign w:val="center"/>
            <w:tcMar>
              <w:top w:w="80" w:type="dxa"/>
              <w:start w:w="80" w:type="dxa"/>
              <w:bottom w:w="80" w:type="dxa"/>
              <w:end w:w="80" w:type="dxa"/>
            </w:tcMar>
            <w:shd w:fill="F4F7FA"/>
          </w:tcPr>
          <w:p>
            <w:pPr>
              <w:spacing w:after="0"/>
            </w:pPr>
            <w:r>
              <w:rPr>
                <w:sz w:val="13"/>
              </w:rPr>
              <w:t>custbody_wms_ordertype</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601</w:t>
            </w:r>
          </w:p>
        </w:tc>
        <w:tc>
          <w:tcPr>
            <w:tcW w:type="dxa" w:w="1704"/>
            <w:vAlign w:val="center"/>
            <w:tcMar>
              <w:top w:w="80" w:type="dxa"/>
              <w:start w:w="80" w:type="dxa"/>
              <w:bottom w:w="80" w:type="dxa"/>
              <w:end w:w="80" w:type="dxa"/>
            </w:tcMar>
          </w:tcPr>
          <w:p>
            <w:pPr>
              <w:spacing w:after="0"/>
            </w:pPr>
            <w:r>
              <w:rPr>
                <w:sz w:val="13"/>
              </w:rPr>
              <w:t>custbody_wms_reason_description</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602</w:t>
            </w:r>
          </w:p>
        </w:tc>
        <w:tc>
          <w:tcPr>
            <w:tcW w:type="dxa" w:w="1704"/>
            <w:vAlign w:val="center"/>
            <w:tcMar>
              <w:top w:w="80" w:type="dxa"/>
              <w:start w:w="80" w:type="dxa"/>
              <w:bottom w:w="80" w:type="dxa"/>
              <w:end w:w="80" w:type="dxa"/>
            </w:tcMar>
            <w:shd w:fill="F4F7FA"/>
          </w:tcPr>
          <w:p>
            <w:pPr>
              <w:spacing w:after="0"/>
            </w:pPr>
            <w:r>
              <w:rPr>
                <w:sz w:val="13"/>
              </w:rPr>
              <w:t>custbody_wms_reasoncode</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603</w:t>
            </w:r>
          </w:p>
        </w:tc>
        <w:tc>
          <w:tcPr>
            <w:tcW w:type="dxa" w:w="1704"/>
            <w:vAlign w:val="center"/>
            <w:tcMar>
              <w:top w:w="80" w:type="dxa"/>
              <w:start w:w="80" w:type="dxa"/>
              <w:bottom w:w="80" w:type="dxa"/>
              <w:end w:w="80" w:type="dxa"/>
            </w:tcMar>
          </w:tcPr>
          <w:p>
            <w:pPr>
              <w:spacing w:after="0"/>
            </w:pPr>
            <w:r>
              <w:rPr>
                <w:sz w:val="13"/>
              </w:rPr>
              <w:t>custbody_wmsse_codflag</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604</w:t>
            </w:r>
          </w:p>
        </w:tc>
        <w:tc>
          <w:tcPr>
            <w:tcW w:type="dxa" w:w="1704"/>
            <w:vAlign w:val="center"/>
            <w:tcMar>
              <w:top w:w="80" w:type="dxa"/>
              <w:start w:w="80" w:type="dxa"/>
              <w:bottom w:w="80" w:type="dxa"/>
              <w:end w:w="80" w:type="dxa"/>
            </w:tcMar>
            <w:shd w:fill="F4F7FA"/>
          </w:tcPr>
          <w:p>
            <w:pPr>
              <w:spacing w:after="0"/>
            </w:pPr>
            <w:r>
              <w:rPr>
                <w:sz w:val="13"/>
              </w:rPr>
              <w:t>custbody_wmsse_company</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605</w:t>
            </w:r>
          </w:p>
        </w:tc>
        <w:tc>
          <w:tcPr>
            <w:tcW w:type="dxa" w:w="1704"/>
            <w:vAlign w:val="center"/>
            <w:tcMar>
              <w:top w:w="80" w:type="dxa"/>
              <w:start w:w="80" w:type="dxa"/>
              <w:bottom w:w="80" w:type="dxa"/>
              <w:end w:w="80" w:type="dxa"/>
            </w:tcMar>
          </w:tcPr>
          <w:p>
            <w:pPr>
              <w:spacing w:after="0"/>
            </w:pPr>
            <w:r>
              <w:rPr>
                <w:sz w:val="13"/>
              </w:rPr>
              <w:t>custbody_wmsse_freightterms</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606</w:t>
            </w:r>
          </w:p>
        </w:tc>
        <w:tc>
          <w:tcPr>
            <w:tcW w:type="dxa" w:w="1704"/>
            <w:vAlign w:val="center"/>
            <w:tcMar>
              <w:top w:w="80" w:type="dxa"/>
              <w:start w:w="80" w:type="dxa"/>
              <w:bottom w:w="80" w:type="dxa"/>
              <w:end w:w="80" w:type="dxa"/>
            </w:tcMar>
            <w:shd w:fill="F4F7FA"/>
          </w:tcPr>
          <w:p>
            <w:pPr>
              <w:spacing w:after="0"/>
            </w:pPr>
            <w:r>
              <w:rPr>
                <w:sz w:val="13"/>
              </w:rPr>
              <w:t>custbody_wmsse_fulfill_shipcost</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607</w:t>
            </w:r>
          </w:p>
        </w:tc>
        <w:tc>
          <w:tcPr>
            <w:tcW w:type="dxa" w:w="1704"/>
            <w:vAlign w:val="center"/>
            <w:tcMar>
              <w:top w:w="80" w:type="dxa"/>
              <w:start w:w="80" w:type="dxa"/>
              <w:bottom w:w="80" w:type="dxa"/>
              <w:end w:w="80" w:type="dxa"/>
            </w:tcMar>
          </w:tcPr>
          <w:p>
            <w:pPr>
              <w:spacing w:after="0"/>
            </w:pPr>
            <w:r>
              <w:rPr>
                <w:sz w:val="13"/>
              </w:rPr>
              <w:t>custbody_wmsse_ordertype</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608</w:t>
            </w:r>
          </w:p>
        </w:tc>
        <w:tc>
          <w:tcPr>
            <w:tcW w:type="dxa" w:w="1704"/>
            <w:vAlign w:val="center"/>
            <w:tcMar>
              <w:top w:w="80" w:type="dxa"/>
              <w:start w:w="80" w:type="dxa"/>
              <w:bottom w:w="80" w:type="dxa"/>
              <w:end w:w="80" w:type="dxa"/>
            </w:tcMar>
            <w:shd w:fill="F4F7FA"/>
          </w:tcPr>
          <w:p>
            <w:pPr>
              <w:spacing w:after="0"/>
            </w:pPr>
            <w:r>
              <w:rPr>
                <w:sz w:val="13"/>
              </w:rPr>
              <w:t>custbody_wmsse_printpickticket</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609</w:t>
            </w:r>
          </w:p>
        </w:tc>
        <w:tc>
          <w:tcPr>
            <w:tcW w:type="dxa" w:w="1704"/>
            <w:vAlign w:val="center"/>
            <w:tcMar>
              <w:top w:w="80" w:type="dxa"/>
              <w:start w:w="80" w:type="dxa"/>
              <w:bottom w:w="80" w:type="dxa"/>
              <w:end w:w="80" w:type="dxa"/>
            </w:tcMar>
          </w:tcPr>
          <w:p>
            <w:pPr>
              <w:spacing w:after="0"/>
            </w:pPr>
            <w:r>
              <w:rPr>
                <w:sz w:val="13"/>
              </w:rPr>
              <w:t>custbody_wmsse_saturdaydelivery</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610</w:t>
            </w:r>
          </w:p>
        </w:tc>
        <w:tc>
          <w:tcPr>
            <w:tcW w:type="dxa" w:w="1704"/>
            <w:vAlign w:val="center"/>
            <w:tcMar>
              <w:top w:w="80" w:type="dxa"/>
              <w:start w:w="80" w:type="dxa"/>
              <w:bottom w:w="80" w:type="dxa"/>
              <w:end w:w="80" w:type="dxa"/>
            </w:tcMar>
            <w:shd w:fill="F4F7FA"/>
          </w:tcPr>
          <w:p>
            <w:pPr>
              <w:spacing w:after="0"/>
            </w:pPr>
            <w:r>
              <w:rPr>
                <w:sz w:val="13"/>
              </w:rPr>
              <w:t>custbody_wmsse_signiturerequired</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611</w:t>
            </w:r>
          </w:p>
        </w:tc>
        <w:tc>
          <w:tcPr>
            <w:tcW w:type="dxa" w:w="1704"/>
            <w:vAlign w:val="center"/>
            <w:tcMar>
              <w:top w:w="80" w:type="dxa"/>
              <w:start w:w="80" w:type="dxa"/>
              <w:bottom w:w="80" w:type="dxa"/>
              <w:end w:w="80" w:type="dxa"/>
            </w:tcMar>
          </w:tcPr>
          <w:p>
            <w:pPr>
              <w:spacing w:after="0"/>
            </w:pPr>
            <w:r>
              <w:rPr>
                <w:sz w:val="13"/>
              </w:rPr>
              <w:t>custbody_wmsse_thirdpartyaccountnumber</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612</w:t>
            </w:r>
          </w:p>
        </w:tc>
        <w:tc>
          <w:tcPr>
            <w:tcW w:type="dxa" w:w="1704"/>
            <w:vAlign w:val="center"/>
            <w:tcMar>
              <w:top w:w="80" w:type="dxa"/>
              <w:start w:w="80" w:type="dxa"/>
              <w:bottom w:w="80" w:type="dxa"/>
              <w:end w:w="80" w:type="dxa"/>
            </w:tcMar>
            <w:shd w:fill="F4F7FA"/>
          </w:tcPr>
          <w:p>
            <w:pPr>
              <w:spacing w:after="0"/>
            </w:pPr>
            <w:r>
              <w:rPr>
                <w:sz w:val="13"/>
              </w:rPr>
              <w:t>custbody_wmsse_transactiontype</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613</w:t>
            </w:r>
          </w:p>
        </w:tc>
        <w:tc>
          <w:tcPr>
            <w:tcW w:type="dxa" w:w="1704"/>
            <w:vAlign w:val="center"/>
            <w:tcMar>
              <w:top w:w="80" w:type="dxa"/>
              <w:start w:w="80" w:type="dxa"/>
              <w:bottom w:w="80" w:type="dxa"/>
              <w:end w:w="80" w:type="dxa"/>
            </w:tcMar>
          </w:tcPr>
          <w:p>
            <w:pPr>
              <w:spacing w:after="0"/>
            </w:pPr>
            <w:r>
              <w:rPr>
                <w:sz w:val="13"/>
              </w:rPr>
              <w:t>custbody_wo_assembly</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614</w:t>
            </w:r>
          </w:p>
        </w:tc>
        <w:tc>
          <w:tcPr>
            <w:tcW w:type="dxa" w:w="1704"/>
            <w:vAlign w:val="center"/>
            <w:tcMar>
              <w:top w:w="80" w:type="dxa"/>
              <w:start w:w="80" w:type="dxa"/>
              <w:bottom w:w="80" w:type="dxa"/>
              <w:end w:w="80" w:type="dxa"/>
            </w:tcMar>
            <w:shd w:fill="F4F7FA"/>
          </w:tcPr>
          <w:p>
            <w:pPr>
              <w:spacing w:after="0"/>
            </w:pPr>
            <w:r>
              <w:rPr>
                <w:sz w:val="13"/>
              </w:rPr>
              <w:t>custbody_wo_line_no</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615</w:t>
            </w:r>
          </w:p>
        </w:tc>
        <w:tc>
          <w:tcPr>
            <w:tcW w:type="dxa" w:w="1704"/>
            <w:vAlign w:val="center"/>
            <w:tcMar>
              <w:top w:w="80" w:type="dxa"/>
              <w:start w:w="80" w:type="dxa"/>
              <w:bottom w:w="80" w:type="dxa"/>
              <w:end w:w="80" w:type="dxa"/>
            </w:tcMar>
          </w:tcPr>
          <w:p>
            <w:pPr>
              <w:spacing w:after="0"/>
            </w:pPr>
            <w:r>
              <w:rPr>
                <w:sz w:val="13"/>
              </w:rPr>
              <w:t>custbodybb_approval_locked</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616</w:t>
            </w:r>
          </w:p>
        </w:tc>
        <w:tc>
          <w:tcPr>
            <w:tcW w:type="dxa" w:w="1704"/>
            <w:vAlign w:val="center"/>
            <w:tcMar>
              <w:top w:w="80" w:type="dxa"/>
              <w:start w:w="80" w:type="dxa"/>
              <w:bottom w:w="80" w:type="dxa"/>
              <w:end w:w="80" w:type="dxa"/>
            </w:tcMar>
            <w:shd w:fill="F4F7FA"/>
          </w:tcPr>
          <w:p>
            <w:pPr>
              <w:spacing w:after="0"/>
            </w:pPr>
            <w:r>
              <w:rPr>
                <w:sz w:val="13"/>
              </w:rPr>
              <w:t>custbodyedi_delivery_window</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617</w:t>
            </w:r>
          </w:p>
        </w:tc>
        <w:tc>
          <w:tcPr>
            <w:tcW w:type="dxa" w:w="1704"/>
            <w:vAlign w:val="center"/>
            <w:tcMar>
              <w:top w:w="80" w:type="dxa"/>
              <w:start w:w="80" w:type="dxa"/>
              <w:bottom w:w="80" w:type="dxa"/>
              <w:end w:w="80" w:type="dxa"/>
            </w:tcMar>
          </w:tcPr>
          <w:p>
            <w:pPr>
              <w:spacing w:after="0"/>
            </w:pPr>
            <w:r>
              <w:rPr>
                <w:sz w:val="13"/>
              </w:rPr>
              <w:t>custbodyedi_freight_terms</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618</w:t>
            </w:r>
          </w:p>
        </w:tc>
        <w:tc>
          <w:tcPr>
            <w:tcW w:type="dxa" w:w="1704"/>
            <w:vAlign w:val="center"/>
            <w:tcMar>
              <w:top w:w="80" w:type="dxa"/>
              <w:start w:w="80" w:type="dxa"/>
              <w:bottom w:w="80" w:type="dxa"/>
              <w:end w:w="80" w:type="dxa"/>
            </w:tcMar>
            <w:shd w:fill="F4F7FA"/>
          </w:tcPr>
          <w:p>
            <w:pPr>
              <w:spacing w:after="0"/>
            </w:pPr>
            <w:r>
              <w:rPr>
                <w:sz w:val="13"/>
              </w:rPr>
              <w:t>custbodyedi_notes</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619</w:t>
            </w:r>
          </w:p>
        </w:tc>
        <w:tc>
          <w:tcPr>
            <w:tcW w:type="dxa" w:w="1704"/>
            <w:vAlign w:val="center"/>
            <w:tcMar>
              <w:top w:w="80" w:type="dxa"/>
              <w:start w:w="80" w:type="dxa"/>
              <w:bottom w:w="80" w:type="dxa"/>
              <w:end w:w="80" w:type="dxa"/>
            </w:tcMar>
          </w:tcPr>
          <w:p>
            <w:pPr>
              <w:spacing w:after="0"/>
            </w:pPr>
            <w:r>
              <w:rPr>
                <w:sz w:val="13"/>
              </w:rPr>
              <w:t>custbodyedi_pref_carrier</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620</w:t>
            </w:r>
          </w:p>
        </w:tc>
        <w:tc>
          <w:tcPr>
            <w:tcW w:type="dxa" w:w="1704"/>
            <w:vAlign w:val="center"/>
            <w:tcMar>
              <w:top w:w="80" w:type="dxa"/>
              <w:start w:w="80" w:type="dxa"/>
              <w:bottom w:w="80" w:type="dxa"/>
              <w:end w:w="80" w:type="dxa"/>
            </w:tcMar>
            <w:shd w:fill="F4F7FA"/>
          </w:tcPr>
          <w:p>
            <w:pPr>
              <w:spacing w:after="0"/>
            </w:pPr>
            <w:r>
              <w:rPr>
                <w:sz w:val="13"/>
              </w:rPr>
              <w:t>custbodyedi_purch_contact</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621</w:t>
            </w:r>
          </w:p>
        </w:tc>
        <w:tc>
          <w:tcPr>
            <w:tcW w:type="dxa" w:w="1704"/>
            <w:vAlign w:val="center"/>
            <w:tcMar>
              <w:top w:w="80" w:type="dxa"/>
              <w:start w:w="80" w:type="dxa"/>
              <w:bottom w:w="80" w:type="dxa"/>
              <w:end w:w="80" w:type="dxa"/>
            </w:tcMar>
          </w:tcPr>
          <w:p>
            <w:pPr>
              <w:spacing w:after="0"/>
            </w:pPr>
            <w:r>
              <w:rPr>
                <w:sz w:val="13"/>
              </w:rPr>
              <w:t>custbodyedi_purch_dept_buyer</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622</w:t>
            </w:r>
          </w:p>
        </w:tc>
        <w:tc>
          <w:tcPr>
            <w:tcW w:type="dxa" w:w="1704"/>
            <w:vAlign w:val="center"/>
            <w:tcMar>
              <w:top w:w="80" w:type="dxa"/>
              <w:start w:w="80" w:type="dxa"/>
              <w:bottom w:w="80" w:type="dxa"/>
              <w:end w:w="80" w:type="dxa"/>
            </w:tcMar>
            <w:shd w:fill="F4F7FA"/>
          </w:tcPr>
          <w:p>
            <w:pPr>
              <w:spacing w:after="0"/>
            </w:pPr>
            <w:r>
              <w:rPr>
                <w:sz w:val="13"/>
              </w:rPr>
              <w:t>custbodyedi_shipping_window</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623</w:t>
            </w:r>
          </w:p>
        </w:tc>
        <w:tc>
          <w:tcPr>
            <w:tcW w:type="dxa" w:w="1704"/>
            <w:vAlign w:val="center"/>
            <w:tcMar>
              <w:top w:w="80" w:type="dxa"/>
              <w:start w:w="80" w:type="dxa"/>
              <w:bottom w:w="80" w:type="dxa"/>
              <w:end w:w="80" w:type="dxa"/>
            </w:tcMar>
          </w:tcPr>
          <w:p>
            <w:pPr>
              <w:spacing w:after="0"/>
            </w:pPr>
            <w:r>
              <w:rPr>
                <w:sz w:val="13"/>
              </w:rPr>
              <w:t>custbodyedi_third_party_billing</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624</w:t>
            </w:r>
          </w:p>
        </w:tc>
        <w:tc>
          <w:tcPr>
            <w:tcW w:type="dxa" w:w="1704"/>
            <w:vAlign w:val="center"/>
            <w:tcMar>
              <w:top w:w="80" w:type="dxa"/>
              <w:start w:w="80" w:type="dxa"/>
              <w:bottom w:w="80" w:type="dxa"/>
              <w:end w:w="80" w:type="dxa"/>
            </w:tcMar>
            <w:shd w:fill="F4F7FA"/>
          </w:tcPr>
          <w:p>
            <w:pPr>
              <w:spacing w:after="0"/>
            </w:pPr>
            <w:r>
              <w:rPr>
                <w:sz w:val="13"/>
              </w:rPr>
              <w:t>custbodyfulfill_date</w:t>
            </w:r>
          </w:p>
        </w:tc>
        <w:tc>
          <w:tcPr>
            <w:tcW w:type="dxa" w:w="1704"/>
            <w:vAlign w:val="center"/>
            <w:tcMar>
              <w:top w:w="80" w:type="dxa"/>
              <w:start w:w="80" w:type="dxa"/>
              <w:bottom w:w="80" w:type="dxa"/>
              <w:end w:w="80" w:type="dxa"/>
            </w:tcMar>
            <w:shd w:fill="F4F7FA"/>
          </w:tcPr>
          <w:p>
            <w:pPr>
              <w:spacing w:after="0"/>
            </w:pPr>
            <w:r>
              <w:rPr>
                <w:sz w:val="13"/>
              </w:rPr>
              <w:t>datetime</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625</w:t>
            </w:r>
          </w:p>
        </w:tc>
        <w:tc>
          <w:tcPr>
            <w:tcW w:type="dxa" w:w="1704"/>
            <w:vAlign w:val="center"/>
            <w:tcMar>
              <w:top w:w="80" w:type="dxa"/>
              <w:start w:w="80" w:type="dxa"/>
              <w:bottom w:w="80" w:type="dxa"/>
              <w:end w:w="80" w:type="dxa"/>
            </w:tcMar>
          </w:tcPr>
          <w:p>
            <w:pPr>
              <w:spacing w:after="0"/>
            </w:pPr>
            <w:r>
              <w:rPr>
                <w:sz w:val="13"/>
              </w:rPr>
              <w:t>custbodyintegrationstatus</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626</w:t>
            </w:r>
          </w:p>
        </w:tc>
        <w:tc>
          <w:tcPr>
            <w:tcW w:type="dxa" w:w="1704"/>
            <w:vAlign w:val="center"/>
            <w:tcMar>
              <w:top w:w="80" w:type="dxa"/>
              <w:start w:w="80" w:type="dxa"/>
              <w:bottom w:w="80" w:type="dxa"/>
              <w:end w:w="80" w:type="dxa"/>
            </w:tcMar>
            <w:shd w:fill="F4F7FA"/>
          </w:tcPr>
          <w:p>
            <w:pPr>
              <w:spacing w:after="0"/>
            </w:pPr>
            <w:r>
              <w:rPr>
                <w:sz w:val="13"/>
              </w:rPr>
              <w:t>custbodymabd_date</w:t>
            </w:r>
          </w:p>
        </w:tc>
        <w:tc>
          <w:tcPr>
            <w:tcW w:type="dxa" w:w="1704"/>
            <w:vAlign w:val="center"/>
            <w:tcMar>
              <w:top w:w="80" w:type="dxa"/>
              <w:start w:w="80" w:type="dxa"/>
              <w:bottom w:w="80" w:type="dxa"/>
              <w:end w:w="80" w:type="dxa"/>
            </w:tcMar>
            <w:shd w:fill="F4F7FA"/>
          </w:tcPr>
          <w:p>
            <w:pPr>
              <w:spacing w:after="0"/>
            </w:pPr>
            <w:r>
              <w:rPr>
                <w:sz w:val="13"/>
              </w:rPr>
              <w:t>datetime</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627</w:t>
            </w:r>
          </w:p>
        </w:tc>
        <w:tc>
          <w:tcPr>
            <w:tcW w:type="dxa" w:w="1704"/>
            <w:vAlign w:val="center"/>
            <w:tcMar>
              <w:top w:w="80" w:type="dxa"/>
              <w:start w:w="80" w:type="dxa"/>
              <w:bottom w:w="80" w:type="dxa"/>
              <w:end w:w="80" w:type="dxa"/>
            </w:tcMar>
          </w:tcPr>
          <w:p>
            <w:pPr>
              <w:spacing w:after="0"/>
            </w:pPr>
            <w:r>
              <w:rPr>
                <w:sz w:val="13"/>
              </w:rPr>
              <w:t>custbodymanual_fulfil_authso</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628</w:t>
            </w:r>
          </w:p>
        </w:tc>
        <w:tc>
          <w:tcPr>
            <w:tcW w:type="dxa" w:w="1704"/>
            <w:vAlign w:val="center"/>
            <w:tcMar>
              <w:top w:w="80" w:type="dxa"/>
              <w:start w:w="80" w:type="dxa"/>
              <w:bottom w:w="80" w:type="dxa"/>
              <w:end w:w="80" w:type="dxa"/>
            </w:tcMar>
            <w:shd w:fill="F4F7FA"/>
          </w:tcPr>
          <w:p>
            <w:pPr>
              <w:spacing w:after="0"/>
            </w:pPr>
            <w:r>
              <w:rPr>
                <w:sz w:val="13"/>
              </w:rPr>
              <w:t>custbodymass_update_if_delete</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629</w:t>
            </w:r>
          </w:p>
        </w:tc>
        <w:tc>
          <w:tcPr>
            <w:tcW w:type="dxa" w:w="1704"/>
            <w:vAlign w:val="center"/>
            <w:tcMar>
              <w:top w:w="80" w:type="dxa"/>
              <w:start w:w="80" w:type="dxa"/>
              <w:bottom w:w="80" w:type="dxa"/>
              <w:end w:w="80" w:type="dxa"/>
            </w:tcMar>
          </w:tcPr>
          <w:p>
            <w:pPr>
              <w:spacing w:after="0"/>
            </w:pPr>
            <w:r>
              <w:rPr>
                <w:sz w:val="13"/>
              </w:rPr>
              <w:t>custbodyprod_line_no</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630</w:t>
            </w:r>
          </w:p>
        </w:tc>
        <w:tc>
          <w:tcPr>
            <w:tcW w:type="dxa" w:w="1704"/>
            <w:vAlign w:val="center"/>
            <w:tcMar>
              <w:top w:w="80" w:type="dxa"/>
              <w:start w:w="80" w:type="dxa"/>
              <w:bottom w:w="80" w:type="dxa"/>
              <w:end w:w="80" w:type="dxa"/>
            </w:tcMar>
            <w:shd w:fill="F4F7FA"/>
          </w:tcPr>
          <w:p>
            <w:pPr>
              <w:spacing w:after="0"/>
            </w:pPr>
            <w:r>
              <w:rPr>
                <w:sz w:val="13"/>
              </w:rPr>
              <w:t>custbodysales_status</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631</w:t>
            </w:r>
          </w:p>
        </w:tc>
        <w:tc>
          <w:tcPr>
            <w:tcW w:type="dxa" w:w="1704"/>
            <w:vAlign w:val="center"/>
            <w:tcMar>
              <w:top w:w="80" w:type="dxa"/>
              <w:start w:w="80" w:type="dxa"/>
              <w:bottom w:w="80" w:type="dxa"/>
              <w:end w:w="80" w:type="dxa"/>
            </w:tcMar>
          </w:tcPr>
          <w:p>
            <w:pPr>
              <w:spacing w:after="0"/>
            </w:pPr>
            <w:r>
              <w:rPr>
                <w:sz w:val="13"/>
              </w:rPr>
              <w:t>custbodytrack_num_search</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632</w:t>
            </w:r>
          </w:p>
        </w:tc>
        <w:tc>
          <w:tcPr>
            <w:tcW w:type="dxa" w:w="1704"/>
            <w:vAlign w:val="center"/>
            <w:tcMar>
              <w:top w:w="80" w:type="dxa"/>
              <w:start w:w="80" w:type="dxa"/>
              <w:bottom w:w="80" w:type="dxa"/>
              <w:end w:w="80" w:type="dxa"/>
            </w:tcMar>
            <w:shd w:fill="F4F7FA"/>
          </w:tcPr>
          <w:p>
            <w:pPr>
              <w:spacing w:after="0"/>
            </w:pPr>
            <w:r>
              <w:rPr>
                <w:sz w:val="13"/>
              </w:rPr>
              <w:t>customform</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633</w:t>
            </w:r>
          </w:p>
        </w:tc>
        <w:tc>
          <w:tcPr>
            <w:tcW w:type="dxa" w:w="1704"/>
            <w:vAlign w:val="center"/>
            <w:tcMar>
              <w:top w:w="80" w:type="dxa"/>
              <w:start w:w="80" w:type="dxa"/>
              <w:bottom w:w="80" w:type="dxa"/>
              <w:end w:w="80" w:type="dxa"/>
            </w:tcMar>
          </w:tcPr>
          <w:p>
            <w:pPr>
              <w:spacing w:after="0"/>
            </w:pPr>
            <w:r>
              <w:rPr>
                <w:sz w:val="13"/>
              </w:rPr>
              <w:t>customtype</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634</w:t>
            </w:r>
          </w:p>
        </w:tc>
        <w:tc>
          <w:tcPr>
            <w:tcW w:type="dxa" w:w="1704"/>
            <w:vAlign w:val="center"/>
            <w:tcMar>
              <w:top w:w="80" w:type="dxa"/>
              <w:start w:w="80" w:type="dxa"/>
              <w:bottom w:w="80" w:type="dxa"/>
              <w:end w:w="80" w:type="dxa"/>
            </w:tcMar>
            <w:shd w:fill="F4F7FA"/>
          </w:tcPr>
          <w:p>
            <w:pPr>
              <w:spacing w:after="0"/>
            </w:pPr>
            <w:r>
              <w:rPr>
                <w:sz w:val="13"/>
              </w:rPr>
              <w:t>daysopen</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635</w:t>
            </w:r>
          </w:p>
        </w:tc>
        <w:tc>
          <w:tcPr>
            <w:tcW w:type="dxa" w:w="1704"/>
            <w:vAlign w:val="center"/>
            <w:tcMar>
              <w:top w:w="80" w:type="dxa"/>
              <w:start w:w="80" w:type="dxa"/>
              <w:bottom w:w="80" w:type="dxa"/>
              <w:end w:w="80" w:type="dxa"/>
            </w:tcMar>
          </w:tcPr>
          <w:p>
            <w:pPr>
              <w:spacing w:after="0"/>
            </w:pPr>
            <w:r>
              <w:rPr>
                <w:sz w:val="13"/>
              </w:rPr>
              <w:t>daysoverduesearch</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636</w:t>
            </w:r>
          </w:p>
        </w:tc>
        <w:tc>
          <w:tcPr>
            <w:tcW w:type="dxa" w:w="1704"/>
            <w:vAlign w:val="center"/>
            <w:tcMar>
              <w:top w:w="80" w:type="dxa"/>
              <w:start w:w="80" w:type="dxa"/>
              <w:bottom w:w="80" w:type="dxa"/>
              <w:end w:w="80" w:type="dxa"/>
            </w:tcMar>
            <w:shd w:fill="F4F7FA"/>
          </w:tcPr>
          <w:p>
            <w:pPr>
              <w:spacing w:after="0"/>
            </w:pPr>
            <w:r>
              <w:rPr>
                <w:sz w:val="13"/>
              </w:rPr>
              <w:t>discountdate</w:t>
            </w:r>
          </w:p>
        </w:tc>
        <w:tc>
          <w:tcPr>
            <w:tcW w:type="dxa" w:w="1704"/>
            <w:vAlign w:val="center"/>
            <w:tcMar>
              <w:top w:w="80" w:type="dxa"/>
              <w:start w:w="80" w:type="dxa"/>
              <w:bottom w:w="80" w:type="dxa"/>
              <w:end w:w="80" w:type="dxa"/>
            </w:tcMar>
            <w:shd w:fill="F4F7FA"/>
          </w:tcPr>
          <w:p>
            <w:pPr>
              <w:spacing w:after="0"/>
            </w:pPr>
            <w:r>
              <w:rPr>
                <w:sz w:val="13"/>
              </w:rPr>
              <w:t>datetime</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637</w:t>
            </w:r>
          </w:p>
        </w:tc>
        <w:tc>
          <w:tcPr>
            <w:tcW w:type="dxa" w:w="1704"/>
            <w:vAlign w:val="center"/>
            <w:tcMar>
              <w:top w:w="80" w:type="dxa"/>
              <w:start w:w="80" w:type="dxa"/>
              <w:bottom w:w="80" w:type="dxa"/>
              <w:end w:w="80" w:type="dxa"/>
            </w:tcMar>
          </w:tcPr>
          <w:p>
            <w:pPr>
              <w:spacing w:after="0"/>
            </w:pPr>
            <w:r>
              <w:rPr>
                <w:sz w:val="13"/>
              </w:rPr>
              <w:t>duedate</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638</w:t>
            </w:r>
          </w:p>
        </w:tc>
        <w:tc>
          <w:tcPr>
            <w:tcW w:type="dxa" w:w="1704"/>
            <w:vAlign w:val="center"/>
            <w:tcMar>
              <w:top w:w="80" w:type="dxa"/>
              <w:start w:w="80" w:type="dxa"/>
              <w:bottom w:w="80" w:type="dxa"/>
              <w:end w:w="80" w:type="dxa"/>
            </w:tcMar>
            <w:shd w:fill="F4F7FA"/>
          </w:tcPr>
          <w:p>
            <w:pPr>
              <w:spacing w:after="0"/>
            </w:pPr>
            <w:r>
              <w:rPr>
                <w:sz w:val="13"/>
              </w:rPr>
              <w:t>email</w:t>
            </w:r>
          </w:p>
        </w:tc>
        <w:tc>
          <w:tcPr>
            <w:tcW w:type="dxa" w:w="1704"/>
            <w:vAlign w:val="center"/>
            <w:tcMar>
              <w:top w:w="80" w:type="dxa"/>
              <w:start w:w="80" w:type="dxa"/>
              <w:bottom w:w="80" w:type="dxa"/>
              <w:end w:w="80" w:type="dxa"/>
            </w:tcMar>
            <w:shd w:fill="F4F7FA"/>
          </w:tcPr>
          <w:p>
            <w:pPr>
              <w:spacing w:after="0"/>
            </w:pPr>
            <w:r>
              <w:rPr>
                <w:sz w:val="13"/>
              </w:rPr>
              <w:t>nvarchar(256)</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639</w:t>
            </w:r>
          </w:p>
        </w:tc>
        <w:tc>
          <w:tcPr>
            <w:tcW w:type="dxa" w:w="1704"/>
            <w:vAlign w:val="center"/>
            <w:tcMar>
              <w:top w:w="80" w:type="dxa"/>
              <w:start w:w="80" w:type="dxa"/>
              <w:bottom w:w="80" w:type="dxa"/>
              <w:end w:w="80" w:type="dxa"/>
            </w:tcMar>
          </w:tcPr>
          <w:p>
            <w:pPr>
              <w:spacing w:after="0"/>
            </w:pPr>
            <w:r>
              <w:rPr>
                <w:sz w:val="13"/>
              </w:rPr>
              <w:t>employee</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640</w:t>
            </w:r>
          </w:p>
        </w:tc>
        <w:tc>
          <w:tcPr>
            <w:tcW w:type="dxa" w:w="1704"/>
            <w:vAlign w:val="center"/>
            <w:tcMar>
              <w:top w:w="80" w:type="dxa"/>
              <w:start w:w="80" w:type="dxa"/>
              <w:bottom w:w="80" w:type="dxa"/>
              <w:end w:w="80" w:type="dxa"/>
            </w:tcMar>
            <w:shd w:fill="F4F7FA"/>
          </w:tcPr>
          <w:p>
            <w:pPr>
              <w:spacing w:after="0"/>
            </w:pPr>
            <w:r>
              <w:rPr>
                <w:sz w:val="13"/>
              </w:rPr>
              <w:t>enddate</w:t>
            </w:r>
          </w:p>
        </w:tc>
        <w:tc>
          <w:tcPr>
            <w:tcW w:type="dxa" w:w="1704"/>
            <w:vAlign w:val="center"/>
            <w:tcMar>
              <w:top w:w="80" w:type="dxa"/>
              <w:start w:w="80" w:type="dxa"/>
              <w:bottom w:w="80" w:type="dxa"/>
              <w:end w:w="80" w:type="dxa"/>
            </w:tcMar>
            <w:shd w:fill="F4F7FA"/>
          </w:tcPr>
          <w:p>
            <w:pPr>
              <w:spacing w:after="0"/>
            </w:pPr>
            <w:r>
              <w:rPr>
                <w:sz w:val="13"/>
              </w:rPr>
              <w:t>datetime</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641</w:t>
            </w:r>
          </w:p>
        </w:tc>
        <w:tc>
          <w:tcPr>
            <w:tcW w:type="dxa" w:w="1704"/>
            <w:vAlign w:val="center"/>
            <w:tcMar>
              <w:top w:w="80" w:type="dxa"/>
              <w:start w:w="80" w:type="dxa"/>
              <w:bottom w:w="80" w:type="dxa"/>
              <w:end w:w="80" w:type="dxa"/>
            </w:tcMar>
          </w:tcPr>
          <w:p>
            <w:pPr>
              <w:spacing w:after="0"/>
            </w:pPr>
            <w:r>
              <w:rPr>
                <w:sz w:val="13"/>
              </w:rPr>
              <w:t>entity</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642</w:t>
            </w:r>
          </w:p>
        </w:tc>
        <w:tc>
          <w:tcPr>
            <w:tcW w:type="dxa" w:w="1704"/>
            <w:vAlign w:val="center"/>
            <w:tcMar>
              <w:top w:w="80" w:type="dxa"/>
              <w:start w:w="80" w:type="dxa"/>
              <w:bottom w:w="80" w:type="dxa"/>
              <w:end w:w="80" w:type="dxa"/>
            </w:tcMar>
            <w:shd w:fill="F4F7FA"/>
          </w:tcPr>
          <w:p>
            <w:pPr>
              <w:spacing w:after="0"/>
            </w:pPr>
            <w:r>
              <w:rPr>
                <w:sz w:val="13"/>
              </w:rPr>
              <w:t>entitystatus</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643</w:t>
            </w:r>
          </w:p>
        </w:tc>
        <w:tc>
          <w:tcPr>
            <w:tcW w:type="dxa" w:w="1704"/>
            <w:vAlign w:val="center"/>
            <w:tcMar>
              <w:top w:w="80" w:type="dxa"/>
              <w:start w:w="80" w:type="dxa"/>
              <w:bottom w:w="80" w:type="dxa"/>
              <w:end w:w="80" w:type="dxa"/>
            </w:tcMar>
          </w:tcPr>
          <w:p>
            <w:pPr>
              <w:spacing w:after="0"/>
            </w:pPr>
            <w:r>
              <w:rPr>
                <w:sz w:val="13"/>
              </w:rPr>
              <w:t>estgrossprofit</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644</w:t>
            </w:r>
          </w:p>
        </w:tc>
        <w:tc>
          <w:tcPr>
            <w:tcW w:type="dxa" w:w="1704"/>
            <w:vAlign w:val="center"/>
            <w:tcMar>
              <w:top w:w="80" w:type="dxa"/>
              <w:start w:w="80" w:type="dxa"/>
              <w:bottom w:w="80" w:type="dxa"/>
              <w:end w:w="80" w:type="dxa"/>
            </w:tcMar>
            <w:shd w:fill="F4F7FA"/>
          </w:tcPr>
          <w:p>
            <w:pPr>
              <w:spacing w:after="0"/>
            </w:pPr>
            <w:r>
              <w:rPr>
                <w:sz w:val="13"/>
              </w:rPr>
              <w:t>estgrossprofitpercent</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645</w:t>
            </w:r>
          </w:p>
        </w:tc>
        <w:tc>
          <w:tcPr>
            <w:tcW w:type="dxa" w:w="1704"/>
            <w:vAlign w:val="center"/>
            <w:tcMar>
              <w:top w:w="80" w:type="dxa"/>
              <w:start w:w="80" w:type="dxa"/>
              <w:bottom w:w="80" w:type="dxa"/>
              <w:end w:w="80" w:type="dxa"/>
            </w:tcMar>
          </w:tcPr>
          <w:p>
            <w:pPr>
              <w:spacing w:after="0"/>
            </w:pPr>
            <w:r>
              <w:rPr>
                <w:sz w:val="13"/>
              </w:rPr>
              <w:t>estimatedbudget</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646</w:t>
            </w:r>
          </w:p>
        </w:tc>
        <w:tc>
          <w:tcPr>
            <w:tcW w:type="dxa" w:w="1704"/>
            <w:vAlign w:val="center"/>
            <w:tcMar>
              <w:top w:w="80" w:type="dxa"/>
              <w:start w:w="80" w:type="dxa"/>
              <w:bottom w:w="80" w:type="dxa"/>
              <w:end w:w="80" w:type="dxa"/>
            </w:tcMar>
            <w:shd w:fill="F4F7FA"/>
          </w:tcPr>
          <w:p>
            <w:pPr>
              <w:spacing w:after="0"/>
            </w:pPr>
            <w:r>
              <w:rPr>
                <w:sz w:val="13"/>
              </w:rPr>
              <w:t>exchangerate</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647</w:t>
            </w:r>
          </w:p>
        </w:tc>
        <w:tc>
          <w:tcPr>
            <w:tcW w:type="dxa" w:w="1704"/>
            <w:vAlign w:val="center"/>
            <w:tcMar>
              <w:top w:w="80" w:type="dxa"/>
              <w:start w:w="80" w:type="dxa"/>
              <w:bottom w:w="80" w:type="dxa"/>
              <w:end w:w="80" w:type="dxa"/>
            </w:tcMar>
          </w:tcPr>
          <w:p>
            <w:pPr>
              <w:spacing w:after="0"/>
            </w:pPr>
            <w:r>
              <w:rPr>
                <w:sz w:val="13"/>
              </w:rPr>
              <w:t>expectedclosedate</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648</w:t>
            </w:r>
          </w:p>
        </w:tc>
        <w:tc>
          <w:tcPr>
            <w:tcW w:type="dxa" w:w="1704"/>
            <w:vAlign w:val="center"/>
            <w:tcMar>
              <w:top w:w="80" w:type="dxa"/>
              <w:start w:w="80" w:type="dxa"/>
              <w:bottom w:w="80" w:type="dxa"/>
              <w:end w:w="80" w:type="dxa"/>
            </w:tcMar>
            <w:shd w:fill="F4F7FA"/>
          </w:tcPr>
          <w:p>
            <w:pPr>
              <w:spacing w:after="0"/>
            </w:pPr>
            <w:r>
              <w:rPr>
                <w:sz w:val="13"/>
              </w:rPr>
              <w:t>externalid</w:t>
            </w:r>
          </w:p>
        </w:tc>
        <w:tc>
          <w:tcPr>
            <w:tcW w:type="dxa" w:w="1704"/>
            <w:vAlign w:val="center"/>
            <w:tcMar>
              <w:top w:w="80" w:type="dxa"/>
              <w:start w:w="80" w:type="dxa"/>
              <w:bottom w:w="80" w:type="dxa"/>
              <w:end w:w="80" w:type="dxa"/>
            </w:tcMar>
            <w:shd w:fill="F4F7FA"/>
          </w:tcPr>
          <w:p>
            <w:pPr>
              <w:spacing w:after="0"/>
            </w:pPr>
            <w:r>
              <w:rPr>
                <w:sz w:val="13"/>
              </w:rPr>
              <w:t>nvarchar(255)</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649</w:t>
            </w:r>
          </w:p>
        </w:tc>
        <w:tc>
          <w:tcPr>
            <w:tcW w:type="dxa" w:w="1704"/>
            <w:vAlign w:val="center"/>
            <w:tcMar>
              <w:top w:w="80" w:type="dxa"/>
              <w:start w:w="80" w:type="dxa"/>
              <w:bottom w:w="80" w:type="dxa"/>
              <w:end w:w="80" w:type="dxa"/>
            </w:tcMar>
          </w:tcPr>
          <w:p>
            <w:pPr>
              <w:spacing w:after="0"/>
            </w:pPr>
            <w:r>
              <w:rPr>
                <w:sz w:val="13"/>
              </w:rPr>
              <w:t>fax</w:t>
            </w:r>
          </w:p>
        </w:tc>
        <w:tc>
          <w:tcPr>
            <w:tcW w:type="dxa" w:w="1704"/>
            <w:vAlign w:val="center"/>
            <w:tcMar>
              <w:top w:w="80" w:type="dxa"/>
              <w:start w:w="80" w:type="dxa"/>
              <w:bottom w:w="80" w:type="dxa"/>
              <w:end w:w="80" w:type="dxa"/>
            </w:tcMar>
          </w:tcPr>
          <w:p>
            <w:pPr>
              <w:spacing w:after="0"/>
            </w:pPr>
            <w:r>
              <w:rPr>
                <w:sz w:val="13"/>
              </w:rPr>
              <w:t>nvarchar(100)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650</w:t>
            </w:r>
          </w:p>
        </w:tc>
        <w:tc>
          <w:tcPr>
            <w:tcW w:type="dxa" w:w="1704"/>
            <w:vAlign w:val="center"/>
            <w:tcMar>
              <w:top w:w="80" w:type="dxa"/>
              <w:start w:w="80" w:type="dxa"/>
              <w:bottom w:w="80" w:type="dxa"/>
              <w:end w:w="80" w:type="dxa"/>
            </w:tcMar>
            <w:shd w:fill="F4F7FA"/>
          </w:tcPr>
          <w:p>
            <w:pPr>
              <w:spacing w:after="0"/>
            </w:pPr>
            <w:r>
              <w:rPr>
                <w:sz w:val="13"/>
              </w:rPr>
              <w:t>firmed</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651</w:t>
            </w:r>
          </w:p>
        </w:tc>
        <w:tc>
          <w:tcPr>
            <w:tcW w:type="dxa" w:w="1704"/>
            <w:vAlign w:val="center"/>
            <w:tcMar>
              <w:top w:w="80" w:type="dxa"/>
              <w:start w:w="80" w:type="dxa"/>
              <w:bottom w:w="80" w:type="dxa"/>
              <w:end w:w="80" w:type="dxa"/>
            </w:tcMar>
          </w:tcPr>
          <w:p>
            <w:pPr>
              <w:spacing w:after="0"/>
            </w:pPr>
            <w:r>
              <w:rPr>
                <w:sz w:val="13"/>
              </w:rPr>
              <w:t>fob</w:t>
            </w:r>
          </w:p>
        </w:tc>
        <w:tc>
          <w:tcPr>
            <w:tcW w:type="dxa" w:w="1704"/>
            <w:vAlign w:val="center"/>
            <w:tcMar>
              <w:top w:w="80" w:type="dxa"/>
              <w:start w:w="80" w:type="dxa"/>
              <w:bottom w:w="80" w:type="dxa"/>
              <w:end w:w="80" w:type="dxa"/>
            </w:tcMar>
          </w:tcPr>
          <w:p>
            <w:pPr>
              <w:spacing w:after="0"/>
            </w:pPr>
            <w:r>
              <w:rPr>
                <w:sz w:val="13"/>
              </w:rPr>
              <w:t>nvarchar(13)</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652</w:t>
            </w:r>
          </w:p>
        </w:tc>
        <w:tc>
          <w:tcPr>
            <w:tcW w:type="dxa" w:w="1704"/>
            <w:vAlign w:val="center"/>
            <w:tcMar>
              <w:top w:w="80" w:type="dxa"/>
              <w:start w:w="80" w:type="dxa"/>
              <w:bottom w:w="80" w:type="dxa"/>
              <w:end w:w="80" w:type="dxa"/>
            </w:tcMar>
            <w:shd w:fill="F4F7FA"/>
          </w:tcPr>
          <w:p>
            <w:pPr>
              <w:spacing w:after="0"/>
            </w:pPr>
            <w:r>
              <w:rPr>
                <w:sz w:val="13"/>
              </w:rPr>
              <w:t>foreignamountpaid</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653</w:t>
            </w:r>
          </w:p>
        </w:tc>
        <w:tc>
          <w:tcPr>
            <w:tcW w:type="dxa" w:w="1704"/>
            <w:vAlign w:val="center"/>
            <w:tcMar>
              <w:top w:w="80" w:type="dxa"/>
              <w:start w:w="80" w:type="dxa"/>
              <w:bottom w:w="80" w:type="dxa"/>
              <w:end w:w="80" w:type="dxa"/>
            </w:tcMar>
          </w:tcPr>
          <w:p>
            <w:pPr>
              <w:spacing w:after="0"/>
            </w:pPr>
            <w:r>
              <w:rPr>
                <w:sz w:val="13"/>
              </w:rPr>
              <w:t>foreignamountpaidnopost</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654</w:t>
            </w:r>
          </w:p>
        </w:tc>
        <w:tc>
          <w:tcPr>
            <w:tcW w:type="dxa" w:w="1704"/>
            <w:vAlign w:val="center"/>
            <w:tcMar>
              <w:top w:w="80" w:type="dxa"/>
              <w:start w:w="80" w:type="dxa"/>
              <w:bottom w:w="80" w:type="dxa"/>
              <w:end w:w="80" w:type="dxa"/>
            </w:tcMar>
            <w:shd w:fill="F4F7FA"/>
          </w:tcPr>
          <w:p>
            <w:pPr>
              <w:spacing w:after="0"/>
            </w:pPr>
            <w:r>
              <w:rPr>
                <w:sz w:val="13"/>
              </w:rPr>
              <w:t>foreignamountunpaid</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655</w:t>
            </w:r>
          </w:p>
        </w:tc>
        <w:tc>
          <w:tcPr>
            <w:tcW w:type="dxa" w:w="1704"/>
            <w:vAlign w:val="center"/>
            <w:tcMar>
              <w:top w:w="80" w:type="dxa"/>
              <w:start w:w="80" w:type="dxa"/>
              <w:bottom w:w="80" w:type="dxa"/>
              <w:end w:w="80" w:type="dxa"/>
            </w:tcMar>
          </w:tcPr>
          <w:p>
            <w:pPr>
              <w:spacing w:after="0"/>
            </w:pPr>
            <w:r>
              <w:rPr>
                <w:sz w:val="13"/>
              </w:rPr>
              <w:t>foreignpaymentamountunused</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656</w:t>
            </w:r>
          </w:p>
        </w:tc>
        <w:tc>
          <w:tcPr>
            <w:tcW w:type="dxa" w:w="1704"/>
            <w:vAlign w:val="center"/>
            <w:tcMar>
              <w:top w:w="80" w:type="dxa"/>
              <w:start w:w="80" w:type="dxa"/>
              <w:bottom w:w="80" w:type="dxa"/>
              <w:end w:w="80" w:type="dxa"/>
            </w:tcMar>
            <w:shd w:fill="F4F7FA"/>
          </w:tcPr>
          <w:p>
            <w:pPr>
              <w:spacing w:after="0"/>
            </w:pPr>
            <w:r>
              <w:rPr>
                <w:sz w:val="13"/>
              </w:rPr>
              <w:t>foreignpaymentamountused</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657</w:t>
            </w:r>
          </w:p>
        </w:tc>
        <w:tc>
          <w:tcPr>
            <w:tcW w:type="dxa" w:w="1704"/>
            <w:vAlign w:val="center"/>
            <w:tcMar>
              <w:top w:w="80" w:type="dxa"/>
              <w:start w:w="80" w:type="dxa"/>
              <w:bottom w:w="80" w:type="dxa"/>
              <w:end w:w="80" w:type="dxa"/>
            </w:tcMar>
          </w:tcPr>
          <w:p>
            <w:pPr>
              <w:spacing w:after="0"/>
            </w:pPr>
            <w:r>
              <w:rPr>
                <w:sz w:val="13"/>
              </w:rPr>
              <w:t>foreignpaymentamountusednopost</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658</w:t>
            </w:r>
          </w:p>
        </w:tc>
        <w:tc>
          <w:tcPr>
            <w:tcW w:type="dxa" w:w="1704"/>
            <w:vAlign w:val="center"/>
            <w:tcMar>
              <w:top w:w="80" w:type="dxa"/>
              <w:start w:w="80" w:type="dxa"/>
              <w:bottom w:w="80" w:type="dxa"/>
              <w:end w:w="80" w:type="dxa"/>
            </w:tcMar>
            <w:shd w:fill="F4F7FA"/>
          </w:tcPr>
          <w:p>
            <w:pPr>
              <w:spacing w:after="0"/>
            </w:pPr>
            <w:r>
              <w:rPr>
                <w:sz w:val="13"/>
              </w:rPr>
              <w:t>foreigntotal</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659</w:t>
            </w:r>
          </w:p>
        </w:tc>
        <w:tc>
          <w:tcPr>
            <w:tcW w:type="dxa" w:w="1704"/>
            <w:vAlign w:val="center"/>
            <w:tcMar>
              <w:top w:w="80" w:type="dxa"/>
              <w:start w:w="80" w:type="dxa"/>
              <w:bottom w:w="80" w:type="dxa"/>
              <w:end w:w="80" w:type="dxa"/>
            </w:tcMar>
          </w:tcPr>
          <w:p>
            <w:pPr>
              <w:spacing w:after="0"/>
            </w:pPr>
            <w:r>
              <w:rPr>
                <w:sz w:val="13"/>
              </w:rPr>
              <w:t>forinvoicegrouping</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660</w:t>
            </w:r>
          </w:p>
        </w:tc>
        <w:tc>
          <w:tcPr>
            <w:tcW w:type="dxa" w:w="1704"/>
            <w:vAlign w:val="center"/>
            <w:tcMar>
              <w:top w:w="80" w:type="dxa"/>
              <w:start w:w="80" w:type="dxa"/>
              <w:bottom w:w="80" w:type="dxa"/>
              <w:end w:w="80" w:type="dxa"/>
            </w:tcMar>
            <w:shd w:fill="F4F7FA"/>
          </w:tcPr>
          <w:p>
            <w:pPr>
              <w:spacing w:after="0"/>
            </w:pPr>
            <w:r>
              <w:rPr>
                <w:sz w:val="13"/>
              </w:rPr>
              <w:t>fulfillmenttype</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661</w:t>
            </w:r>
          </w:p>
        </w:tc>
        <w:tc>
          <w:tcPr>
            <w:tcW w:type="dxa" w:w="1704"/>
            <w:vAlign w:val="center"/>
            <w:tcMar>
              <w:top w:w="80" w:type="dxa"/>
              <w:start w:w="80" w:type="dxa"/>
              <w:bottom w:w="80" w:type="dxa"/>
              <w:end w:w="80" w:type="dxa"/>
            </w:tcMar>
          </w:tcPr>
          <w:p>
            <w:pPr>
              <w:spacing w:after="0"/>
            </w:pPr>
            <w:r>
              <w:rPr>
                <w:sz w:val="13"/>
              </w:rPr>
              <w:t>fxaltsalestotal</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662</w:t>
            </w:r>
          </w:p>
        </w:tc>
        <w:tc>
          <w:tcPr>
            <w:tcW w:type="dxa" w:w="1704"/>
            <w:vAlign w:val="center"/>
            <w:tcMar>
              <w:top w:w="80" w:type="dxa"/>
              <w:start w:w="80" w:type="dxa"/>
              <w:bottom w:w="80" w:type="dxa"/>
              <w:end w:w="80" w:type="dxa"/>
            </w:tcMar>
            <w:shd w:fill="F4F7FA"/>
          </w:tcPr>
          <w:p>
            <w:pPr>
              <w:spacing w:after="0"/>
            </w:pPr>
            <w:r>
              <w:rPr>
                <w:sz w:val="13"/>
              </w:rPr>
              <w:t>fxnetaltsalestotal</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663</w:t>
            </w:r>
          </w:p>
        </w:tc>
        <w:tc>
          <w:tcPr>
            <w:tcW w:type="dxa" w:w="1704"/>
            <w:vAlign w:val="center"/>
            <w:tcMar>
              <w:top w:w="80" w:type="dxa"/>
              <w:start w:w="80" w:type="dxa"/>
              <w:bottom w:w="80" w:type="dxa"/>
              <w:end w:w="80" w:type="dxa"/>
            </w:tcMar>
          </w:tcPr>
          <w:p>
            <w:pPr>
              <w:spacing w:after="0"/>
            </w:pPr>
            <w:r>
              <w:rPr>
                <w:sz w:val="13"/>
              </w:rPr>
              <w:t>groupedto</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664</w:t>
            </w:r>
          </w:p>
        </w:tc>
        <w:tc>
          <w:tcPr>
            <w:tcW w:type="dxa" w:w="1704"/>
            <w:vAlign w:val="center"/>
            <w:tcMar>
              <w:top w:w="80" w:type="dxa"/>
              <w:start w:w="80" w:type="dxa"/>
              <w:bottom w:w="80" w:type="dxa"/>
              <w:end w:w="80" w:type="dxa"/>
            </w:tcMar>
            <w:shd w:fill="F4F7FA"/>
          </w:tcPr>
          <w:p>
            <w:pPr>
              <w:spacing w:after="0"/>
            </w:pPr>
            <w:r>
              <w:rPr>
                <w:sz w:val="13"/>
              </w:rPr>
              <w:t>id</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665</w:t>
            </w:r>
          </w:p>
        </w:tc>
        <w:tc>
          <w:tcPr>
            <w:tcW w:type="dxa" w:w="1704"/>
            <w:vAlign w:val="center"/>
            <w:tcMar>
              <w:top w:w="80" w:type="dxa"/>
              <w:start w:w="80" w:type="dxa"/>
              <w:bottom w:w="80" w:type="dxa"/>
              <w:end w:w="80" w:type="dxa"/>
            </w:tcMar>
          </w:tcPr>
          <w:p>
            <w:pPr>
              <w:spacing w:after="0"/>
            </w:pPr>
            <w:r>
              <w:rPr>
                <w:sz w:val="13"/>
              </w:rPr>
              <w:t>includeinforecast</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666</w:t>
            </w:r>
          </w:p>
        </w:tc>
        <w:tc>
          <w:tcPr>
            <w:tcW w:type="dxa" w:w="1704"/>
            <w:vAlign w:val="center"/>
            <w:tcMar>
              <w:top w:w="80" w:type="dxa"/>
              <w:start w:w="80" w:type="dxa"/>
              <w:bottom w:w="80" w:type="dxa"/>
              <w:end w:w="80" w:type="dxa"/>
            </w:tcMar>
            <w:shd w:fill="F4F7FA"/>
          </w:tcPr>
          <w:p>
            <w:pPr>
              <w:spacing w:after="0"/>
            </w:pPr>
            <w:r>
              <w:rPr>
                <w:sz w:val="13"/>
              </w:rPr>
              <w:t>incoterm</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667</w:t>
            </w:r>
          </w:p>
        </w:tc>
        <w:tc>
          <w:tcPr>
            <w:tcW w:type="dxa" w:w="1704"/>
            <w:vAlign w:val="center"/>
            <w:tcMar>
              <w:top w:w="80" w:type="dxa"/>
              <w:start w:w="80" w:type="dxa"/>
              <w:bottom w:w="80" w:type="dxa"/>
              <w:end w:w="80" w:type="dxa"/>
            </w:tcMar>
          </w:tcPr>
          <w:p>
            <w:pPr>
              <w:spacing w:after="0"/>
            </w:pPr>
            <w:r>
              <w:rPr>
                <w:sz w:val="13"/>
              </w:rPr>
              <w:t>intercostatus</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668</w:t>
            </w:r>
          </w:p>
        </w:tc>
        <w:tc>
          <w:tcPr>
            <w:tcW w:type="dxa" w:w="1704"/>
            <w:vAlign w:val="center"/>
            <w:tcMar>
              <w:top w:w="80" w:type="dxa"/>
              <w:start w:w="80" w:type="dxa"/>
              <w:bottom w:w="80" w:type="dxa"/>
              <w:end w:w="80" w:type="dxa"/>
            </w:tcMar>
            <w:shd w:fill="F4F7FA"/>
          </w:tcPr>
          <w:p>
            <w:pPr>
              <w:spacing w:after="0"/>
            </w:pPr>
            <w:r>
              <w:rPr>
                <w:sz w:val="13"/>
              </w:rPr>
              <w:t>intercotransaction</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669</w:t>
            </w:r>
          </w:p>
        </w:tc>
        <w:tc>
          <w:tcPr>
            <w:tcW w:type="dxa" w:w="1704"/>
            <w:vAlign w:val="center"/>
            <w:tcMar>
              <w:top w:w="80" w:type="dxa"/>
              <w:start w:w="80" w:type="dxa"/>
              <w:bottom w:w="80" w:type="dxa"/>
              <w:end w:w="80" w:type="dxa"/>
            </w:tcMar>
          </w:tcPr>
          <w:p>
            <w:pPr>
              <w:spacing w:after="0"/>
            </w:pPr>
            <w:r>
              <w:rPr>
                <w:sz w:val="13"/>
              </w:rPr>
              <w:t>isactualprodenddateenteredmanually</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670</w:t>
            </w:r>
          </w:p>
        </w:tc>
        <w:tc>
          <w:tcPr>
            <w:tcW w:type="dxa" w:w="1704"/>
            <w:vAlign w:val="center"/>
            <w:tcMar>
              <w:top w:w="80" w:type="dxa"/>
              <w:start w:w="80" w:type="dxa"/>
              <w:bottom w:w="80" w:type="dxa"/>
              <w:end w:w="80" w:type="dxa"/>
            </w:tcMar>
            <w:shd w:fill="F4F7FA"/>
          </w:tcPr>
          <w:p>
            <w:pPr>
              <w:spacing w:after="0"/>
            </w:pPr>
            <w:r>
              <w:rPr>
                <w:sz w:val="13"/>
              </w:rPr>
              <w:t>isactualprodstartdateenteredmanually</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671</w:t>
            </w:r>
          </w:p>
        </w:tc>
        <w:tc>
          <w:tcPr>
            <w:tcW w:type="dxa" w:w="1704"/>
            <w:vAlign w:val="center"/>
            <w:tcMar>
              <w:top w:w="80" w:type="dxa"/>
              <w:start w:w="80" w:type="dxa"/>
              <w:bottom w:w="80" w:type="dxa"/>
              <w:end w:w="80" w:type="dxa"/>
            </w:tcMar>
          </w:tcPr>
          <w:p>
            <w:pPr>
              <w:spacing w:after="0"/>
            </w:pPr>
            <w:r>
              <w:rPr>
                <w:sz w:val="13"/>
              </w:rPr>
              <w:t>isaomautomated</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672</w:t>
            </w:r>
          </w:p>
        </w:tc>
        <w:tc>
          <w:tcPr>
            <w:tcW w:type="dxa" w:w="1704"/>
            <w:vAlign w:val="center"/>
            <w:tcMar>
              <w:top w:w="80" w:type="dxa"/>
              <w:start w:w="80" w:type="dxa"/>
              <w:bottom w:w="80" w:type="dxa"/>
              <w:end w:w="80" w:type="dxa"/>
            </w:tcMar>
            <w:shd w:fill="F4F7FA"/>
          </w:tcPr>
          <w:p>
            <w:pPr>
              <w:spacing w:after="0"/>
            </w:pPr>
            <w:r>
              <w:rPr>
                <w:sz w:val="13"/>
              </w:rPr>
              <w:t>isbudgetapproved</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673</w:t>
            </w:r>
          </w:p>
        </w:tc>
        <w:tc>
          <w:tcPr>
            <w:tcW w:type="dxa" w:w="1704"/>
            <w:vAlign w:val="center"/>
            <w:tcMar>
              <w:top w:w="80" w:type="dxa"/>
              <w:start w:w="80" w:type="dxa"/>
              <w:bottom w:w="80" w:type="dxa"/>
              <w:end w:w="80" w:type="dxa"/>
            </w:tcMar>
          </w:tcPr>
          <w:p>
            <w:pPr>
              <w:spacing w:after="0"/>
            </w:pPr>
            <w:r>
              <w:rPr>
                <w:sz w:val="13"/>
              </w:rPr>
              <w:t>isfinchrg</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674</w:t>
            </w:r>
          </w:p>
        </w:tc>
        <w:tc>
          <w:tcPr>
            <w:tcW w:type="dxa" w:w="1704"/>
            <w:vAlign w:val="center"/>
            <w:tcMar>
              <w:top w:w="80" w:type="dxa"/>
              <w:start w:w="80" w:type="dxa"/>
              <w:bottom w:w="80" w:type="dxa"/>
              <w:end w:w="80" w:type="dxa"/>
            </w:tcMar>
            <w:shd w:fill="F4F7FA"/>
          </w:tcPr>
          <w:p>
            <w:pPr>
              <w:spacing w:after="0"/>
            </w:pPr>
            <w:r>
              <w:rPr>
                <w:sz w:val="13"/>
              </w:rPr>
              <w:t>isreversal</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675</w:t>
            </w:r>
          </w:p>
        </w:tc>
        <w:tc>
          <w:tcPr>
            <w:tcW w:type="dxa" w:w="1704"/>
            <w:vAlign w:val="center"/>
            <w:tcMar>
              <w:top w:w="80" w:type="dxa"/>
              <w:start w:w="80" w:type="dxa"/>
              <w:bottom w:w="80" w:type="dxa"/>
              <w:end w:w="80" w:type="dxa"/>
            </w:tcMar>
          </w:tcPr>
          <w:p>
            <w:pPr>
              <w:spacing w:after="0"/>
            </w:pPr>
            <w:r>
              <w:rPr>
                <w:sz w:val="13"/>
              </w:rPr>
              <w:t>journaltype</w:t>
            </w:r>
          </w:p>
        </w:tc>
        <w:tc>
          <w:tcPr>
            <w:tcW w:type="dxa" w:w="1704"/>
            <w:vAlign w:val="center"/>
            <w:tcMar>
              <w:top w:w="80" w:type="dxa"/>
              <w:start w:w="80" w:type="dxa"/>
              <w:bottom w:w="80" w:type="dxa"/>
              <w:end w:w="80" w:type="dxa"/>
            </w:tcMar>
          </w:tcPr>
          <w:p>
            <w:pPr>
              <w:spacing w:after="0"/>
            </w:pPr>
            <w:r>
              <w:rPr>
                <w:sz w:val="13"/>
              </w:rPr>
              <w:t>nvarchar(43)</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676</w:t>
            </w:r>
          </w:p>
        </w:tc>
        <w:tc>
          <w:tcPr>
            <w:tcW w:type="dxa" w:w="1704"/>
            <w:vAlign w:val="center"/>
            <w:tcMar>
              <w:top w:w="80" w:type="dxa"/>
              <w:start w:w="80" w:type="dxa"/>
              <w:bottom w:w="80" w:type="dxa"/>
              <w:end w:w="80" w:type="dxa"/>
            </w:tcMar>
            <w:shd w:fill="F4F7FA"/>
          </w:tcPr>
          <w:p>
            <w:pPr>
              <w:spacing w:after="0"/>
            </w:pPr>
            <w:r>
              <w:rPr>
                <w:sz w:val="13"/>
              </w:rPr>
              <w:t>lastmodifiedby</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677</w:t>
            </w:r>
          </w:p>
        </w:tc>
        <w:tc>
          <w:tcPr>
            <w:tcW w:type="dxa" w:w="1704"/>
            <w:vAlign w:val="center"/>
            <w:tcMar>
              <w:top w:w="80" w:type="dxa"/>
              <w:start w:w="80" w:type="dxa"/>
              <w:bottom w:w="80" w:type="dxa"/>
              <w:end w:w="80" w:type="dxa"/>
            </w:tcMar>
          </w:tcPr>
          <w:p>
            <w:pPr>
              <w:spacing w:after="0"/>
            </w:pPr>
            <w:r>
              <w:rPr>
                <w:sz w:val="13"/>
              </w:rPr>
              <w:t>lastmodifieddate</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678</w:t>
            </w:r>
          </w:p>
        </w:tc>
        <w:tc>
          <w:tcPr>
            <w:tcW w:type="dxa" w:w="1704"/>
            <w:vAlign w:val="center"/>
            <w:tcMar>
              <w:top w:w="80" w:type="dxa"/>
              <w:start w:w="80" w:type="dxa"/>
              <w:bottom w:w="80" w:type="dxa"/>
              <w:end w:w="80" w:type="dxa"/>
            </w:tcMar>
            <w:shd w:fill="F4F7FA"/>
          </w:tcPr>
          <w:p>
            <w:pPr>
              <w:spacing w:after="0"/>
            </w:pPr>
            <w:r>
              <w:rPr>
                <w:sz w:val="13"/>
              </w:rPr>
              <w:t>leadsource</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679</w:t>
            </w:r>
          </w:p>
        </w:tc>
        <w:tc>
          <w:tcPr>
            <w:tcW w:type="dxa" w:w="1704"/>
            <w:vAlign w:val="center"/>
            <w:tcMar>
              <w:top w:w="80" w:type="dxa"/>
              <w:start w:w="80" w:type="dxa"/>
              <w:bottom w:w="80" w:type="dxa"/>
              <w:end w:w="80" w:type="dxa"/>
            </w:tcMar>
          </w:tcPr>
          <w:p>
            <w:pPr>
              <w:spacing w:after="0"/>
            </w:pPr>
            <w:r>
              <w:rPr>
                <w:sz w:val="13"/>
              </w:rPr>
              <w:t>linkedinventorytransfer</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680</w:t>
            </w:r>
          </w:p>
        </w:tc>
        <w:tc>
          <w:tcPr>
            <w:tcW w:type="dxa" w:w="1704"/>
            <w:vAlign w:val="center"/>
            <w:tcMar>
              <w:top w:w="80" w:type="dxa"/>
              <w:start w:w="80" w:type="dxa"/>
              <w:bottom w:w="80" w:type="dxa"/>
              <w:end w:w="80" w:type="dxa"/>
            </w:tcMar>
            <w:shd w:fill="F4F7FA"/>
          </w:tcPr>
          <w:p>
            <w:pPr>
              <w:spacing w:after="0"/>
            </w:pPr>
            <w:r>
              <w:rPr>
                <w:sz w:val="13"/>
              </w:rPr>
              <w:t>linkedir</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681</w:t>
            </w:r>
          </w:p>
        </w:tc>
        <w:tc>
          <w:tcPr>
            <w:tcW w:type="dxa" w:w="1704"/>
            <w:vAlign w:val="center"/>
            <w:tcMar>
              <w:top w:w="80" w:type="dxa"/>
              <w:start w:w="80" w:type="dxa"/>
              <w:bottom w:w="80" w:type="dxa"/>
              <w:end w:w="80" w:type="dxa"/>
            </w:tcMar>
          </w:tcPr>
          <w:p>
            <w:pPr>
              <w:spacing w:after="0"/>
            </w:pPr>
            <w:r>
              <w:rPr>
                <w:sz w:val="13"/>
              </w:rPr>
              <w:t>linkedpo</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682</w:t>
            </w:r>
          </w:p>
        </w:tc>
        <w:tc>
          <w:tcPr>
            <w:tcW w:type="dxa" w:w="1704"/>
            <w:vAlign w:val="center"/>
            <w:tcMar>
              <w:top w:w="80" w:type="dxa"/>
              <w:start w:w="80" w:type="dxa"/>
              <w:bottom w:w="80" w:type="dxa"/>
              <w:end w:w="80" w:type="dxa"/>
            </w:tcMar>
            <w:shd w:fill="F4F7FA"/>
          </w:tcPr>
          <w:p>
            <w:pPr>
              <w:spacing w:after="0"/>
            </w:pPr>
            <w:r>
              <w:rPr>
                <w:sz w:val="13"/>
              </w:rPr>
              <w:t>linkedtrackingnumberlist</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683</w:t>
            </w:r>
          </w:p>
        </w:tc>
        <w:tc>
          <w:tcPr>
            <w:tcW w:type="dxa" w:w="1704"/>
            <w:vAlign w:val="center"/>
            <w:tcMar>
              <w:top w:w="80" w:type="dxa"/>
              <w:start w:w="80" w:type="dxa"/>
              <w:bottom w:w="80" w:type="dxa"/>
              <w:end w:w="80" w:type="dxa"/>
            </w:tcMar>
          </w:tcPr>
          <w:p>
            <w:pPr>
              <w:spacing w:after="0"/>
            </w:pPr>
            <w:r>
              <w:rPr>
                <w:sz w:val="13"/>
              </w:rPr>
              <w:t>location</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684</w:t>
            </w:r>
          </w:p>
        </w:tc>
        <w:tc>
          <w:tcPr>
            <w:tcW w:type="dxa" w:w="1704"/>
            <w:vAlign w:val="center"/>
            <w:tcMar>
              <w:top w:w="80" w:type="dxa"/>
              <w:start w:w="80" w:type="dxa"/>
              <w:bottom w:w="80" w:type="dxa"/>
              <w:end w:w="80" w:type="dxa"/>
            </w:tcMar>
            <w:shd w:fill="F4F7FA"/>
          </w:tcPr>
          <w:p>
            <w:pPr>
              <w:spacing w:after="0"/>
            </w:pPr>
            <w:r>
              <w:rPr>
                <w:sz w:val="13"/>
              </w:rPr>
              <w:t>maximumamount</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685</w:t>
            </w:r>
          </w:p>
        </w:tc>
        <w:tc>
          <w:tcPr>
            <w:tcW w:type="dxa" w:w="1704"/>
            <w:vAlign w:val="center"/>
            <w:tcMar>
              <w:top w:w="80" w:type="dxa"/>
              <w:start w:w="80" w:type="dxa"/>
              <w:bottom w:w="80" w:type="dxa"/>
              <w:end w:w="80" w:type="dxa"/>
            </w:tcMar>
          </w:tcPr>
          <w:p>
            <w:pPr>
              <w:spacing w:after="0"/>
            </w:pPr>
            <w:r>
              <w:rPr>
                <w:sz w:val="13"/>
              </w:rPr>
              <w:t>memdoc</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686</w:t>
            </w:r>
          </w:p>
        </w:tc>
        <w:tc>
          <w:tcPr>
            <w:tcW w:type="dxa" w:w="1704"/>
            <w:vAlign w:val="center"/>
            <w:tcMar>
              <w:top w:w="80" w:type="dxa"/>
              <w:start w:w="80" w:type="dxa"/>
              <w:bottom w:w="80" w:type="dxa"/>
              <w:end w:w="80" w:type="dxa"/>
            </w:tcMar>
            <w:shd w:fill="F4F7FA"/>
          </w:tcPr>
          <w:p>
            <w:pPr>
              <w:spacing w:after="0"/>
            </w:pPr>
            <w:r>
              <w:rPr>
                <w:sz w:val="13"/>
              </w:rPr>
              <w:t>memo</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687</w:t>
            </w:r>
          </w:p>
        </w:tc>
        <w:tc>
          <w:tcPr>
            <w:tcW w:type="dxa" w:w="1704"/>
            <w:vAlign w:val="center"/>
            <w:tcMar>
              <w:top w:w="80" w:type="dxa"/>
              <w:start w:w="80" w:type="dxa"/>
              <w:bottom w:w="80" w:type="dxa"/>
              <w:end w:w="80" w:type="dxa"/>
            </w:tcMar>
          </w:tcPr>
          <w:p>
            <w:pPr>
              <w:spacing w:after="0"/>
            </w:pPr>
            <w:r>
              <w:rPr>
                <w:sz w:val="13"/>
              </w:rPr>
              <w:t>memorized</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688</w:t>
            </w:r>
          </w:p>
        </w:tc>
        <w:tc>
          <w:tcPr>
            <w:tcW w:type="dxa" w:w="1704"/>
            <w:vAlign w:val="center"/>
            <w:tcMar>
              <w:top w:w="80" w:type="dxa"/>
              <w:start w:w="80" w:type="dxa"/>
              <w:bottom w:w="80" w:type="dxa"/>
              <w:end w:w="80" w:type="dxa"/>
            </w:tcMar>
            <w:shd w:fill="F4F7FA"/>
          </w:tcPr>
          <w:p>
            <w:pPr>
              <w:spacing w:after="0"/>
            </w:pPr>
            <w:r>
              <w:rPr>
                <w:sz w:val="13"/>
              </w:rPr>
              <w:t>message</w:t>
            </w:r>
          </w:p>
        </w:tc>
        <w:tc>
          <w:tcPr>
            <w:tcW w:type="dxa" w:w="1704"/>
            <w:vAlign w:val="center"/>
            <w:tcMar>
              <w:top w:w="80" w:type="dxa"/>
              <w:start w:w="80" w:type="dxa"/>
              <w:bottom w:w="80" w:type="dxa"/>
              <w:end w:w="80" w:type="dxa"/>
            </w:tcMar>
            <w:shd w:fill="F4F7FA"/>
          </w:tcPr>
          <w:p>
            <w:pPr>
              <w:spacing w:after="0"/>
            </w:pPr>
            <w:r>
              <w:rPr>
                <w:sz w:val="13"/>
              </w:rPr>
              <w:t>nvarchar(999)</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689</w:t>
            </w:r>
          </w:p>
        </w:tc>
        <w:tc>
          <w:tcPr>
            <w:tcW w:type="dxa" w:w="1704"/>
            <w:vAlign w:val="center"/>
            <w:tcMar>
              <w:top w:w="80" w:type="dxa"/>
              <w:start w:w="80" w:type="dxa"/>
              <w:bottom w:w="80" w:type="dxa"/>
              <w:end w:w="80" w:type="dxa"/>
            </w:tcMar>
          </w:tcPr>
          <w:p>
            <w:pPr>
              <w:spacing w:after="0"/>
            </w:pPr>
            <w:r>
              <w:rPr>
                <w:sz w:val="13"/>
              </w:rPr>
              <w:t>needsbill</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690</w:t>
            </w:r>
          </w:p>
        </w:tc>
        <w:tc>
          <w:tcPr>
            <w:tcW w:type="dxa" w:w="1704"/>
            <w:vAlign w:val="center"/>
            <w:tcMar>
              <w:top w:w="80" w:type="dxa"/>
              <w:start w:w="80" w:type="dxa"/>
              <w:bottom w:w="80" w:type="dxa"/>
              <w:end w:w="80" w:type="dxa"/>
            </w:tcMar>
            <w:shd w:fill="F4F7FA"/>
          </w:tcPr>
          <w:p>
            <w:pPr>
              <w:spacing w:after="0"/>
            </w:pPr>
            <w:r>
              <w:rPr>
                <w:sz w:val="13"/>
              </w:rPr>
              <w:t>netaltsalestotal</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691</w:t>
            </w:r>
          </w:p>
        </w:tc>
        <w:tc>
          <w:tcPr>
            <w:tcW w:type="dxa" w:w="1704"/>
            <w:vAlign w:val="center"/>
            <w:tcMar>
              <w:top w:w="80" w:type="dxa"/>
              <w:start w:w="80" w:type="dxa"/>
              <w:bottom w:w="80" w:type="dxa"/>
              <w:end w:w="80" w:type="dxa"/>
            </w:tcMar>
          </w:tcPr>
          <w:p>
            <w:pPr>
              <w:spacing w:after="0"/>
            </w:pPr>
            <w:r>
              <w:rPr>
                <w:sz w:val="13"/>
              </w:rPr>
              <w:t>nextapprover</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692</w:t>
            </w:r>
          </w:p>
        </w:tc>
        <w:tc>
          <w:tcPr>
            <w:tcW w:type="dxa" w:w="1704"/>
            <w:vAlign w:val="center"/>
            <w:tcMar>
              <w:top w:w="80" w:type="dxa"/>
              <w:start w:w="80" w:type="dxa"/>
              <w:bottom w:w="80" w:type="dxa"/>
              <w:end w:w="80" w:type="dxa"/>
            </w:tcMar>
            <w:shd w:fill="F4F7FA"/>
          </w:tcPr>
          <w:p>
            <w:pPr>
              <w:spacing w:after="0"/>
            </w:pPr>
            <w:r>
              <w:rPr>
                <w:sz w:val="13"/>
              </w:rPr>
              <w:t>nextbilldate</w:t>
            </w:r>
          </w:p>
        </w:tc>
        <w:tc>
          <w:tcPr>
            <w:tcW w:type="dxa" w:w="1704"/>
            <w:vAlign w:val="center"/>
            <w:tcMar>
              <w:top w:w="80" w:type="dxa"/>
              <w:start w:w="80" w:type="dxa"/>
              <w:bottom w:w="80" w:type="dxa"/>
              <w:end w:w="80" w:type="dxa"/>
            </w:tcMar>
            <w:shd w:fill="F4F7FA"/>
          </w:tcPr>
          <w:p>
            <w:pPr>
              <w:spacing w:after="0"/>
            </w:pPr>
            <w:r>
              <w:rPr>
                <w:sz w:val="13"/>
              </w:rPr>
              <w:t>datetime</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693</w:t>
            </w:r>
          </w:p>
        </w:tc>
        <w:tc>
          <w:tcPr>
            <w:tcW w:type="dxa" w:w="1704"/>
            <w:vAlign w:val="center"/>
            <w:tcMar>
              <w:top w:w="80" w:type="dxa"/>
              <w:start w:w="80" w:type="dxa"/>
              <w:bottom w:w="80" w:type="dxa"/>
              <w:end w:w="80" w:type="dxa"/>
            </w:tcMar>
          </w:tcPr>
          <w:p>
            <w:pPr>
              <w:spacing w:after="0"/>
            </w:pPr>
            <w:r>
              <w:rPr>
                <w:sz w:val="13"/>
              </w:rPr>
              <w:t>nexus</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694</w:t>
            </w:r>
          </w:p>
        </w:tc>
        <w:tc>
          <w:tcPr>
            <w:tcW w:type="dxa" w:w="1704"/>
            <w:vAlign w:val="center"/>
            <w:tcMar>
              <w:top w:w="80" w:type="dxa"/>
              <w:start w:w="80" w:type="dxa"/>
              <w:bottom w:w="80" w:type="dxa"/>
              <w:end w:w="80" w:type="dxa"/>
            </w:tcMar>
            <w:shd w:fill="F4F7FA"/>
          </w:tcPr>
          <w:p>
            <w:pPr>
              <w:spacing w:after="0"/>
            </w:pPr>
            <w:r>
              <w:rPr>
                <w:sz w:val="13"/>
              </w:rPr>
              <w:t>number</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695</w:t>
            </w:r>
          </w:p>
        </w:tc>
        <w:tc>
          <w:tcPr>
            <w:tcW w:type="dxa" w:w="1704"/>
            <w:vAlign w:val="center"/>
            <w:tcMar>
              <w:top w:w="80" w:type="dxa"/>
              <w:start w:w="80" w:type="dxa"/>
              <w:bottom w:w="80" w:type="dxa"/>
              <w:end w:w="80" w:type="dxa"/>
            </w:tcMar>
          </w:tcPr>
          <w:p>
            <w:pPr>
              <w:spacing w:after="0"/>
            </w:pPr>
            <w:r>
              <w:rPr>
                <w:sz w:val="13"/>
              </w:rPr>
              <w:t>openingbalancetransaction</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696</w:t>
            </w:r>
          </w:p>
        </w:tc>
        <w:tc>
          <w:tcPr>
            <w:tcW w:type="dxa" w:w="1704"/>
            <w:vAlign w:val="center"/>
            <w:tcMar>
              <w:top w:w="80" w:type="dxa"/>
              <w:start w:w="80" w:type="dxa"/>
              <w:bottom w:w="80" w:type="dxa"/>
              <w:end w:w="80" w:type="dxa"/>
            </w:tcMar>
            <w:shd w:fill="F4F7FA"/>
          </w:tcPr>
          <w:p>
            <w:pPr>
              <w:spacing w:after="0"/>
            </w:pPr>
            <w:r>
              <w:rPr>
                <w:sz w:val="13"/>
              </w:rPr>
              <w:t>ordertype</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697</w:t>
            </w:r>
          </w:p>
        </w:tc>
        <w:tc>
          <w:tcPr>
            <w:tcW w:type="dxa" w:w="1704"/>
            <w:vAlign w:val="center"/>
            <w:tcMar>
              <w:top w:w="80" w:type="dxa"/>
              <w:start w:w="80" w:type="dxa"/>
              <w:bottom w:w="80" w:type="dxa"/>
              <w:end w:w="80" w:type="dxa"/>
            </w:tcMar>
          </w:tcPr>
          <w:p>
            <w:pPr>
              <w:spacing w:after="0"/>
            </w:pPr>
            <w:r>
              <w:rPr>
                <w:sz w:val="13"/>
              </w:rPr>
              <w:t>ordpicked</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698</w:t>
            </w:r>
          </w:p>
        </w:tc>
        <w:tc>
          <w:tcPr>
            <w:tcW w:type="dxa" w:w="1704"/>
            <w:vAlign w:val="center"/>
            <w:tcMar>
              <w:top w:w="80" w:type="dxa"/>
              <w:start w:w="80" w:type="dxa"/>
              <w:bottom w:w="80" w:type="dxa"/>
              <w:end w:w="80" w:type="dxa"/>
            </w:tcMar>
            <w:shd w:fill="F4F7FA"/>
          </w:tcPr>
          <w:p>
            <w:pPr>
              <w:spacing w:after="0"/>
            </w:pPr>
            <w:r>
              <w:rPr>
                <w:sz w:val="13"/>
              </w:rPr>
              <w:t>ordreceived</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699</w:t>
            </w:r>
          </w:p>
        </w:tc>
        <w:tc>
          <w:tcPr>
            <w:tcW w:type="dxa" w:w="1704"/>
            <w:vAlign w:val="center"/>
            <w:tcMar>
              <w:top w:w="80" w:type="dxa"/>
              <w:start w:w="80" w:type="dxa"/>
              <w:bottom w:w="80" w:type="dxa"/>
              <w:end w:w="80" w:type="dxa"/>
            </w:tcMar>
          </w:tcPr>
          <w:p>
            <w:pPr>
              <w:spacing w:after="0"/>
            </w:pPr>
            <w:r>
              <w:rPr>
                <w:sz w:val="13"/>
              </w:rPr>
              <w:t>otherrefnum</w:t>
            </w:r>
          </w:p>
        </w:tc>
        <w:tc>
          <w:tcPr>
            <w:tcW w:type="dxa" w:w="1704"/>
            <w:vAlign w:val="center"/>
            <w:tcMar>
              <w:top w:w="80" w:type="dxa"/>
              <w:start w:w="80" w:type="dxa"/>
              <w:bottom w:w="80" w:type="dxa"/>
              <w:end w:w="80" w:type="dxa"/>
            </w:tcMar>
          </w:tcPr>
          <w:p>
            <w:pPr>
              <w:spacing w:after="0"/>
            </w:pPr>
            <w:r>
              <w:rPr>
                <w:sz w:val="13"/>
              </w:rPr>
              <w:t>nvarchar(138)</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700</w:t>
            </w:r>
          </w:p>
        </w:tc>
        <w:tc>
          <w:tcPr>
            <w:tcW w:type="dxa" w:w="1704"/>
            <w:vAlign w:val="center"/>
            <w:tcMar>
              <w:top w:w="80" w:type="dxa"/>
              <w:start w:w="80" w:type="dxa"/>
              <w:bottom w:w="80" w:type="dxa"/>
              <w:end w:w="80" w:type="dxa"/>
            </w:tcMar>
            <w:shd w:fill="F4F7FA"/>
          </w:tcPr>
          <w:p>
            <w:pPr>
              <w:spacing w:after="0"/>
            </w:pPr>
            <w:r>
              <w:rPr>
                <w:sz w:val="13"/>
              </w:rPr>
              <w:t>outsourced</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701</w:t>
            </w:r>
          </w:p>
        </w:tc>
        <w:tc>
          <w:tcPr>
            <w:tcW w:type="dxa" w:w="1704"/>
            <w:vAlign w:val="center"/>
            <w:tcMar>
              <w:top w:w="80" w:type="dxa"/>
              <w:start w:w="80" w:type="dxa"/>
              <w:bottom w:w="80" w:type="dxa"/>
              <w:end w:w="80" w:type="dxa"/>
            </w:tcMar>
          </w:tcPr>
          <w:p>
            <w:pPr>
              <w:spacing w:after="0"/>
            </w:pPr>
            <w:r>
              <w:rPr>
                <w:sz w:val="13"/>
              </w:rPr>
              <w:t>outsourcingcharge</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702</w:t>
            </w:r>
          </w:p>
        </w:tc>
        <w:tc>
          <w:tcPr>
            <w:tcW w:type="dxa" w:w="1704"/>
            <w:vAlign w:val="center"/>
            <w:tcMar>
              <w:top w:w="80" w:type="dxa"/>
              <w:start w:w="80" w:type="dxa"/>
              <w:bottom w:w="80" w:type="dxa"/>
              <w:end w:w="80" w:type="dxa"/>
            </w:tcMar>
            <w:shd w:fill="F4F7FA"/>
          </w:tcPr>
          <w:p>
            <w:pPr>
              <w:spacing w:after="0"/>
            </w:pPr>
            <w:r>
              <w:rPr>
                <w:sz w:val="13"/>
              </w:rPr>
              <w:t>outsourcingchargeunitprice</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703</w:t>
            </w:r>
          </w:p>
        </w:tc>
        <w:tc>
          <w:tcPr>
            <w:tcW w:type="dxa" w:w="1704"/>
            <w:vAlign w:val="center"/>
            <w:tcMar>
              <w:top w:w="80" w:type="dxa"/>
              <w:start w:w="80" w:type="dxa"/>
              <w:bottom w:w="80" w:type="dxa"/>
              <w:end w:w="80" w:type="dxa"/>
            </w:tcMar>
          </w:tcPr>
          <w:p>
            <w:pPr>
              <w:spacing w:after="0"/>
            </w:pPr>
            <w:r>
              <w:rPr>
                <w:sz w:val="13"/>
              </w:rPr>
              <w:t>parentexpensealloc</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704</w:t>
            </w:r>
          </w:p>
        </w:tc>
        <w:tc>
          <w:tcPr>
            <w:tcW w:type="dxa" w:w="1704"/>
            <w:vAlign w:val="center"/>
            <w:tcMar>
              <w:top w:w="80" w:type="dxa"/>
              <w:start w:w="80" w:type="dxa"/>
              <w:bottom w:w="80" w:type="dxa"/>
              <w:end w:w="80" w:type="dxa"/>
            </w:tcMar>
            <w:shd w:fill="F4F7FA"/>
          </w:tcPr>
          <w:p>
            <w:pPr>
              <w:spacing w:after="0"/>
            </w:pPr>
            <w:r>
              <w:rPr>
                <w:sz w:val="13"/>
              </w:rPr>
              <w:t>paymenthold</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705</w:t>
            </w:r>
          </w:p>
        </w:tc>
        <w:tc>
          <w:tcPr>
            <w:tcW w:type="dxa" w:w="1704"/>
            <w:vAlign w:val="center"/>
            <w:tcMar>
              <w:top w:w="80" w:type="dxa"/>
              <w:start w:w="80" w:type="dxa"/>
              <w:bottom w:w="80" w:type="dxa"/>
              <w:end w:w="80" w:type="dxa"/>
            </w:tcMar>
          </w:tcPr>
          <w:p>
            <w:pPr>
              <w:spacing w:after="0"/>
            </w:pPr>
            <w:r>
              <w:rPr>
                <w:sz w:val="13"/>
              </w:rPr>
              <w:t>paymentmethod</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706</w:t>
            </w:r>
          </w:p>
        </w:tc>
        <w:tc>
          <w:tcPr>
            <w:tcW w:type="dxa" w:w="1704"/>
            <w:vAlign w:val="center"/>
            <w:tcMar>
              <w:top w:w="80" w:type="dxa"/>
              <w:start w:w="80" w:type="dxa"/>
              <w:bottom w:w="80" w:type="dxa"/>
              <w:end w:w="80" w:type="dxa"/>
            </w:tcMar>
            <w:shd w:fill="F4F7FA"/>
          </w:tcPr>
          <w:p>
            <w:pPr>
              <w:spacing w:after="0"/>
            </w:pPr>
            <w:r>
              <w:rPr>
                <w:sz w:val="13"/>
              </w:rPr>
              <w:t>paymentoption</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707</w:t>
            </w:r>
          </w:p>
        </w:tc>
        <w:tc>
          <w:tcPr>
            <w:tcW w:type="dxa" w:w="1704"/>
            <w:vAlign w:val="center"/>
            <w:tcMar>
              <w:top w:w="80" w:type="dxa"/>
              <w:start w:w="80" w:type="dxa"/>
              <w:bottom w:w="80" w:type="dxa"/>
              <w:end w:w="80" w:type="dxa"/>
            </w:tcMar>
          </w:tcPr>
          <w:p>
            <w:pPr>
              <w:spacing w:after="0"/>
            </w:pPr>
            <w:r>
              <w:rPr>
                <w:sz w:val="13"/>
              </w:rPr>
              <w:t>picktype</w:t>
            </w:r>
          </w:p>
        </w:tc>
        <w:tc>
          <w:tcPr>
            <w:tcW w:type="dxa" w:w="1704"/>
            <w:vAlign w:val="center"/>
            <w:tcMar>
              <w:top w:w="80" w:type="dxa"/>
              <w:start w:w="80" w:type="dxa"/>
              <w:bottom w:w="80" w:type="dxa"/>
              <w:end w:w="80" w:type="dxa"/>
            </w:tcMar>
          </w:tcPr>
          <w:p>
            <w:pPr>
              <w:spacing w:after="0"/>
            </w:pPr>
            <w:r>
              <w:rPr>
                <w:sz w:val="13"/>
              </w:rPr>
              <w:t>nvarchar(15)</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708</w:t>
            </w:r>
          </w:p>
        </w:tc>
        <w:tc>
          <w:tcPr>
            <w:tcW w:type="dxa" w:w="1704"/>
            <w:vAlign w:val="center"/>
            <w:tcMar>
              <w:top w:w="80" w:type="dxa"/>
              <w:start w:w="80" w:type="dxa"/>
              <w:bottom w:w="80" w:type="dxa"/>
              <w:end w:w="80" w:type="dxa"/>
            </w:tcMar>
            <w:shd w:fill="F4F7FA"/>
          </w:tcPr>
          <w:p>
            <w:pPr>
              <w:spacing w:after="0"/>
            </w:pPr>
            <w:r>
              <w:rPr>
                <w:sz w:val="13"/>
              </w:rPr>
              <w:t>posting</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709</w:t>
            </w:r>
          </w:p>
        </w:tc>
        <w:tc>
          <w:tcPr>
            <w:tcW w:type="dxa" w:w="1704"/>
            <w:vAlign w:val="center"/>
            <w:tcMar>
              <w:top w:w="80" w:type="dxa"/>
              <w:start w:w="80" w:type="dxa"/>
              <w:bottom w:w="80" w:type="dxa"/>
              <w:end w:w="80" w:type="dxa"/>
            </w:tcMar>
          </w:tcPr>
          <w:p>
            <w:pPr>
              <w:spacing w:after="0"/>
            </w:pPr>
            <w:r>
              <w:rPr>
                <w:sz w:val="13"/>
              </w:rPr>
              <w:t>postingperiod</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710</w:t>
            </w:r>
          </w:p>
        </w:tc>
        <w:tc>
          <w:tcPr>
            <w:tcW w:type="dxa" w:w="1704"/>
            <w:vAlign w:val="center"/>
            <w:tcMar>
              <w:top w:w="80" w:type="dxa"/>
              <w:start w:w="80" w:type="dxa"/>
              <w:bottom w:w="80" w:type="dxa"/>
              <w:end w:w="80" w:type="dxa"/>
            </w:tcMar>
            <w:shd w:fill="F4F7FA"/>
          </w:tcPr>
          <w:p>
            <w:pPr>
              <w:spacing w:after="0"/>
            </w:pPr>
            <w:r>
              <w:rPr>
                <w:sz w:val="13"/>
              </w:rPr>
              <w:t>prevdate</w:t>
            </w:r>
          </w:p>
        </w:tc>
        <w:tc>
          <w:tcPr>
            <w:tcW w:type="dxa" w:w="1704"/>
            <w:vAlign w:val="center"/>
            <w:tcMar>
              <w:top w:w="80" w:type="dxa"/>
              <w:start w:w="80" w:type="dxa"/>
              <w:bottom w:w="80" w:type="dxa"/>
              <w:end w:w="80" w:type="dxa"/>
            </w:tcMar>
            <w:shd w:fill="F4F7FA"/>
          </w:tcPr>
          <w:p>
            <w:pPr>
              <w:spacing w:after="0"/>
            </w:pPr>
            <w:r>
              <w:rPr>
                <w:sz w:val="13"/>
              </w:rPr>
              <w:t>datetime</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711</w:t>
            </w:r>
          </w:p>
        </w:tc>
        <w:tc>
          <w:tcPr>
            <w:tcW w:type="dxa" w:w="1704"/>
            <w:vAlign w:val="center"/>
            <w:tcMar>
              <w:top w:w="80" w:type="dxa"/>
              <w:start w:w="80" w:type="dxa"/>
              <w:bottom w:w="80" w:type="dxa"/>
              <w:end w:w="80" w:type="dxa"/>
            </w:tcMar>
          </w:tcPr>
          <w:p>
            <w:pPr>
              <w:spacing w:after="0"/>
            </w:pPr>
            <w:r>
              <w:rPr>
                <w:sz w:val="13"/>
              </w:rPr>
              <w:t>printedpickingticket</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712</w:t>
            </w:r>
          </w:p>
        </w:tc>
        <w:tc>
          <w:tcPr>
            <w:tcW w:type="dxa" w:w="1704"/>
            <w:vAlign w:val="center"/>
            <w:tcMar>
              <w:top w:w="80" w:type="dxa"/>
              <w:start w:w="80" w:type="dxa"/>
              <w:bottom w:w="80" w:type="dxa"/>
              <w:end w:w="80" w:type="dxa"/>
            </w:tcMar>
            <w:shd w:fill="F4F7FA"/>
          </w:tcPr>
          <w:p>
            <w:pPr>
              <w:spacing w:after="0"/>
            </w:pPr>
            <w:r>
              <w:rPr>
                <w:sz w:val="13"/>
              </w:rPr>
              <w:t>priority</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713</w:t>
            </w:r>
          </w:p>
        </w:tc>
        <w:tc>
          <w:tcPr>
            <w:tcW w:type="dxa" w:w="1704"/>
            <w:vAlign w:val="center"/>
            <w:tcMar>
              <w:top w:w="80" w:type="dxa"/>
              <w:start w:w="80" w:type="dxa"/>
              <w:bottom w:w="80" w:type="dxa"/>
              <w:end w:w="80" w:type="dxa"/>
            </w:tcMar>
          </w:tcPr>
          <w:p>
            <w:pPr>
              <w:spacing w:after="0"/>
            </w:pPr>
            <w:r>
              <w:rPr>
                <w:sz w:val="13"/>
              </w:rPr>
              <w:t>probability</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714</w:t>
            </w:r>
          </w:p>
        </w:tc>
        <w:tc>
          <w:tcPr>
            <w:tcW w:type="dxa" w:w="1704"/>
            <w:vAlign w:val="center"/>
            <w:tcMar>
              <w:top w:w="80" w:type="dxa"/>
              <w:start w:w="80" w:type="dxa"/>
              <w:bottom w:w="80" w:type="dxa"/>
              <w:end w:w="80" w:type="dxa"/>
            </w:tcMar>
            <w:shd w:fill="F4F7FA"/>
          </w:tcPr>
          <w:p>
            <w:pPr>
              <w:spacing w:after="0"/>
            </w:pPr>
            <w:r>
              <w:rPr>
                <w:sz w:val="13"/>
              </w:rPr>
              <w:t>promotioncombinations</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715</w:t>
            </w:r>
          </w:p>
        </w:tc>
        <w:tc>
          <w:tcPr>
            <w:tcW w:type="dxa" w:w="1704"/>
            <w:vAlign w:val="center"/>
            <w:tcMar>
              <w:top w:w="80" w:type="dxa"/>
              <w:start w:w="80" w:type="dxa"/>
              <w:bottom w:w="80" w:type="dxa"/>
              <w:end w:w="80" w:type="dxa"/>
            </w:tcMar>
          </w:tcPr>
          <w:p>
            <w:pPr>
              <w:spacing w:after="0"/>
            </w:pPr>
            <w:r>
              <w:rPr>
                <w:sz w:val="13"/>
              </w:rPr>
              <w:t>purchaseorderinstructions</w:t>
            </w:r>
          </w:p>
        </w:tc>
        <w:tc>
          <w:tcPr>
            <w:tcW w:type="dxa" w:w="1704"/>
            <w:vAlign w:val="center"/>
            <w:tcMar>
              <w:top w:w="80" w:type="dxa"/>
              <w:start w:w="80" w:type="dxa"/>
              <w:bottom w:w="80" w:type="dxa"/>
              <w:end w:w="80" w:type="dxa"/>
            </w:tcMar>
          </w:tcPr>
          <w:p>
            <w:pPr>
              <w:spacing w:after="0"/>
            </w:pPr>
            <w:r>
              <w:rPr>
                <w:sz w:val="13"/>
              </w:rPr>
              <w:t>nvarchar(999)</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716</w:t>
            </w:r>
          </w:p>
        </w:tc>
        <w:tc>
          <w:tcPr>
            <w:tcW w:type="dxa" w:w="1704"/>
            <w:vAlign w:val="center"/>
            <w:tcMar>
              <w:top w:w="80" w:type="dxa"/>
              <w:start w:w="80" w:type="dxa"/>
              <w:bottom w:w="80" w:type="dxa"/>
              <w:end w:w="80" w:type="dxa"/>
            </w:tcMar>
            <w:shd w:fill="F4F7FA"/>
          </w:tcPr>
          <w:p>
            <w:pPr>
              <w:spacing w:after="0"/>
            </w:pPr>
            <w:r>
              <w:rPr>
                <w:sz w:val="13"/>
              </w:rPr>
              <w:t>recordtype</w:t>
            </w:r>
          </w:p>
        </w:tc>
        <w:tc>
          <w:tcPr>
            <w:tcW w:type="dxa" w:w="1704"/>
            <w:vAlign w:val="center"/>
            <w:tcMar>
              <w:top w:w="80" w:type="dxa"/>
              <w:start w:w="80" w:type="dxa"/>
              <w:bottom w:w="80" w:type="dxa"/>
              <w:end w:w="80" w:type="dxa"/>
            </w:tcMar>
            <w:shd w:fill="F4F7FA"/>
          </w:tcPr>
          <w:p>
            <w:pPr>
              <w:spacing w:after="0"/>
            </w:pPr>
            <w:r>
              <w:rPr>
                <w:sz w:val="13"/>
              </w:rPr>
              <w:t>nvarchar(40)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717</w:t>
            </w:r>
          </w:p>
        </w:tc>
        <w:tc>
          <w:tcPr>
            <w:tcW w:type="dxa" w:w="1704"/>
            <w:vAlign w:val="center"/>
            <w:tcMar>
              <w:top w:w="80" w:type="dxa"/>
              <w:start w:w="80" w:type="dxa"/>
              <w:bottom w:w="80" w:type="dxa"/>
              <w:end w:w="80" w:type="dxa"/>
            </w:tcMar>
          </w:tcPr>
          <w:p>
            <w:pPr>
              <w:spacing w:after="0"/>
            </w:pPr>
            <w:r>
              <w:rPr>
                <w:sz w:val="13"/>
              </w:rPr>
              <w:t>releaseddate</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718</w:t>
            </w:r>
          </w:p>
        </w:tc>
        <w:tc>
          <w:tcPr>
            <w:tcW w:type="dxa" w:w="1704"/>
            <w:vAlign w:val="center"/>
            <w:tcMar>
              <w:top w:w="80" w:type="dxa"/>
              <w:start w:w="80" w:type="dxa"/>
              <w:bottom w:w="80" w:type="dxa"/>
              <w:end w:w="80" w:type="dxa"/>
            </w:tcMar>
            <w:shd w:fill="F4F7FA"/>
          </w:tcPr>
          <w:p>
            <w:pPr>
              <w:spacing w:after="0"/>
            </w:pPr>
            <w:r>
              <w:rPr>
                <w:sz w:val="13"/>
              </w:rPr>
              <w:t>releaseddatetime</w:t>
            </w:r>
          </w:p>
        </w:tc>
        <w:tc>
          <w:tcPr>
            <w:tcW w:type="dxa" w:w="1704"/>
            <w:vAlign w:val="center"/>
            <w:tcMar>
              <w:top w:w="80" w:type="dxa"/>
              <w:start w:w="80" w:type="dxa"/>
              <w:bottom w:w="80" w:type="dxa"/>
              <w:end w:w="80" w:type="dxa"/>
            </w:tcMar>
            <w:shd w:fill="F4F7FA"/>
          </w:tcPr>
          <w:p>
            <w:pPr>
              <w:spacing w:after="0"/>
            </w:pPr>
            <w:r>
              <w:rPr>
                <w:sz w:val="13"/>
              </w:rPr>
              <w:t>datetime</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719</w:t>
            </w:r>
          </w:p>
        </w:tc>
        <w:tc>
          <w:tcPr>
            <w:tcW w:type="dxa" w:w="1704"/>
            <w:vAlign w:val="center"/>
            <w:tcMar>
              <w:top w:w="80" w:type="dxa"/>
              <w:start w:w="80" w:type="dxa"/>
              <w:bottom w:w="80" w:type="dxa"/>
              <w:end w:w="80" w:type="dxa"/>
            </w:tcMar>
          </w:tcPr>
          <w:p>
            <w:pPr>
              <w:spacing w:after="0"/>
            </w:pPr>
            <w:r>
              <w:rPr>
                <w:sz w:val="13"/>
              </w:rPr>
              <w:t>reversal</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720</w:t>
            </w:r>
          </w:p>
        </w:tc>
        <w:tc>
          <w:tcPr>
            <w:tcW w:type="dxa" w:w="1704"/>
            <w:vAlign w:val="center"/>
            <w:tcMar>
              <w:top w:w="80" w:type="dxa"/>
              <w:start w:w="80" w:type="dxa"/>
              <w:bottom w:w="80" w:type="dxa"/>
              <w:end w:w="80" w:type="dxa"/>
            </w:tcMar>
            <w:shd w:fill="F4F7FA"/>
          </w:tcPr>
          <w:p>
            <w:pPr>
              <w:spacing w:after="0"/>
            </w:pPr>
            <w:r>
              <w:rPr>
                <w:sz w:val="13"/>
              </w:rPr>
              <w:t>reversaldate</w:t>
            </w:r>
          </w:p>
        </w:tc>
        <w:tc>
          <w:tcPr>
            <w:tcW w:type="dxa" w:w="1704"/>
            <w:vAlign w:val="center"/>
            <w:tcMar>
              <w:top w:w="80" w:type="dxa"/>
              <w:start w:w="80" w:type="dxa"/>
              <w:bottom w:w="80" w:type="dxa"/>
              <w:end w:w="80" w:type="dxa"/>
            </w:tcMar>
            <w:shd w:fill="F4F7FA"/>
          </w:tcPr>
          <w:p>
            <w:pPr>
              <w:spacing w:after="0"/>
            </w:pPr>
            <w:r>
              <w:rPr>
                <w:sz w:val="13"/>
              </w:rPr>
              <w:t>datetime</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721</w:t>
            </w:r>
          </w:p>
        </w:tc>
        <w:tc>
          <w:tcPr>
            <w:tcW w:type="dxa" w:w="1704"/>
            <w:vAlign w:val="center"/>
            <w:tcMar>
              <w:top w:w="80" w:type="dxa"/>
              <w:start w:w="80" w:type="dxa"/>
              <w:bottom w:w="80" w:type="dxa"/>
              <w:end w:w="80" w:type="dxa"/>
            </w:tcMar>
          </w:tcPr>
          <w:p>
            <w:pPr>
              <w:spacing w:after="0"/>
            </w:pPr>
            <w:r>
              <w:rPr>
                <w:sz w:val="13"/>
              </w:rPr>
              <w:t>reversaldefer</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722</w:t>
            </w:r>
          </w:p>
        </w:tc>
        <w:tc>
          <w:tcPr>
            <w:tcW w:type="dxa" w:w="1704"/>
            <w:vAlign w:val="center"/>
            <w:tcMar>
              <w:top w:w="80" w:type="dxa"/>
              <w:start w:w="80" w:type="dxa"/>
              <w:bottom w:w="80" w:type="dxa"/>
              <w:end w:w="80" w:type="dxa"/>
            </w:tcMar>
            <w:shd w:fill="F4F7FA"/>
          </w:tcPr>
          <w:p>
            <w:pPr>
              <w:spacing w:after="0"/>
            </w:pPr>
            <w:r>
              <w:rPr>
                <w:sz w:val="13"/>
              </w:rPr>
              <w:t>salesreadiness</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723</w:t>
            </w:r>
          </w:p>
        </w:tc>
        <w:tc>
          <w:tcPr>
            <w:tcW w:type="dxa" w:w="1704"/>
            <w:vAlign w:val="center"/>
            <w:tcMar>
              <w:top w:w="80" w:type="dxa"/>
              <w:start w:w="80" w:type="dxa"/>
              <w:bottom w:w="80" w:type="dxa"/>
              <w:end w:w="80" w:type="dxa"/>
            </w:tcMar>
          </w:tcPr>
          <w:p>
            <w:pPr>
              <w:spacing w:after="0"/>
            </w:pPr>
            <w:r>
              <w:rPr>
                <w:sz w:val="13"/>
              </w:rPr>
              <w:t>shipcarrier</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724</w:t>
            </w:r>
          </w:p>
        </w:tc>
        <w:tc>
          <w:tcPr>
            <w:tcW w:type="dxa" w:w="1704"/>
            <w:vAlign w:val="center"/>
            <w:tcMar>
              <w:top w:w="80" w:type="dxa"/>
              <w:start w:w="80" w:type="dxa"/>
              <w:bottom w:w="80" w:type="dxa"/>
              <w:end w:w="80" w:type="dxa"/>
            </w:tcMar>
            <w:shd w:fill="F4F7FA"/>
          </w:tcPr>
          <w:p>
            <w:pPr>
              <w:spacing w:after="0"/>
            </w:pPr>
            <w:r>
              <w:rPr>
                <w:sz w:val="13"/>
              </w:rPr>
              <w:t>shipcomplete</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725</w:t>
            </w:r>
          </w:p>
        </w:tc>
        <w:tc>
          <w:tcPr>
            <w:tcW w:type="dxa" w:w="1704"/>
            <w:vAlign w:val="center"/>
            <w:tcMar>
              <w:top w:w="80" w:type="dxa"/>
              <w:start w:w="80" w:type="dxa"/>
              <w:bottom w:w="80" w:type="dxa"/>
              <w:end w:w="80" w:type="dxa"/>
            </w:tcMar>
          </w:tcPr>
          <w:p>
            <w:pPr>
              <w:spacing w:after="0"/>
            </w:pPr>
            <w:r>
              <w:rPr>
                <w:sz w:val="13"/>
              </w:rPr>
              <w:t>shipdate</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726</w:t>
            </w:r>
          </w:p>
        </w:tc>
        <w:tc>
          <w:tcPr>
            <w:tcW w:type="dxa" w:w="1704"/>
            <w:vAlign w:val="center"/>
            <w:tcMar>
              <w:top w:w="80" w:type="dxa"/>
              <w:start w:w="80" w:type="dxa"/>
              <w:bottom w:w="80" w:type="dxa"/>
              <w:end w:w="80" w:type="dxa"/>
            </w:tcMar>
            <w:shd w:fill="F4F7FA"/>
          </w:tcPr>
          <w:p>
            <w:pPr>
              <w:spacing w:after="0"/>
            </w:pPr>
            <w:r>
              <w:rPr>
                <w:sz w:val="13"/>
              </w:rPr>
              <w:t>shipmethod</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727</w:t>
            </w:r>
          </w:p>
        </w:tc>
        <w:tc>
          <w:tcPr>
            <w:tcW w:type="dxa" w:w="1704"/>
            <w:vAlign w:val="center"/>
            <w:tcMar>
              <w:top w:w="80" w:type="dxa"/>
              <w:start w:w="80" w:type="dxa"/>
              <w:bottom w:w="80" w:type="dxa"/>
              <w:end w:w="80" w:type="dxa"/>
            </w:tcMar>
          </w:tcPr>
          <w:p>
            <w:pPr>
              <w:spacing w:after="0"/>
            </w:pPr>
            <w:r>
              <w:rPr>
                <w:sz w:val="13"/>
              </w:rPr>
              <w:t>shippingaddress</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728</w:t>
            </w:r>
          </w:p>
        </w:tc>
        <w:tc>
          <w:tcPr>
            <w:tcW w:type="dxa" w:w="1704"/>
            <w:vAlign w:val="center"/>
            <w:tcMar>
              <w:top w:w="80" w:type="dxa"/>
              <w:start w:w="80" w:type="dxa"/>
              <w:bottom w:w="80" w:type="dxa"/>
              <w:end w:w="80" w:type="dxa"/>
            </w:tcMar>
            <w:shd w:fill="F4F7FA"/>
          </w:tcPr>
          <w:p>
            <w:pPr>
              <w:spacing w:after="0"/>
            </w:pPr>
            <w:r>
              <w:rPr>
                <w:sz w:val="13"/>
              </w:rPr>
              <w:t>source</w:t>
            </w:r>
          </w:p>
        </w:tc>
        <w:tc>
          <w:tcPr>
            <w:tcW w:type="dxa" w:w="1704"/>
            <w:vAlign w:val="center"/>
            <w:tcMar>
              <w:top w:w="80" w:type="dxa"/>
              <w:start w:w="80" w:type="dxa"/>
              <w:bottom w:w="80" w:type="dxa"/>
              <w:end w:w="80" w:type="dxa"/>
            </w:tcMar>
            <w:shd w:fill="F4F7FA"/>
          </w:tcPr>
          <w:p>
            <w:pPr>
              <w:spacing w:after="0"/>
            </w:pPr>
            <w:r>
              <w:rPr>
                <w:sz w:val="13"/>
              </w:rPr>
              <w:t>nvarchar(40)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729</w:t>
            </w:r>
          </w:p>
        </w:tc>
        <w:tc>
          <w:tcPr>
            <w:tcW w:type="dxa" w:w="1704"/>
            <w:vAlign w:val="center"/>
            <w:tcMar>
              <w:top w:w="80" w:type="dxa"/>
              <w:start w:w="80" w:type="dxa"/>
              <w:bottom w:w="80" w:type="dxa"/>
              <w:end w:w="80" w:type="dxa"/>
            </w:tcMar>
          </w:tcPr>
          <w:p>
            <w:pPr>
              <w:spacing w:after="0"/>
            </w:pPr>
            <w:r>
              <w:rPr>
                <w:sz w:val="13"/>
              </w:rPr>
              <w:t>sourcetransaction</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730</w:t>
            </w:r>
          </w:p>
        </w:tc>
        <w:tc>
          <w:tcPr>
            <w:tcW w:type="dxa" w:w="1704"/>
            <w:vAlign w:val="center"/>
            <w:tcMar>
              <w:top w:w="80" w:type="dxa"/>
              <w:start w:w="80" w:type="dxa"/>
              <w:bottom w:w="80" w:type="dxa"/>
              <w:end w:w="80" w:type="dxa"/>
            </w:tcMar>
            <w:shd w:fill="F4F7FA"/>
          </w:tcPr>
          <w:p>
            <w:pPr>
              <w:spacing w:after="0"/>
            </w:pPr>
            <w:r>
              <w:rPr>
                <w:sz w:val="13"/>
              </w:rPr>
              <w:t>startdate</w:t>
            </w:r>
          </w:p>
        </w:tc>
        <w:tc>
          <w:tcPr>
            <w:tcW w:type="dxa" w:w="1704"/>
            <w:vAlign w:val="center"/>
            <w:tcMar>
              <w:top w:w="80" w:type="dxa"/>
              <w:start w:w="80" w:type="dxa"/>
              <w:bottom w:w="80" w:type="dxa"/>
              <w:end w:w="80" w:type="dxa"/>
            </w:tcMar>
            <w:shd w:fill="F4F7FA"/>
          </w:tcPr>
          <w:p>
            <w:pPr>
              <w:spacing w:after="0"/>
            </w:pPr>
            <w:r>
              <w:rPr>
                <w:sz w:val="13"/>
              </w:rPr>
              <w:t>datetime</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731</w:t>
            </w:r>
          </w:p>
        </w:tc>
        <w:tc>
          <w:tcPr>
            <w:tcW w:type="dxa" w:w="1704"/>
            <w:vAlign w:val="center"/>
            <w:tcMar>
              <w:top w:w="80" w:type="dxa"/>
              <w:start w:w="80" w:type="dxa"/>
              <w:bottom w:w="80" w:type="dxa"/>
              <w:end w:w="80" w:type="dxa"/>
            </w:tcMar>
          </w:tcPr>
          <w:p>
            <w:pPr>
              <w:spacing w:after="0"/>
            </w:pPr>
            <w:r>
              <w:rPr>
                <w:sz w:val="13"/>
              </w:rPr>
              <w:t>status</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732</w:t>
            </w:r>
          </w:p>
        </w:tc>
        <w:tc>
          <w:tcPr>
            <w:tcW w:type="dxa" w:w="1704"/>
            <w:vAlign w:val="center"/>
            <w:tcMar>
              <w:top w:w="80" w:type="dxa"/>
              <w:start w:w="80" w:type="dxa"/>
              <w:bottom w:w="80" w:type="dxa"/>
              <w:end w:w="80" w:type="dxa"/>
            </w:tcMar>
            <w:shd w:fill="F4F7FA"/>
          </w:tcPr>
          <w:p>
            <w:pPr>
              <w:spacing w:after="0"/>
            </w:pPr>
            <w:r>
              <w:rPr>
                <w:sz w:val="13"/>
              </w:rPr>
              <w:t>terms</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733</w:t>
            </w:r>
          </w:p>
        </w:tc>
        <w:tc>
          <w:tcPr>
            <w:tcW w:type="dxa" w:w="1704"/>
            <w:vAlign w:val="center"/>
            <w:tcMar>
              <w:top w:w="80" w:type="dxa"/>
              <w:start w:w="80" w:type="dxa"/>
              <w:bottom w:w="80" w:type="dxa"/>
              <w:end w:w="80" w:type="dxa"/>
            </w:tcMar>
          </w:tcPr>
          <w:p>
            <w:pPr>
              <w:spacing w:after="0"/>
            </w:pPr>
            <w:r>
              <w:rPr>
                <w:sz w:val="13"/>
              </w:rPr>
              <w:t>title</w:t>
            </w:r>
          </w:p>
        </w:tc>
        <w:tc>
          <w:tcPr>
            <w:tcW w:type="dxa" w:w="1704"/>
            <w:vAlign w:val="center"/>
            <w:tcMar>
              <w:top w:w="80" w:type="dxa"/>
              <w:start w:w="80" w:type="dxa"/>
              <w:bottom w:w="80" w:type="dxa"/>
              <w:end w:w="80" w:type="dxa"/>
            </w:tcMar>
          </w:tcPr>
          <w:p>
            <w:pPr>
              <w:spacing w:after="0"/>
            </w:pPr>
            <w:r>
              <w:rPr>
                <w:sz w:val="13"/>
              </w:rPr>
              <w:t>nvarchar(200)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734</w:t>
            </w:r>
          </w:p>
        </w:tc>
        <w:tc>
          <w:tcPr>
            <w:tcW w:type="dxa" w:w="1704"/>
            <w:vAlign w:val="center"/>
            <w:tcMar>
              <w:top w:w="80" w:type="dxa"/>
              <w:start w:w="80" w:type="dxa"/>
              <w:bottom w:w="80" w:type="dxa"/>
              <w:end w:w="80" w:type="dxa"/>
            </w:tcMar>
            <w:shd w:fill="F4F7FA"/>
          </w:tcPr>
          <w:p>
            <w:pPr>
              <w:spacing w:after="0"/>
            </w:pPr>
            <w:r>
              <w:rPr>
                <w:sz w:val="13"/>
              </w:rPr>
              <w:t>tobeemailed</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735</w:t>
            </w:r>
          </w:p>
        </w:tc>
        <w:tc>
          <w:tcPr>
            <w:tcW w:type="dxa" w:w="1704"/>
            <w:vAlign w:val="center"/>
            <w:tcMar>
              <w:top w:w="80" w:type="dxa"/>
              <w:start w:w="80" w:type="dxa"/>
              <w:bottom w:w="80" w:type="dxa"/>
              <w:end w:w="80" w:type="dxa"/>
            </w:tcMar>
          </w:tcPr>
          <w:p>
            <w:pPr>
              <w:spacing w:after="0"/>
            </w:pPr>
            <w:r>
              <w:rPr>
                <w:sz w:val="13"/>
              </w:rPr>
              <w:t>tobefaxed</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736</w:t>
            </w:r>
          </w:p>
        </w:tc>
        <w:tc>
          <w:tcPr>
            <w:tcW w:type="dxa" w:w="1704"/>
            <w:vAlign w:val="center"/>
            <w:tcMar>
              <w:top w:w="80" w:type="dxa"/>
              <w:start w:w="80" w:type="dxa"/>
              <w:bottom w:w="80" w:type="dxa"/>
              <w:end w:w="80" w:type="dxa"/>
            </w:tcMar>
            <w:shd w:fill="F4F7FA"/>
          </w:tcPr>
          <w:p>
            <w:pPr>
              <w:spacing w:after="0"/>
            </w:pPr>
            <w:r>
              <w:rPr>
                <w:sz w:val="13"/>
              </w:rPr>
              <w:t>tobeprinted</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737</w:t>
            </w:r>
          </w:p>
        </w:tc>
        <w:tc>
          <w:tcPr>
            <w:tcW w:type="dxa" w:w="1704"/>
            <w:vAlign w:val="center"/>
            <w:tcMar>
              <w:top w:w="80" w:type="dxa"/>
              <w:start w:w="80" w:type="dxa"/>
              <w:bottom w:w="80" w:type="dxa"/>
              <w:end w:w="80" w:type="dxa"/>
            </w:tcMar>
          </w:tcPr>
          <w:p>
            <w:pPr>
              <w:spacing w:after="0"/>
            </w:pPr>
            <w:r>
              <w:rPr>
                <w:sz w:val="13"/>
              </w:rPr>
              <w:t>tosubsidiary</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738</w:t>
            </w:r>
          </w:p>
        </w:tc>
        <w:tc>
          <w:tcPr>
            <w:tcW w:type="dxa" w:w="1704"/>
            <w:vAlign w:val="center"/>
            <w:tcMar>
              <w:top w:w="80" w:type="dxa"/>
              <w:start w:w="80" w:type="dxa"/>
              <w:bottom w:w="80" w:type="dxa"/>
              <w:end w:w="80" w:type="dxa"/>
            </w:tcMar>
            <w:shd w:fill="F4F7FA"/>
          </w:tcPr>
          <w:p>
            <w:pPr>
              <w:spacing w:after="0"/>
            </w:pPr>
            <w:r>
              <w:rPr>
                <w:sz w:val="13"/>
              </w:rPr>
              <w:t>totalcostestimate</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739</w:t>
            </w:r>
          </w:p>
        </w:tc>
        <w:tc>
          <w:tcPr>
            <w:tcW w:type="dxa" w:w="1704"/>
            <w:vAlign w:val="center"/>
            <w:tcMar>
              <w:top w:w="80" w:type="dxa"/>
              <w:start w:w="80" w:type="dxa"/>
              <w:bottom w:w="80" w:type="dxa"/>
              <w:end w:w="80" w:type="dxa"/>
            </w:tcMar>
          </w:tcPr>
          <w:p>
            <w:pPr>
              <w:spacing w:after="0"/>
            </w:pPr>
            <w:r>
              <w:rPr>
                <w:sz w:val="13"/>
              </w:rPr>
              <w:t>trackingnumberlist</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740</w:t>
            </w:r>
          </w:p>
        </w:tc>
        <w:tc>
          <w:tcPr>
            <w:tcW w:type="dxa" w:w="1704"/>
            <w:vAlign w:val="center"/>
            <w:tcMar>
              <w:top w:w="80" w:type="dxa"/>
              <w:start w:w="80" w:type="dxa"/>
              <w:bottom w:w="80" w:type="dxa"/>
              <w:end w:w="80" w:type="dxa"/>
            </w:tcMar>
            <w:shd w:fill="F4F7FA"/>
          </w:tcPr>
          <w:p>
            <w:pPr>
              <w:spacing w:after="0"/>
            </w:pPr>
            <w:r>
              <w:rPr>
                <w:sz w:val="13"/>
              </w:rPr>
              <w:t>trandate</w:t>
            </w:r>
          </w:p>
        </w:tc>
        <w:tc>
          <w:tcPr>
            <w:tcW w:type="dxa" w:w="1704"/>
            <w:vAlign w:val="center"/>
            <w:tcMar>
              <w:top w:w="80" w:type="dxa"/>
              <w:start w:w="80" w:type="dxa"/>
              <w:bottom w:w="80" w:type="dxa"/>
              <w:end w:w="80" w:type="dxa"/>
            </w:tcMar>
            <w:shd w:fill="F4F7FA"/>
          </w:tcPr>
          <w:p>
            <w:pPr>
              <w:spacing w:after="0"/>
            </w:pPr>
            <w:r>
              <w:rPr>
                <w:sz w:val="13"/>
              </w:rPr>
              <w:t>datetime</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741</w:t>
            </w:r>
          </w:p>
        </w:tc>
        <w:tc>
          <w:tcPr>
            <w:tcW w:type="dxa" w:w="1704"/>
            <w:vAlign w:val="center"/>
            <w:tcMar>
              <w:top w:w="80" w:type="dxa"/>
              <w:start w:w="80" w:type="dxa"/>
              <w:bottom w:w="80" w:type="dxa"/>
              <w:end w:w="80" w:type="dxa"/>
            </w:tcMar>
          </w:tcPr>
          <w:p>
            <w:pPr>
              <w:spacing w:after="0"/>
            </w:pPr>
            <w:r>
              <w:rPr>
                <w:sz w:val="13"/>
              </w:rPr>
              <w:t>trandisplayname</w:t>
            </w:r>
          </w:p>
        </w:tc>
        <w:tc>
          <w:tcPr>
            <w:tcW w:type="dxa" w:w="1704"/>
            <w:vAlign w:val="center"/>
            <w:tcMar>
              <w:top w:w="80" w:type="dxa"/>
              <w:start w:w="80" w:type="dxa"/>
              <w:bottom w:w="80" w:type="dxa"/>
              <w:end w:w="80" w:type="dxa"/>
            </w:tcMar>
          </w:tcPr>
          <w:p>
            <w:pPr>
              <w:spacing w:after="0"/>
            </w:pPr>
            <w:r>
              <w:rPr>
                <w:sz w:val="13"/>
              </w:rPr>
              <w:t>nvarchar(1139)</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742</w:t>
            </w:r>
          </w:p>
        </w:tc>
        <w:tc>
          <w:tcPr>
            <w:tcW w:type="dxa" w:w="1704"/>
            <w:vAlign w:val="center"/>
            <w:tcMar>
              <w:top w:w="80" w:type="dxa"/>
              <w:start w:w="80" w:type="dxa"/>
              <w:bottom w:w="80" w:type="dxa"/>
              <w:end w:w="80" w:type="dxa"/>
            </w:tcMar>
            <w:shd w:fill="F4F7FA"/>
          </w:tcPr>
          <w:p>
            <w:pPr>
              <w:spacing w:after="0"/>
            </w:pPr>
            <w:r>
              <w:rPr>
                <w:sz w:val="13"/>
              </w:rPr>
              <w:t>tranid</w:t>
            </w:r>
          </w:p>
        </w:tc>
        <w:tc>
          <w:tcPr>
            <w:tcW w:type="dxa" w:w="1704"/>
            <w:vAlign w:val="center"/>
            <w:tcMar>
              <w:top w:w="80" w:type="dxa"/>
              <w:start w:w="80" w:type="dxa"/>
              <w:bottom w:w="80" w:type="dxa"/>
              <w:end w:w="80" w:type="dxa"/>
            </w:tcMar>
            <w:shd w:fill="F4F7FA"/>
          </w:tcPr>
          <w:p>
            <w:pPr>
              <w:spacing w:after="0"/>
            </w:pPr>
            <w:r>
              <w:rPr>
                <w:sz w:val="13"/>
              </w:rPr>
              <w:t>nvarchar(138)</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743</w:t>
            </w:r>
          </w:p>
        </w:tc>
        <w:tc>
          <w:tcPr>
            <w:tcW w:type="dxa" w:w="1704"/>
            <w:vAlign w:val="center"/>
            <w:tcMar>
              <w:top w:w="80" w:type="dxa"/>
              <w:start w:w="80" w:type="dxa"/>
              <w:bottom w:w="80" w:type="dxa"/>
              <w:end w:w="80" w:type="dxa"/>
            </w:tcMar>
          </w:tcPr>
          <w:p>
            <w:pPr>
              <w:spacing w:after="0"/>
            </w:pPr>
            <w:r>
              <w:rPr>
                <w:sz w:val="13"/>
              </w:rPr>
              <w:t>transactionnumber</w:t>
            </w:r>
          </w:p>
        </w:tc>
        <w:tc>
          <w:tcPr>
            <w:tcW w:type="dxa" w:w="1704"/>
            <w:vAlign w:val="center"/>
            <w:tcMar>
              <w:top w:w="80" w:type="dxa"/>
              <w:start w:w="80" w:type="dxa"/>
              <w:bottom w:w="80" w:type="dxa"/>
              <w:end w:w="80" w:type="dxa"/>
            </w:tcMar>
          </w:tcPr>
          <w:p>
            <w:pPr>
              <w:spacing w:after="0"/>
            </w:pPr>
            <w:r>
              <w:rPr>
                <w:sz w:val="13"/>
              </w:rPr>
              <w:t>nvarchar(138)</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744</w:t>
            </w:r>
          </w:p>
        </w:tc>
        <w:tc>
          <w:tcPr>
            <w:tcW w:type="dxa" w:w="1704"/>
            <w:vAlign w:val="center"/>
            <w:tcMar>
              <w:top w:w="80" w:type="dxa"/>
              <w:start w:w="80" w:type="dxa"/>
              <w:bottom w:w="80" w:type="dxa"/>
              <w:end w:w="80" w:type="dxa"/>
            </w:tcMar>
            <w:shd w:fill="F4F7FA"/>
          </w:tcPr>
          <w:p>
            <w:pPr>
              <w:spacing w:after="0"/>
            </w:pPr>
            <w:r>
              <w:rPr>
                <w:sz w:val="13"/>
              </w:rPr>
              <w:t>transferlocation</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745</w:t>
            </w:r>
          </w:p>
        </w:tc>
        <w:tc>
          <w:tcPr>
            <w:tcW w:type="dxa" w:w="1704"/>
            <w:vAlign w:val="center"/>
            <w:tcMar>
              <w:top w:w="80" w:type="dxa"/>
              <w:start w:w="80" w:type="dxa"/>
              <w:bottom w:w="80" w:type="dxa"/>
              <w:end w:w="80" w:type="dxa"/>
            </w:tcMar>
          </w:tcPr>
          <w:p>
            <w:pPr>
              <w:spacing w:after="0"/>
            </w:pPr>
            <w:r>
              <w:rPr>
                <w:sz w:val="13"/>
              </w:rPr>
              <w:t>type</w:t>
            </w:r>
          </w:p>
        </w:tc>
        <w:tc>
          <w:tcPr>
            <w:tcW w:type="dxa" w:w="1704"/>
            <w:vAlign w:val="center"/>
            <w:tcMar>
              <w:top w:w="80" w:type="dxa"/>
              <w:start w:w="80" w:type="dxa"/>
              <w:bottom w:w="80" w:type="dxa"/>
              <w:end w:w="80" w:type="dxa"/>
            </w:tcMar>
          </w:tcPr>
          <w:p>
            <w:pPr>
              <w:spacing w:after="0"/>
            </w:pPr>
            <w:r>
              <w:rPr>
                <w:sz w:val="13"/>
              </w:rPr>
              <w:t>nvarchar(8)</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746</w:t>
            </w:r>
          </w:p>
        </w:tc>
        <w:tc>
          <w:tcPr>
            <w:tcW w:type="dxa" w:w="1704"/>
            <w:vAlign w:val="center"/>
            <w:tcMar>
              <w:top w:w="80" w:type="dxa"/>
              <w:start w:w="80" w:type="dxa"/>
              <w:bottom w:w="80" w:type="dxa"/>
              <w:end w:w="80" w:type="dxa"/>
            </w:tcMar>
            <w:shd w:fill="F4F7FA"/>
          </w:tcPr>
          <w:p>
            <w:pPr>
              <w:spacing w:after="0"/>
            </w:pPr>
            <w:r>
              <w:rPr>
                <w:sz w:val="13"/>
              </w:rPr>
              <w:t>typebaseddocumentnumber</w:t>
            </w:r>
          </w:p>
        </w:tc>
        <w:tc>
          <w:tcPr>
            <w:tcW w:type="dxa" w:w="1704"/>
            <w:vAlign w:val="center"/>
            <w:tcMar>
              <w:top w:w="80" w:type="dxa"/>
              <w:start w:w="80" w:type="dxa"/>
              <w:bottom w:w="80" w:type="dxa"/>
              <w:end w:w="80" w:type="dxa"/>
            </w:tcMar>
            <w:shd w:fill="F4F7FA"/>
          </w:tcPr>
          <w:p>
            <w:pPr>
              <w:spacing w:after="0"/>
            </w:pPr>
            <w:r>
              <w:rPr>
                <w:sz w:val="13"/>
              </w:rPr>
              <w:t>nvarchar(138)</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747</w:t>
            </w:r>
          </w:p>
        </w:tc>
        <w:tc>
          <w:tcPr>
            <w:tcW w:type="dxa" w:w="1704"/>
            <w:vAlign w:val="center"/>
            <w:tcMar>
              <w:top w:w="80" w:type="dxa"/>
              <w:start w:w="80" w:type="dxa"/>
              <w:bottom w:w="80" w:type="dxa"/>
              <w:end w:w="80" w:type="dxa"/>
            </w:tcMar>
          </w:tcPr>
          <w:p>
            <w:pPr>
              <w:spacing w:after="0"/>
            </w:pPr>
            <w:r>
              <w:rPr>
                <w:sz w:val="13"/>
              </w:rPr>
              <w:t>useitemcostastransfercost</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748</w:t>
            </w:r>
          </w:p>
        </w:tc>
        <w:tc>
          <w:tcPr>
            <w:tcW w:type="dxa" w:w="1704"/>
            <w:vAlign w:val="center"/>
            <w:tcMar>
              <w:top w:w="80" w:type="dxa"/>
              <w:start w:w="80" w:type="dxa"/>
              <w:bottom w:w="80" w:type="dxa"/>
              <w:end w:w="80" w:type="dxa"/>
            </w:tcMar>
            <w:shd w:fill="F4F7FA"/>
          </w:tcPr>
          <w:p>
            <w:pPr>
              <w:spacing w:after="0"/>
            </w:pPr>
            <w:r>
              <w:rPr>
                <w:sz w:val="13"/>
              </w:rPr>
              <w:t>userevenuearrangement</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749</w:t>
            </w:r>
          </w:p>
        </w:tc>
        <w:tc>
          <w:tcPr>
            <w:tcW w:type="dxa" w:w="1704"/>
            <w:vAlign w:val="center"/>
            <w:tcMar>
              <w:top w:w="80" w:type="dxa"/>
              <w:start w:w="80" w:type="dxa"/>
              <w:bottom w:w="80" w:type="dxa"/>
              <w:end w:w="80" w:type="dxa"/>
            </w:tcMar>
          </w:tcPr>
          <w:p>
            <w:pPr>
              <w:spacing w:after="0"/>
            </w:pPr>
            <w:r>
              <w:rPr>
                <w:sz w:val="13"/>
              </w:rPr>
              <w:t>vendor</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750</w:t>
            </w:r>
          </w:p>
        </w:tc>
        <w:tc>
          <w:tcPr>
            <w:tcW w:type="dxa" w:w="1704"/>
            <w:vAlign w:val="center"/>
            <w:tcMar>
              <w:top w:w="80" w:type="dxa"/>
              <w:start w:w="80" w:type="dxa"/>
              <w:bottom w:w="80" w:type="dxa"/>
              <w:end w:w="80" w:type="dxa"/>
            </w:tcMar>
            <w:shd w:fill="F4F7FA"/>
          </w:tcPr>
          <w:p>
            <w:pPr>
              <w:spacing w:after="0"/>
            </w:pPr>
            <w:r>
              <w:rPr>
                <w:sz w:val="13"/>
              </w:rPr>
              <w:t>visibletocustomer</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751</w:t>
            </w:r>
          </w:p>
        </w:tc>
        <w:tc>
          <w:tcPr>
            <w:tcW w:type="dxa" w:w="1704"/>
            <w:vAlign w:val="center"/>
            <w:tcMar>
              <w:top w:w="80" w:type="dxa"/>
              <w:start w:w="80" w:type="dxa"/>
              <w:bottom w:w="80" w:type="dxa"/>
              <w:end w:w="80" w:type="dxa"/>
            </w:tcMar>
          </w:tcPr>
          <w:p>
            <w:pPr>
              <w:spacing w:after="0"/>
            </w:pPr>
            <w:r>
              <w:rPr>
                <w:sz w:val="13"/>
              </w:rPr>
              <w:t>void</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752</w:t>
            </w:r>
          </w:p>
        </w:tc>
        <w:tc>
          <w:tcPr>
            <w:tcW w:type="dxa" w:w="1704"/>
            <w:vAlign w:val="center"/>
            <w:tcMar>
              <w:top w:w="80" w:type="dxa"/>
              <w:start w:w="80" w:type="dxa"/>
              <w:bottom w:w="80" w:type="dxa"/>
              <w:end w:w="80" w:type="dxa"/>
            </w:tcMar>
            <w:shd w:fill="F4F7FA"/>
          </w:tcPr>
          <w:p>
            <w:pPr>
              <w:spacing w:after="0"/>
            </w:pPr>
            <w:r>
              <w:rPr>
                <w:sz w:val="13"/>
              </w:rPr>
              <w:t>voided</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753</w:t>
            </w:r>
          </w:p>
        </w:tc>
        <w:tc>
          <w:tcPr>
            <w:tcW w:type="dxa" w:w="1704"/>
            <w:vAlign w:val="center"/>
            <w:tcMar>
              <w:top w:w="80" w:type="dxa"/>
              <w:start w:w="80" w:type="dxa"/>
              <w:bottom w:w="80" w:type="dxa"/>
              <w:end w:w="80" w:type="dxa"/>
            </w:tcMar>
          </w:tcPr>
          <w:p>
            <w:pPr>
              <w:spacing w:after="0"/>
            </w:pPr>
            <w:r>
              <w:rPr>
                <w:sz w:val="13"/>
              </w:rPr>
              <w:t>wavetype</w:t>
            </w:r>
          </w:p>
        </w:tc>
        <w:tc>
          <w:tcPr>
            <w:tcW w:type="dxa" w:w="1704"/>
            <w:vAlign w:val="center"/>
            <w:tcMar>
              <w:top w:w="80" w:type="dxa"/>
              <w:start w:w="80" w:type="dxa"/>
              <w:bottom w:w="80" w:type="dxa"/>
              <w:end w:w="80" w:type="dxa"/>
            </w:tcMar>
          </w:tcPr>
          <w:p>
            <w:pPr>
              <w:spacing w:after="0"/>
            </w:pPr>
            <w:r>
              <w:rPr>
                <w:sz w:val="13"/>
              </w:rPr>
              <w:t>nvarchar(25)</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754</w:t>
            </w:r>
          </w:p>
        </w:tc>
        <w:tc>
          <w:tcPr>
            <w:tcW w:type="dxa" w:w="1704"/>
            <w:vAlign w:val="center"/>
            <w:tcMar>
              <w:top w:w="80" w:type="dxa"/>
              <w:start w:w="80" w:type="dxa"/>
              <w:bottom w:w="80" w:type="dxa"/>
              <w:end w:w="80" w:type="dxa"/>
            </w:tcMar>
            <w:shd w:fill="F4F7FA"/>
          </w:tcPr>
          <w:p>
            <w:pPr>
              <w:spacing w:after="0"/>
            </w:pPr>
            <w:r>
              <w:rPr>
                <w:sz w:val="13"/>
              </w:rPr>
              <w:t>website</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bl>
    <w:p>
      <w:pPr>
        <w:pStyle w:val="Heading2"/>
      </w:pPr>
      <w:r>
        <w:t>transaction_serv_carr_09102026</w:t>
      </w:r>
    </w:p>
    <w:p>
      <w:r>
        <w:t>Columns: 3  |  Primary key: not declared in script</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cantSplit/>
        </w:trPr>
        <w:tc>
          <w:tcPr>
            <w:tcW w:type="dxa" w:w="1704"/>
            <w:shd w:fill="1F4E78"/>
            <w:vAlign w:val="center"/>
            <w:tcMar>
              <w:top w:w="80" w:type="dxa"/>
              <w:start w:w="80" w:type="dxa"/>
              <w:bottom w:w="80" w:type="dxa"/>
              <w:end w:w="80" w:type="dxa"/>
            </w:tcMar>
          </w:tcPr>
          <w:p>
            <w:r>
              <w:rPr>
                <w:b/>
                <w:color w:val="FFFFFF"/>
                <w:sz w:val="13"/>
              </w:rPr>
              <w:t>#</w:t>
            </w:r>
          </w:p>
        </w:tc>
        <w:tc>
          <w:tcPr>
            <w:tcW w:type="dxa" w:w="1704"/>
            <w:shd w:fill="1F4E78"/>
            <w:vAlign w:val="center"/>
            <w:tcMar>
              <w:top w:w="80" w:type="dxa"/>
              <w:start w:w="80" w:type="dxa"/>
              <w:bottom w:w="80" w:type="dxa"/>
              <w:end w:w="80" w:type="dxa"/>
            </w:tcMar>
          </w:tcPr>
          <w:p>
            <w:r>
              <w:rPr>
                <w:b/>
                <w:color w:val="FFFFFF"/>
                <w:sz w:val="13"/>
              </w:rPr>
              <w:t>Column</w:t>
            </w:r>
          </w:p>
        </w:tc>
        <w:tc>
          <w:tcPr>
            <w:tcW w:type="dxa" w:w="1704"/>
            <w:shd w:fill="1F4E78"/>
            <w:vAlign w:val="center"/>
            <w:tcMar>
              <w:top w:w="80" w:type="dxa"/>
              <w:start w:w="80" w:type="dxa"/>
              <w:bottom w:w="80" w:type="dxa"/>
              <w:end w:w="80" w:type="dxa"/>
            </w:tcMar>
          </w:tcPr>
          <w:p>
            <w:r>
              <w:rPr>
                <w:b/>
                <w:color w:val="FFFFFF"/>
                <w:sz w:val="13"/>
              </w:rPr>
              <w:t>Data type</w:t>
            </w:r>
          </w:p>
        </w:tc>
        <w:tc>
          <w:tcPr>
            <w:tcW w:type="dxa" w:w="1704"/>
            <w:shd w:fill="1F4E78"/>
            <w:vAlign w:val="center"/>
            <w:tcMar>
              <w:top w:w="80" w:type="dxa"/>
              <w:start w:w="80" w:type="dxa"/>
              <w:bottom w:w="80" w:type="dxa"/>
              <w:end w:w="80" w:type="dxa"/>
            </w:tcMar>
          </w:tcPr>
          <w:p>
            <w:r>
              <w:rPr>
                <w:b/>
                <w:color w:val="FFFFFF"/>
                <w:sz w:val="13"/>
              </w:rPr>
              <w:t>Nullable</w:t>
            </w:r>
          </w:p>
        </w:tc>
        <w:tc>
          <w:tcPr>
            <w:tcW w:type="dxa" w:w="1704"/>
            <w:shd w:fill="1F4E78"/>
            <w:vAlign w:val="center"/>
            <w:tcMar>
              <w:top w:w="80" w:type="dxa"/>
              <w:start w:w="80" w:type="dxa"/>
              <w:bottom w:w="80" w:type="dxa"/>
              <w:end w:w="80" w:type="dxa"/>
            </w:tcMar>
          </w:tcPr>
          <w:p>
            <w:r>
              <w:rPr>
                <w:b/>
                <w:color w:val="FFFFFF"/>
                <w:sz w:val="13"/>
              </w:rPr>
              <w:t>Default</w:t>
            </w:r>
          </w:p>
        </w:tc>
        <w:tc>
          <w:tcPr>
            <w:tcW w:type="dxa" w:w="1704"/>
            <w:shd w:fill="1F4E78"/>
            <w:vAlign w:val="center"/>
            <w:tcMar>
              <w:top w:w="80" w:type="dxa"/>
              <w:start w:w="80" w:type="dxa"/>
              <w:bottom w:w="80" w:type="dxa"/>
              <w:end w:w="80" w:type="dxa"/>
            </w:tcMar>
          </w:tcPr>
          <w:p>
            <w:r>
              <w:rPr>
                <w:b/>
                <w:color w:val="FFFFFF"/>
                <w:sz w:val="13"/>
              </w:rPr>
              <w:t>Flags</w:t>
            </w:r>
          </w:p>
        </w:tc>
      </w:tr>
      <w:tr>
        <w:trPr>
          <w:cantSplit/>
        </w:trPr>
        <w:tc>
          <w:tcPr>
            <w:tcW w:type="dxa" w:w="1704"/>
            <w:vAlign w:val="center"/>
            <w:tcMar>
              <w:top w:w="80" w:type="dxa"/>
              <w:start w:w="80" w:type="dxa"/>
              <w:bottom w:w="80" w:type="dxa"/>
              <w:end w:w="80" w:type="dxa"/>
            </w:tcMar>
          </w:tcPr>
          <w:p>
            <w:pPr>
              <w:spacing w:after="0"/>
            </w:pPr>
            <w:r>
              <w:rPr>
                <w:sz w:val="13"/>
              </w:rPr>
              <w:t>1</w:t>
            </w:r>
          </w:p>
        </w:tc>
        <w:tc>
          <w:tcPr>
            <w:tcW w:type="dxa" w:w="1704"/>
            <w:vAlign w:val="center"/>
            <w:tcMar>
              <w:top w:w="80" w:type="dxa"/>
              <w:start w:w="80" w:type="dxa"/>
              <w:bottom w:w="80" w:type="dxa"/>
              <w:end w:w="80" w:type="dxa"/>
            </w:tcMar>
          </w:tcPr>
          <w:p>
            <w:pPr>
              <w:spacing w:after="0"/>
            </w:pPr>
            <w:r>
              <w:rPr>
                <w:sz w:val="13"/>
              </w:rPr>
              <w:t>id</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w:t>
            </w:r>
          </w:p>
        </w:tc>
        <w:tc>
          <w:tcPr>
            <w:tcW w:type="dxa" w:w="1704"/>
            <w:vAlign w:val="center"/>
            <w:tcMar>
              <w:top w:w="80" w:type="dxa"/>
              <w:start w:w="80" w:type="dxa"/>
              <w:bottom w:w="80" w:type="dxa"/>
              <w:end w:w="80" w:type="dxa"/>
            </w:tcMar>
            <w:shd w:fill="F4F7FA"/>
          </w:tcPr>
          <w:p>
            <w:pPr>
              <w:spacing w:after="0"/>
            </w:pPr>
            <w:r>
              <w:rPr>
                <w:sz w:val="13"/>
              </w:rPr>
              <w:t>lastmodifieddate</w:t>
            </w:r>
          </w:p>
        </w:tc>
        <w:tc>
          <w:tcPr>
            <w:tcW w:type="dxa" w:w="1704"/>
            <w:vAlign w:val="center"/>
            <w:tcMar>
              <w:top w:w="80" w:type="dxa"/>
              <w:start w:w="80" w:type="dxa"/>
              <w:bottom w:w="80" w:type="dxa"/>
              <w:end w:w="80" w:type="dxa"/>
            </w:tcMar>
            <w:shd w:fill="F4F7FA"/>
          </w:tcPr>
          <w:p>
            <w:pPr>
              <w:spacing w:after="0"/>
            </w:pPr>
            <w:r>
              <w:rPr>
                <w:sz w:val="13"/>
              </w:rPr>
              <w:t>datetime</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w:t>
            </w:r>
          </w:p>
        </w:tc>
        <w:tc>
          <w:tcPr>
            <w:tcW w:type="dxa" w:w="1704"/>
            <w:vAlign w:val="center"/>
            <w:tcMar>
              <w:top w:w="80" w:type="dxa"/>
              <w:start w:w="80" w:type="dxa"/>
              <w:bottom w:w="80" w:type="dxa"/>
              <w:end w:w="80" w:type="dxa"/>
            </w:tcMar>
          </w:tcPr>
          <w:p>
            <w:pPr>
              <w:spacing w:after="0"/>
            </w:pPr>
            <w:r>
              <w:rPr>
                <w:sz w:val="13"/>
              </w:rPr>
              <w:t>custbody_ccc_ehub_rates_lwst_serv_carr</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bl>
    <w:p>
      <w:pPr>
        <w:pStyle w:val="Heading2"/>
      </w:pPr>
      <w:r>
        <w:t>transaction_shippingaddress_09142026</w:t>
      </w:r>
    </w:p>
    <w:p>
      <w:r>
        <w:t>Columns: 3  |  Primary key: not declared in script</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cantSplit/>
        </w:trPr>
        <w:tc>
          <w:tcPr>
            <w:tcW w:type="dxa" w:w="1704"/>
            <w:shd w:fill="1F4E78"/>
            <w:vAlign w:val="center"/>
            <w:tcMar>
              <w:top w:w="80" w:type="dxa"/>
              <w:start w:w="80" w:type="dxa"/>
              <w:bottom w:w="80" w:type="dxa"/>
              <w:end w:w="80" w:type="dxa"/>
            </w:tcMar>
          </w:tcPr>
          <w:p>
            <w:r>
              <w:rPr>
                <w:b/>
                <w:color w:val="FFFFFF"/>
                <w:sz w:val="13"/>
              </w:rPr>
              <w:t>#</w:t>
            </w:r>
          </w:p>
        </w:tc>
        <w:tc>
          <w:tcPr>
            <w:tcW w:type="dxa" w:w="1704"/>
            <w:shd w:fill="1F4E78"/>
            <w:vAlign w:val="center"/>
            <w:tcMar>
              <w:top w:w="80" w:type="dxa"/>
              <w:start w:w="80" w:type="dxa"/>
              <w:bottom w:w="80" w:type="dxa"/>
              <w:end w:w="80" w:type="dxa"/>
            </w:tcMar>
          </w:tcPr>
          <w:p>
            <w:r>
              <w:rPr>
                <w:b/>
                <w:color w:val="FFFFFF"/>
                <w:sz w:val="13"/>
              </w:rPr>
              <w:t>Column</w:t>
            </w:r>
          </w:p>
        </w:tc>
        <w:tc>
          <w:tcPr>
            <w:tcW w:type="dxa" w:w="1704"/>
            <w:shd w:fill="1F4E78"/>
            <w:vAlign w:val="center"/>
            <w:tcMar>
              <w:top w:w="80" w:type="dxa"/>
              <w:start w:w="80" w:type="dxa"/>
              <w:bottom w:w="80" w:type="dxa"/>
              <w:end w:w="80" w:type="dxa"/>
            </w:tcMar>
          </w:tcPr>
          <w:p>
            <w:r>
              <w:rPr>
                <w:b/>
                <w:color w:val="FFFFFF"/>
                <w:sz w:val="13"/>
              </w:rPr>
              <w:t>Data type</w:t>
            </w:r>
          </w:p>
        </w:tc>
        <w:tc>
          <w:tcPr>
            <w:tcW w:type="dxa" w:w="1704"/>
            <w:shd w:fill="1F4E78"/>
            <w:vAlign w:val="center"/>
            <w:tcMar>
              <w:top w:w="80" w:type="dxa"/>
              <w:start w:w="80" w:type="dxa"/>
              <w:bottom w:w="80" w:type="dxa"/>
              <w:end w:w="80" w:type="dxa"/>
            </w:tcMar>
          </w:tcPr>
          <w:p>
            <w:r>
              <w:rPr>
                <w:b/>
                <w:color w:val="FFFFFF"/>
                <w:sz w:val="13"/>
              </w:rPr>
              <w:t>Nullable</w:t>
            </w:r>
          </w:p>
        </w:tc>
        <w:tc>
          <w:tcPr>
            <w:tcW w:type="dxa" w:w="1704"/>
            <w:shd w:fill="1F4E78"/>
            <w:vAlign w:val="center"/>
            <w:tcMar>
              <w:top w:w="80" w:type="dxa"/>
              <w:start w:w="80" w:type="dxa"/>
              <w:bottom w:w="80" w:type="dxa"/>
              <w:end w:w="80" w:type="dxa"/>
            </w:tcMar>
          </w:tcPr>
          <w:p>
            <w:r>
              <w:rPr>
                <w:b/>
                <w:color w:val="FFFFFF"/>
                <w:sz w:val="13"/>
              </w:rPr>
              <w:t>Default</w:t>
            </w:r>
          </w:p>
        </w:tc>
        <w:tc>
          <w:tcPr>
            <w:tcW w:type="dxa" w:w="1704"/>
            <w:shd w:fill="1F4E78"/>
            <w:vAlign w:val="center"/>
            <w:tcMar>
              <w:top w:w="80" w:type="dxa"/>
              <w:start w:w="80" w:type="dxa"/>
              <w:bottom w:w="80" w:type="dxa"/>
              <w:end w:w="80" w:type="dxa"/>
            </w:tcMar>
          </w:tcPr>
          <w:p>
            <w:r>
              <w:rPr>
                <w:b/>
                <w:color w:val="FFFFFF"/>
                <w:sz w:val="13"/>
              </w:rPr>
              <w:t>Flags</w:t>
            </w:r>
          </w:p>
        </w:tc>
      </w:tr>
      <w:tr>
        <w:trPr>
          <w:cantSplit/>
        </w:trPr>
        <w:tc>
          <w:tcPr>
            <w:tcW w:type="dxa" w:w="1704"/>
            <w:vAlign w:val="center"/>
            <w:tcMar>
              <w:top w:w="80" w:type="dxa"/>
              <w:start w:w="80" w:type="dxa"/>
              <w:bottom w:w="80" w:type="dxa"/>
              <w:end w:w="80" w:type="dxa"/>
            </w:tcMar>
          </w:tcPr>
          <w:p>
            <w:pPr>
              <w:spacing w:after="0"/>
            </w:pPr>
            <w:r>
              <w:rPr>
                <w:sz w:val="13"/>
              </w:rPr>
              <w:t>1</w:t>
            </w:r>
          </w:p>
        </w:tc>
        <w:tc>
          <w:tcPr>
            <w:tcW w:type="dxa" w:w="1704"/>
            <w:vAlign w:val="center"/>
            <w:tcMar>
              <w:top w:w="80" w:type="dxa"/>
              <w:start w:w="80" w:type="dxa"/>
              <w:bottom w:w="80" w:type="dxa"/>
              <w:end w:w="80" w:type="dxa"/>
            </w:tcMar>
          </w:tcPr>
          <w:p>
            <w:pPr>
              <w:spacing w:after="0"/>
            </w:pPr>
            <w:r>
              <w:rPr>
                <w:sz w:val="13"/>
              </w:rPr>
              <w:t>id</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w:t>
            </w:r>
          </w:p>
        </w:tc>
        <w:tc>
          <w:tcPr>
            <w:tcW w:type="dxa" w:w="1704"/>
            <w:vAlign w:val="center"/>
            <w:tcMar>
              <w:top w:w="80" w:type="dxa"/>
              <w:start w:w="80" w:type="dxa"/>
              <w:bottom w:w="80" w:type="dxa"/>
              <w:end w:w="80" w:type="dxa"/>
            </w:tcMar>
            <w:shd w:fill="F4F7FA"/>
          </w:tcPr>
          <w:p>
            <w:pPr>
              <w:spacing w:after="0"/>
            </w:pPr>
            <w:r>
              <w:rPr>
                <w:sz w:val="13"/>
              </w:rPr>
              <w:t>lastmodifieddate</w:t>
            </w:r>
          </w:p>
        </w:tc>
        <w:tc>
          <w:tcPr>
            <w:tcW w:type="dxa" w:w="1704"/>
            <w:vAlign w:val="center"/>
            <w:tcMar>
              <w:top w:w="80" w:type="dxa"/>
              <w:start w:w="80" w:type="dxa"/>
              <w:bottom w:w="80" w:type="dxa"/>
              <w:end w:w="80" w:type="dxa"/>
            </w:tcMar>
            <w:shd w:fill="F4F7FA"/>
          </w:tcPr>
          <w:p>
            <w:pPr>
              <w:spacing w:after="0"/>
            </w:pPr>
            <w:r>
              <w:rPr>
                <w:sz w:val="13"/>
              </w:rPr>
              <w:t>datetime</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w:t>
            </w:r>
          </w:p>
        </w:tc>
        <w:tc>
          <w:tcPr>
            <w:tcW w:type="dxa" w:w="1704"/>
            <w:vAlign w:val="center"/>
            <w:tcMar>
              <w:top w:w="80" w:type="dxa"/>
              <w:start w:w="80" w:type="dxa"/>
              <w:bottom w:w="80" w:type="dxa"/>
              <w:end w:w="80" w:type="dxa"/>
            </w:tcMar>
          </w:tcPr>
          <w:p>
            <w:pPr>
              <w:spacing w:after="0"/>
            </w:pPr>
            <w:r>
              <w:rPr>
                <w:sz w:val="13"/>
              </w:rPr>
              <w:t>shippingaddress</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bl>
    <w:p>
      <w:pPr>
        <w:pStyle w:val="Heading2"/>
      </w:pPr>
      <w:r>
        <w:t>TransactionAccountingLine</w:t>
      </w:r>
    </w:p>
    <w:p>
      <w:r>
        <w:t>Columns: 21  |  Primary key: transaction, transactionline</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cantSplit/>
        </w:trPr>
        <w:tc>
          <w:tcPr>
            <w:tcW w:type="dxa" w:w="1704"/>
            <w:shd w:fill="1F4E78"/>
            <w:vAlign w:val="center"/>
            <w:tcMar>
              <w:top w:w="80" w:type="dxa"/>
              <w:start w:w="80" w:type="dxa"/>
              <w:bottom w:w="80" w:type="dxa"/>
              <w:end w:w="80" w:type="dxa"/>
            </w:tcMar>
          </w:tcPr>
          <w:p>
            <w:r>
              <w:rPr>
                <w:b/>
                <w:color w:val="FFFFFF"/>
                <w:sz w:val="13"/>
              </w:rPr>
              <w:t>#</w:t>
            </w:r>
          </w:p>
        </w:tc>
        <w:tc>
          <w:tcPr>
            <w:tcW w:type="dxa" w:w="1704"/>
            <w:shd w:fill="1F4E78"/>
            <w:vAlign w:val="center"/>
            <w:tcMar>
              <w:top w:w="80" w:type="dxa"/>
              <w:start w:w="80" w:type="dxa"/>
              <w:bottom w:w="80" w:type="dxa"/>
              <w:end w:w="80" w:type="dxa"/>
            </w:tcMar>
          </w:tcPr>
          <w:p>
            <w:r>
              <w:rPr>
                <w:b/>
                <w:color w:val="FFFFFF"/>
                <w:sz w:val="13"/>
              </w:rPr>
              <w:t>Column</w:t>
            </w:r>
          </w:p>
        </w:tc>
        <w:tc>
          <w:tcPr>
            <w:tcW w:type="dxa" w:w="1704"/>
            <w:shd w:fill="1F4E78"/>
            <w:vAlign w:val="center"/>
            <w:tcMar>
              <w:top w:w="80" w:type="dxa"/>
              <w:start w:w="80" w:type="dxa"/>
              <w:bottom w:w="80" w:type="dxa"/>
              <w:end w:w="80" w:type="dxa"/>
            </w:tcMar>
          </w:tcPr>
          <w:p>
            <w:r>
              <w:rPr>
                <w:b/>
                <w:color w:val="FFFFFF"/>
                <w:sz w:val="13"/>
              </w:rPr>
              <w:t>Data type</w:t>
            </w:r>
          </w:p>
        </w:tc>
        <w:tc>
          <w:tcPr>
            <w:tcW w:type="dxa" w:w="1704"/>
            <w:shd w:fill="1F4E78"/>
            <w:vAlign w:val="center"/>
            <w:tcMar>
              <w:top w:w="80" w:type="dxa"/>
              <w:start w:w="80" w:type="dxa"/>
              <w:bottom w:w="80" w:type="dxa"/>
              <w:end w:w="80" w:type="dxa"/>
            </w:tcMar>
          </w:tcPr>
          <w:p>
            <w:r>
              <w:rPr>
                <w:b/>
                <w:color w:val="FFFFFF"/>
                <w:sz w:val="13"/>
              </w:rPr>
              <w:t>Nullable</w:t>
            </w:r>
          </w:p>
        </w:tc>
        <w:tc>
          <w:tcPr>
            <w:tcW w:type="dxa" w:w="1704"/>
            <w:shd w:fill="1F4E78"/>
            <w:vAlign w:val="center"/>
            <w:tcMar>
              <w:top w:w="80" w:type="dxa"/>
              <w:start w:w="80" w:type="dxa"/>
              <w:bottom w:w="80" w:type="dxa"/>
              <w:end w:w="80" w:type="dxa"/>
            </w:tcMar>
          </w:tcPr>
          <w:p>
            <w:r>
              <w:rPr>
                <w:b/>
                <w:color w:val="FFFFFF"/>
                <w:sz w:val="13"/>
              </w:rPr>
              <w:t>Default</w:t>
            </w:r>
          </w:p>
        </w:tc>
        <w:tc>
          <w:tcPr>
            <w:tcW w:type="dxa" w:w="1704"/>
            <w:shd w:fill="1F4E78"/>
            <w:vAlign w:val="center"/>
            <w:tcMar>
              <w:top w:w="80" w:type="dxa"/>
              <w:start w:w="80" w:type="dxa"/>
              <w:bottom w:w="80" w:type="dxa"/>
              <w:end w:w="80" w:type="dxa"/>
            </w:tcMar>
          </w:tcPr>
          <w:p>
            <w:r>
              <w:rPr>
                <w:b/>
                <w:color w:val="FFFFFF"/>
                <w:sz w:val="13"/>
              </w:rPr>
              <w:t>Flags</w:t>
            </w:r>
          </w:p>
        </w:tc>
      </w:tr>
      <w:tr>
        <w:trPr>
          <w:cantSplit/>
        </w:trPr>
        <w:tc>
          <w:tcPr>
            <w:tcW w:type="dxa" w:w="1704"/>
            <w:vAlign w:val="center"/>
            <w:tcMar>
              <w:top w:w="80" w:type="dxa"/>
              <w:start w:w="80" w:type="dxa"/>
              <w:bottom w:w="80" w:type="dxa"/>
              <w:end w:w="80" w:type="dxa"/>
            </w:tcMar>
          </w:tcPr>
          <w:p>
            <w:pPr>
              <w:spacing w:after="0"/>
            </w:pPr>
            <w:r>
              <w:rPr>
                <w:sz w:val="13"/>
              </w:rPr>
              <w:t>1</w:t>
            </w:r>
          </w:p>
        </w:tc>
        <w:tc>
          <w:tcPr>
            <w:tcW w:type="dxa" w:w="1704"/>
            <w:vAlign w:val="center"/>
            <w:tcMar>
              <w:top w:w="80" w:type="dxa"/>
              <w:start w:w="80" w:type="dxa"/>
              <w:bottom w:w="80" w:type="dxa"/>
              <w:end w:w="80" w:type="dxa"/>
            </w:tcMar>
          </w:tcPr>
          <w:p>
            <w:pPr>
              <w:spacing w:after="0"/>
            </w:pPr>
            <w:r>
              <w:rPr>
                <w:sz w:val="13"/>
              </w:rPr>
              <w:t>account</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w:t>
            </w:r>
          </w:p>
        </w:tc>
        <w:tc>
          <w:tcPr>
            <w:tcW w:type="dxa" w:w="1704"/>
            <w:vAlign w:val="center"/>
            <w:tcMar>
              <w:top w:w="80" w:type="dxa"/>
              <w:start w:w="80" w:type="dxa"/>
              <w:bottom w:w="80" w:type="dxa"/>
              <w:end w:w="80" w:type="dxa"/>
            </w:tcMar>
            <w:shd w:fill="F4F7FA"/>
          </w:tcPr>
          <w:p>
            <w:pPr>
              <w:spacing w:after="0"/>
            </w:pPr>
            <w:r>
              <w:rPr>
                <w:sz w:val="13"/>
              </w:rPr>
              <w:t>accountingbook</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w:t>
            </w:r>
          </w:p>
        </w:tc>
        <w:tc>
          <w:tcPr>
            <w:tcW w:type="dxa" w:w="1704"/>
            <w:vAlign w:val="center"/>
            <w:tcMar>
              <w:top w:w="80" w:type="dxa"/>
              <w:start w:w="80" w:type="dxa"/>
              <w:bottom w:w="80" w:type="dxa"/>
              <w:end w:w="80" w:type="dxa"/>
            </w:tcMar>
          </w:tcPr>
          <w:p>
            <w:pPr>
              <w:spacing w:after="0"/>
            </w:pPr>
            <w:r>
              <w:rPr>
                <w:sz w:val="13"/>
              </w:rPr>
              <w:t>accounttype</w:t>
            </w:r>
          </w:p>
        </w:tc>
        <w:tc>
          <w:tcPr>
            <w:tcW w:type="dxa" w:w="1704"/>
            <w:vAlign w:val="center"/>
            <w:tcMar>
              <w:top w:w="80" w:type="dxa"/>
              <w:start w:w="80" w:type="dxa"/>
              <w:bottom w:w="80" w:type="dxa"/>
              <w:end w:w="80" w:type="dxa"/>
            </w:tcMar>
          </w:tcPr>
          <w:p>
            <w:pPr>
              <w:spacing w:after="0"/>
            </w:pPr>
            <w:r>
              <w:rPr>
                <w:sz w:val="13"/>
              </w:rPr>
              <w:t>nvarchar(12)</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w:t>
            </w:r>
          </w:p>
        </w:tc>
        <w:tc>
          <w:tcPr>
            <w:tcW w:type="dxa" w:w="1704"/>
            <w:vAlign w:val="center"/>
            <w:tcMar>
              <w:top w:w="80" w:type="dxa"/>
              <w:start w:w="80" w:type="dxa"/>
              <w:bottom w:w="80" w:type="dxa"/>
              <w:end w:w="80" w:type="dxa"/>
            </w:tcMar>
            <w:shd w:fill="F4F7FA"/>
          </w:tcPr>
          <w:p>
            <w:pPr>
              <w:spacing w:after="0"/>
            </w:pPr>
            <w:r>
              <w:rPr>
                <w:sz w:val="13"/>
              </w:rPr>
              <w:t>amount</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w:t>
            </w:r>
          </w:p>
        </w:tc>
        <w:tc>
          <w:tcPr>
            <w:tcW w:type="dxa" w:w="1704"/>
            <w:vAlign w:val="center"/>
            <w:tcMar>
              <w:top w:w="80" w:type="dxa"/>
              <w:start w:w="80" w:type="dxa"/>
              <w:bottom w:w="80" w:type="dxa"/>
              <w:end w:w="80" w:type="dxa"/>
            </w:tcMar>
          </w:tcPr>
          <w:p>
            <w:pPr>
              <w:spacing w:after="0"/>
            </w:pPr>
            <w:r>
              <w:rPr>
                <w:sz w:val="13"/>
              </w:rPr>
              <w:t>amountlinked</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w:t>
            </w:r>
          </w:p>
        </w:tc>
        <w:tc>
          <w:tcPr>
            <w:tcW w:type="dxa" w:w="1704"/>
            <w:vAlign w:val="center"/>
            <w:tcMar>
              <w:top w:w="80" w:type="dxa"/>
              <w:start w:w="80" w:type="dxa"/>
              <w:bottom w:w="80" w:type="dxa"/>
              <w:end w:w="80" w:type="dxa"/>
            </w:tcMar>
            <w:shd w:fill="F4F7FA"/>
          </w:tcPr>
          <w:p>
            <w:pPr>
              <w:spacing w:after="0"/>
            </w:pPr>
            <w:r>
              <w:rPr>
                <w:sz w:val="13"/>
              </w:rPr>
              <w:t>amountpaid</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w:t>
            </w:r>
          </w:p>
        </w:tc>
        <w:tc>
          <w:tcPr>
            <w:tcW w:type="dxa" w:w="1704"/>
            <w:vAlign w:val="center"/>
            <w:tcMar>
              <w:top w:w="80" w:type="dxa"/>
              <w:start w:w="80" w:type="dxa"/>
              <w:bottom w:w="80" w:type="dxa"/>
              <w:end w:w="80" w:type="dxa"/>
            </w:tcMar>
          </w:tcPr>
          <w:p>
            <w:pPr>
              <w:spacing w:after="0"/>
            </w:pPr>
            <w:r>
              <w:rPr>
                <w:sz w:val="13"/>
              </w:rPr>
              <w:t>amountunpaid</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8</w:t>
            </w:r>
          </w:p>
        </w:tc>
        <w:tc>
          <w:tcPr>
            <w:tcW w:type="dxa" w:w="1704"/>
            <w:vAlign w:val="center"/>
            <w:tcMar>
              <w:top w:w="80" w:type="dxa"/>
              <w:start w:w="80" w:type="dxa"/>
              <w:bottom w:w="80" w:type="dxa"/>
              <w:end w:w="80" w:type="dxa"/>
            </w:tcMar>
            <w:shd w:fill="F4F7FA"/>
          </w:tcPr>
          <w:p>
            <w:pPr>
              <w:spacing w:after="0"/>
            </w:pPr>
            <w:r>
              <w:rPr>
                <w:sz w:val="13"/>
              </w:rPr>
              <w:t>credit</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9</w:t>
            </w:r>
          </w:p>
        </w:tc>
        <w:tc>
          <w:tcPr>
            <w:tcW w:type="dxa" w:w="1704"/>
            <w:vAlign w:val="center"/>
            <w:tcMar>
              <w:top w:w="80" w:type="dxa"/>
              <w:start w:w="80" w:type="dxa"/>
              <w:bottom w:w="80" w:type="dxa"/>
              <w:end w:w="80" w:type="dxa"/>
            </w:tcMar>
          </w:tcPr>
          <w:p>
            <w:pPr>
              <w:spacing w:after="0"/>
            </w:pPr>
            <w:r>
              <w:rPr>
                <w:sz w:val="13"/>
              </w:rPr>
              <w:t>debit</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10</w:t>
            </w:r>
          </w:p>
        </w:tc>
        <w:tc>
          <w:tcPr>
            <w:tcW w:type="dxa" w:w="1704"/>
            <w:vAlign w:val="center"/>
            <w:tcMar>
              <w:top w:w="80" w:type="dxa"/>
              <w:start w:w="80" w:type="dxa"/>
              <w:bottom w:w="80" w:type="dxa"/>
              <w:end w:w="80" w:type="dxa"/>
            </w:tcMar>
            <w:shd w:fill="F4F7FA"/>
          </w:tcPr>
          <w:p>
            <w:pPr>
              <w:spacing w:after="0"/>
            </w:pPr>
            <w:r>
              <w:rPr>
                <w:sz w:val="13"/>
              </w:rPr>
              <w:t>exchangerate</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11</w:t>
            </w:r>
          </w:p>
        </w:tc>
        <w:tc>
          <w:tcPr>
            <w:tcW w:type="dxa" w:w="1704"/>
            <w:vAlign w:val="center"/>
            <w:tcMar>
              <w:top w:w="80" w:type="dxa"/>
              <w:start w:w="80" w:type="dxa"/>
              <w:bottom w:w="80" w:type="dxa"/>
              <w:end w:w="80" w:type="dxa"/>
            </w:tcMar>
          </w:tcPr>
          <w:p>
            <w:pPr>
              <w:spacing w:after="0"/>
            </w:pPr>
            <w:r>
              <w:rPr>
                <w:sz w:val="13"/>
              </w:rPr>
              <w:t>lastmodifieddate</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12</w:t>
            </w:r>
          </w:p>
        </w:tc>
        <w:tc>
          <w:tcPr>
            <w:tcW w:type="dxa" w:w="1704"/>
            <w:vAlign w:val="center"/>
            <w:tcMar>
              <w:top w:w="80" w:type="dxa"/>
              <w:start w:w="80" w:type="dxa"/>
              <w:bottom w:w="80" w:type="dxa"/>
              <w:end w:w="80" w:type="dxa"/>
            </w:tcMar>
            <w:shd w:fill="F4F7FA"/>
          </w:tcPr>
          <w:p>
            <w:pPr>
              <w:spacing w:after="0"/>
            </w:pPr>
            <w:r>
              <w:rPr>
                <w:sz w:val="13"/>
              </w:rPr>
              <w:t>netamount</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13</w:t>
            </w:r>
          </w:p>
        </w:tc>
        <w:tc>
          <w:tcPr>
            <w:tcW w:type="dxa" w:w="1704"/>
            <w:vAlign w:val="center"/>
            <w:tcMar>
              <w:top w:w="80" w:type="dxa"/>
              <w:start w:w="80" w:type="dxa"/>
              <w:bottom w:w="80" w:type="dxa"/>
              <w:end w:w="80" w:type="dxa"/>
            </w:tcMar>
          </w:tcPr>
          <w:p>
            <w:pPr>
              <w:spacing w:after="0"/>
            </w:pPr>
            <w:r>
              <w:rPr>
                <w:sz w:val="13"/>
              </w:rPr>
              <w:t>overheadparentitem</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14</w:t>
            </w:r>
          </w:p>
        </w:tc>
        <w:tc>
          <w:tcPr>
            <w:tcW w:type="dxa" w:w="1704"/>
            <w:vAlign w:val="center"/>
            <w:tcMar>
              <w:top w:w="80" w:type="dxa"/>
              <w:start w:w="80" w:type="dxa"/>
              <w:bottom w:w="80" w:type="dxa"/>
              <w:end w:w="80" w:type="dxa"/>
            </w:tcMar>
            <w:shd w:fill="F4F7FA"/>
          </w:tcPr>
          <w:p>
            <w:pPr>
              <w:spacing w:after="0"/>
            </w:pPr>
            <w:r>
              <w:rPr>
                <w:sz w:val="13"/>
              </w:rPr>
              <w:t>paymentamountunused</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15</w:t>
            </w:r>
          </w:p>
        </w:tc>
        <w:tc>
          <w:tcPr>
            <w:tcW w:type="dxa" w:w="1704"/>
            <w:vAlign w:val="center"/>
            <w:tcMar>
              <w:top w:w="80" w:type="dxa"/>
              <w:start w:w="80" w:type="dxa"/>
              <w:bottom w:w="80" w:type="dxa"/>
              <w:end w:w="80" w:type="dxa"/>
            </w:tcMar>
          </w:tcPr>
          <w:p>
            <w:pPr>
              <w:spacing w:after="0"/>
            </w:pPr>
            <w:r>
              <w:rPr>
                <w:sz w:val="13"/>
              </w:rPr>
              <w:t>paymentamountused</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16</w:t>
            </w:r>
          </w:p>
        </w:tc>
        <w:tc>
          <w:tcPr>
            <w:tcW w:type="dxa" w:w="1704"/>
            <w:vAlign w:val="center"/>
            <w:tcMar>
              <w:top w:w="80" w:type="dxa"/>
              <w:start w:w="80" w:type="dxa"/>
              <w:bottom w:w="80" w:type="dxa"/>
              <w:end w:w="80" w:type="dxa"/>
            </w:tcMar>
            <w:shd w:fill="F4F7FA"/>
          </w:tcPr>
          <w:p>
            <w:pPr>
              <w:spacing w:after="0"/>
            </w:pPr>
            <w:r>
              <w:rPr>
                <w:sz w:val="13"/>
              </w:rPr>
              <w:t>posting</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17</w:t>
            </w:r>
          </w:p>
        </w:tc>
        <w:tc>
          <w:tcPr>
            <w:tcW w:type="dxa" w:w="1704"/>
            <w:vAlign w:val="center"/>
            <w:tcMar>
              <w:top w:w="80" w:type="dxa"/>
              <w:start w:w="80" w:type="dxa"/>
              <w:bottom w:w="80" w:type="dxa"/>
              <w:end w:w="80" w:type="dxa"/>
            </w:tcMar>
          </w:tcPr>
          <w:p>
            <w:pPr>
              <w:spacing w:after="0"/>
            </w:pPr>
            <w:r>
              <w:rPr>
                <w:sz w:val="13"/>
              </w:rPr>
              <w:t>processedbyrevcommit</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18</w:t>
            </w:r>
          </w:p>
        </w:tc>
        <w:tc>
          <w:tcPr>
            <w:tcW w:type="dxa" w:w="1704"/>
            <w:vAlign w:val="center"/>
            <w:tcMar>
              <w:top w:w="80" w:type="dxa"/>
              <w:start w:w="80" w:type="dxa"/>
              <w:bottom w:w="80" w:type="dxa"/>
              <w:end w:w="80" w:type="dxa"/>
            </w:tcMar>
            <w:shd w:fill="F4F7FA"/>
          </w:tcPr>
          <w:p>
            <w:pPr>
              <w:spacing w:after="0"/>
            </w:pPr>
            <w:r>
              <w:rPr>
                <w:sz w:val="13"/>
              </w:rPr>
              <w:t>transaction</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No</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t>PK</w:t>
            </w:r>
          </w:p>
        </w:tc>
      </w:tr>
      <w:tr>
        <w:trPr>
          <w:cantSplit/>
        </w:trPr>
        <w:tc>
          <w:tcPr>
            <w:tcW w:type="dxa" w:w="1704"/>
            <w:vAlign w:val="center"/>
            <w:tcMar>
              <w:top w:w="80" w:type="dxa"/>
              <w:start w:w="80" w:type="dxa"/>
              <w:bottom w:w="80" w:type="dxa"/>
              <w:end w:w="80" w:type="dxa"/>
            </w:tcMar>
          </w:tcPr>
          <w:p>
            <w:pPr>
              <w:spacing w:after="0"/>
            </w:pPr>
            <w:r>
              <w:rPr>
                <w:sz w:val="13"/>
              </w:rPr>
              <w:t>19</w:t>
            </w:r>
          </w:p>
        </w:tc>
        <w:tc>
          <w:tcPr>
            <w:tcW w:type="dxa" w:w="1704"/>
            <w:vAlign w:val="center"/>
            <w:tcMar>
              <w:top w:w="80" w:type="dxa"/>
              <w:start w:w="80" w:type="dxa"/>
              <w:bottom w:w="80" w:type="dxa"/>
              <w:end w:w="80" w:type="dxa"/>
            </w:tcMar>
          </w:tcPr>
          <w:p>
            <w:pPr>
              <w:spacing w:after="0"/>
            </w:pPr>
            <w:r>
              <w:rPr>
                <w:sz w:val="13"/>
              </w:rPr>
              <w:t>transactionline</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No</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t>PK</w:t>
            </w:r>
          </w:p>
        </w:tc>
      </w:tr>
      <w:tr>
        <w:trPr>
          <w:cantSplit/>
        </w:trPr>
        <w:tc>
          <w:tcPr>
            <w:tcW w:type="dxa" w:w="1704"/>
            <w:vAlign w:val="center"/>
            <w:tcMar>
              <w:top w:w="80" w:type="dxa"/>
              <w:start w:w="80" w:type="dxa"/>
              <w:bottom w:w="80" w:type="dxa"/>
              <w:end w:w="80" w:type="dxa"/>
            </w:tcMar>
            <w:shd w:fill="F4F7FA"/>
          </w:tcPr>
          <w:p>
            <w:pPr>
              <w:spacing w:after="0"/>
            </w:pPr>
            <w:r>
              <w:rPr>
                <w:sz w:val="13"/>
              </w:rPr>
              <w:t>20</w:t>
            </w:r>
          </w:p>
        </w:tc>
        <w:tc>
          <w:tcPr>
            <w:tcW w:type="dxa" w:w="1704"/>
            <w:vAlign w:val="center"/>
            <w:tcMar>
              <w:top w:w="80" w:type="dxa"/>
              <w:start w:w="80" w:type="dxa"/>
              <w:bottom w:w="80" w:type="dxa"/>
              <w:end w:w="80" w:type="dxa"/>
            </w:tcMar>
            <w:shd w:fill="F4F7FA"/>
          </w:tcPr>
          <w:p>
            <w:pPr>
              <w:spacing w:after="0"/>
            </w:pPr>
            <w:r>
              <w:rPr>
                <w:sz w:val="13"/>
              </w:rPr>
              <w:t>transaction</w:t>
            </w:r>
          </w:p>
        </w:tc>
        <w:tc>
          <w:tcPr>
            <w:tcW w:type="dxa" w:w="1704"/>
            <w:vAlign w:val="center"/>
            <w:tcMar>
              <w:top w:w="80" w:type="dxa"/>
              <w:start w:w="80" w:type="dxa"/>
              <w:bottom w:w="80" w:type="dxa"/>
              <w:end w:w="80" w:type="dxa"/>
            </w:tcMar>
            <w:shd w:fill="F4F7FA"/>
          </w:tcPr>
          <w:p>
            <w:pPr>
              <w:spacing w:after="0"/>
            </w:pPr>
            <w:r>
              <w:rPr>
                <w:sz w:val="13"/>
              </w:rPr>
              <w:t>ASC</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t>PK</w:t>
            </w:r>
          </w:p>
        </w:tc>
      </w:tr>
      <w:tr>
        <w:trPr>
          <w:cantSplit/>
        </w:trPr>
        <w:tc>
          <w:tcPr>
            <w:tcW w:type="dxa" w:w="1704"/>
            <w:vAlign w:val="center"/>
            <w:tcMar>
              <w:top w:w="80" w:type="dxa"/>
              <w:start w:w="80" w:type="dxa"/>
              <w:bottom w:w="80" w:type="dxa"/>
              <w:end w:w="80" w:type="dxa"/>
            </w:tcMar>
          </w:tcPr>
          <w:p>
            <w:pPr>
              <w:spacing w:after="0"/>
            </w:pPr>
            <w:r>
              <w:rPr>
                <w:sz w:val="13"/>
              </w:rPr>
              <w:t>21</w:t>
            </w:r>
          </w:p>
        </w:tc>
        <w:tc>
          <w:tcPr>
            <w:tcW w:type="dxa" w:w="1704"/>
            <w:vAlign w:val="center"/>
            <w:tcMar>
              <w:top w:w="80" w:type="dxa"/>
              <w:start w:w="80" w:type="dxa"/>
              <w:bottom w:w="80" w:type="dxa"/>
              <w:end w:w="80" w:type="dxa"/>
            </w:tcMar>
          </w:tcPr>
          <w:p>
            <w:pPr>
              <w:spacing w:after="0"/>
            </w:pPr>
            <w:r>
              <w:rPr>
                <w:sz w:val="13"/>
              </w:rPr>
              <w:t>transactionline</w:t>
            </w:r>
          </w:p>
        </w:tc>
        <w:tc>
          <w:tcPr>
            <w:tcW w:type="dxa" w:w="1704"/>
            <w:vAlign w:val="center"/>
            <w:tcMar>
              <w:top w:w="80" w:type="dxa"/>
              <w:start w:w="80" w:type="dxa"/>
              <w:bottom w:w="80" w:type="dxa"/>
              <w:end w:w="80" w:type="dxa"/>
            </w:tcMar>
          </w:tcPr>
          <w:p>
            <w:pPr>
              <w:spacing w:after="0"/>
            </w:pPr>
            <w:r>
              <w:rPr>
                <w:sz w:val="13"/>
              </w:rPr>
              <w:t>ASC</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t>PK</w:t>
            </w:r>
          </w:p>
        </w:tc>
      </w:tr>
    </w:tbl>
    <w:p>
      <w:pPr>
        <w:pStyle w:val="Heading2"/>
      </w:pPr>
      <w:r>
        <w:t>TransactionAccountingLineCostComponent</w:t>
      </w:r>
    </w:p>
    <w:p>
      <w:r>
        <w:t>Columns: 9  |  Primary key: not declared in script</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cantSplit/>
        </w:trPr>
        <w:tc>
          <w:tcPr>
            <w:tcW w:type="dxa" w:w="1704"/>
            <w:shd w:fill="1F4E78"/>
            <w:vAlign w:val="center"/>
            <w:tcMar>
              <w:top w:w="80" w:type="dxa"/>
              <w:start w:w="80" w:type="dxa"/>
              <w:bottom w:w="80" w:type="dxa"/>
              <w:end w:w="80" w:type="dxa"/>
            </w:tcMar>
          </w:tcPr>
          <w:p>
            <w:r>
              <w:rPr>
                <w:b/>
                <w:color w:val="FFFFFF"/>
                <w:sz w:val="13"/>
              </w:rPr>
              <w:t>#</w:t>
            </w:r>
          </w:p>
        </w:tc>
        <w:tc>
          <w:tcPr>
            <w:tcW w:type="dxa" w:w="1704"/>
            <w:shd w:fill="1F4E78"/>
            <w:vAlign w:val="center"/>
            <w:tcMar>
              <w:top w:w="80" w:type="dxa"/>
              <w:start w:w="80" w:type="dxa"/>
              <w:bottom w:w="80" w:type="dxa"/>
              <w:end w:w="80" w:type="dxa"/>
            </w:tcMar>
          </w:tcPr>
          <w:p>
            <w:r>
              <w:rPr>
                <w:b/>
                <w:color w:val="FFFFFF"/>
                <w:sz w:val="13"/>
              </w:rPr>
              <w:t>Column</w:t>
            </w:r>
          </w:p>
        </w:tc>
        <w:tc>
          <w:tcPr>
            <w:tcW w:type="dxa" w:w="1704"/>
            <w:shd w:fill="1F4E78"/>
            <w:vAlign w:val="center"/>
            <w:tcMar>
              <w:top w:w="80" w:type="dxa"/>
              <w:start w:w="80" w:type="dxa"/>
              <w:bottom w:w="80" w:type="dxa"/>
              <w:end w:w="80" w:type="dxa"/>
            </w:tcMar>
          </w:tcPr>
          <w:p>
            <w:r>
              <w:rPr>
                <w:b/>
                <w:color w:val="FFFFFF"/>
                <w:sz w:val="13"/>
              </w:rPr>
              <w:t>Data type</w:t>
            </w:r>
          </w:p>
        </w:tc>
        <w:tc>
          <w:tcPr>
            <w:tcW w:type="dxa" w:w="1704"/>
            <w:shd w:fill="1F4E78"/>
            <w:vAlign w:val="center"/>
            <w:tcMar>
              <w:top w:w="80" w:type="dxa"/>
              <w:start w:w="80" w:type="dxa"/>
              <w:bottom w:w="80" w:type="dxa"/>
              <w:end w:w="80" w:type="dxa"/>
            </w:tcMar>
          </w:tcPr>
          <w:p>
            <w:r>
              <w:rPr>
                <w:b/>
                <w:color w:val="FFFFFF"/>
                <w:sz w:val="13"/>
              </w:rPr>
              <w:t>Nullable</w:t>
            </w:r>
          </w:p>
        </w:tc>
        <w:tc>
          <w:tcPr>
            <w:tcW w:type="dxa" w:w="1704"/>
            <w:shd w:fill="1F4E78"/>
            <w:vAlign w:val="center"/>
            <w:tcMar>
              <w:top w:w="80" w:type="dxa"/>
              <w:start w:w="80" w:type="dxa"/>
              <w:bottom w:w="80" w:type="dxa"/>
              <w:end w:w="80" w:type="dxa"/>
            </w:tcMar>
          </w:tcPr>
          <w:p>
            <w:r>
              <w:rPr>
                <w:b/>
                <w:color w:val="FFFFFF"/>
                <w:sz w:val="13"/>
              </w:rPr>
              <w:t>Default</w:t>
            </w:r>
          </w:p>
        </w:tc>
        <w:tc>
          <w:tcPr>
            <w:tcW w:type="dxa" w:w="1704"/>
            <w:shd w:fill="1F4E78"/>
            <w:vAlign w:val="center"/>
            <w:tcMar>
              <w:top w:w="80" w:type="dxa"/>
              <w:start w:w="80" w:type="dxa"/>
              <w:bottom w:w="80" w:type="dxa"/>
              <w:end w:w="80" w:type="dxa"/>
            </w:tcMar>
          </w:tcPr>
          <w:p>
            <w:r>
              <w:rPr>
                <w:b/>
                <w:color w:val="FFFFFF"/>
                <w:sz w:val="13"/>
              </w:rPr>
              <w:t>Flags</w:t>
            </w:r>
          </w:p>
        </w:tc>
      </w:tr>
      <w:tr>
        <w:trPr>
          <w:cantSplit/>
        </w:trPr>
        <w:tc>
          <w:tcPr>
            <w:tcW w:type="dxa" w:w="1704"/>
            <w:vAlign w:val="center"/>
            <w:tcMar>
              <w:top w:w="80" w:type="dxa"/>
              <w:start w:w="80" w:type="dxa"/>
              <w:bottom w:w="80" w:type="dxa"/>
              <w:end w:w="80" w:type="dxa"/>
            </w:tcMar>
          </w:tcPr>
          <w:p>
            <w:pPr>
              <w:spacing w:after="0"/>
            </w:pPr>
            <w:r>
              <w:rPr>
                <w:sz w:val="13"/>
              </w:rPr>
              <w:t>1</w:t>
            </w:r>
          </w:p>
        </w:tc>
        <w:tc>
          <w:tcPr>
            <w:tcW w:type="dxa" w:w="1704"/>
            <w:vAlign w:val="center"/>
            <w:tcMar>
              <w:top w:w="80" w:type="dxa"/>
              <w:start w:w="80" w:type="dxa"/>
              <w:bottom w:w="80" w:type="dxa"/>
              <w:end w:w="80" w:type="dxa"/>
            </w:tcMar>
          </w:tcPr>
          <w:p>
            <w:pPr>
              <w:spacing w:after="0"/>
            </w:pPr>
            <w:r>
              <w:rPr>
                <w:sz w:val="13"/>
              </w:rPr>
              <w:t>accountingbook</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w:t>
            </w:r>
          </w:p>
        </w:tc>
        <w:tc>
          <w:tcPr>
            <w:tcW w:type="dxa" w:w="1704"/>
            <w:vAlign w:val="center"/>
            <w:tcMar>
              <w:top w:w="80" w:type="dxa"/>
              <w:start w:w="80" w:type="dxa"/>
              <w:bottom w:w="80" w:type="dxa"/>
              <w:end w:w="80" w:type="dxa"/>
            </w:tcMar>
            <w:shd w:fill="F4F7FA"/>
          </w:tcPr>
          <w:p>
            <w:pPr>
              <w:spacing w:after="0"/>
            </w:pPr>
            <w:r>
              <w:rPr>
                <w:sz w:val="13"/>
              </w:rPr>
              <w:t>amount</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w:t>
            </w:r>
          </w:p>
        </w:tc>
        <w:tc>
          <w:tcPr>
            <w:tcW w:type="dxa" w:w="1704"/>
            <w:vAlign w:val="center"/>
            <w:tcMar>
              <w:top w:w="80" w:type="dxa"/>
              <w:start w:w="80" w:type="dxa"/>
              <w:bottom w:w="80" w:type="dxa"/>
              <w:end w:w="80" w:type="dxa"/>
            </w:tcMar>
          </w:tcPr>
          <w:p>
            <w:pPr>
              <w:spacing w:after="0"/>
            </w:pPr>
            <w:r>
              <w:rPr>
                <w:sz w:val="13"/>
              </w:rPr>
              <w:t>componentitem</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w:t>
            </w:r>
          </w:p>
        </w:tc>
        <w:tc>
          <w:tcPr>
            <w:tcW w:type="dxa" w:w="1704"/>
            <w:vAlign w:val="center"/>
            <w:tcMar>
              <w:top w:w="80" w:type="dxa"/>
              <w:start w:w="80" w:type="dxa"/>
              <w:bottom w:w="80" w:type="dxa"/>
              <w:end w:w="80" w:type="dxa"/>
            </w:tcMar>
            <w:shd w:fill="F4F7FA"/>
          </w:tcPr>
          <w:p>
            <w:pPr>
              <w:spacing w:after="0"/>
            </w:pPr>
            <w:r>
              <w:rPr>
                <w:sz w:val="13"/>
              </w:rPr>
              <w:t>costcategory</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No</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w:t>
            </w:r>
          </w:p>
        </w:tc>
        <w:tc>
          <w:tcPr>
            <w:tcW w:type="dxa" w:w="1704"/>
            <w:vAlign w:val="center"/>
            <w:tcMar>
              <w:top w:w="80" w:type="dxa"/>
              <w:start w:w="80" w:type="dxa"/>
              <w:bottom w:w="80" w:type="dxa"/>
              <w:end w:w="80" w:type="dxa"/>
            </w:tcMar>
          </w:tcPr>
          <w:p>
            <w:pPr>
              <w:spacing w:after="0"/>
            </w:pPr>
            <w:r>
              <w:rPr>
                <w:sz w:val="13"/>
              </w:rPr>
              <w:t>standardcost</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w:t>
            </w:r>
          </w:p>
        </w:tc>
        <w:tc>
          <w:tcPr>
            <w:tcW w:type="dxa" w:w="1704"/>
            <w:vAlign w:val="center"/>
            <w:tcMar>
              <w:top w:w="80" w:type="dxa"/>
              <w:start w:w="80" w:type="dxa"/>
              <w:bottom w:w="80" w:type="dxa"/>
              <w:end w:w="80" w:type="dxa"/>
            </w:tcMar>
            <w:shd w:fill="F4F7FA"/>
          </w:tcPr>
          <w:p>
            <w:pPr>
              <w:spacing w:after="0"/>
            </w:pPr>
            <w:r>
              <w:rPr>
                <w:sz w:val="13"/>
              </w:rPr>
              <w:t>standardcostquantity</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w:t>
            </w:r>
          </w:p>
        </w:tc>
        <w:tc>
          <w:tcPr>
            <w:tcW w:type="dxa" w:w="1704"/>
            <w:vAlign w:val="center"/>
            <w:tcMar>
              <w:top w:w="80" w:type="dxa"/>
              <w:start w:w="80" w:type="dxa"/>
              <w:bottom w:w="80" w:type="dxa"/>
              <w:end w:w="80" w:type="dxa"/>
            </w:tcMar>
          </w:tcPr>
          <w:p>
            <w:pPr>
              <w:spacing w:after="0"/>
            </w:pPr>
            <w:r>
              <w:rPr>
                <w:sz w:val="13"/>
              </w:rPr>
              <w:t>transaction</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No</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8</w:t>
            </w:r>
          </w:p>
        </w:tc>
        <w:tc>
          <w:tcPr>
            <w:tcW w:type="dxa" w:w="1704"/>
            <w:vAlign w:val="center"/>
            <w:tcMar>
              <w:top w:w="80" w:type="dxa"/>
              <w:start w:w="80" w:type="dxa"/>
              <w:bottom w:w="80" w:type="dxa"/>
              <w:end w:w="80" w:type="dxa"/>
            </w:tcMar>
            <w:shd w:fill="F4F7FA"/>
          </w:tcPr>
          <w:p>
            <w:pPr>
              <w:spacing w:after="0"/>
            </w:pPr>
            <w:r>
              <w:rPr>
                <w:sz w:val="13"/>
              </w:rPr>
              <w:t>transactionaccountingline</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No</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9</w:t>
            </w:r>
          </w:p>
        </w:tc>
        <w:tc>
          <w:tcPr>
            <w:tcW w:type="dxa" w:w="1704"/>
            <w:vAlign w:val="center"/>
            <w:tcMar>
              <w:top w:w="80" w:type="dxa"/>
              <w:start w:w="80" w:type="dxa"/>
              <w:bottom w:w="80" w:type="dxa"/>
              <w:end w:w="80" w:type="dxa"/>
            </w:tcMar>
          </w:tcPr>
          <w:p>
            <w:pPr>
              <w:spacing w:after="0"/>
            </w:pPr>
            <w:r>
              <w:rPr>
                <w:sz w:val="13"/>
              </w:rPr>
              <w:t>transactionline</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No</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bl>
    <w:p>
      <w:pPr>
        <w:pStyle w:val="Heading2"/>
      </w:pPr>
      <w:r>
        <w:t>TransactionBinNumbers</w:t>
      </w:r>
    </w:p>
    <w:p>
      <w:r>
        <w:t>Columns: 5  |  Primary key: not declared in script</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cantSplit/>
        </w:trPr>
        <w:tc>
          <w:tcPr>
            <w:tcW w:type="dxa" w:w="1704"/>
            <w:shd w:fill="1F4E78"/>
            <w:vAlign w:val="center"/>
            <w:tcMar>
              <w:top w:w="80" w:type="dxa"/>
              <w:start w:w="80" w:type="dxa"/>
              <w:bottom w:w="80" w:type="dxa"/>
              <w:end w:w="80" w:type="dxa"/>
            </w:tcMar>
          </w:tcPr>
          <w:p>
            <w:r>
              <w:rPr>
                <w:b/>
                <w:color w:val="FFFFFF"/>
                <w:sz w:val="13"/>
              </w:rPr>
              <w:t>#</w:t>
            </w:r>
          </w:p>
        </w:tc>
        <w:tc>
          <w:tcPr>
            <w:tcW w:type="dxa" w:w="1704"/>
            <w:shd w:fill="1F4E78"/>
            <w:vAlign w:val="center"/>
            <w:tcMar>
              <w:top w:w="80" w:type="dxa"/>
              <w:start w:w="80" w:type="dxa"/>
              <w:bottom w:w="80" w:type="dxa"/>
              <w:end w:w="80" w:type="dxa"/>
            </w:tcMar>
          </w:tcPr>
          <w:p>
            <w:r>
              <w:rPr>
                <w:b/>
                <w:color w:val="FFFFFF"/>
                <w:sz w:val="13"/>
              </w:rPr>
              <w:t>Column</w:t>
            </w:r>
          </w:p>
        </w:tc>
        <w:tc>
          <w:tcPr>
            <w:tcW w:type="dxa" w:w="1704"/>
            <w:shd w:fill="1F4E78"/>
            <w:vAlign w:val="center"/>
            <w:tcMar>
              <w:top w:w="80" w:type="dxa"/>
              <w:start w:w="80" w:type="dxa"/>
              <w:bottom w:w="80" w:type="dxa"/>
              <w:end w:w="80" w:type="dxa"/>
            </w:tcMar>
          </w:tcPr>
          <w:p>
            <w:r>
              <w:rPr>
                <w:b/>
                <w:color w:val="FFFFFF"/>
                <w:sz w:val="13"/>
              </w:rPr>
              <w:t>Data type</w:t>
            </w:r>
          </w:p>
        </w:tc>
        <w:tc>
          <w:tcPr>
            <w:tcW w:type="dxa" w:w="1704"/>
            <w:shd w:fill="1F4E78"/>
            <w:vAlign w:val="center"/>
            <w:tcMar>
              <w:top w:w="80" w:type="dxa"/>
              <w:start w:w="80" w:type="dxa"/>
              <w:bottom w:w="80" w:type="dxa"/>
              <w:end w:w="80" w:type="dxa"/>
            </w:tcMar>
          </w:tcPr>
          <w:p>
            <w:r>
              <w:rPr>
                <w:b/>
                <w:color w:val="FFFFFF"/>
                <w:sz w:val="13"/>
              </w:rPr>
              <w:t>Nullable</w:t>
            </w:r>
          </w:p>
        </w:tc>
        <w:tc>
          <w:tcPr>
            <w:tcW w:type="dxa" w:w="1704"/>
            <w:shd w:fill="1F4E78"/>
            <w:vAlign w:val="center"/>
            <w:tcMar>
              <w:top w:w="80" w:type="dxa"/>
              <w:start w:w="80" w:type="dxa"/>
              <w:bottom w:w="80" w:type="dxa"/>
              <w:end w:w="80" w:type="dxa"/>
            </w:tcMar>
          </w:tcPr>
          <w:p>
            <w:r>
              <w:rPr>
                <w:b/>
                <w:color w:val="FFFFFF"/>
                <w:sz w:val="13"/>
              </w:rPr>
              <w:t>Default</w:t>
            </w:r>
          </w:p>
        </w:tc>
        <w:tc>
          <w:tcPr>
            <w:tcW w:type="dxa" w:w="1704"/>
            <w:shd w:fill="1F4E78"/>
            <w:vAlign w:val="center"/>
            <w:tcMar>
              <w:top w:w="80" w:type="dxa"/>
              <w:start w:w="80" w:type="dxa"/>
              <w:bottom w:w="80" w:type="dxa"/>
              <w:end w:w="80" w:type="dxa"/>
            </w:tcMar>
          </w:tcPr>
          <w:p>
            <w:r>
              <w:rPr>
                <w:b/>
                <w:color w:val="FFFFFF"/>
                <w:sz w:val="13"/>
              </w:rPr>
              <w:t>Flags</w:t>
            </w:r>
          </w:p>
        </w:tc>
      </w:tr>
      <w:tr>
        <w:trPr>
          <w:cantSplit/>
        </w:trPr>
        <w:tc>
          <w:tcPr>
            <w:tcW w:type="dxa" w:w="1704"/>
            <w:vAlign w:val="center"/>
            <w:tcMar>
              <w:top w:w="80" w:type="dxa"/>
              <w:start w:w="80" w:type="dxa"/>
              <w:bottom w:w="80" w:type="dxa"/>
              <w:end w:w="80" w:type="dxa"/>
            </w:tcMar>
          </w:tcPr>
          <w:p>
            <w:pPr>
              <w:spacing w:after="0"/>
            </w:pPr>
            <w:r>
              <w:rPr>
                <w:sz w:val="13"/>
              </w:rPr>
              <w:t>1</w:t>
            </w:r>
          </w:p>
        </w:tc>
        <w:tc>
          <w:tcPr>
            <w:tcW w:type="dxa" w:w="1704"/>
            <w:vAlign w:val="center"/>
            <w:tcMar>
              <w:top w:w="80" w:type="dxa"/>
              <w:start w:w="80" w:type="dxa"/>
              <w:bottom w:w="80" w:type="dxa"/>
              <w:end w:w="80" w:type="dxa"/>
            </w:tcMar>
          </w:tcPr>
          <w:p>
            <w:pPr>
              <w:spacing w:after="0"/>
            </w:pPr>
            <w:r>
              <w:rPr>
                <w:sz w:val="13"/>
              </w:rPr>
              <w:t>binnumber</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w:t>
            </w:r>
          </w:p>
        </w:tc>
        <w:tc>
          <w:tcPr>
            <w:tcW w:type="dxa" w:w="1704"/>
            <w:vAlign w:val="center"/>
            <w:tcMar>
              <w:top w:w="80" w:type="dxa"/>
              <w:start w:w="80" w:type="dxa"/>
              <w:bottom w:w="80" w:type="dxa"/>
              <w:end w:w="80" w:type="dxa"/>
            </w:tcMar>
            <w:shd w:fill="F4F7FA"/>
          </w:tcPr>
          <w:p>
            <w:pPr>
              <w:spacing w:after="0"/>
            </w:pPr>
            <w:r>
              <w:rPr>
                <w:sz w:val="13"/>
              </w:rPr>
              <w:t>quantity</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w:t>
            </w:r>
          </w:p>
        </w:tc>
        <w:tc>
          <w:tcPr>
            <w:tcW w:type="dxa" w:w="1704"/>
            <w:vAlign w:val="center"/>
            <w:tcMar>
              <w:top w:w="80" w:type="dxa"/>
              <w:start w:w="80" w:type="dxa"/>
              <w:bottom w:w="80" w:type="dxa"/>
              <w:end w:w="80" w:type="dxa"/>
            </w:tcMar>
          </w:tcPr>
          <w:p>
            <w:pPr>
              <w:spacing w:after="0"/>
            </w:pPr>
            <w:r>
              <w:rPr>
                <w:sz w:val="13"/>
              </w:rPr>
              <w:t>transaction</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w:t>
            </w:r>
          </w:p>
        </w:tc>
        <w:tc>
          <w:tcPr>
            <w:tcW w:type="dxa" w:w="1704"/>
            <w:vAlign w:val="center"/>
            <w:tcMar>
              <w:top w:w="80" w:type="dxa"/>
              <w:start w:w="80" w:type="dxa"/>
              <w:bottom w:w="80" w:type="dxa"/>
              <w:end w:w="80" w:type="dxa"/>
            </w:tcMar>
            <w:shd w:fill="F4F7FA"/>
          </w:tcPr>
          <w:p>
            <w:pPr>
              <w:spacing w:after="0"/>
            </w:pPr>
            <w:r>
              <w:rPr>
                <w:sz w:val="13"/>
              </w:rPr>
              <w:t>transactionid</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w:t>
            </w:r>
          </w:p>
        </w:tc>
        <w:tc>
          <w:tcPr>
            <w:tcW w:type="dxa" w:w="1704"/>
            <w:vAlign w:val="center"/>
            <w:tcMar>
              <w:top w:w="80" w:type="dxa"/>
              <w:start w:w="80" w:type="dxa"/>
              <w:bottom w:w="80" w:type="dxa"/>
              <w:end w:w="80" w:type="dxa"/>
            </w:tcMar>
          </w:tcPr>
          <w:p>
            <w:pPr>
              <w:spacing w:after="0"/>
            </w:pPr>
            <w:r>
              <w:rPr>
                <w:sz w:val="13"/>
              </w:rPr>
              <w:t>transactionline</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bl>
    <w:p>
      <w:pPr>
        <w:pStyle w:val="Heading2"/>
      </w:pPr>
      <w:r>
        <w:t>transactionLine</w:t>
      </w:r>
    </w:p>
    <w:p>
      <w:r>
        <w:t>Columns: 242  |  Primary key: transaction, id</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cantSplit/>
        </w:trPr>
        <w:tc>
          <w:tcPr>
            <w:tcW w:type="dxa" w:w="1704"/>
            <w:shd w:fill="1F4E78"/>
            <w:vAlign w:val="center"/>
            <w:tcMar>
              <w:top w:w="80" w:type="dxa"/>
              <w:start w:w="80" w:type="dxa"/>
              <w:bottom w:w="80" w:type="dxa"/>
              <w:end w:w="80" w:type="dxa"/>
            </w:tcMar>
          </w:tcPr>
          <w:p>
            <w:r>
              <w:rPr>
                <w:b/>
                <w:color w:val="FFFFFF"/>
                <w:sz w:val="13"/>
              </w:rPr>
              <w:t>#</w:t>
            </w:r>
          </w:p>
        </w:tc>
        <w:tc>
          <w:tcPr>
            <w:tcW w:type="dxa" w:w="1704"/>
            <w:shd w:fill="1F4E78"/>
            <w:vAlign w:val="center"/>
            <w:tcMar>
              <w:top w:w="80" w:type="dxa"/>
              <w:start w:w="80" w:type="dxa"/>
              <w:bottom w:w="80" w:type="dxa"/>
              <w:end w:w="80" w:type="dxa"/>
            </w:tcMar>
          </w:tcPr>
          <w:p>
            <w:r>
              <w:rPr>
                <w:b/>
                <w:color w:val="FFFFFF"/>
                <w:sz w:val="13"/>
              </w:rPr>
              <w:t>Column</w:t>
            </w:r>
          </w:p>
        </w:tc>
        <w:tc>
          <w:tcPr>
            <w:tcW w:type="dxa" w:w="1704"/>
            <w:shd w:fill="1F4E78"/>
            <w:vAlign w:val="center"/>
            <w:tcMar>
              <w:top w:w="80" w:type="dxa"/>
              <w:start w:w="80" w:type="dxa"/>
              <w:bottom w:w="80" w:type="dxa"/>
              <w:end w:w="80" w:type="dxa"/>
            </w:tcMar>
          </w:tcPr>
          <w:p>
            <w:r>
              <w:rPr>
                <w:b/>
                <w:color w:val="FFFFFF"/>
                <w:sz w:val="13"/>
              </w:rPr>
              <w:t>Data type</w:t>
            </w:r>
          </w:p>
        </w:tc>
        <w:tc>
          <w:tcPr>
            <w:tcW w:type="dxa" w:w="1704"/>
            <w:shd w:fill="1F4E78"/>
            <w:vAlign w:val="center"/>
            <w:tcMar>
              <w:top w:w="80" w:type="dxa"/>
              <w:start w:w="80" w:type="dxa"/>
              <w:bottom w:w="80" w:type="dxa"/>
              <w:end w:w="80" w:type="dxa"/>
            </w:tcMar>
          </w:tcPr>
          <w:p>
            <w:r>
              <w:rPr>
                <w:b/>
                <w:color w:val="FFFFFF"/>
                <w:sz w:val="13"/>
              </w:rPr>
              <w:t>Nullable</w:t>
            </w:r>
          </w:p>
        </w:tc>
        <w:tc>
          <w:tcPr>
            <w:tcW w:type="dxa" w:w="1704"/>
            <w:shd w:fill="1F4E78"/>
            <w:vAlign w:val="center"/>
            <w:tcMar>
              <w:top w:w="80" w:type="dxa"/>
              <w:start w:w="80" w:type="dxa"/>
              <w:bottom w:w="80" w:type="dxa"/>
              <w:end w:w="80" w:type="dxa"/>
            </w:tcMar>
          </w:tcPr>
          <w:p>
            <w:r>
              <w:rPr>
                <w:b/>
                <w:color w:val="FFFFFF"/>
                <w:sz w:val="13"/>
              </w:rPr>
              <w:t>Default</w:t>
            </w:r>
          </w:p>
        </w:tc>
        <w:tc>
          <w:tcPr>
            <w:tcW w:type="dxa" w:w="1704"/>
            <w:shd w:fill="1F4E78"/>
            <w:vAlign w:val="center"/>
            <w:tcMar>
              <w:top w:w="80" w:type="dxa"/>
              <w:start w:w="80" w:type="dxa"/>
              <w:bottom w:w="80" w:type="dxa"/>
              <w:end w:w="80" w:type="dxa"/>
            </w:tcMar>
          </w:tcPr>
          <w:p>
            <w:r>
              <w:rPr>
                <w:b/>
                <w:color w:val="FFFFFF"/>
                <w:sz w:val="13"/>
              </w:rPr>
              <w:t>Flags</w:t>
            </w:r>
          </w:p>
        </w:tc>
      </w:tr>
      <w:tr>
        <w:trPr>
          <w:cantSplit/>
        </w:trPr>
        <w:tc>
          <w:tcPr>
            <w:tcW w:type="dxa" w:w="1704"/>
            <w:vAlign w:val="center"/>
            <w:tcMar>
              <w:top w:w="80" w:type="dxa"/>
              <w:start w:w="80" w:type="dxa"/>
              <w:bottom w:w="80" w:type="dxa"/>
              <w:end w:w="80" w:type="dxa"/>
            </w:tcMar>
          </w:tcPr>
          <w:p>
            <w:pPr>
              <w:spacing w:after="0"/>
            </w:pPr>
            <w:r>
              <w:rPr>
                <w:sz w:val="13"/>
              </w:rPr>
              <w:t>1</w:t>
            </w:r>
          </w:p>
        </w:tc>
        <w:tc>
          <w:tcPr>
            <w:tcW w:type="dxa" w:w="1704"/>
            <w:vAlign w:val="center"/>
            <w:tcMar>
              <w:top w:w="80" w:type="dxa"/>
              <w:start w:w="80" w:type="dxa"/>
              <w:bottom w:w="80" w:type="dxa"/>
              <w:end w:w="80" w:type="dxa"/>
            </w:tcMar>
          </w:tcPr>
          <w:p>
            <w:pPr>
              <w:spacing w:after="0"/>
            </w:pPr>
            <w:r>
              <w:rPr>
                <w:sz w:val="13"/>
              </w:rPr>
              <w:t>accountinglinetype</w:t>
            </w:r>
          </w:p>
        </w:tc>
        <w:tc>
          <w:tcPr>
            <w:tcW w:type="dxa" w:w="1704"/>
            <w:vAlign w:val="center"/>
            <w:tcMar>
              <w:top w:w="80" w:type="dxa"/>
              <w:start w:w="80" w:type="dxa"/>
              <w:bottom w:w="80" w:type="dxa"/>
              <w:end w:w="80" w:type="dxa"/>
            </w:tcMar>
          </w:tcPr>
          <w:p>
            <w:pPr>
              <w:spacing w:after="0"/>
            </w:pPr>
            <w:r>
              <w:rPr>
                <w:sz w:val="13"/>
              </w:rPr>
              <w:t>nvarchar(30)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w:t>
            </w:r>
          </w:p>
        </w:tc>
        <w:tc>
          <w:tcPr>
            <w:tcW w:type="dxa" w:w="1704"/>
            <w:vAlign w:val="center"/>
            <w:tcMar>
              <w:top w:w="80" w:type="dxa"/>
              <w:start w:w="80" w:type="dxa"/>
              <w:bottom w:w="80" w:type="dxa"/>
              <w:end w:w="80" w:type="dxa"/>
            </w:tcMar>
            <w:shd w:fill="F4F7FA"/>
          </w:tcPr>
          <w:p>
            <w:pPr>
              <w:spacing w:after="0"/>
            </w:pPr>
            <w:r>
              <w:rPr>
                <w:sz w:val="13"/>
              </w:rPr>
              <w:t>actualshipdate</w:t>
            </w:r>
          </w:p>
        </w:tc>
        <w:tc>
          <w:tcPr>
            <w:tcW w:type="dxa" w:w="1704"/>
            <w:vAlign w:val="center"/>
            <w:tcMar>
              <w:top w:w="80" w:type="dxa"/>
              <w:start w:w="80" w:type="dxa"/>
              <w:bottom w:w="80" w:type="dxa"/>
              <w:end w:w="80" w:type="dxa"/>
            </w:tcMar>
            <w:shd w:fill="F4F7FA"/>
          </w:tcPr>
          <w:p>
            <w:pPr>
              <w:spacing w:after="0"/>
            </w:pPr>
            <w:r>
              <w:rPr>
                <w:sz w:val="13"/>
              </w:rPr>
              <w:t>datetime</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w:t>
            </w:r>
          </w:p>
        </w:tc>
        <w:tc>
          <w:tcPr>
            <w:tcW w:type="dxa" w:w="1704"/>
            <w:vAlign w:val="center"/>
            <w:tcMar>
              <w:top w:w="80" w:type="dxa"/>
              <w:start w:w="80" w:type="dxa"/>
              <w:bottom w:w="80" w:type="dxa"/>
              <w:end w:w="80" w:type="dxa"/>
            </w:tcMar>
          </w:tcPr>
          <w:p>
            <w:pPr>
              <w:spacing w:after="0"/>
            </w:pPr>
            <w:r>
              <w:rPr>
                <w:sz w:val="13"/>
              </w:rPr>
              <w:t>allocationalert</w:t>
            </w:r>
          </w:p>
        </w:tc>
        <w:tc>
          <w:tcPr>
            <w:tcW w:type="dxa" w:w="1704"/>
            <w:vAlign w:val="center"/>
            <w:tcMar>
              <w:top w:w="80" w:type="dxa"/>
              <w:start w:w="80" w:type="dxa"/>
              <w:bottom w:w="80" w:type="dxa"/>
              <w:end w:w="80" w:type="dxa"/>
            </w:tcMar>
          </w:tcPr>
          <w:p>
            <w:pPr>
              <w:spacing w:after="0"/>
            </w:pPr>
            <w:r>
              <w:rPr>
                <w:sz w:val="13"/>
              </w:rPr>
              <w:t>nvarchar(10)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w:t>
            </w:r>
          </w:p>
        </w:tc>
        <w:tc>
          <w:tcPr>
            <w:tcW w:type="dxa" w:w="1704"/>
            <w:vAlign w:val="center"/>
            <w:tcMar>
              <w:top w:w="80" w:type="dxa"/>
              <w:start w:w="80" w:type="dxa"/>
              <w:bottom w:w="80" w:type="dxa"/>
              <w:end w:w="80" w:type="dxa"/>
            </w:tcMar>
            <w:shd w:fill="F4F7FA"/>
          </w:tcPr>
          <w:p>
            <w:pPr>
              <w:spacing w:after="0"/>
            </w:pPr>
            <w:r>
              <w:rPr>
                <w:sz w:val="13"/>
              </w:rPr>
              <w:t>amountpending</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w:t>
            </w:r>
          </w:p>
        </w:tc>
        <w:tc>
          <w:tcPr>
            <w:tcW w:type="dxa" w:w="1704"/>
            <w:vAlign w:val="center"/>
            <w:tcMar>
              <w:top w:w="80" w:type="dxa"/>
              <w:start w:w="80" w:type="dxa"/>
              <w:bottom w:w="80" w:type="dxa"/>
              <w:end w:w="80" w:type="dxa"/>
            </w:tcMar>
          </w:tcPr>
          <w:p>
            <w:pPr>
              <w:spacing w:after="0"/>
            </w:pPr>
            <w:r>
              <w:rPr>
                <w:sz w:val="13"/>
              </w:rPr>
              <w:t>assembly</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w:t>
            </w:r>
          </w:p>
        </w:tc>
        <w:tc>
          <w:tcPr>
            <w:tcW w:type="dxa" w:w="1704"/>
            <w:vAlign w:val="center"/>
            <w:tcMar>
              <w:top w:w="80" w:type="dxa"/>
              <w:start w:w="80" w:type="dxa"/>
              <w:bottom w:w="80" w:type="dxa"/>
              <w:end w:w="80" w:type="dxa"/>
            </w:tcMar>
            <w:shd w:fill="F4F7FA"/>
          </w:tcPr>
          <w:p>
            <w:pPr>
              <w:spacing w:after="0"/>
            </w:pPr>
            <w:r>
              <w:rPr>
                <w:sz w:val="13"/>
              </w:rPr>
              <w:t>assemblycomponent</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w:t>
            </w:r>
          </w:p>
        </w:tc>
        <w:tc>
          <w:tcPr>
            <w:tcW w:type="dxa" w:w="1704"/>
            <w:vAlign w:val="center"/>
            <w:tcMar>
              <w:top w:w="80" w:type="dxa"/>
              <w:start w:w="80" w:type="dxa"/>
              <w:bottom w:w="80" w:type="dxa"/>
              <w:end w:w="80" w:type="dxa"/>
            </w:tcMar>
          </w:tcPr>
          <w:p>
            <w:pPr>
              <w:spacing w:after="0"/>
            </w:pPr>
            <w:r>
              <w:rPr>
                <w:sz w:val="13"/>
              </w:rPr>
              <w:t>assemblyunits</w:t>
            </w:r>
          </w:p>
        </w:tc>
        <w:tc>
          <w:tcPr>
            <w:tcW w:type="dxa" w:w="1704"/>
            <w:vAlign w:val="center"/>
            <w:tcMar>
              <w:top w:w="80" w:type="dxa"/>
              <w:start w:w="80" w:type="dxa"/>
              <w:bottom w:w="80" w:type="dxa"/>
              <w:end w:w="80" w:type="dxa"/>
            </w:tcMar>
          </w:tcPr>
          <w:p>
            <w:pPr>
              <w:spacing w:after="0"/>
            </w:pPr>
            <w:r>
              <w:rPr>
                <w:sz w:val="13"/>
              </w:rPr>
              <w:t>nvarchar(40)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8</w:t>
            </w:r>
          </w:p>
        </w:tc>
        <w:tc>
          <w:tcPr>
            <w:tcW w:type="dxa" w:w="1704"/>
            <w:vAlign w:val="center"/>
            <w:tcMar>
              <w:top w:w="80" w:type="dxa"/>
              <w:start w:w="80" w:type="dxa"/>
              <w:bottom w:w="80" w:type="dxa"/>
              <w:end w:w="80" w:type="dxa"/>
            </w:tcMar>
            <w:shd w:fill="F4F7FA"/>
          </w:tcPr>
          <w:p>
            <w:pPr>
              <w:spacing w:after="0"/>
            </w:pPr>
            <w:r>
              <w:rPr>
                <w:sz w:val="13"/>
              </w:rPr>
              <w:t>billeddate</w:t>
            </w:r>
          </w:p>
        </w:tc>
        <w:tc>
          <w:tcPr>
            <w:tcW w:type="dxa" w:w="1704"/>
            <w:vAlign w:val="center"/>
            <w:tcMar>
              <w:top w:w="80" w:type="dxa"/>
              <w:start w:w="80" w:type="dxa"/>
              <w:bottom w:w="80" w:type="dxa"/>
              <w:end w:w="80" w:type="dxa"/>
            </w:tcMar>
            <w:shd w:fill="F4F7FA"/>
          </w:tcPr>
          <w:p>
            <w:pPr>
              <w:spacing w:after="0"/>
            </w:pPr>
            <w:r>
              <w:rPr>
                <w:sz w:val="13"/>
              </w:rPr>
              <w:t>datetime</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9</w:t>
            </w:r>
          </w:p>
        </w:tc>
        <w:tc>
          <w:tcPr>
            <w:tcW w:type="dxa" w:w="1704"/>
            <w:vAlign w:val="center"/>
            <w:tcMar>
              <w:top w:w="80" w:type="dxa"/>
              <w:start w:w="80" w:type="dxa"/>
              <w:bottom w:w="80" w:type="dxa"/>
              <w:end w:w="80" w:type="dxa"/>
            </w:tcMar>
          </w:tcPr>
          <w:p>
            <w:pPr>
              <w:spacing w:after="0"/>
            </w:pPr>
            <w:r>
              <w:rPr>
                <w:sz w:val="13"/>
              </w:rPr>
              <w:t>billingschedule</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10</w:t>
            </w:r>
          </w:p>
        </w:tc>
        <w:tc>
          <w:tcPr>
            <w:tcW w:type="dxa" w:w="1704"/>
            <w:vAlign w:val="center"/>
            <w:tcMar>
              <w:top w:w="80" w:type="dxa"/>
              <w:start w:w="80" w:type="dxa"/>
              <w:bottom w:w="80" w:type="dxa"/>
              <w:end w:w="80" w:type="dxa"/>
            </w:tcMar>
            <w:shd w:fill="F4F7FA"/>
          </w:tcPr>
          <w:p>
            <w:pPr>
              <w:spacing w:after="0"/>
            </w:pPr>
            <w:r>
              <w:rPr>
                <w:sz w:val="13"/>
              </w:rPr>
              <w:t>billingsubsidiary</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11</w:t>
            </w:r>
          </w:p>
        </w:tc>
        <w:tc>
          <w:tcPr>
            <w:tcW w:type="dxa" w:w="1704"/>
            <w:vAlign w:val="center"/>
            <w:tcMar>
              <w:top w:w="80" w:type="dxa"/>
              <w:start w:w="80" w:type="dxa"/>
              <w:bottom w:w="80" w:type="dxa"/>
              <w:end w:w="80" w:type="dxa"/>
            </w:tcMar>
          </w:tcPr>
          <w:p>
            <w:pPr>
              <w:spacing w:after="0"/>
            </w:pPr>
            <w:r>
              <w:rPr>
                <w:sz w:val="13"/>
              </w:rPr>
              <w:t>billofmaterials</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12</w:t>
            </w:r>
          </w:p>
        </w:tc>
        <w:tc>
          <w:tcPr>
            <w:tcW w:type="dxa" w:w="1704"/>
            <w:vAlign w:val="center"/>
            <w:tcMar>
              <w:top w:w="80" w:type="dxa"/>
              <w:start w:w="80" w:type="dxa"/>
              <w:bottom w:w="80" w:type="dxa"/>
              <w:end w:w="80" w:type="dxa"/>
            </w:tcMar>
            <w:shd w:fill="F4F7FA"/>
          </w:tcPr>
          <w:p>
            <w:pPr>
              <w:spacing w:after="0"/>
            </w:pPr>
            <w:r>
              <w:rPr>
                <w:sz w:val="13"/>
              </w:rPr>
              <w:t>billofmaterialsrevision</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13</w:t>
            </w:r>
          </w:p>
        </w:tc>
        <w:tc>
          <w:tcPr>
            <w:tcW w:type="dxa" w:w="1704"/>
            <w:vAlign w:val="center"/>
            <w:tcMar>
              <w:top w:w="80" w:type="dxa"/>
              <w:start w:w="80" w:type="dxa"/>
              <w:bottom w:w="80" w:type="dxa"/>
              <w:end w:w="80" w:type="dxa"/>
            </w:tcMar>
          </w:tcPr>
          <w:p>
            <w:pPr>
              <w:spacing w:after="0"/>
            </w:pPr>
            <w:r>
              <w:rPr>
                <w:sz w:val="13"/>
              </w:rPr>
              <w:t>billvariancestatus</w:t>
            </w:r>
          </w:p>
        </w:tc>
        <w:tc>
          <w:tcPr>
            <w:tcW w:type="dxa" w:w="1704"/>
            <w:vAlign w:val="center"/>
            <w:tcMar>
              <w:top w:w="80" w:type="dxa"/>
              <w:start w:w="80" w:type="dxa"/>
              <w:bottom w:w="80" w:type="dxa"/>
              <w:end w:w="80" w:type="dxa"/>
            </w:tcMar>
          </w:tcPr>
          <w:p>
            <w:pPr>
              <w:spacing w:after="0"/>
            </w:pPr>
            <w:r>
              <w:rPr>
                <w:sz w:val="13"/>
              </w:rPr>
              <w:t>nvarchar(25)</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14</w:t>
            </w:r>
          </w:p>
        </w:tc>
        <w:tc>
          <w:tcPr>
            <w:tcW w:type="dxa" w:w="1704"/>
            <w:vAlign w:val="center"/>
            <w:tcMar>
              <w:top w:w="80" w:type="dxa"/>
              <w:start w:w="80" w:type="dxa"/>
              <w:bottom w:w="80" w:type="dxa"/>
              <w:end w:w="80" w:type="dxa"/>
            </w:tcMar>
            <w:shd w:fill="F4F7FA"/>
          </w:tcPr>
          <w:p>
            <w:pPr>
              <w:spacing w:after="0"/>
            </w:pPr>
            <w:r>
              <w:rPr>
                <w:sz w:val="13"/>
              </w:rPr>
              <w:t>bomquantity</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15</w:t>
            </w:r>
          </w:p>
        </w:tc>
        <w:tc>
          <w:tcPr>
            <w:tcW w:type="dxa" w:w="1704"/>
            <w:vAlign w:val="center"/>
            <w:tcMar>
              <w:top w:w="80" w:type="dxa"/>
              <w:start w:w="80" w:type="dxa"/>
              <w:bottom w:w="80" w:type="dxa"/>
              <w:end w:w="80" w:type="dxa"/>
            </w:tcMar>
          </w:tcPr>
          <w:p>
            <w:pPr>
              <w:spacing w:after="0"/>
            </w:pPr>
            <w:r>
              <w:rPr>
                <w:sz w:val="13"/>
              </w:rPr>
              <w:t>buildvariance</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16</w:t>
            </w:r>
          </w:p>
        </w:tc>
        <w:tc>
          <w:tcPr>
            <w:tcW w:type="dxa" w:w="1704"/>
            <w:vAlign w:val="center"/>
            <w:tcMar>
              <w:top w:w="80" w:type="dxa"/>
              <w:start w:w="80" w:type="dxa"/>
              <w:bottom w:w="80" w:type="dxa"/>
              <w:end w:w="80" w:type="dxa"/>
            </w:tcMar>
            <w:shd w:fill="F4F7FA"/>
          </w:tcPr>
          <w:p>
            <w:pPr>
              <w:spacing w:after="0"/>
            </w:pPr>
            <w:r>
              <w:rPr>
                <w:sz w:val="13"/>
              </w:rPr>
              <w:t>class</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17</w:t>
            </w:r>
          </w:p>
        </w:tc>
        <w:tc>
          <w:tcPr>
            <w:tcW w:type="dxa" w:w="1704"/>
            <w:vAlign w:val="center"/>
            <w:tcMar>
              <w:top w:w="80" w:type="dxa"/>
              <w:start w:w="80" w:type="dxa"/>
              <w:bottom w:w="80" w:type="dxa"/>
              <w:end w:w="80" w:type="dxa"/>
            </w:tcMar>
          </w:tcPr>
          <w:p>
            <w:pPr>
              <w:spacing w:after="0"/>
            </w:pPr>
            <w:r>
              <w:rPr>
                <w:sz w:val="13"/>
              </w:rPr>
              <w:t>cleared</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18</w:t>
            </w:r>
          </w:p>
        </w:tc>
        <w:tc>
          <w:tcPr>
            <w:tcW w:type="dxa" w:w="1704"/>
            <w:vAlign w:val="center"/>
            <w:tcMar>
              <w:top w:w="80" w:type="dxa"/>
              <w:start w:w="80" w:type="dxa"/>
              <w:bottom w:w="80" w:type="dxa"/>
              <w:end w:w="80" w:type="dxa"/>
            </w:tcMar>
            <w:shd w:fill="F4F7FA"/>
          </w:tcPr>
          <w:p>
            <w:pPr>
              <w:spacing w:after="0"/>
            </w:pPr>
            <w:r>
              <w:rPr>
                <w:sz w:val="13"/>
              </w:rPr>
              <w:t>cleareddate</w:t>
            </w:r>
          </w:p>
        </w:tc>
        <w:tc>
          <w:tcPr>
            <w:tcW w:type="dxa" w:w="1704"/>
            <w:vAlign w:val="center"/>
            <w:tcMar>
              <w:top w:w="80" w:type="dxa"/>
              <w:start w:w="80" w:type="dxa"/>
              <w:bottom w:w="80" w:type="dxa"/>
              <w:end w:w="80" w:type="dxa"/>
            </w:tcMar>
            <w:shd w:fill="F4F7FA"/>
          </w:tcPr>
          <w:p>
            <w:pPr>
              <w:spacing w:after="0"/>
            </w:pPr>
            <w:r>
              <w:rPr>
                <w:sz w:val="13"/>
              </w:rPr>
              <w:t>datetime</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19</w:t>
            </w:r>
          </w:p>
        </w:tc>
        <w:tc>
          <w:tcPr>
            <w:tcW w:type="dxa" w:w="1704"/>
            <w:vAlign w:val="center"/>
            <w:tcMar>
              <w:top w:w="80" w:type="dxa"/>
              <w:start w:w="80" w:type="dxa"/>
              <w:bottom w:w="80" w:type="dxa"/>
              <w:end w:w="80" w:type="dxa"/>
            </w:tcMar>
          </w:tcPr>
          <w:p>
            <w:pPr>
              <w:spacing w:after="0"/>
            </w:pPr>
            <w:r>
              <w:rPr>
                <w:sz w:val="13"/>
              </w:rPr>
              <w:t>closedate</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20</w:t>
            </w:r>
          </w:p>
        </w:tc>
        <w:tc>
          <w:tcPr>
            <w:tcW w:type="dxa" w:w="1704"/>
            <w:vAlign w:val="center"/>
            <w:tcMar>
              <w:top w:w="80" w:type="dxa"/>
              <w:start w:w="80" w:type="dxa"/>
              <w:bottom w:w="80" w:type="dxa"/>
              <w:end w:w="80" w:type="dxa"/>
            </w:tcMar>
            <w:shd w:fill="F4F7FA"/>
          </w:tcPr>
          <w:p>
            <w:pPr>
              <w:spacing w:after="0"/>
            </w:pPr>
            <w:r>
              <w:rPr>
                <w:sz w:val="13"/>
              </w:rPr>
              <w:t>commitmentfirm</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21</w:t>
            </w:r>
          </w:p>
        </w:tc>
        <w:tc>
          <w:tcPr>
            <w:tcW w:type="dxa" w:w="1704"/>
            <w:vAlign w:val="center"/>
            <w:tcMar>
              <w:top w:w="80" w:type="dxa"/>
              <w:start w:w="80" w:type="dxa"/>
              <w:bottom w:w="80" w:type="dxa"/>
              <w:end w:w="80" w:type="dxa"/>
            </w:tcMar>
          </w:tcPr>
          <w:p>
            <w:pPr>
              <w:spacing w:after="0"/>
            </w:pPr>
            <w:r>
              <w:rPr>
                <w:sz w:val="13"/>
              </w:rPr>
              <w:t>componentyield</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22</w:t>
            </w:r>
          </w:p>
        </w:tc>
        <w:tc>
          <w:tcPr>
            <w:tcW w:type="dxa" w:w="1704"/>
            <w:vAlign w:val="center"/>
            <w:tcMar>
              <w:top w:w="80" w:type="dxa"/>
              <w:start w:w="80" w:type="dxa"/>
              <w:bottom w:w="80" w:type="dxa"/>
              <w:end w:w="80" w:type="dxa"/>
            </w:tcMar>
            <w:shd w:fill="F4F7FA"/>
          </w:tcPr>
          <w:p>
            <w:pPr>
              <w:spacing w:after="0"/>
            </w:pPr>
            <w:r>
              <w:rPr>
                <w:sz w:val="13"/>
              </w:rPr>
              <w:t>costestimate</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23</w:t>
            </w:r>
          </w:p>
        </w:tc>
        <w:tc>
          <w:tcPr>
            <w:tcW w:type="dxa" w:w="1704"/>
            <w:vAlign w:val="center"/>
            <w:tcMar>
              <w:top w:w="80" w:type="dxa"/>
              <w:start w:w="80" w:type="dxa"/>
              <w:bottom w:w="80" w:type="dxa"/>
              <w:end w:w="80" w:type="dxa"/>
            </w:tcMar>
          </w:tcPr>
          <w:p>
            <w:pPr>
              <w:spacing w:after="0"/>
            </w:pPr>
            <w:r>
              <w:rPr>
                <w:sz w:val="13"/>
              </w:rPr>
              <w:t>costestimatebase</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24</w:t>
            </w:r>
          </w:p>
        </w:tc>
        <w:tc>
          <w:tcPr>
            <w:tcW w:type="dxa" w:w="1704"/>
            <w:vAlign w:val="center"/>
            <w:tcMar>
              <w:top w:w="80" w:type="dxa"/>
              <w:start w:w="80" w:type="dxa"/>
              <w:bottom w:w="80" w:type="dxa"/>
              <w:end w:w="80" w:type="dxa"/>
            </w:tcMar>
            <w:shd w:fill="F4F7FA"/>
          </w:tcPr>
          <w:p>
            <w:pPr>
              <w:spacing w:after="0"/>
            </w:pPr>
            <w:r>
              <w:rPr>
                <w:sz w:val="13"/>
              </w:rPr>
              <w:t>costestimaterate</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25</w:t>
            </w:r>
          </w:p>
        </w:tc>
        <w:tc>
          <w:tcPr>
            <w:tcW w:type="dxa" w:w="1704"/>
            <w:vAlign w:val="center"/>
            <w:tcMar>
              <w:top w:w="80" w:type="dxa"/>
              <w:start w:w="80" w:type="dxa"/>
              <w:bottom w:w="80" w:type="dxa"/>
              <w:end w:w="80" w:type="dxa"/>
            </w:tcMar>
          </w:tcPr>
          <w:p>
            <w:pPr>
              <w:spacing w:after="0"/>
            </w:pPr>
            <w:r>
              <w:rPr>
                <w:sz w:val="13"/>
              </w:rPr>
              <w:t>costestimatetype</w:t>
            </w:r>
          </w:p>
        </w:tc>
        <w:tc>
          <w:tcPr>
            <w:tcW w:type="dxa" w:w="1704"/>
            <w:vAlign w:val="center"/>
            <w:tcMar>
              <w:top w:w="80" w:type="dxa"/>
              <w:start w:w="80" w:type="dxa"/>
              <w:bottom w:w="80" w:type="dxa"/>
              <w:end w:w="80" w:type="dxa"/>
            </w:tcMar>
          </w:tcPr>
          <w:p>
            <w:pPr>
              <w:spacing w:after="0"/>
            </w:pPr>
            <w:r>
              <w:rPr>
                <w:sz w:val="13"/>
              </w:rPr>
              <w:t>nvarchar(20)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26</w:t>
            </w:r>
          </w:p>
        </w:tc>
        <w:tc>
          <w:tcPr>
            <w:tcW w:type="dxa" w:w="1704"/>
            <w:vAlign w:val="center"/>
            <w:tcMar>
              <w:top w:w="80" w:type="dxa"/>
              <w:start w:w="80" w:type="dxa"/>
              <w:bottom w:w="80" w:type="dxa"/>
              <w:end w:w="80" w:type="dxa"/>
            </w:tcMar>
            <w:shd w:fill="F4F7FA"/>
          </w:tcPr>
          <w:p>
            <w:pPr>
              <w:spacing w:after="0"/>
            </w:pPr>
            <w:r>
              <w:rPr>
                <w:sz w:val="13"/>
              </w:rPr>
              <w:t>createdfrom</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27</w:t>
            </w:r>
          </w:p>
        </w:tc>
        <w:tc>
          <w:tcPr>
            <w:tcW w:type="dxa" w:w="1704"/>
            <w:vAlign w:val="center"/>
            <w:tcMar>
              <w:top w:w="80" w:type="dxa"/>
              <w:start w:w="80" w:type="dxa"/>
              <w:bottom w:w="80" w:type="dxa"/>
              <w:end w:w="80" w:type="dxa"/>
            </w:tcMar>
          </w:tcPr>
          <w:p>
            <w:pPr>
              <w:spacing w:after="0"/>
            </w:pPr>
            <w:r>
              <w:rPr>
                <w:sz w:val="13"/>
              </w:rPr>
              <w:t>createoutsourcedwo</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28</w:t>
            </w:r>
          </w:p>
        </w:tc>
        <w:tc>
          <w:tcPr>
            <w:tcW w:type="dxa" w:w="1704"/>
            <w:vAlign w:val="center"/>
            <w:tcMar>
              <w:top w:w="80" w:type="dxa"/>
              <w:start w:w="80" w:type="dxa"/>
              <w:bottom w:w="80" w:type="dxa"/>
              <w:end w:w="80" w:type="dxa"/>
            </w:tcMar>
            <w:shd w:fill="F4F7FA"/>
          </w:tcPr>
          <w:p>
            <w:pPr>
              <w:spacing w:after="0"/>
            </w:pPr>
            <w:r>
              <w:rPr>
                <w:sz w:val="13"/>
              </w:rPr>
              <w:t>creditforeignamount</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29</w:t>
            </w:r>
          </w:p>
        </w:tc>
        <w:tc>
          <w:tcPr>
            <w:tcW w:type="dxa" w:w="1704"/>
            <w:vAlign w:val="center"/>
            <w:tcMar>
              <w:top w:w="80" w:type="dxa"/>
              <w:start w:w="80" w:type="dxa"/>
              <w:bottom w:w="80" w:type="dxa"/>
              <w:end w:w="80" w:type="dxa"/>
            </w:tcMar>
          </w:tcPr>
          <w:p>
            <w:pPr>
              <w:spacing w:after="0"/>
            </w:pPr>
            <w:r>
              <w:rPr>
                <w:sz w:val="13"/>
              </w:rPr>
              <w:t>cseg_bb_mktg_exp</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30</w:t>
            </w:r>
          </w:p>
        </w:tc>
        <w:tc>
          <w:tcPr>
            <w:tcW w:type="dxa" w:w="1704"/>
            <w:vAlign w:val="center"/>
            <w:tcMar>
              <w:top w:w="80" w:type="dxa"/>
              <w:start w:w="80" w:type="dxa"/>
              <w:bottom w:w="80" w:type="dxa"/>
              <w:end w:w="80" w:type="dxa"/>
            </w:tcMar>
            <w:shd w:fill="F4F7FA"/>
          </w:tcPr>
          <w:p>
            <w:pPr>
              <w:spacing w:after="0"/>
            </w:pPr>
            <w:r>
              <w:rPr>
                <w:sz w:val="13"/>
              </w:rPr>
              <w:t>cseg_bb_sales_chann</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31</w:t>
            </w:r>
          </w:p>
        </w:tc>
        <w:tc>
          <w:tcPr>
            <w:tcW w:type="dxa" w:w="1704"/>
            <w:vAlign w:val="center"/>
            <w:tcMar>
              <w:top w:w="80" w:type="dxa"/>
              <w:start w:w="80" w:type="dxa"/>
              <w:bottom w:w="80" w:type="dxa"/>
              <w:end w:w="80" w:type="dxa"/>
            </w:tcMar>
          </w:tcPr>
          <w:p>
            <w:pPr>
              <w:spacing w:after="0"/>
            </w:pPr>
            <w:r>
              <w:rPr>
                <w:sz w:val="13"/>
              </w:rPr>
              <w:t>cseg_ccc_prod_line</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32</w:t>
            </w:r>
          </w:p>
        </w:tc>
        <w:tc>
          <w:tcPr>
            <w:tcW w:type="dxa" w:w="1704"/>
            <w:vAlign w:val="center"/>
            <w:tcMar>
              <w:top w:w="80" w:type="dxa"/>
              <w:start w:w="80" w:type="dxa"/>
              <w:bottom w:w="80" w:type="dxa"/>
              <w:end w:w="80" w:type="dxa"/>
            </w:tcMar>
            <w:shd w:fill="F4F7FA"/>
          </w:tcPr>
          <w:p>
            <w:pPr>
              <w:spacing w:after="0"/>
            </w:pPr>
            <w:r>
              <w:rPr>
                <w:sz w:val="13"/>
              </w:rPr>
              <w:t>cseg_product_type</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33</w:t>
            </w:r>
          </w:p>
        </w:tc>
        <w:tc>
          <w:tcPr>
            <w:tcW w:type="dxa" w:w="1704"/>
            <w:vAlign w:val="center"/>
            <w:tcMar>
              <w:top w:w="80" w:type="dxa"/>
              <w:start w:w="80" w:type="dxa"/>
              <w:bottom w:w="80" w:type="dxa"/>
              <w:end w:w="80" w:type="dxa"/>
            </w:tcMar>
          </w:tcPr>
          <w:p>
            <w:pPr>
              <w:spacing w:after="0"/>
            </w:pPr>
            <w:r>
              <w:rPr>
                <w:sz w:val="13"/>
              </w:rPr>
              <w:t>custcol_bdc_po_line_id</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34</w:t>
            </w:r>
          </w:p>
        </w:tc>
        <w:tc>
          <w:tcPr>
            <w:tcW w:type="dxa" w:w="1704"/>
            <w:vAlign w:val="center"/>
            <w:tcMar>
              <w:top w:w="80" w:type="dxa"/>
              <w:start w:w="80" w:type="dxa"/>
              <w:bottom w:w="80" w:type="dxa"/>
              <w:end w:w="80" w:type="dxa"/>
            </w:tcMar>
            <w:shd w:fill="F4F7FA"/>
          </w:tcPr>
          <w:p>
            <w:pPr>
              <w:spacing w:after="0"/>
            </w:pPr>
            <w:r>
              <w:rPr>
                <w:sz w:val="13"/>
              </w:rPr>
              <w:t>custcol_bdc_url_line_id</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35</w:t>
            </w:r>
          </w:p>
        </w:tc>
        <w:tc>
          <w:tcPr>
            <w:tcW w:type="dxa" w:w="1704"/>
            <w:vAlign w:val="center"/>
            <w:tcMar>
              <w:top w:w="80" w:type="dxa"/>
              <w:start w:w="80" w:type="dxa"/>
              <w:bottom w:w="80" w:type="dxa"/>
              <w:end w:w="80" w:type="dxa"/>
            </w:tcMar>
          </w:tcPr>
          <w:p>
            <w:pPr>
              <w:spacing w:after="0"/>
            </w:pPr>
            <w:r>
              <w:rPr>
                <w:sz w:val="13"/>
              </w:rPr>
              <w:t>custcol_cc_vendor</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36</w:t>
            </w:r>
          </w:p>
        </w:tc>
        <w:tc>
          <w:tcPr>
            <w:tcW w:type="dxa" w:w="1704"/>
            <w:vAlign w:val="center"/>
            <w:tcMar>
              <w:top w:w="80" w:type="dxa"/>
              <w:start w:w="80" w:type="dxa"/>
              <w:bottom w:w="80" w:type="dxa"/>
              <w:end w:w="80" w:type="dxa"/>
            </w:tcMar>
            <w:shd w:fill="F4F7FA"/>
          </w:tcPr>
          <w:p>
            <w:pPr>
              <w:spacing w:after="0"/>
            </w:pPr>
            <w:r>
              <w:rPr>
                <w:sz w:val="13"/>
              </w:rPr>
              <w:t>custcol_ccc_ehub_item_price</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37</w:t>
            </w:r>
          </w:p>
        </w:tc>
        <w:tc>
          <w:tcPr>
            <w:tcW w:type="dxa" w:w="1704"/>
            <w:vAlign w:val="center"/>
            <w:tcMar>
              <w:top w:w="80" w:type="dxa"/>
              <w:start w:w="80" w:type="dxa"/>
              <w:bottom w:w="80" w:type="dxa"/>
              <w:end w:w="80" w:type="dxa"/>
            </w:tcMar>
          </w:tcPr>
          <w:p>
            <w:pPr>
              <w:spacing w:after="0"/>
            </w:pPr>
            <w:r>
              <w:rPr>
                <w:sz w:val="13"/>
              </w:rPr>
              <w:t>custcol_ccc_ehub_packages_data</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38</w:t>
            </w:r>
          </w:p>
        </w:tc>
        <w:tc>
          <w:tcPr>
            <w:tcW w:type="dxa" w:w="1704"/>
            <w:vAlign w:val="center"/>
            <w:tcMar>
              <w:top w:w="80" w:type="dxa"/>
              <w:start w:w="80" w:type="dxa"/>
              <w:bottom w:w="80" w:type="dxa"/>
              <w:end w:w="80" w:type="dxa"/>
            </w:tcMar>
            <w:shd w:fill="F4F7FA"/>
          </w:tcPr>
          <w:p>
            <w:pPr>
              <w:spacing w:after="0"/>
            </w:pPr>
            <w:r>
              <w:rPr>
                <w:sz w:val="13"/>
              </w:rPr>
              <w:t>custcol_ccc_expiration_date</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39</w:t>
            </w:r>
          </w:p>
        </w:tc>
        <w:tc>
          <w:tcPr>
            <w:tcW w:type="dxa" w:w="1704"/>
            <w:vAlign w:val="center"/>
            <w:tcMar>
              <w:top w:w="80" w:type="dxa"/>
              <w:start w:w="80" w:type="dxa"/>
              <w:bottom w:w="80" w:type="dxa"/>
              <w:end w:w="80" w:type="dxa"/>
            </w:tcMar>
          </w:tcPr>
          <w:p>
            <w:pPr>
              <w:spacing w:after="0"/>
            </w:pPr>
            <w:r>
              <w:rPr>
                <w:sz w:val="13"/>
              </w:rPr>
              <w:t>custcol_ccc_is_item_line</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40</w:t>
            </w:r>
          </w:p>
        </w:tc>
        <w:tc>
          <w:tcPr>
            <w:tcW w:type="dxa" w:w="1704"/>
            <w:vAlign w:val="center"/>
            <w:tcMar>
              <w:top w:w="80" w:type="dxa"/>
              <w:start w:w="80" w:type="dxa"/>
              <w:bottom w:w="80" w:type="dxa"/>
              <w:end w:w="80" w:type="dxa"/>
            </w:tcMar>
            <w:shd w:fill="F4F7FA"/>
          </w:tcPr>
          <w:p>
            <w:pPr>
              <w:spacing w:after="0"/>
            </w:pPr>
            <w:r>
              <w:rPr>
                <w:sz w:val="13"/>
              </w:rPr>
              <w:t>custcol_ccc_is_item_packable</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41</w:t>
            </w:r>
          </w:p>
        </w:tc>
        <w:tc>
          <w:tcPr>
            <w:tcW w:type="dxa" w:w="1704"/>
            <w:vAlign w:val="center"/>
            <w:tcMar>
              <w:top w:w="80" w:type="dxa"/>
              <w:start w:w="80" w:type="dxa"/>
              <w:bottom w:w="80" w:type="dxa"/>
              <w:end w:w="80" w:type="dxa"/>
            </w:tcMar>
          </w:tcPr>
          <w:p>
            <w:pPr>
              <w:spacing w:after="0"/>
            </w:pPr>
            <w:r>
              <w:rPr>
                <w:sz w:val="13"/>
              </w:rPr>
              <w:t>custcol_ccc_item_committed_qty</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42</w:t>
            </w:r>
          </w:p>
        </w:tc>
        <w:tc>
          <w:tcPr>
            <w:tcW w:type="dxa" w:w="1704"/>
            <w:vAlign w:val="center"/>
            <w:tcMar>
              <w:top w:w="80" w:type="dxa"/>
              <w:start w:w="80" w:type="dxa"/>
              <w:bottom w:w="80" w:type="dxa"/>
              <w:end w:w="80" w:type="dxa"/>
            </w:tcMar>
            <w:shd w:fill="F4F7FA"/>
          </w:tcPr>
          <w:p>
            <w:pPr>
              <w:spacing w:after="0"/>
            </w:pPr>
            <w:r>
              <w:rPr>
                <w:sz w:val="13"/>
              </w:rPr>
              <w:t>custcol_ccc_item_height_in</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43</w:t>
            </w:r>
          </w:p>
        </w:tc>
        <w:tc>
          <w:tcPr>
            <w:tcW w:type="dxa" w:w="1704"/>
            <w:vAlign w:val="center"/>
            <w:tcMar>
              <w:top w:w="80" w:type="dxa"/>
              <w:start w:w="80" w:type="dxa"/>
              <w:bottom w:w="80" w:type="dxa"/>
              <w:end w:w="80" w:type="dxa"/>
            </w:tcMar>
          </w:tcPr>
          <w:p>
            <w:pPr>
              <w:spacing w:after="0"/>
            </w:pPr>
            <w:r>
              <w:rPr>
                <w:sz w:val="13"/>
              </w:rPr>
              <w:t>custcol_ccc_item_length_in</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44</w:t>
            </w:r>
          </w:p>
        </w:tc>
        <w:tc>
          <w:tcPr>
            <w:tcW w:type="dxa" w:w="1704"/>
            <w:vAlign w:val="center"/>
            <w:tcMar>
              <w:top w:w="80" w:type="dxa"/>
              <w:start w:w="80" w:type="dxa"/>
              <w:bottom w:w="80" w:type="dxa"/>
              <w:end w:w="80" w:type="dxa"/>
            </w:tcMar>
            <w:shd w:fill="F4F7FA"/>
          </w:tcPr>
          <w:p>
            <w:pPr>
              <w:spacing w:after="0"/>
            </w:pPr>
            <w:r>
              <w:rPr>
                <w:sz w:val="13"/>
              </w:rPr>
              <w:t>custcol_ccc_item_packing_class</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45</w:t>
            </w:r>
          </w:p>
        </w:tc>
        <w:tc>
          <w:tcPr>
            <w:tcW w:type="dxa" w:w="1704"/>
            <w:vAlign w:val="center"/>
            <w:tcMar>
              <w:top w:w="80" w:type="dxa"/>
              <w:start w:w="80" w:type="dxa"/>
              <w:bottom w:w="80" w:type="dxa"/>
              <w:end w:w="80" w:type="dxa"/>
            </w:tcMar>
          </w:tcPr>
          <w:p>
            <w:pPr>
              <w:spacing w:after="0"/>
            </w:pPr>
            <w:r>
              <w:rPr>
                <w:sz w:val="13"/>
              </w:rPr>
              <w:t>custcol_ccc_item_padding_in</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46</w:t>
            </w:r>
          </w:p>
        </w:tc>
        <w:tc>
          <w:tcPr>
            <w:tcW w:type="dxa" w:w="1704"/>
            <w:vAlign w:val="center"/>
            <w:tcMar>
              <w:top w:w="80" w:type="dxa"/>
              <w:start w:w="80" w:type="dxa"/>
              <w:bottom w:w="80" w:type="dxa"/>
              <w:end w:w="80" w:type="dxa"/>
            </w:tcMar>
            <w:shd w:fill="F4F7FA"/>
          </w:tcPr>
          <w:p>
            <w:pPr>
              <w:spacing w:after="0"/>
            </w:pPr>
            <w:r>
              <w:rPr>
                <w:sz w:val="13"/>
              </w:rPr>
              <w:t>custcol_ccc_item_qty_of_members</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47</w:t>
            </w:r>
          </w:p>
        </w:tc>
        <w:tc>
          <w:tcPr>
            <w:tcW w:type="dxa" w:w="1704"/>
            <w:vAlign w:val="center"/>
            <w:tcMar>
              <w:top w:w="80" w:type="dxa"/>
              <w:start w:w="80" w:type="dxa"/>
              <w:bottom w:w="80" w:type="dxa"/>
              <w:end w:w="80" w:type="dxa"/>
            </w:tcMar>
          </w:tcPr>
          <w:p>
            <w:pPr>
              <w:spacing w:after="0"/>
            </w:pPr>
            <w:r>
              <w:rPr>
                <w:sz w:val="13"/>
              </w:rPr>
              <w:t>custcol_ccc_item_ships_individually</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48</w:t>
            </w:r>
          </w:p>
        </w:tc>
        <w:tc>
          <w:tcPr>
            <w:tcW w:type="dxa" w:w="1704"/>
            <w:vAlign w:val="center"/>
            <w:tcMar>
              <w:top w:w="80" w:type="dxa"/>
              <w:start w:w="80" w:type="dxa"/>
              <w:bottom w:w="80" w:type="dxa"/>
              <w:end w:w="80" w:type="dxa"/>
            </w:tcMar>
            <w:shd w:fill="F4F7FA"/>
          </w:tcPr>
          <w:p>
            <w:pPr>
              <w:spacing w:after="0"/>
            </w:pPr>
            <w:r>
              <w:rPr>
                <w:sz w:val="13"/>
              </w:rPr>
              <w:t>custcol_ccc_item_volume_in3</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49</w:t>
            </w:r>
          </w:p>
        </w:tc>
        <w:tc>
          <w:tcPr>
            <w:tcW w:type="dxa" w:w="1704"/>
            <w:vAlign w:val="center"/>
            <w:tcMar>
              <w:top w:w="80" w:type="dxa"/>
              <w:start w:w="80" w:type="dxa"/>
              <w:bottom w:w="80" w:type="dxa"/>
              <w:end w:w="80" w:type="dxa"/>
            </w:tcMar>
          </w:tcPr>
          <w:p>
            <w:pPr>
              <w:spacing w:after="0"/>
            </w:pPr>
            <w:r>
              <w:rPr>
                <w:sz w:val="13"/>
              </w:rPr>
              <w:t>custcol_ccc_item_weight_lb</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50</w:t>
            </w:r>
          </w:p>
        </w:tc>
        <w:tc>
          <w:tcPr>
            <w:tcW w:type="dxa" w:w="1704"/>
            <w:vAlign w:val="center"/>
            <w:tcMar>
              <w:top w:w="80" w:type="dxa"/>
              <w:start w:w="80" w:type="dxa"/>
              <w:bottom w:w="80" w:type="dxa"/>
              <w:end w:w="80" w:type="dxa"/>
            </w:tcMar>
            <w:shd w:fill="F4F7FA"/>
          </w:tcPr>
          <w:p>
            <w:pPr>
              <w:spacing w:after="0"/>
            </w:pPr>
            <w:r>
              <w:rPr>
                <w:sz w:val="13"/>
              </w:rPr>
              <w:t>custcol_ccc_item_weight_lbs</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51</w:t>
            </w:r>
          </w:p>
        </w:tc>
        <w:tc>
          <w:tcPr>
            <w:tcW w:type="dxa" w:w="1704"/>
            <w:vAlign w:val="center"/>
            <w:tcMar>
              <w:top w:w="80" w:type="dxa"/>
              <w:start w:w="80" w:type="dxa"/>
              <w:bottom w:w="80" w:type="dxa"/>
              <w:end w:w="80" w:type="dxa"/>
            </w:tcMar>
          </w:tcPr>
          <w:p>
            <w:pPr>
              <w:spacing w:after="0"/>
            </w:pPr>
            <w:r>
              <w:rPr>
                <w:sz w:val="13"/>
              </w:rPr>
              <w:t>custcol_ccc_item_width_in</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52</w:t>
            </w:r>
          </w:p>
        </w:tc>
        <w:tc>
          <w:tcPr>
            <w:tcW w:type="dxa" w:w="1704"/>
            <w:vAlign w:val="center"/>
            <w:tcMar>
              <w:top w:w="80" w:type="dxa"/>
              <w:start w:w="80" w:type="dxa"/>
              <w:bottom w:w="80" w:type="dxa"/>
              <w:end w:w="80" w:type="dxa"/>
            </w:tcMar>
            <w:shd w:fill="F4F7FA"/>
          </w:tcPr>
          <w:p>
            <w:pPr>
              <w:spacing w:after="0"/>
            </w:pPr>
            <w:r>
              <w:rPr>
                <w:sz w:val="13"/>
              </w:rPr>
              <w:t>custcol_ccc_lot_number</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53</w:t>
            </w:r>
          </w:p>
        </w:tc>
        <w:tc>
          <w:tcPr>
            <w:tcW w:type="dxa" w:w="1704"/>
            <w:vAlign w:val="center"/>
            <w:tcMar>
              <w:top w:w="80" w:type="dxa"/>
              <w:start w:w="80" w:type="dxa"/>
              <w:bottom w:w="80" w:type="dxa"/>
              <w:end w:w="80" w:type="dxa"/>
            </w:tcMar>
          </w:tcPr>
          <w:p>
            <w:pPr>
              <w:spacing w:after="0"/>
            </w:pPr>
            <w:r>
              <w:rPr>
                <w:sz w:val="13"/>
              </w:rPr>
              <w:t>custcol_ccc_no_suiteable_cartons_fnd</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54</w:t>
            </w:r>
          </w:p>
        </w:tc>
        <w:tc>
          <w:tcPr>
            <w:tcW w:type="dxa" w:w="1704"/>
            <w:vAlign w:val="center"/>
            <w:tcMar>
              <w:top w:w="80" w:type="dxa"/>
              <w:start w:w="80" w:type="dxa"/>
              <w:bottom w:w="80" w:type="dxa"/>
              <w:end w:w="80" w:type="dxa"/>
            </w:tcMar>
            <w:shd w:fill="F4F7FA"/>
          </w:tcPr>
          <w:p>
            <w:pPr>
              <w:spacing w:after="0"/>
            </w:pPr>
            <w:r>
              <w:rPr>
                <w:sz w:val="13"/>
              </w:rPr>
              <w:t>custcol_ccc_quantity_packed</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55</w:t>
            </w:r>
          </w:p>
        </w:tc>
        <w:tc>
          <w:tcPr>
            <w:tcW w:type="dxa" w:w="1704"/>
            <w:vAlign w:val="center"/>
            <w:tcMar>
              <w:top w:w="80" w:type="dxa"/>
              <w:start w:w="80" w:type="dxa"/>
              <w:bottom w:w="80" w:type="dxa"/>
              <w:end w:w="80" w:type="dxa"/>
            </w:tcMar>
          </w:tcPr>
          <w:p>
            <w:pPr>
              <w:spacing w:after="0"/>
            </w:pPr>
            <w:r>
              <w:rPr>
                <w:sz w:val="13"/>
              </w:rPr>
              <w:t>custcol_ccc_quantity_to_pack</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56</w:t>
            </w:r>
          </w:p>
        </w:tc>
        <w:tc>
          <w:tcPr>
            <w:tcW w:type="dxa" w:w="1704"/>
            <w:vAlign w:val="center"/>
            <w:tcMar>
              <w:top w:w="80" w:type="dxa"/>
              <w:start w:w="80" w:type="dxa"/>
              <w:bottom w:w="80" w:type="dxa"/>
              <w:end w:w="80" w:type="dxa"/>
            </w:tcMar>
            <w:shd w:fill="F4F7FA"/>
          </w:tcPr>
          <w:p>
            <w:pPr>
              <w:spacing w:after="0"/>
            </w:pPr>
            <w:r>
              <w:rPr>
                <w:sz w:val="13"/>
              </w:rPr>
              <w:t>custcol_ccc_refunded_item_iid</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57</w:t>
            </w:r>
          </w:p>
        </w:tc>
        <w:tc>
          <w:tcPr>
            <w:tcW w:type="dxa" w:w="1704"/>
            <w:vAlign w:val="center"/>
            <w:tcMar>
              <w:top w:w="80" w:type="dxa"/>
              <w:start w:w="80" w:type="dxa"/>
              <w:bottom w:w="80" w:type="dxa"/>
              <w:end w:w="80" w:type="dxa"/>
            </w:tcMar>
          </w:tcPr>
          <w:p>
            <w:pPr>
              <w:spacing w:after="0"/>
            </w:pPr>
            <w:r>
              <w:rPr>
                <w:sz w:val="13"/>
              </w:rPr>
              <w:t>custcol_ccc_total_item_qty_of_members</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58</w:t>
            </w:r>
          </w:p>
        </w:tc>
        <w:tc>
          <w:tcPr>
            <w:tcW w:type="dxa" w:w="1704"/>
            <w:vAlign w:val="center"/>
            <w:tcMar>
              <w:top w:w="80" w:type="dxa"/>
              <w:start w:w="80" w:type="dxa"/>
              <w:bottom w:w="80" w:type="dxa"/>
              <w:end w:w="80" w:type="dxa"/>
            </w:tcMar>
            <w:shd w:fill="F4F7FA"/>
          </w:tcPr>
          <w:p>
            <w:pPr>
              <w:spacing w:after="0"/>
            </w:pPr>
            <w:r>
              <w:rPr>
                <w:sz w:val="13"/>
              </w:rPr>
              <w:t>custcol_ccc_total_item_volume_in3</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59</w:t>
            </w:r>
          </w:p>
        </w:tc>
        <w:tc>
          <w:tcPr>
            <w:tcW w:type="dxa" w:w="1704"/>
            <w:vAlign w:val="center"/>
            <w:tcMar>
              <w:top w:w="80" w:type="dxa"/>
              <w:start w:w="80" w:type="dxa"/>
              <w:bottom w:w="80" w:type="dxa"/>
              <w:end w:w="80" w:type="dxa"/>
            </w:tcMar>
          </w:tcPr>
          <w:p>
            <w:pPr>
              <w:spacing w:after="0"/>
            </w:pPr>
            <w:r>
              <w:rPr>
                <w:sz w:val="13"/>
              </w:rPr>
              <w:t>custcol_ccc_total_item_weight_lb</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60</w:t>
            </w:r>
          </w:p>
        </w:tc>
        <w:tc>
          <w:tcPr>
            <w:tcW w:type="dxa" w:w="1704"/>
            <w:vAlign w:val="center"/>
            <w:tcMar>
              <w:top w:w="80" w:type="dxa"/>
              <w:start w:w="80" w:type="dxa"/>
              <w:bottom w:w="80" w:type="dxa"/>
              <w:end w:w="80" w:type="dxa"/>
            </w:tcMar>
            <w:shd w:fill="F4F7FA"/>
          </w:tcPr>
          <w:p>
            <w:pPr>
              <w:spacing w:after="0"/>
            </w:pPr>
            <w:r>
              <w:rPr>
                <w:sz w:val="13"/>
              </w:rPr>
              <w:t>custcol_ccc_total_item_weight_lbs</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61</w:t>
            </w:r>
          </w:p>
        </w:tc>
        <w:tc>
          <w:tcPr>
            <w:tcW w:type="dxa" w:w="1704"/>
            <w:vAlign w:val="center"/>
            <w:tcMar>
              <w:top w:w="80" w:type="dxa"/>
              <w:start w:w="80" w:type="dxa"/>
              <w:bottom w:w="80" w:type="dxa"/>
              <w:end w:w="80" w:type="dxa"/>
            </w:tcMar>
          </w:tcPr>
          <w:p>
            <w:pPr>
              <w:spacing w:after="0"/>
            </w:pPr>
            <w:r>
              <w:rPr>
                <w:sz w:val="13"/>
              </w:rPr>
              <w:t>custcol_exported_to_shipstation</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62</w:t>
            </w:r>
          </w:p>
        </w:tc>
        <w:tc>
          <w:tcPr>
            <w:tcW w:type="dxa" w:w="1704"/>
            <w:vAlign w:val="center"/>
            <w:tcMar>
              <w:top w:w="80" w:type="dxa"/>
              <w:start w:w="80" w:type="dxa"/>
              <w:bottom w:w="80" w:type="dxa"/>
              <w:end w:w="80" w:type="dxa"/>
            </w:tcMar>
            <w:shd w:fill="F4F7FA"/>
          </w:tcPr>
          <w:p>
            <w:pPr>
              <w:spacing w:after="0"/>
            </w:pPr>
            <w:r>
              <w:rPr>
                <w:sz w:val="13"/>
              </w:rPr>
              <w:t>custcol_fa_line_amount</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63</w:t>
            </w:r>
          </w:p>
        </w:tc>
        <w:tc>
          <w:tcPr>
            <w:tcW w:type="dxa" w:w="1704"/>
            <w:vAlign w:val="center"/>
            <w:tcMar>
              <w:top w:w="80" w:type="dxa"/>
              <w:start w:w="80" w:type="dxa"/>
              <w:bottom w:w="80" w:type="dxa"/>
              <w:end w:w="80" w:type="dxa"/>
            </w:tcMar>
          </w:tcPr>
          <w:p>
            <w:pPr>
              <w:spacing w:after="0"/>
            </w:pPr>
            <w:r>
              <w:rPr>
                <w:sz w:val="13"/>
              </w:rPr>
              <w:t>custcol_fa_line_id</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64</w:t>
            </w:r>
          </w:p>
        </w:tc>
        <w:tc>
          <w:tcPr>
            <w:tcW w:type="dxa" w:w="1704"/>
            <w:vAlign w:val="center"/>
            <w:tcMar>
              <w:top w:w="80" w:type="dxa"/>
              <w:start w:w="80" w:type="dxa"/>
              <w:bottom w:w="80" w:type="dxa"/>
              <w:end w:w="80" w:type="dxa"/>
            </w:tcMar>
            <w:shd w:fill="F4F7FA"/>
          </w:tcPr>
          <w:p>
            <w:pPr>
              <w:spacing w:after="0"/>
            </w:pPr>
            <w:r>
              <w:rPr>
                <w:sz w:val="13"/>
              </w:rPr>
              <w:t>custcol_fa_line_tax</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65</w:t>
            </w:r>
          </w:p>
        </w:tc>
        <w:tc>
          <w:tcPr>
            <w:tcW w:type="dxa" w:w="1704"/>
            <w:vAlign w:val="center"/>
            <w:tcMar>
              <w:top w:w="80" w:type="dxa"/>
              <w:start w:w="80" w:type="dxa"/>
              <w:bottom w:w="80" w:type="dxa"/>
              <w:end w:w="80" w:type="dxa"/>
            </w:tcMar>
          </w:tcPr>
          <w:p>
            <w:pPr>
              <w:spacing w:after="0"/>
            </w:pPr>
            <w:r>
              <w:rPr>
                <w:sz w:val="13"/>
              </w:rPr>
              <w:t>custcol_mfgmob_auto_issue</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66</w:t>
            </w:r>
          </w:p>
        </w:tc>
        <w:tc>
          <w:tcPr>
            <w:tcW w:type="dxa" w:w="1704"/>
            <w:vAlign w:val="center"/>
            <w:tcMar>
              <w:top w:w="80" w:type="dxa"/>
              <w:start w:w="80" w:type="dxa"/>
              <w:bottom w:w="80" w:type="dxa"/>
              <w:end w:w="80" w:type="dxa"/>
            </w:tcMar>
            <w:shd w:fill="F4F7FA"/>
          </w:tcPr>
          <w:p>
            <w:pPr>
              <w:spacing w:after="0"/>
            </w:pPr>
            <w:r>
              <w:rPr>
                <w:sz w:val="13"/>
              </w:rPr>
              <w:t>custcol_mfgmob_mmquantity</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67</w:t>
            </w:r>
          </w:p>
        </w:tc>
        <w:tc>
          <w:tcPr>
            <w:tcW w:type="dxa" w:w="1704"/>
            <w:vAlign w:val="center"/>
            <w:tcMar>
              <w:top w:w="80" w:type="dxa"/>
              <w:start w:w="80" w:type="dxa"/>
              <w:bottom w:w="80" w:type="dxa"/>
              <w:end w:w="80" w:type="dxa"/>
            </w:tcMar>
          </w:tcPr>
          <w:p>
            <w:pPr>
              <w:spacing w:after="0"/>
            </w:pPr>
            <w:r>
              <w:rPr>
                <w:sz w:val="13"/>
              </w:rPr>
              <w:t>custcol_mhi_byob_selected_flavors</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68</w:t>
            </w:r>
          </w:p>
        </w:tc>
        <w:tc>
          <w:tcPr>
            <w:tcW w:type="dxa" w:w="1704"/>
            <w:vAlign w:val="center"/>
            <w:tcMar>
              <w:top w:w="80" w:type="dxa"/>
              <w:start w:w="80" w:type="dxa"/>
              <w:bottom w:w="80" w:type="dxa"/>
              <w:end w:w="80" w:type="dxa"/>
            </w:tcMar>
            <w:shd w:fill="F4F7FA"/>
          </w:tcPr>
          <w:p>
            <w:pPr>
              <w:spacing w:after="0"/>
            </w:pPr>
            <w:r>
              <w:rPr>
                <w:sz w:val="13"/>
              </w:rPr>
              <w:t>custcol_mhi_shipping_kit_weight</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69</w:t>
            </w:r>
          </w:p>
        </w:tc>
        <w:tc>
          <w:tcPr>
            <w:tcW w:type="dxa" w:w="1704"/>
            <w:vAlign w:val="center"/>
            <w:tcMar>
              <w:top w:w="80" w:type="dxa"/>
              <w:start w:w="80" w:type="dxa"/>
              <w:bottom w:w="80" w:type="dxa"/>
              <w:end w:w="80" w:type="dxa"/>
            </w:tcMar>
          </w:tcPr>
          <w:p>
            <w:pPr>
              <w:spacing w:after="0"/>
            </w:pPr>
            <w:r>
              <w:rPr>
                <w:sz w:val="13"/>
              </w:rPr>
              <w:t>custcol_packship_so_line_packinstruct</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70</w:t>
            </w:r>
          </w:p>
        </w:tc>
        <w:tc>
          <w:tcPr>
            <w:tcW w:type="dxa" w:w="1704"/>
            <w:vAlign w:val="center"/>
            <w:tcMar>
              <w:top w:w="80" w:type="dxa"/>
              <w:start w:w="80" w:type="dxa"/>
              <w:bottom w:w="80" w:type="dxa"/>
              <w:end w:w="80" w:type="dxa"/>
            </w:tcMar>
            <w:shd w:fill="F4F7FA"/>
          </w:tcPr>
          <w:p>
            <w:pPr>
              <w:spacing w:after="0"/>
            </w:pPr>
            <w:r>
              <w:rPr>
                <w:sz w:val="13"/>
              </w:rPr>
              <w:t>custcol_scm_costcat_profile</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71</w:t>
            </w:r>
          </w:p>
        </w:tc>
        <w:tc>
          <w:tcPr>
            <w:tcW w:type="dxa" w:w="1704"/>
            <w:vAlign w:val="center"/>
            <w:tcMar>
              <w:top w:w="80" w:type="dxa"/>
              <w:start w:w="80" w:type="dxa"/>
              <w:bottom w:w="80" w:type="dxa"/>
              <w:end w:w="80" w:type="dxa"/>
            </w:tcMar>
          </w:tcPr>
          <w:p>
            <w:pPr>
              <w:spacing w:after="0"/>
            </w:pPr>
            <w:r>
              <w:rPr>
                <w:sz w:val="13"/>
              </w:rPr>
              <w:t>custcol_scm_customerpartnumber</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72</w:t>
            </w:r>
          </w:p>
        </w:tc>
        <w:tc>
          <w:tcPr>
            <w:tcW w:type="dxa" w:w="1704"/>
            <w:vAlign w:val="center"/>
            <w:tcMar>
              <w:top w:w="80" w:type="dxa"/>
              <w:start w:w="80" w:type="dxa"/>
              <w:bottom w:w="80" w:type="dxa"/>
              <w:end w:w="80" w:type="dxa"/>
            </w:tcMar>
            <w:shd w:fill="F4F7FA"/>
          </w:tcPr>
          <w:p>
            <w:pPr>
              <w:spacing w:after="0"/>
            </w:pPr>
            <w:r>
              <w:rPr>
                <w:sz w:val="13"/>
              </w:rPr>
              <w:t>custcol_scm_itemsub_original_item</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73</w:t>
            </w:r>
          </w:p>
        </w:tc>
        <w:tc>
          <w:tcPr>
            <w:tcW w:type="dxa" w:w="1704"/>
            <w:vAlign w:val="center"/>
            <w:tcMar>
              <w:top w:w="80" w:type="dxa"/>
              <w:start w:w="80" w:type="dxa"/>
              <w:bottom w:w="80" w:type="dxa"/>
              <w:end w:w="80" w:type="dxa"/>
            </w:tcMar>
          </w:tcPr>
          <w:p>
            <w:pPr>
              <w:spacing w:after="0"/>
            </w:pPr>
            <w:r>
              <w:rPr>
                <w:sz w:val="13"/>
              </w:rPr>
              <w:t>custcol_sps_bpn</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74</w:t>
            </w:r>
          </w:p>
        </w:tc>
        <w:tc>
          <w:tcPr>
            <w:tcW w:type="dxa" w:w="1704"/>
            <w:vAlign w:val="center"/>
            <w:tcMar>
              <w:top w:w="80" w:type="dxa"/>
              <w:start w:w="80" w:type="dxa"/>
              <w:bottom w:w="80" w:type="dxa"/>
              <w:end w:w="80" w:type="dxa"/>
            </w:tcMar>
            <w:shd w:fill="F4F7FA"/>
          </w:tcPr>
          <w:p>
            <w:pPr>
              <w:spacing w:after="0"/>
            </w:pPr>
            <w:r>
              <w:rPr>
                <w:sz w:val="13"/>
              </w:rPr>
              <w:t>custcol_sps_built_conversion_record</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75</w:t>
            </w:r>
          </w:p>
        </w:tc>
        <w:tc>
          <w:tcPr>
            <w:tcW w:type="dxa" w:w="1704"/>
            <w:vAlign w:val="center"/>
            <w:tcMar>
              <w:top w:w="80" w:type="dxa"/>
              <w:start w:w="80" w:type="dxa"/>
              <w:bottom w:w="80" w:type="dxa"/>
              <w:end w:w="80" w:type="dxa"/>
            </w:tcMar>
          </w:tcPr>
          <w:p>
            <w:pPr>
              <w:spacing w:after="0"/>
            </w:pPr>
            <w:r>
              <w:rPr>
                <w:sz w:val="13"/>
              </w:rPr>
              <w:t>custcol_sps_built_conversion_type</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76</w:t>
            </w:r>
          </w:p>
        </w:tc>
        <w:tc>
          <w:tcPr>
            <w:tcW w:type="dxa" w:w="1704"/>
            <w:vAlign w:val="center"/>
            <w:tcMar>
              <w:top w:w="80" w:type="dxa"/>
              <w:start w:w="80" w:type="dxa"/>
              <w:bottom w:w="80" w:type="dxa"/>
              <w:end w:w="80" w:type="dxa"/>
            </w:tcMar>
            <w:shd w:fill="F4F7FA"/>
          </w:tcPr>
          <w:p>
            <w:pPr>
              <w:spacing w:after="0"/>
            </w:pPr>
            <w:r>
              <w:rPr>
                <w:sz w:val="13"/>
              </w:rPr>
              <w:t>custcol_sps_ccg_noteinformationfield</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77</w:t>
            </w:r>
          </w:p>
        </w:tc>
        <w:tc>
          <w:tcPr>
            <w:tcW w:type="dxa" w:w="1704"/>
            <w:vAlign w:val="center"/>
            <w:tcMar>
              <w:top w:w="80" w:type="dxa"/>
              <w:start w:w="80" w:type="dxa"/>
              <w:bottom w:w="80" w:type="dxa"/>
              <w:end w:w="80" w:type="dxa"/>
            </w:tcMar>
          </w:tcPr>
          <w:p>
            <w:pPr>
              <w:spacing w:after="0"/>
            </w:pPr>
            <w:r>
              <w:rPr>
                <w:sz w:val="13"/>
              </w:rPr>
              <w:t>custcol_sps_date_002</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78</w:t>
            </w:r>
          </w:p>
        </w:tc>
        <w:tc>
          <w:tcPr>
            <w:tcW w:type="dxa" w:w="1704"/>
            <w:vAlign w:val="center"/>
            <w:tcMar>
              <w:top w:w="80" w:type="dxa"/>
              <w:start w:w="80" w:type="dxa"/>
              <w:bottom w:w="80" w:type="dxa"/>
              <w:end w:w="80" w:type="dxa"/>
            </w:tcMar>
            <w:shd w:fill="F4F7FA"/>
          </w:tcPr>
          <w:p>
            <w:pPr>
              <w:spacing w:after="0"/>
            </w:pPr>
            <w:r>
              <w:rPr>
                <w:sz w:val="13"/>
              </w:rPr>
              <w:t>custcol_sps_department</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79</w:t>
            </w:r>
          </w:p>
        </w:tc>
        <w:tc>
          <w:tcPr>
            <w:tcW w:type="dxa" w:w="1704"/>
            <w:vAlign w:val="center"/>
            <w:tcMar>
              <w:top w:w="80" w:type="dxa"/>
              <w:start w:w="80" w:type="dxa"/>
              <w:bottom w:w="80" w:type="dxa"/>
              <w:end w:w="80" w:type="dxa"/>
            </w:tcMar>
          </w:tcPr>
          <w:p>
            <w:pPr>
              <w:spacing w:after="0"/>
            </w:pPr>
            <w:r>
              <w:rPr>
                <w:sz w:val="13"/>
              </w:rPr>
              <w:t>custcol_sps_departmentdescription</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80</w:t>
            </w:r>
          </w:p>
        </w:tc>
        <w:tc>
          <w:tcPr>
            <w:tcW w:type="dxa" w:w="1704"/>
            <w:vAlign w:val="center"/>
            <w:tcMar>
              <w:top w:w="80" w:type="dxa"/>
              <w:start w:w="80" w:type="dxa"/>
              <w:bottom w:w="80" w:type="dxa"/>
              <w:end w:w="80" w:type="dxa"/>
            </w:tcMar>
            <w:shd w:fill="F4F7FA"/>
          </w:tcPr>
          <w:p>
            <w:pPr>
              <w:spacing w:after="0"/>
            </w:pPr>
            <w:r>
              <w:rPr>
                <w:sz w:val="13"/>
              </w:rPr>
              <w:t>custcol_sps_ean</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81</w:t>
            </w:r>
          </w:p>
        </w:tc>
        <w:tc>
          <w:tcPr>
            <w:tcW w:type="dxa" w:w="1704"/>
            <w:vAlign w:val="center"/>
            <w:tcMar>
              <w:top w:w="80" w:type="dxa"/>
              <w:start w:w="80" w:type="dxa"/>
              <w:bottom w:w="80" w:type="dxa"/>
              <w:end w:w="80" w:type="dxa"/>
            </w:tcMar>
          </w:tcPr>
          <w:p>
            <w:pPr>
              <w:spacing w:after="0"/>
            </w:pPr>
            <w:r>
              <w:rPr>
                <w:sz w:val="13"/>
              </w:rPr>
              <w:t>custcol_sps_gen_noteinformationfield</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82</w:t>
            </w:r>
          </w:p>
        </w:tc>
        <w:tc>
          <w:tcPr>
            <w:tcW w:type="dxa" w:w="1704"/>
            <w:vAlign w:val="center"/>
            <w:tcMar>
              <w:top w:w="80" w:type="dxa"/>
              <w:start w:w="80" w:type="dxa"/>
              <w:bottom w:w="80" w:type="dxa"/>
              <w:end w:w="80" w:type="dxa"/>
            </w:tcMar>
            <w:shd w:fill="F4F7FA"/>
          </w:tcPr>
          <w:p>
            <w:pPr>
              <w:spacing w:after="0"/>
            </w:pPr>
            <w:r>
              <w:rPr>
                <w:sz w:val="13"/>
              </w:rPr>
              <w:t>custcol_sps_gft_noteinformationfield</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83</w:t>
            </w:r>
          </w:p>
        </w:tc>
        <w:tc>
          <w:tcPr>
            <w:tcW w:type="dxa" w:w="1704"/>
            <w:vAlign w:val="center"/>
            <w:tcMar>
              <w:top w:w="80" w:type="dxa"/>
              <w:start w:w="80" w:type="dxa"/>
              <w:bottom w:w="80" w:type="dxa"/>
              <w:end w:w="80" w:type="dxa"/>
            </w:tcMar>
          </w:tcPr>
          <w:p>
            <w:pPr>
              <w:spacing w:after="0"/>
            </w:pPr>
            <w:r>
              <w:rPr>
                <w:sz w:val="13"/>
              </w:rPr>
              <w:t>custcol_sps_gst_tax_percent</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84</w:t>
            </w:r>
          </w:p>
        </w:tc>
        <w:tc>
          <w:tcPr>
            <w:tcW w:type="dxa" w:w="1704"/>
            <w:vAlign w:val="center"/>
            <w:tcMar>
              <w:top w:w="80" w:type="dxa"/>
              <w:start w:w="80" w:type="dxa"/>
              <w:bottom w:w="80" w:type="dxa"/>
              <w:end w:w="80" w:type="dxa"/>
            </w:tcMar>
            <w:shd w:fill="F4F7FA"/>
          </w:tcPr>
          <w:p>
            <w:pPr>
              <w:spacing w:after="0"/>
            </w:pPr>
            <w:r>
              <w:rPr>
                <w:sz w:val="13"/>
              </w:rPr>
              <w:t>custcol_sps_gtin</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85</w:t>
            </w:r>
          </w:p>
        </w:tc>
        <w:tc>
          <w:tcPr>
            <w:tcW w:type="dxa" w:w="1704"/>
            <w:vAlign w:val="center"/>
            <w:tcMar>
              <w:top w:w="80" w:type="dxa"/>
              <w:start w:w="80" w:type="dxa"/>
              <w:bottom w:w="80" w:type="dxa"/>
              <w:end w:w="80" w:type="dxa"/>
            </w:tcMar>
          </w:tcPr>
          <w:p>
            <w:pPr>
              <w:spacing w:after="0"/>
            </w:pPr>
            <w:r>
              <w:rPr>
                <w:sz w:val="13"/>
              </w:rPr>
              <w:t>custcol_sps_innerpack</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86</w:t>
            </w:r>
          </w:p>
        </w:tc>
        <w:tc>
          <w:tcPr>
            <w:tcW w:type="dxa" w:w="1704"/>
            <w:vAlign w:val="center"/>
            <w:tcMar>
              <w:top w:w="80" w:type="dxa"/>
              <w:start w:w="80" w:type="dxa"/>
              <w:bottom w:w="80" w:type="dxa"/>
              <w:end w:w="80" w:type="dxa"/>
            </w:tcMar>
            <w:shd w:fill="F4F7FA"/>
          </w:tcPr>
          <w:p>
            <w:pPr>
              <w:spacing w:after="0"/>
            </w:pPr>
            <w:r>
              <w:rPr>
                <w:sz w:val="13"/>
              </w:rPr>
              <w:t>custcol_sps_isbn</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87</w:t>
            </w:r>
          </w:p>
        </w:tc>
        <w:tc>
          <w:tcPr>
            <w:tcW w:type="dxa" w:w="1704"/>
            <w:vAlign w:val="center"/>
            <w:tcMar>
              <w:top w:w="80" w:type="dxa"/>
              <w:start w:w="80" w:type="dxa"/>
              <w:bottom w:w="80" w:type="dxa"/>
              <w:end w:w="80" w:type="dxa"/>
            </w:tcMar>
          </w:tcPr>
          <w:p>
            <w:pPr>
              <w:spacing w:after="0"/>
            </w:pPr>
            <w:r>
              <w:rPr>
                <w:sz w:val="13"/>
              </w:rPr>
              <w:t>custcol_sps_itemscheduledate1</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88</w:t>
            </w:r>
          </w:p>
        </w:tc>
        <w:tc>
          <w:tcPr>
            <w:tcW w:type="dxa" w:w="1704"/>
            <w:vAlign w:val="center"/>
            <w:tcMar>
              <w:top w:w="80" w:type="dxa"/>
              <w:start w:w="80" w:type="dxa"/>
              <w:bottom w:w="80" w:type="dxa"/>
              <w:end w:w="80" w:type="dxa"/>
            </w:tcMar>
            <w:shd w:fill="F4F7FA"/>
          </w:tcPr>
          <w:p>
            <w:pPr>
              <w:spacing w:after="0"/>
            </w:pPr>
            <w:r>
              <w:rPr>
                <w:sz w:val="13"/>
              </w:rPr>
              <w:t>custcol_sps_itemscheduledate2</w:t>
            </w:r>
          </w:p>
        </w:tc>
        <w:tc>
          <w:tcPr>
            <w:tcW w:type="dxa" w:w="1704"/>
            <w:vAlign w:val="center"/>
            <w:tcMar>
              <w:top w:w="80" w:type="dxa"/>
              <w:start w:w="80" w:type="dxa"/>
              <w:bottom w:w="80" w:type="dxa"/>
              <w:end w:w="80" w:type="dxa"/>
            </w:tcMar>
            <w:shd w:fill="F4F7FA"/>
          </w:tcPr>
          <w:p>
            <w:pPr>
              <w:spacing w:after="0"/>
            </w:pPr>
            <w:r>
              <w:rPr>
                <w:sz w:val="13"/>
              </w:rPr>
              <w:t>datetime</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89</w:t>
            </w:r>
          </w:p>
        </w:tc>
        <w:tc>
          <w:tcPr>
            <w:tcW w:type="dxa" w:w="1704"/>
            <w:vAlign w:val="center"/>
            <w:tcMar>
              <w:top w:w="80" w:type="dxa"/>
              <w:start w:w="80" w:type="dxa"/>
              <w:bottom w:w="80" w:type="dxa"/>
              <w:end w:w="80" w:type="dxa"/>
            </w:tcMar>
          </w:tcPr>
          <w:p>
            <w:pPr>
              <w:spacing w:after="0"/>
            </w:pPr>
            <w:r>
              <w:rPr>
                <w:sz w:val="13"/>
              </w:rPr>
              <w:t>custcol_sps_itemscheduledate3</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90</w:t>
            </w:r>
          </w:p>
        </w:tc>
        <w:tc>
          <w:tcPr>
            <w:tcW w:type="dxa" w:w="1704"/>
            <w:vAlign w:val="center"/>
            <w:tcMar>
              <w:top w:w="80" w:type="dxa"/>
              <w:start w:w="80" w:type="dxa"/>
              <w:bottom w:w="80" w:type="dxa"/>
              <w:end w:w="80" w:type="dxa"/>
            </w:tcMar>
            <w:shd w:fill="F4F7FA"/>
          </w:tcPr>
          <w:p>
            <w:pPr>
              <w:spacing w:after="0"/>
            </w:pPr>
            <w:r>
              <w:rPr>
                <w:sz w:val="13"/>
              </w:rPr>
              <w:t>custcol_sps_itemscheduleqty1</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91</w:t>
            </w:r>
          </w:p>
        </w:tc>
        <w:tc>
          <w:tcPr>
            <w:tcW w:type="dxa" w:w="1704"/>
            <w:vAlign w:val="center"/>
            <w:tcMar>
              <w:top w:w="80" w:type="dxa"/>
              <w:start w:w="80" w:type="dxa"/>
              <w:bottom w:w="80" w:type="dxa"/>
              <w:end w:w="80" w:type="dxa"/>
            </w:tcMar>
          </w:tcPr>
          <w:p>
            <w:pPr>
              <w:spacing w:after="0"/>
            </w:pPr>
            <w:r>
              <w:rPr>
                <w:sz w:val="13"/>
              </w:rPr>
              <w:t>custcol_sps_itemscheduleqty2</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92</w:t>
            </w:r>
          </w:p>
        </w:tc>
        <w:tc>
          <w:tcPr>
            <w:tcW w:type="dxa" w:w="1704"/>
            <w:vAlign w:val="center"/>
            <w:tcMar>
              <w:top w:w="80" w:type="dxa"/>
              <w:start w:w="80" w:type="dxa"/>
              <w:bottom w:w="80" w:type="dxa"/>
              <w:end w:w="80" w:type="dxa"/>
            </w:tcMar>
            <w:shd w:fill="F4F7FA"/>
          </w:tcPr>
          <w:p>
            <w:pPr>
              <w:spacing w:after="0"/>
            </w:pPr>
            <w:r>
              <w:rPr>
                <w:sz w:val="13"/>
              </w:rPr>
              <w:t>custcol_sps_itemscheduleqty3</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93</w:t>
            </w:r>
          </w:p>
        </w:tc>
        <w:tc>
          <w:tcPr>
            <w:tcW w:type="dxa" w:w="1704"/>
            <w:vAlign w:val="center"/>
            <w:tcMar>
              <w:top w:w="80" w:type="dxa"/>
              <w:start w:w="80" w:type="dxa"/>
              <w:bottom w:w="80" w:type="dxa"/>
              <w:end w:w="80" w:type="dxa"/>
            </w:tcMar>
          </w:tcPr>
          <w:p>
            <w:pPr>
              <w:spacing w:after="0"/>
            </w:pPr>
            <w:r>
              <w:rPr>
                <w:sz w:val="13"/>
              </w:rPr>
              <w:t>custcol_sps_itemschedulequalifier1</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94</w:t>
            </w:r>
          </w:p>
        </w:tc>
        <w:tc>
          <w:tcPr>
            <w:tcW w:type="dxa" w:w="1704"/>
            <w:vAlign w:val="center"/>
            <w:tcMar>
              <w:top w:w="80" w:type="dxa"/>
              <w:start w:w="80" w:type="dxa"/>
              <w:bottom w:w="80" w:type="dxa"/>
              <w:end w:w="80" w:type="dxa"/>
            </w:tcMar>
            <w:shd w:fill="F4F7FA"/>
          </w:tcPr>
          <w:p>
            <w:pPr>
              <w:spacing w:after="0"/>
            </w:pPr>
            <w:r>
              <w:rPr>
                <w:sz w:val="13"/>
              </w:rPr>
              <w:t>custcol_sps_itemschedulequalifier2</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95</w:t>
            </w:r>
          </w:p>
        </w:tc>
        <w:tc>
          <w:tcPr>
            <w:tcW w:type="dxa" w:w="1704"/>
            <w:vAlign w:val="center"/>
            <w:tcMar>
              <w:top w:w="80" w:type="dxa"/>
              <w:start w:w="80" w:type="dxa"/>
              <w:bottom w:w="80" w:type="dxa"/>
              <w:end w:w="80" w:type="dxa"/>
            </w:tcMar>
          </w:tcPr>
          <w:p>
            <w:pPr>
              <w:spacing w:after="0"/>
            </w:pPr>
            <w:r>
              <w:rPr>
                <w:sz w:val="13"/>
              </w:rPr>
              <w:t>custcol_sps_itemschedulequalifier3</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96</w:t>
            </w:r>
          </w:p>
        </w:tc>
        <w:tc>
          <w:tcPr>
            <w:tcW w:type="dxa" w:w="1704"/>
            <w:vAlign w:val="center"/>
            <w:tcMar>
              <w:top w:w="80" w:type="dxa"/>
              <w:start w:w="80" w:type="dxa"/>
              <w:bottom w:w="80" w:type="dxa"/>
              <w:end w:w="80" w:type="dxa"/>
            </w:tcMar>
            <w:shd w:fill="F4F7FA"/>
          </w:tcPr>
          <w:p>
            <w:pPr>
              <w:spacing w:after="0"/>
            </w:pPr>
            <w:r>
              <w:rPr>
                <w:sz w:val="13"/>
              </w:rPr>
              <w:t>custcol_sps_itemstatuscode1</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97</w:t>
            </w:r>
          </w:p>
        </w:tc>
        <w:tc>
          <w:tcPr>
            <w:tcW w:type="dxa" w:w="1704"/>
            <w:vAlign w:val="center"/>
            <w:tcMar>
              <w:top w:w="80" w:type="dxa"/>
              <w:start w:w="80" w:type="dxa"/>
              <w:bottom w:w="80" w:type="dxa"/>
              <w:end w:w="80" w:type="dxa"/>
            </w:tcMar>
          </w:tcPr>
          <w:p>
            <w:pPr>
              <w:spacing w:after="0"/>
            </w:pPr>
            <w:r>
              <w:rPr>
                <w:sz w:val="13"/>
              </w:rPr>
              <w:t>custcol_sps_itemstatuscode2</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98</w:t>
            </w:r>
          </w:p>
        </w:tc>
        <w:tc>
          <w:tcPr>
            <w:tcW w:type="dxa" w:w="1704"/>
            <w:vAlign w:val="center"/>
            <w:tcMar>
              <w:top w:w="80" w:type="dxa"/>
              <w:start w:w="80" w:type="dxa"/>
              <w:bottom w:w="80" w:type="dxa"/>
              <w:end w:w="80" w:type="dxa"/>
            </w:tcMar>
            <w:shd w:fill="F4F7FA"/>
          </w:tcPr>
          <w:p>
            <w:pPr>
              <w:spacing w:after="0"/>
            </w:pPr>
            <w:r>
              <w:rPr>
                <w:sz w:val="13"/>
              </w:rPr>
              <w:t>custcol_sps_itemstatuscode3</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99</w:t>
            </w:r>
          </w:p>
        </w:tc>
        <w:tc>
          <w:tcPr>
            <w:tcW w:type="dxa" w:w="1704"/>
            <w:vAlign w:val="center"/>
            <w:tcMar>
              <w:top w:w="80" w:type="dxa"/>
              <w:start w:w="80" w:type="dxa"/>
              <w:bottom w:w="80" w:type="dxa"/>
              <w:end w:w="80" w:type="dxa"/>
            </w:tcMar>
          </w:tcPr>
          <w:p>
            <w:pPr>
              <w:spacing w:after="0"/>
            </w:pPr>
            <w:r>
              <w:rPr>
                <w:sz w:val="13"/>
              </w:rPr>
              <w:t>custcol_sps_linesequencenumber</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100</w:t>
            </w:r>
          </w:p>
        </w:tc>
        <w:tc>
          <w:tcPr>
            <w:tcW w:type="dxa" w:w="1704"/>
            <w:vAlign w:val="center"/>
            <w:tcMar>
              <w:top w:w="80" w:type="dxa"/>
              <w:start w:w="80" w:type="dxa"/>
              <w:bottom w:w="80" w:type="dxa"/>
              <w:end w:w="80" w:type="dxa"/>
            </w:tcMar>
            <w:shd w:fill="F4F7FA"/>
          </w:tcPr>
          <w:p>
            <w:pPr>
              <w:spacing w:after="0"/>
            </w:pPr>
            <w:r>
              <w:rPr>
                <w:sz w:val="13"/>
              </w:rPr>
              <w:t>custcol_sps_lst_tax_percent</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101</w:t>
            </w:r>
          </w:p>
        </w:tc>
        <w:tc>
          <w:tcPr>
            <w:tcW w:type="dxa" w:w="1704"/>
            <w:vAlign w:val="center"/>
            <w:tcMar>
              <w:top w:w="80" w:type="dxa"/>
              <w:start w:w="80" w:type="dxa"/>
              <w:bottom w:w="80" w:type="dxa"/>
              <w:end w:w="80" w:type="dxa"/>
            </w:tcMar>
          </w:tcPr>
          <w:p>
            <w:pPr>
              <w:spacing w:after="0"/>
            </w:pPr>
            <w:r>
              <w:rPr>
                <w:sz w:val="13"/>
              </w:rPr>
              <w:t>custcol_sps_mpn</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102</w:t>
            </w:r>
          </w:p>
        </w:tc>
        <w:tc>
          <w:tcPr>
            <w:tcW w:type="dxa" w:w="1704"/>
            <w:vAlign w:val="center"/>
            <w:tcMar>
              <w:top w:w="80" w:type="dxa"/>
              <w:start w:w="80" w:type="dxa"/>
              <w:bottom w:w="80" w:type="dxa"/>
              <w:end w:w="80" w:type="dxa"/>
            </w:tcMar>
            <w:shd w:fill="F4F7FA"/>
          </w:tcPr>
          <w:p>
            <w:pPr>
              <w:spacing w:after="0"/>
            </w:pPr>
            <w:r>
              <w:rPr>
                <w:sz w:val="13"/>
              </w:rPr>
              <w:t>custcol_sps_msr_unitprice</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103</w:t>
            </w:r>
          </w:p>
        </w:tc>
        <w:tc>
          <w:tcPr>
            <w:tcW w:type="dxa" w:w="1704"/>
            <w:vAlign w:val="center"/>
            <w:tcMar>
              <w:top w:w="80" w:type="dxa"/>
              <w:start w:w="80" w:type="dxa"/>
              <w:bottom w:w="80" w:type="dxa"/>
              <w:end w:w="80" w:type="dxa"/>
            </w:tcMar>
          </w:tcPr>
          <w:p>
            <w:pPr>
              <w:spacing w:after="0"/>
            </w:pPr>
            <w:r>
              <w:rPr>
                <w:sz w:val="13"/>
              </w:rPr>
              <w:t>custcol_sps_ndc</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104</w:t>
            </w:r>
          </w:p>
        </w:tc>
        <w:tc>
          <w:tcPr>
            <w:tcW w:type="dxa" w:w="1704"/>
            <w:vAlign w:val="center"/>
            <w:tcMar>
              <w:top w:w="80" w:type="dxa"/>
              <w:start w:w="80" w:type="dxa"/>
              <w:bottom w:w="80" w:type="dxa"/>
              <w:end w:w="80" w:type="dxa"/>
            </w:tcMar>
            <w:shd w:fill="F4F7FA"/>
          </w:tcPr>
          <w:p>
            <w:pPr>
              <w:spacing w:after="0"/>
            </w:pPr>
            <w:r>
              <w:rPr>
                <w:sz w:val="13"/>
              </w:rPr>
              <w:t>custcol_sps_nrfcolorcode</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105</w:t>
            </w:r>
          </w:p>
        </w:tc>
        <w:tc>
          <w:tcPr>
            <w:tcW w:type="dxa" w:w="1704"/>
            <w:vAlign w:val="center"/>
            <w:tcMar>
              <w:top w:w="80" w:type="dxa"/>
              <w:start w:w="80" w:type="dxa"/>
              <w:bottom w:w="80" w:type="dxa"/>
              <w:end w:w="80" w:type="dxa"/>
            </w:tcMar>
          </w:tcPr>
          <w:p>
            <w:pPr>
              <w:spacing w:after="0"/>
            </w:pPr>
            <w:r>
              <w:rPr>
                <w:sz w:val="13"/>
              </w:rPr>
              <w:t>custcol_sps_nrfsizecode</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106</w:t>
            </w:r>
          </w:p>
        </w:tc>
        <w:tc>
          <w:tcPr>
            <w:tcW w:type="dxa" w:w="1704"/>
            <w:vAlign w:val="center"/>
            <w:tcMar>
              <w:top w:w="80" w:type="dxa"/>
              <w:start w:w="80" w:type="dxa"/>
              <w:bottom w:w="80" w:type="dxa"/>
              <w:end w:w="80" w:type="dxa"/>
            </w:tcMar>
            <w:shd w:fill="F4F7FA"/>
          </w:tcPr>
          <w:p>
            <w:pPr>
              <w:spacing w:after="0"/>
            </w:pPr>
            <w:r>
              <w:rPr>
                <w:sz w:val="13"/>
              </w:rPr>
              <w:t>custcol_sps_orderqtyuom</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107</w:t>
            </w:r>
          </w:p>
        </w:tc>
        <w:tc>
          <w:tcPr>
            <w:tcW w:type="dxa" w:w="1704"/>
            <w:vAlign w:val="center"/>
            <w:tcMar>
              <w:top w:w="80" w:type="dxa"/>
              <w:start w:w="80" w:type="dxa"/>
              <w:bottom w:w="80" w:type="dxa"/>
              <w:end w:w="80" w:type="dxa"/>
            </w:tcMar>
          </w:tcPr>
          <w:p>
            <w:pPr>
              <w:spacing w:after="0"/>
            </w:pPr>
            <w:r>
              <w:rPr>
                <w:sz w:val="13"/>
              </w:rPr>
              <w:t>custcol_sps_outerpack</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108</w:t>
            </w:r>
          </w:p>
        </w:tc>
        <w:tc>
          <w:tcPr>
            <w:tcW w:type="dxa" w:w="1704"/>
            <w:vAlign w:val="center"/>
            <w:tcMar>
              <w:top w:w="80" w:type="dxa"/>
              <w:start w:w="80" w:type="dxa"/>
              <w:bottom w:w="80" w:type="dxa"/>
              <w:end w:w="80" w:type="dxa"/>
            </w:tcMar>
            <w:shd w:fill="F4F7FA"/>
          </w:tcPr>
          <w:p>
            <w:pPr>
              <w:spacing w:after="0"/>
            </w:pPr>
            <w:r>
              <w:rPr>
                <w:sz w:val="13"/>
              </w:rPr>
              <w:t>custcol_sps_packsize</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109</w:t>
            </w:r>
          </w:p>
        </w:tc>
        <w:tc>
          <w:tcPr>
            <w:tcW w:type="dxa" w:w="1704"/>
            <w:vAlign w:val="center"/>
            <w:tcMar>
              <w:top w:w="80" w:type="dxa"/>
              <w:start w:w="80" w:type="dxa"/>
              <w:bottom w:w="80" w:type="dxa"/>
              <w:end w:w="80" w:type="dxa"/>
            </w:tcMar>
          </w:tcPr>
          <w:p>
            <w:pPr>
              <w:spacing w:after="0"/>
            </w:pPr>
            <w:r>
              <w:rPr>
                <w:sz w:val="13"/>
              </w:rPr>
              <w:t>custcol_sps_packuom</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110</w:t>
            </w:r>
          </w:p>
        </w:tc>
        <w:tc>
          <w:tcPr>
            <w:tcW w:type="dxa" w:w="1704"/>
            <w:vAlign w:val="center"/>
            <w:tcMar>
              <w:top w:w="80" w:type="dxa"/>
              <w:start w:w="80" w:type="dxa"/>
              <w:bottom w:w="80" w:type="dxa"/>
              <w:end w:w="80" w:type="dxa"/>
            </w:tcMar>
            <w:shd w:fill="F4F7FA"/>
          </w:tcPr>
          <w:p>
            <w:pPr>
              <w:spacing w:after="0"/>
            </w:pPr>
            <w:r>
              <w:rPr>
                <w:sz w:val="13"/>
              </w:rPr>
              <w:t>custcol_sps_prn_noteinformationfield</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111</w:t>
            </w:r>
          </w:p>
        </w:tc>
        <w:tc>
          <w:tcPr>
            <w:tcW w:type="dxa" w:w="1704"/>
            <w:vAlign w:val="center"/>
            <w:tcMar>
              <w:top w:w="80" w:type="dxa"/>
              <w:start w:w="80" w:type="dxa"/>
              <w:bottom w:w="80" w:type="dxa"/>
              <w:end w:w="80" w:type="dxa"/>
            </w:tcMar>
          </w:tcPr>
          <w:p>
            <w:pPr>
              <w:spacing w:after="0"/>
            </w:pPr>
            <w:r>
              <w:rPr>
                <w:sz w:val="13"/>
              </w:rPr>
              <w:t>custcol_sps_productcolorcode</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112</w:t>
            </w:r>
          </w:p>
        </w:tc>
        <w:tc>
          <w:tcPr>
            <w:tcW w:type="dxa" w:w="1704"/>
            <w:vAlign w:val="center"/>
            <w:tcMar>
              <w:top w:w="80" w:type="dxa"/>
              <w:start w:w="80" w:type="dxa"/>
              <w:bottom w:w="80" w:type="dxa"/>
              <w:end w:w="80" w:type="dxa"/>
            </w:tcMar>
            <w:shd w:fill="F4F7FA"/>
          </w:tcPr>
          <w:p>
            <w:pPr>
              <w:spacing w:after="0"/>
            </w:pPr>
            <w:r>
              <w:rPr>
                <w:sz w:val="13"/>
              </w:rPr>
              <w:t>custcol_sps_productcolordescription</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113</w:t>
            </w:r>
          </w:p>
        </w:tc>
        <w:tc>
          <w:tcPr>
            <w:tcW w:type="dxa" w:w="1704"/>
            <w:vAlign w:val="center"/>
            <w:tcMar>
              <w:top w:w="80" w:type="dxa"/>
              <w:start w:w="80" w:type="dxa"/>
              <w:bottom w:w="80" w:type="dxa"/>
              <w:end w:w="80" w:type="dxa"/>
            </w:tcMar>
          </w:tcPr>
          <w:p>
            <w:pPr>
              <w:spacing w:after="0"/>
            </w:pPr>
            <w:r>
              <w:rPr>
                <w:sz w:val="13"/>
              </w:rPr>
              <w:t>custcol_sps_productfabricdescription</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114</w:t>
            </w:r>
          </w:p>
        </w:tc>
        <w:tc>
          <w:tcPr>
            <w:tcW w:type="dxa" w:w="1704"/>
            <w:vAlign w:val="center"/>
            <w:tcMar>
              <w:top w:w="80" w:type="dxa"/>
              <w:start w:w="80" w:type="dxa"/>
              <w:bottom w:w="80" w:type="dxa"/>
              <w:end w:w="80" w:type="dxa"/>
            </w:tcMar>
            <w:shd w:fill="F4F7FA"/>
          </w:tcPr>
          <w:p>
            <w:pPr>
              <w:spacing w:after="0"/>
            </w:pPr>
            <w:r>
              <w:rPr>
                <w:sz w:val="13"/>
              </w:rPr>
              <w:t>custcol_sps_productsizecode</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115</w:t>
            </w:r>
          </w:p>
        </w:tc>
        <w:tc>
          <w:tcPr>
            <w:tcW w:type="dxa" w:w="1704"/>
            <w:vAlign w:val="center"/>
            <w:tcMar>
              <w:top w:w="80" w:type="dxa"/>
              <w:start w:w="80" w:type="dxa"/>
              <w:bottom w:w="80" w:type="dxa"/>
              <w:end w:w="80" w:type="dxa"/>
            </w:tcMar>
          </w:tcPr>
          <w:p>
            <w:pPr>
              <w:spacing w:after="0"/>
            </w:pPr>
            <w:r>
              <w:rPr>
                <w:sz w:val="13"/>
              </w:rPr>
              <w:t>custcol_sps_productsizedescription</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116</w:t>
            </w:r>
          </w:p>
        </w:tc>
        <w:tc>
          <w:tcPr>
            <w:tcW w:type="dxa" w:w="1704"/>
            <w:vAlign w:val="center"/>
            <w:tcMar>
              <w:top w:w="80" w:type="dxa"/>
              <w:start w:w="80" w:type="dxa"/>
              <w:bottom w:w="80" w:type="dxa"/>
              <w:end w:w="80" w:type="dxa"/>
            </w:tcMar>
            <w:shd w:fill="F4F7FA"/>
          </w:tcPr>
          <w:p>
            <w:pPr>
              <w:spacing w:after="0"/>
            </w:pPr>
            <w:r>
              <w:rPr>
                <w:sz w:val="13"/>
              </w:rPr>
              <w:t>custcol_sps_pst_tax_percent</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117</w:t>
            </w:r>
          </w:p>
        </w:tc>
        <w:tc>
          <w:tcPr>
            <w:tcW w:type="dxa" w:w="1704"/>
            <w:vAlign w:val="center"/>
            <w:tcMar>
              <w:top w:w="80" w:type="dxa"/>
              <w:start w:w="80" w:type="dxa"/>
              <w:bottom w:w="80" w:type="dxa"/>
              <w:end w:w="80" w:type="dxa"/>
            </w:tcMar>
          </w:tcPr>
          <w:p>
            <w:pPr>
              <w:spacing w:after="0"/>
            </w:pPr>
            <w:r>
              <w:rPr>
                <w:sz w:val="13"/>
              </w:rPr>
              <w:t>custcol_sps_purchaseprice</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118</w:t>
            </w:r>
          </w:p>
        </w:tc>
        <w:tc>
          <w:tcPr>
            <w:tcW w:type="dxa" w:w="1704"/>
            <w:vAlign w:val="center"/>
            <w:tcMar>
              <w:top w:w="80" w:type="dxa"/>
              <w:start w:w="80" w:type="dxa"/>
              <w:bottom w:w="80" w:type="dxa"/>
              <w:end w:w="80" w:type="dxa"/>
            </w:tcMar>
            <w:shd w:fill="F4F7FA"/>
          </w:tcPr>
          <w:p>
            <w:pPr>
              <w:spacing w:after="0"/>
            </w:pPr>
            <w:r>
              <w:rPr>
                <w:sz w:val="13"/>
              </w:rPr>
              <w:t>custcol_sps_qtypacked</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119</w:t>
            </w:r>
          </w:p>
        </w:tc>
        <w:tc>
          <w:tcPr>
            <w:tcW w:type="dxa" w:w="1704"/>
            <w:vAlign w:val="center"/>
            <w:tcMar>
              <w:top w:w="80" w:type="dxa"/>
              <w:start w:w="80" w:type="dxa"/>
              <w:bottom w:w="80" w:type="dxa"/>
              <w:end w:w="80" w:type="dxa"/>
            </w:tcMar>
          </w:tcPr>
          <w:p>
            <w:pPr>
              <w:spacing w:after="0"/>
            </w:pPr>
            <w:r>
              <w:rPr>
                <w:sz w:val="13"/>
              </w:rPr>
              <w:t>custcol_sps_rtl_unitprice</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120</w:t>
            </w:r>
          </w:p>
        </w:tc>
        <w:tc>
          <w:tcPr>
            <w:tcW w:type="dxa" w:w="1704"/>
            <w:vAlign w:val="center"/>
            <w:tcMar>
              <w:top w:w="80" w:type="dxa"/>
              <w:start w:w="80" w:type="dxa"/>
              <w:bottom w:w="80" w:type="dxa"/>
              <w:end w:w="80" w:type="dxa"/>
            </w:tcMar>
            <w:shd w:fill="F4F7FA"/>
          </w:tcPr>
          <w:p>
            <w:pPr>
              <w:spacing w:after="0"/>
            </w:pPr>
            <w:r>
              <w:rPr>
                <w:sz w:val="13"/>
              </w:rPr>
              <w:t>custcol_sps_shp_noteinformationfield</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121</w:t>
            </w:r>
          </w:p>
        </w:tc>
        <w:tc>
          <w:tcPr>
            <w:tcW w:type="dxa" w:w="1704"/>
            <w:vAlign w:val="center"/>
            <w:tcMar>
              <w:top w:w="80" w:type="dxa"/>
              <w:start w:w="80" w:type="dxa"/>
              <w:bottom w:w="80" w:type="dxa"/>
              <w:end w:w="80" w:type="dxa"/>
            </w:tcMar>
          </w:tcPr>
          <w:p>
            <w:pPr>
              <w:spacing w:after="0"/>
            </w:pPr>
            <w:r>
              <w:rPr>
                <w:sz w:val="13"/>
              </w:rPr>
              <w:t>custcol_sps_spe_noteinformationfield</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122</w:t>
            </w:r>
          </w:p>
        </w:tc>
        <w:tc>
          <w:tcPr>
            <w:tcW w:type="dxa" w:w="1704"/>
            <w:vAlign w:val="center"/>
            <w:tcMar>
              <w:top w:w="80" w:type="dxa"/>
              <w:start w:w="80" w:type="dxa"/>
              <w:bottom w:w="80" w:type="dxa"/>
              <w:end w:w="80" w:type="dxa"/>
            </w:tcMar>
            <w:shd w:fill="F4F7FA"/>
          </w:tcPr>
          <w:p>
            <w:pPr>
              <w:spacing w:after="0"/>
            </w:pPr>
            <w:r>
              <w:rPr>
                <w:sz w:val="13"/>
              </w:rPr>
              <w:t>custcol_sps_tax_tx</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123</w:t>
            </w:r>
          </w:p>
        </w:tc>
        <w:tc>
          <w:tcPr>
            <w:tcW w:type="dxa" w:w="1704"/>
            <w:vAlign w:val="center"/>
            <w:tcMar>
              <w:top w:w="80" w:type="dxa"/>
              <w:start w:w="80" w:type="dxa"/>
              <w:bottom w:w="80" w:type="dxa"/>
              <w:end w:w="80" w:type="dxa"/>
            </w:tcMar>
          </w:tcPr>
          <w:p>
            <w:pPr>
              <w:spacing w:after="0"/>
            </w:pPr>
            <w:r>
              <w:rPr>
                <w:sz w:val="13"/>
              </w:rPr>
              <w:t>custcol_sps_taxpercent</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124</w:t>
            </w:r>
          </w:p>
        </w:tc>
        <w:tc>
          <w:tcPr>
            <w:tcW w:type="dxa" w:w="1704"/>
            <w:vAlign w:val="center"/>
            <w:tcMar>
              <w:top w:w="80" w:type="dxa"/>
              <w:start w:w="80" w:type="dxa"/>
              <w:bottom w:w="80" w:type="dxa"/>
              <w:end w:w="80" w:type="dxa"/>
            </w:tcMar>
            <w:shd w:fill="F4F7FA"/>
          </w:tcPr>
          <w:p>
            <w:pPr>
              <w:spacing w:after="0"/>
            </w:pPr>
            <w:r>
              <w:rPr>
                <w:sz w:val="13"/>
              </w:rPr>
              <w:t>custcol_sps_tp_conversion_rate</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125</w:t>
            </w:r>
          </w:p>
        </w:tc>
        <w:tc>
          <w:tcPr>
            <w:tcW w:type="dxa" w:w="1704"/>
            <w:vAlign w:val="center"/>
            <w:tcMar>
              <w:top w:w="80" w:type="dxa"/>
              <w:start w:w="80" w:type="dxa"/>
              <w:bottom w:w="80" w:type="dxa"/>
              <w:end w:w="80" w:type="dxa"/>
            </w:tcMar>
          </w:tcPr>
          <w:p>
            <w:pPr>
              <w:spacing w:after="0"/>
            </w:pPr>
            <w:r>
              <w:rPr>
                <w:sz w:val="13"/>
              </w:rPr>
              <w:t>custcol_sps_tp_order_qty</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126</w:t>
            </w:r>
          </w:p>
        </w:tc>
        <w:tc>
          <w:tcPr>
            <w:tcW w:type="dxa" w:w="1704"/>
            <w:vAlign w:val="center"/>
            <w:tcMar>
              <w:top w:w="80" w:type="dxa"/>
              <w:start w:w="80" w:type="dxa"/>
              <w:bottom w:w="80" w:type="dxa"/>
              <w:end w:w="80" w:type="dxa"/>
            </w:tcMar>
            <w:shd w:fill="F4F7FA"/>
          </w:tcPr>
          <w:p>
            <w:pPr>
              <w:spacing w:after="0"/>
            </w:pPr>
            <w:r>
              <w:rPr>
                <w:sz w:val="13"/>
              </w:rPr>
              <w:t>custcol_sps_tpqty</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127</w:t>
            </w:r>
          </w:p>
        </w:tc>
        <w:tc>
          <w:tcPr>
            <w:tcW w:type="dxa" w:w="1704"/>
            <w:vAlign w:val="center"/>
            <w:tcMar>
              <w:top w:w="80" w:type="dxa"/>
              <w:start w:w="80" w:type="dxa"/>
              <w:bottom w:w="80" w:type="dxa"/>
              <w:end w:w="80" w:type="dxa"/>
            </w:tcMar>
          </w:tcPr>
          <w:p>
            <w:pPr>
              <w:spacing w:after="0"/>
            </w:pPr>
            <w:r>
              <w:rPr>
                <w:sz w:val="13"/>
              </w:rPr>
              <w:t>custcol_sps_uom_qty_converted</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128</w:t>
            </w:r>
          </w:p>
        </w:tc>
        <w:tc>
          <w:tcPr>
            <w:tcW w:type="dxa" w:w="1704"/>
            <w:vAlign w:val="center"/>
            <w:tcMar>
              <w:top w:w="80" w:type="dxa"/>
              <w:start w:w="80" w:type="dxa"/>
              <w:bottom w:w="80" w:type="dxa"/>
              <w:end w:w="80" w:type="dxa"/>
            </w:tcMar>
            <w:shd w:fill="F4F7FA"/>
          </w:tcPr>
          <w:p>
            <w:pPr>
              <w:spacing w:after="0"/>
            </w:pPr>
            <w:r>
              <w:rPr>
                <w:sz w:val="13"/>
              </w:rPr>
              <w:t>custcol_sps_upc</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129</w:t>
            </w:r>
          </w:p>
        </w:tc>
        <w:tc>
          <w:tcPr>
            <w:tcW w:type="dxa" w:w="1704"/>
            <w:vAlign w:val="center"/>
            <w:tcMar>
              <w:top w:w="80" w:type="dxa"/>
              <w:start w:w="80" w:type="dxa"/>
              <w:bottom w:w="80" w:type="dxa"/>
              <w:end w:w="80" w:type="dxa"/>
            </w:tcMar>
          </w:tcPr>
          <w:p>
            <w:pPr>
              <w:spacing w:after="0"/>
            </w:pPr>
            <w:r>
              <w:rPr>
                <w:sz w:val="13"/>
              </w:rPr>
              <w:t>custcol_sps_upccasecode</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130</w:t>
            </w:r>
          </w:p>
        </w:tc>
        <w:tc>
          <w:tcPr>
            <w:tcW w:type="dxa" w:w="1704"/>
            <w:vAlign w:val="center"/>
            <w:tcMar>
              <w:top w:w="80" w:type="dxa"/>
              <w:start w:w="80" w:type="dxa"/>
              <w:bottom w:w="80" w:type="dxa"/>
              <w:end w:w="80" w:type="dxa"/>
            </w:tcMar>
            <w:shd w:fill="F4F7FA"/>
          </w:tcPr>
          <w:p>
            <w:pPr>
              <w:spacing w:after="0"/>
            </w:pPr>
            <w:r>
              <w:rPr>
                <w:sz w:val="13"/>
              </w:rPr>
              <w:t>custcol_sps_vendorpartnumber</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131</w:t>
            </w:r>
          </w:p>
        </w:tc>
        <w:tc>
          <w:tcPr>
            <w:tcW w:type="dxa" w:w="1704"/>
            <w:vAlign w:val="center"/>
            <w:tcMar>
              <w:top w:w="80" w:type="dxa"/>
              <w:start w:w="80" w:type="dxa"/>
              <w:bottom w:w="80" w:type="dxa"/>
              <w:end w:w="80" w:type="dxa"/>
            </w:tcMar>
          </w:tcPr>
          <w:p>
            <w:pPr>
              <w:spacing w:after="0"/>
            </w:pPr>
            <w:r>
              <w:rPr>
                <w:sz w:val="13"/>
              </w:rPr>
              <w:t>custcol_vendor_transaction_date</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132</w:t>
            </w:r>
          </w:p>
        </w:tc>
        <w:tc>
          <w:tcPr>
            <w:tcW w:type="dxa" w:w="1704"/>
            <w:vAlign w:val="center"/>
            <w:tcMar>
              <w:top w:w="80" w:type="dxa"/>
              <w:start w:w="80" w:type="dxa"/>
              <w:bottom w:w="80" w:type="dxa"/>
              <w:end w:w="80" w:type="dxa"/>
            </w:tcMar>
            <w:shd w:fill="F4F7FA"/>
          </w:tcPr>
          <w:p>
            <w:pPr>
              <w:spacing w:after="0"/>
            </w:pPr>
            <w:r>
              <w:rPr>
                <w:sz w:val="13"/>
              </w:rPr>
              <w:t>custcol_wms_itemweight</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133</w:t>
            </w:r>
          </w:p>
        </w:tc>
        <w:tc>
          <w:tcPr>
            <w:tcW w:type="dxa" w:w="1704"/>
            <w:vAlign w:val="center"/>
            <w:tcMar>
              <w:top w:w="80" w:type="dxa"/>
              <w:start w:w="80" w:type="dxa"/>
              <w:bottom w:w="80" w:type="dxa"/>
              <w:end w:w="80" w:type="dxa"/>
            </w:tcMar>
          </w:tcPr>
          <w:p>
            <w:pPr>
              <w:spacing w:after="0"/>
            </w:pPr>
            <w:r>
              <w:rPr>
                <w:sz w:val="13"/>
              </w:rPr>
              <w:t>custcol_wms_itemweightunits</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134</w:t>
            </w:r>
          </w:p>
        </w:tc>
        <w:tc>
          <w:tcPr>
            <w:tcW w:type="dxa" w:w="1704"/>
            <w:vAlign w:val="center"/>
            <w:tcMar>
              <w:top w:w="80" w:type="dxa"/>
              <w:start w:w="80" w:type="dxa"/>
              <w:bottom w:w="80" w:type="dxa"/>
              <w:end w:w="80" w:type="dxa"/>
            </w:tcMar>
            <w:shd w:fill="F4F7FA"/>
          </w:tcPr>
          <w:p>
            <w:pPr>
              <w:spacing w:after="0"/>
            </w:pPr>
            <w:r>
              <w:rPr>
                <w:sz w:val="13"/>
              </w:rPr>
              <w:t>custcol_wms_packcarton</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135</w:t>
            </w:r>
          </w:p>
        </w:tc>
        <w:tc>
          <w:tcPr>
            <w:tcW w:type="dxa" w:w="1704"/>
            <w:vAlign w:val="center"/>
            <w:tcMar>
              <w:top w:w="80" w:type="dxa"/>
              <w:start w:w="80" w:type="dxa"/>
              <w:bottom w:w="80" w:type="dxa"/>
              <w:end w:w="80" w:type="dxa"/>
            </w:tcMar>
          </w:tcPr>
          <w:p>
            <w:pPr>
              <w:spacing w:after="0"/>
            </w:pPr>
            <w:r>
              <w:rPr>
                <w:sz w:val="13"/>
              </w:rPr>
              <w:t>custcol_wmsse_printpickticket</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136</w:t>
            </w:r>
          </w:p>
        </w:tc>
        <w:tc>
          <w:tcPr>
            <w:tcW w:type="dxa" w:w="1704"/>
            <w:vAlign w:val="center"/>
            <w:tcMar>
              <w:top w:w="80" w:type="dxa"/>
              <w:start w:w="80" w:type="dxa"/>
              <w:bottom w:w="80" w:type="dxa"/>
              <w:end w:w="80" w:type="dxa"/>
            </w:tcMar>
            <w:shd w:fill="F4F7FA"/>
          </w:tcPr>
          <w:p>
            <w:pPr>
              <w:spacing w:after="0"/>
            </w:pPr>
            <w:r>
              <w:rPr>
                <w:sz w:val="13"/>
              </w:rPr>
              <w:t>custcol_wmsse_soqty</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137</w:t>
            </w:r>
          </w:p>
        </w:tc>
        <w:tc>
          <w:tcPr>
            <w:tcW w:type="dxa" w:w="1704"/>
            <w:vAlign w:val="center"/>
            <w:tcMar>
              <w:top w:w="80" w:type="dxa"/>
              <w:start w:w="80" w:type="dxa"/>
              <w:bottom w:w="80" w:type="dxa"/>
              <w:end w:w="80" w:type="dxa"/>
            </w:tcMar>
          </w:tcPr>
          <w:p>
            <w:pPr>
              <w:spacing w:after="0"/>
            </w:pPr>
            <w:r>
              <w:rPr>
                <w:sz w:val="13"/>
              </w:rPr>
              <w:t>custcol_wmsse_task_assignedto</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138</w:t>
            </w:r>
          </w:p>
        </w:tc>
        <w:tc>
          <w:tcPr>
            <w:tcW w:type="dxa" w:w="1704"/>
            <w:vAlign w:val="center"/>
            <w:tcMar>
              <w:top w:w="80" w:type="dxa"/>
              <w:start w:w="80" w:type="dxa"/>
              <w:bottom w:w="80" w:type="dxa"/>
              <w:end w:w="80" w:type="dxa"/>
            </w:tcMar>
            <w:shd w:fill="F4F7FA"/>
          </w:tcPr>
          <w:p>
            <w:pPr>
              <w:spacing w:after="0"/>
            </w:pPr>
            <w:r>
              <w:rPr>
                <w:sz w:val="13"/>
              </w:rPr>
              <w:t>custcolbars_per_line</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139</w:t>
            </w:r>
          </w:p>
        </w:tc>
        <w:tc>
          <w:tcPr>
            <w:tcW w:type="dxa" w:w="1704"/>
            <w:vAlign w:val="center"/>
            <w:tcMar>
              <w:top w:w="80" w:type="dxa"/>
              <w:start w:w="80" w:type="dxa"/>
              <w:bottom w:w="80" w:type="dxa"/>
              <w:end w:w="80" w:type="dxa"/>
            </w:tcMar>
          </w:tcPr>
          <w:p>
            <w:pPr>
              <w:spacing w:after="0"/>
            </w:pPr>
            <w:r>
              <w:rPr>
                <w:sz w:val="13"/>
              </w:rPr>
              <w:t>custcolexp_qty</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140</w:t>
            </w:r>
          </w:p>
        </w:tc>
        <w:tc>
          <w:tcPr>
            <w:tcW w:type="dxa" w:w="1704"/>
            <w:vAlign w:val="center"/>
            <w:tcMar>
              <w:top w:w="80" w:type="dxa"/>
              <w:start w:w="80" w:type="dxa"/>
              <w:bottom w:w="80" w:type="dxa"/>
              <w:end w:w="80" w:type="dxa"/>
            </w:tcMar>
            <w:shd w:fill="F4F7FA"/>
          </w:tcPr>
          <w:p>
            <w:pPr>
              <w:spacing w:after="0"/>
            </w:pPr>
            <w:r>
              <w:rPr>
                <w:sz w:val="13"/>
              </w:rPr>
              <w:t>custcolexp_rate</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141</w:t>
            </w:r>
          </w:p>
        </w:tc>
        <w:tc>
          <w:tcPr>
            <w:tcW w:type="dxa" w:w="1704"/>
            <w:vAlign w:val="center"/>
            <w:tcMar>
              <w:top w:w="80" w:type="dxa"/>
              <w:start w:w="80" w:type="dxa"/>
              <w:bottom w:w="80" w:type="dxa"/>
              <w:end w:w="80" w:type="dxa"/>
            </w:tcMar>
          </w:tcPr>
          <w:p>
            <w:pPr>
              <w:spacing w:after="0"/>
            </w:pPr>
            <w:r>
              <w:rPr>
                <w:sz w:val="13"/>
              </w:rPr>
              <w:t>custcolexp_unit</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142</w:t>
            </w:r>
          </w:p>
        </w:tc>
        <w:tc>
          <w:tcPr>
            <w:tcW w:type="dxa" w:w="1704"/>
            <w:vAlign w:val="center"/>
            <w:tcMar>
              <w:top w:w="80" w:type="dxa"/>
              <w:start w:w="80" w:type="dxa"/>
              <w:bottom w:w="80" w:type="dxa"/>
              <w:end w:w="80" w:type="dxa"/>
            </w:tcMar>
            <w:shd w:fill="F4F7FA"/>
          </w:tcPr>
          <w:p>
            <w:pPr>
              <w:spacing w:after="0"/>
            </w:pPr>
            <w:r>
              <w:rPr>
                <w:sz w:val="13"/>
              </w:rPr>
              <w:t>custcolpallet_qty</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143</w:t>
            </w:r>
          </w:p>
        </w:tc>
        <w:tc>
          <w:tcPr>
            <w:tcW w:type="dxa" w:w="1704"/>
            <w:vAlign w:val="center"/>
            <w:tcMar>
              <w:top w:w="80" w:type="dxa"/>
              <w:start w:w="80" w:type="dxa"/>
              <w:bottom w:w="80" w:type="dxa"/>
              <w:end w:w="80" w:type="dxa"/>
            </w:tcMar>
          </w:tcPr>
          <w:p>
            <w:pPr>
              <w:spacing w:after="0"/>
            </w:pPr>
            <w:r>
              <w:rPr>
                <w:sz w:val="13"/>
              </w:rPr>
              <w:t>dayslate</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144</w:t>
            </w:r>
          </w:p>
        </w:tc>
        <w:tc>
          <w:tcPr>
            <w:tcW w:type="dxa" w:w="1704"/>
            <w:vAlign w:val="center"/>
            <w:tcMar>
              <w:top w:w="80" w:type="dxa"/>
              <w:start w:w="80" w:type="dxa"/>
              <w:bottom w:w="80" w:type="dxa"/>
              <w:end w:w="80" w:type="dxa"/>
            </w:tcMar>
            <w:shd w:fill="F4F7FA"/>
          </w:tcPr>
          <w:p>
            <w:pPr>
              <w:spacing w:after="0"/>
            </w:pPr>
            <w:r>
              <w:rPr>
                <w:sz w:val="13"/>
              </w:rPr>
              <w:t>debitforeignamount</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145</w:t>
            </w:r>
          </w:p>
        </w:tc>
        <w:tc>
          <w:tcPr>
            <w:tcW w:type="dxa" w:w="1704"/>
            <w:vAlign w:val="center"/>
            <w:tcMar>
              <w:top w:w="80" w:type="dxa"/>
              <w:start w:w="80" w:type="dxa"/>
              <w:bottom w:w="80" w:type="dxa"/>
              <w:end w:w="80" w:type="dxa"/>
            </w:tcMar>
          </w:tcPr>
          <w:p>
            <w:pPr>
              <w:spacing w:after="0"/>
            </w:pPr>
            <w:r>
              <w:rPr>
                <w:sz w:val="13"/>
              </w:rPr>
              <w:t>department</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146</w:t>
            </w:r>
          </w:p>
        </w:tc>
        <w:tc>
          <w:tcPr>
            <w:tcW w:type="dxa" w:w="1704"/>
            <w:vAlign w:val="center"/>
            <w:tcMar>
              <w:top w:w="80" w:type="dxa"/>
              <w:start w:w="80" w:type="dxa"/>
              <w:bottom w:w="80" w:type="dxa"/>
              <w:end w:w="80" w:type="dxa"/>
            </w:tcMar>
            <w:shd w:fill="F4F7FA"/>
          </w:tcPr>
          <w:p>
            <w:pPr>
              <w:spacing w:after="0"/>
            </w:pPr>
            <w:r>
              <w:rPr>
                <w:sz w:val="13"/>
              </w:rPr>
              <w:t>displayline</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147</w:t>
            </w:r>
          </w:p>
        </w:tc>
        <w:tc>
          <w:tcPr>
            <w:tcW w:type="dxa" w:w="1704"/>
            <w:vAlign w:val="center"/>
            <w:tcMar>
              <w:top w:w="80" w:type="dxa"/>
              <w:start w:w="80" w:type="dxa"/>
              <w:bottom w:w="80" w:type="dxa"/>
              <w:end w:w="80" w:type="dxa"/>
            </w:tcMar>
          </w:tcPr>
          <w:p>
            <w:pPr>
              <w:spacing w:after="0"/>
            </w:pPr>
            <w:r>
              <w:rPr>
                <w:sz w:val="13"/>
              </w:rPr>
              <w:t>documentnumber</w:t>
            </w:r>
          </w:p>
        </w:tc>
        <w:tc>
          <w:tcPr>
            <w:tcW w:type="dxa" w:w="1704"/>
            <w:vAlign w:val="center"/>
            <w:tcMar>
              <w:top w:w="80" w:type="dxa"/>
              <w:start w:w="80" w:type="dxa"/>
              <w:bottom w:w="80" w:type="dxa"/>
              <w:end w:w="80" w:type="dxa"/>
            </w:tcMar>
          </w:tcPr>
          <w:p>
            <w:pPr>
              <w:spacing w:after="0"/>
            </w:pPr>
            <w:r>
              <w:rPr>
                <w:sz w:val="13"/>
              </w:rPr>
              <w:t>nvarchar(138)</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148</w:t>
            </w:r>
          </w:p>
        </w:tc>
        <w:tc>
          <w:tcPr>
            <w:tcW w:type="dxa" w:w="1704"/>
            <w:vAlign w:val="center"/>
            <w:tcMar>
              <w:top w:w="80" w:type="dxa"/>
              <w:start w:w="80" w:type="dxa"/>
              <w:bottom w:w="80" w:type="dxa"/>
              <w:end w:w="80" w:type="dxa"/>
            </w:tcMar>
            <w:shd w:fill="F4F7FA"/>
          </w:tcPr>
          <w:p>
            <w:pPr>
              <w:spacing w:after="0"/>
            </w:pPr>
            <w:r>
              <w:rPr>
                <w:sz w:val="13"/>
              </w:rPr>
              <w:t>donotdisplayline</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149</w:t>
            </w:r>
          </w:p>
        </w:tc>
        <w:tc>
          <w:tcPr>
            <w:tcW w:type="dxa" w:w="1704"/>
            <w:vAlign w:val="center"/>
            <w:tcMar>
              <w:top w:w="80" w:type="dxa"/>
              <w:start w:w="80" w:type="dxa"/>
              <w:bottom w:w="80" w:type="dxa"/>
              <w:end w:w="80" w:type="dxa"/>
            </w:tcMar>
          </w:tcPr>
          <w:p>
            <w:pPr>
              <w:spacing w:after="0"/>
            </w:pPr>
            <w:r>
              <w:rPr>
                <w:sz w:val="13"/>
              </w:rPr>
              <w:t>donotprintline</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150</w:t>
            </w:r>
          </w:p>
        </w:tc>
        <w:tc>
          <w:tcPr>
            <w:tcW w:type="dxa" w:w="1704"/>
            <w:vAlign w:val="center"/>
            <w:tcMar>
              <w:top w:w="80" w:type="dxa"/>
              <w:start w:w="80" w:type="dxa"/>
              <w:bottom w:w="80" w:type="dxa"/>
              <w:end w:w="80" w:type="dxa"/>
            </w:tcMar>
            <w:shd w:fill="F4F7FA"/>
          </w:tcPr>
          <w:p>
            <w:pPr>
              <w:spacing w:after="0"/>
            </w:pPr>
            <w:r>
              <w:rPr>
                <w:sz w:val="13"/>
              </w:rPr>
              <w:t>duedate</w:t>
            </w:r>
          </w:p>
        </w:tc>
        <w:tc>
          <w:tcPr>
            <w:tcW w:type="dxa" w:w="1704"/>
            <w:vAlign w:val="center"/>
            <w:tcMar>
              <w:top w:w="80" w:type="dxa"/>
              <w:start w:w="80" w:type="dxa"/>
              <w:bottom w:w="80" w:type="dxa"/>
              <w:end w:w="80" w:type="dxa"/>
            </w:tcMar>
            <w:shd w:fill="F4F7FA"/>
          </w:tcPr>
          <w:p>
            <w:pPr>
              <w:spacing w:after="0"/>
            </w:pPr>
            <w:r>
              <w:rPr>
                <w:sz w:val="13"/>
              </w:rPr>
              <w:t>datetime</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151</w:t>
            </w:r>
          </w:p>
        </w:tc>
        <w:tc>
          <w:tcPr>
            <w:tcW w:type="dxa" w:w="1704"/>
            <w:vAlign w:val="center"/>
            <w:tcMar>
              <w:top w:w="80" w:type="dxa"/>
              <w:start w:w="80" w:type="dxa"/>
              <w:bottom w:w="80" w:type="dxa"/>
              <w:end w:w="80" w:type="dxa"/>
            </w:tcMar>
          </w:tcPr>
          <w:p>
            <w:pPr>
              <w:spacing w:after="0"/>
            </w:pPr>
            <w:r>
              <w:rPr>
                <w:sz w:val="13"/>
              </w:rPr>
              <w:t>eliminate</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152</w:t>
            </w:r>
          </w:p>
        </w:tc>
        <w:tc>
          <w:tcPr>
            <w:tcW w:type="dxa" w:w="1704"/>
            <w:vAlign w:val="center"/>
            <w:tcMar>
              <w:top w:w="80" w:type="dxa"/>
              <w:start w:w="80" w:type="dxa"/>
              <w:bottom w:w="80" w:type="dxa"/>
              <w:end w:w="80" w:type="dxa"/>
            </w:tcMar>
            <w:shd w:fill="F4F7FA"/>
          </w:tcPr>
          <w:p>
            <w:pPr>
              <w:spacing w:after="0"/>
            </w:pPr>
            <w:r>
              <w:rPr>
                <w:sz w:val="13"/>
              </w:rPr>
              <w:t>entity</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153</w:t>
            </w:r>
          </w:p>
        </w:tc>
        <w:tc>
          <w:tcPr>
            <w:tcW w:type="dxa" w:w="1704"/>
            <w:vAlign w:val="center"/>
            <w:tcMar>
              <w:top w:w="80" w:type="dxa"/>
              <w:start w:w="80" w:type="dxa"/>
              <w:bottom w:w="80" w:type="dxa"/>
              <w:end w:w="80" w:type="dxa"/>
            </w:tcMar>
          </w:tcPr>
          <w:p>
            <w:pPr>
              <w:spacing w:after="0"/>
            </w:pPr>
            <w:r>
              <w:rPr>
                <w:sz w:val="13"/>
              </w:rPr>
              <w:t>estgrossprofit</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154</w:t>
            </w:r>
          </w:p>
        </w:tc>
        <w:tc>
          <w:tcPr>
            <w:tcW w:type="dxa" w:w="1704"/>
            <w:vAlign w:val="center"/>
            <w:tcMar>
              <w:top w:w="80" w:type="dxa"/>
              <w:start w:w="80" w:type="dxa"/>
              <w:bottom w:w="80" w:type="dxa"/>
              <w:end w:w="80" w:type="dxa"/>
            </w:tcMar>
            <w:shd w:fill="F4F7FA"/>
          </w:tcPr>
          <w:p>
            <w:pPr>
              <w:spacing w:after="0"/>
            </w:pPr>
            <w:r>
              <w:rPr>
                <w:sz w:val="13"/>
              </w:rPr>
              <w:t>estgrossprofitpercent</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155</w:t>
            </w:r>
          </w:p>
        </w:tc>
        <w:tc>
          <w:tcPr>
            <w:tcW w:type="dxa" w:w="1704"/>
            <w:vAlign w:val="center"/>
            <w:tcMar>
              <w:top w:w="80" w:type="dxa"/>
              <w:start w:w="80" w:type="dxa"/>
              <w:bottom w:w="80" w:type="dxa"/>
              <w:end w:w="80" w:type="dxa"/>
            </w:tcMar>
          </w:tcPr>
          <w:p>
            <w:pPr>
              <w:spacing w:after="0"/>
            </w:pPr>
            <w:r>
              <w:rPr>
                <w:sz w:val="13"/>
              </w:rPr>
              <w:t>estimatedamount</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156</w:t>
            </w:r>
          </w:p>
        </w:tc>
        <w:tc>
          <w:tcPr>
            <w:tcW w:type="dxa" w:w="1704"/>
            <w:vAlign w:val="center"/>
            <w:tcMar>
              <w:top w:w="80" w:type="dxa"/>
              <w:start w:w="80" w:type="dxa"/>
              <w:bottom w:w="80" w:type="dxa"/>
              <w:end w:w="80" w:type="dxa"/>
            </w:tcMar>
            <w:shd w:fill="F4F7FA"/>
          </w:tcPr>
          <w:p>
            <w:pPr>
              <w:spacing w:after="0"/>
            </w:pPr>
            <w:r>
              <w:rPr>
                <w:sz w:val="13"/>
              </w:rPr>
              <w:t>excludefromraterequest</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157</w:t>
            </w:r>
          </w:p>
        </w:tc>
        <w:tc>
          <w:tcPr>
            <w:tcW w:type="dxa" w:w="1704"/>
            <w:vAlign w:val="center"/>
            <w:tcMar>
              <w:top w:w="80" w:type="dxa"/>
              <w:start w:w="80" w:type="dxa"/>
              <w:bottom w:w="80" w:type="dxa"/>
              <w:end w:w="80" w:type="dxa"/>
            </w:tcMar>
          </w:tcPr>
          <w:p>
            <w:pPr>
              <w:spacing w:after="0"/>
            </w:pPr>
            <w:r>
              <w:rPr>
                <w:sz w:val="13"/>
              </w:rPr>
              <w:t>expectedreceiptdate</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158</w:t>
            </w:r>
          </w:p>
        </w:tc>
        <w:tc>
          <w:tcPr>
            <w:tcW w:type="dxa" w:w="1704"/>
            <w:vAlign w:val="center"/>
            <w:tcMar>
              <w:top w:w="80" w:type="dxa"/>
              <w:start w:w="80" w:type="dxa"/>
              <w:bottom w:w="80" w:type="dxa"/>
              <w:end w:w="80" w:type="dxa"/>
            </w:tcMar>
            <w:shd w:fill="F4F7FA"/>
          </w:tcPr>
          <w:p>
            <w:pPr>
              <w:spacing w:after="0"/>
            </w:pPr>
            <w:r>
              <w:rPr>
                <w:sz w:val="13"/>
              </w:rPr>
              <w:t>expectedshipdate</w:t>
            </w:r>
          </w:p>
        </w:tc>
        <w:tc>
          <w:tcPr>
            <w:tcW w:type="dxa" w:w="1704"/>
            <w:vAlign w:val="center"/>
            <w:tcMar>
              <w:top w:w="80" w:type="dxa"/>
              <w:start w:w="80" w:type="dxa"/>
              <w:bottom w:w="80" w:type="dxa"/>
              <w:end w:w="80" w:type="dxa"/>
            </w:tcMar>
            <w:shd w:fill="F4F7FA"/>
          </w:tcPr>
          <w:p>
            <w:pPr>
              <w:spacing w:after="0"/>
            </w:pPr>
            <w:r>
              <w:rPr>
                <w:sz w:val="13"/>
              </w:rPr>
              <w:t>datetime</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159</w:t>
            </w:r>
          </w:p>
        </w:tc>
        <w:tc>
          <w:tcPr>
            <w:tcW w:type="dxa" w:w="1704"/>
            <w:vAlign w:val="center"/>
            <w:tcMar>
              <w:top w:w="80" w:type="dxa"/>
              <w:start w:w="80" w:type="dxa"/>
              <w:bottom w:w="80" w:type="dxa"/>
              <w:end w:w="80" w:type="dxa"/>
            </w:tcMar>
          </w:tcPr>
          <w:p>
            <w:pPr>
              <w:spacing w:after="0"/>
            </w:pPr>
            <w:r>
              <w:rPr>
                <w:sz w:val="13"/>
              </w:rPr>
              <w:t>foreignamount</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160</w:t>
            </w:r>
          </w:p>
        </w:tc>
        <w:tc>
          <w:tcPr>
            <w:tcW w:type="dxa" w:w="1704"/>
            <w:vAlign w:val="center"/>
            <w:tcMar>
              <w:top w:w="80" w:type="dxa"/>
              <w:start w:w="80" w:type="dxa"/>
              <w:bottom w:w="80" w:type="dxa"/>
              <w:end w:w="80" w:type="dxa"/>
            </w:tcMar>
            <w:shd w:fill="F4F7FA"/>
          </w:tcPr>
          <w:p>
            <w:pPr>
              <w:spacing w:after="0"/>
            </w:pPr>
            <w:r>
              <w:rPr>
                <w:sz w:val="13"/>
              </w:rPr>
              <w:t>foreignamountpaid</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161</w:t>
            </w:r>
          </w:p>
        </w:tc>
        <w:tc>
          <w:tcPr>
            <w:tcW w:type="dxa" w:w="1704"/>
            <w:vAlign w:val="center"/>
            <w:tcMar>
              <w:top w:w="80" w:type="dxa"/>
              <w:start w:w="80" w:type="dxa"/>
              <w:bottom w:w="80" w:type="dxa"/>
              <w:end w:w="80" w:type="dxa"/>
            </w:tcMar>
          </w:tcPr>
          <w:p>
            <w:pPr>
              <w:spacing w:after="0"/>
            </w:pPr>
            <w:r>
              <w:rPr>
                <w:sz w:val="13"/>
              </w:rPr>
              <w:t>foreignamountpaidnopost</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162</w:t>
            </w:r>
          </w:p>
        </w:tc>
        <w:tc>
          <w:tcPr>
            <w:tcW w:type="dxa" w:w="1704"/>
            <w:vAlign w:val="center"/>
            <w:tcMar>
              <w:top w:w="80" w:type="dxa"/>
              <w:start w:w="80" w:type="dxa"/>
              <w:bottom w:w="80" w:type="dxa"/>
              <w:end w:w="80" w:type="dxa"/>
            </w:tcMar>
            <w:shd w:fill="F4F7FA"/>
          </w:tcPr>
          <w:p>
            <w:pPr>
              <w:spacing w:after="0"/>
            </w:pPr>
            <w:r>
              <w:rPr>
                <w:sz w:val="13"/>
              </w:rPr>
              <w:t>foreignamountunpaid</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163</w:t>
            </w:r>
          </w:p>
        </w:tc>
        <w:tc>
          <w:tcPr>
            <w:tcW w:type="dxa" w:w="1704"/>
            <w:vAlign w:val="center"/>
            <w:tcMar>
              <w:top w:w="80" w:type="dxa"/>
              <w:start w:w="80" w:type="dxa"/>
              <w:bottom w:w="80" w:type="dxa"/>
              <w:end w:w="80" w:type="dxa"/>
            </w:tcMar>
          </w:tcPr>
          <w:p>
            <w:pPr>
              <w:spacing w:after="0"/>
            </w:pPr>
            <w:r>
              <w:rPr>
                <w:sz w:val="13"/>
              </w:rPr>
              <w:t>foreignpaymentamountunused</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164</w:t>
            </w:r>
          </w:p>
        </w:tc>
        <w:tc>
          <w:tcPr>
            <w:tcW w:type="dxa" w:w="1704"/>
            <w:vAlign w:val="center"/>
            <w:tcMar>
              <w:top w:w="80" w:type="dxa"/>
              <w:start w:w="80" w:type="dxa"/>
              <w:bottom w:w="80" w:type="dxa"/>
              <w:end w:w="80" w:type="dxa"/>
            </w:tcMar>
            <w:shd w:fill="F4F7FA"/>
          </w:tcPr>
          <w:p>
            <w:pPr>
              <w:spacing w:after="0"/>
            </w:pPr>
            <w:r>
              <w:rPr>
                <w:sz w:val="13"/>
              </w:rPr>
              <w:t>foreignpaymentamountused</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165</w:t>
            </w:r>
          </w:p>
        </w:tc>
        <w:tc>
          <w:tcPr>
            <w:tcW w:type="dxa" w:w="1704"/>
            <w:vAlign w:val="center"/>
            <w:tcMar>
              <w:top w:w="80" w:type="dxa"/>
              <w:start w:w="80" w:type="dxa"/>
              <w:bottom w:w="80" w:type="dxa"/>
              <w:end w:w="80" w:type="dxa"/>
            </w:tcMar>
          </w:tcPr>
          <w:p>
            <w:pPr>
              <w:spacing w:after="0"/>
            </w:pPr>
            <w:r>
              <w:rPr>
                <w:sz w:val="13"/>
              </w:rPr>
              <w:t>foreignpaymentamountusednopost</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166</w:t>
            </w:r>
          </w:p>
        </w:tc>
        <w:tc>
          <w:tcPr>
            <w:tcW w:type="dxa" w:w="1704"/>
            <w:vAlign w:val="center"/>
            <w:tcMar>
              <w:top w:w="80" w:type="dxa"/>
              <w:start w:w="80" w:type="dxa"/>
              <w:bottom w:w="80" w:type="dxa"/>
              <w:end w:w="80" w:type="dxa"/>
            </w:tcMar>
            <w:shd w:fill="F4F7FA"/>
          </w:tcPr>
          <w:p>
            <w:pPr>
              <w:spacing w:after="0"/>
            </w:pPr>
            <w:r>
              <w:rPr>
                <w:sz w:val="13"/>
              </w:rPr>
              <w:t>fulfillable</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167</w:t>
            </w:r>
          </w:p>
        </w:tc>
        <w:tc>
          <w:tcPr>
            <w:tcW w:type="dxa" w:w="1704"/>
            <w:vAlign w:val="center"/>
            <w:tcMar>
              <w:top w:w="80" w:type="dxa"/>
              <w:start w:w="80" w:type="dxa"/>
              <w:bottom w:w="80" w:type="dxa"/>
              <w:end w:w="80" w:type="dxa"/>
            </w:tcMar>
          </w:tcPr>
          <w:p>
            <w:pPr>
              <w:spacing w:after="0"/>
            </w:pPr>
            <w:r>
              <w:rPr>
                <w:sz w:val="13"/>
              </w:rPr>
              <w:t>fxamountlinked</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168</w:t>
            </w:r>
          </w:p>
        </w:tc>
        <w:tc>
          <w:tcPr>
            <w:tcW w:type="dxa" w:w="1704"/>
            <w:vAlign w:val="center"/>
            <w:tcMar>
              <w:top w:w="80" w:type="dxa"/>
              <w:start w:w="80" w:type="dxa"/>
              <w:bottom w:w="80" w:type="dxa"/>
              <w:end w:w="80" w:type="dxa"/>
            </w:tcMar>
            <w:shd w:fill="F4F7FA"/>
          </w:tcPr>
          <w:p>
            <w:pPr>
              <w:spacing w:after="0"/>
            </w:pPr>
            <w:r>
              <w:rPr>
                <w:sz w:val="13"/>
              </w:rPr>
              <w:t>hascostline</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169</w:t>
            </w:r>
          </w:p>
        </w:tc>
        <w:tc>
          <w:tcPr>
            <w:tcW w:type="dxa" w:w="1704"/>
            <w:vAlign w:val="center"/>
            <w:tcMar>
              <w:top w:w="80" w:type="dxa"/>
              <w:start w:w="80" w:type="dxa"/>
              <w:bottom w:w="80" w:type="dxa"/>
              <w:end w:w="80" w:type="dxa"/>
            </w:tcMar>
          </w:tcPr>
          <w:p>
            <w:pPr>
              <w:spacing w:after="0"/>
            </w:pPr>
            <w:r>
              <w:rPr>
                <w:sz w:val="13"/>
              </w:rPr>
              <w:t>hasfulfillableitems</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170</w:t>
            </w:r>
          </w:p>
        </w:tc>
        <w:tc>
          <w:tcPr>
            <w:tcW w:type="dxa" w:w="1704"/>
            <w:vAlign w:val="center"/>
            <w:tcMar>
              <w:top w:w="80" w:type="dxa"/>
              <w:start w:w="80" w:type="dxa"/>
              <w:bottom w:w="80" w:type="dxa"/>
              <w:end w:w="80" w:type="dxa"/>
            </w:tcMar>
            <w:shd w:fill="F4F7FA"/>
          </w:tcPr>
          <w:p>
            <w:pPr>
              <w:spacing w:after="0"/>
            </w:pPr>
            <w:r>
              <w:rPr>
                <w:sz w:val="13"/>
              </w:rPr>
              <w:t>id</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No</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t>PK</w:t>
            </w:r>
          </w:p>
        </w:tc>
      </w:tr>
      <w:tr>
        <w:trPr>
          <w:cantSplit/>
        </w:trPr>
        <w:tc>
          <w:tcPr>
            <w:tcW w:type="dxa" w:w="1704"/>
            <w:vAlign w:val="center"/>
            <w:tcMar>
              <w:top w:w="80" w:type="dxa"/>
              <w:start w:w="80" w:type="dxa"/>
              <w:bottom w:w="80" w:type="dxa"/>
              <w:end w:w="80" w:type="dxa"/>
            </w:tcMar>
          </w:tcPr>
          <w:p>
            <w:pPr>
              <w:spacing w:after="0"/>
            </w:pPr>
            <w:r>
              <w:rPr>
                <w:sz w:val="13"/>
              </w:rPr>
              <w:t>171</w:t>
            </w:r>
          </w:p>
        </w:tc>
        <w:tc>
          <w:tcPr>
            <w:tcW w:type="dxa" w:w="1704"/>
            <w:vAlign w:val="center"/>
            <w:tcMar>
              <w:top w:w="80" w:type="dxa"/>
              <w:start w:w="80" w:type="dxa"/>
              <w:bottom w:w="80" w:type="dxa"/>
              <w:end w:w="80" w:type="dxa"/>
            </w:tcMar>
          </w:tcPr>
          <w:p>
            <w:pPr>
              <w:spacing w:after="0"/>
            </w:pPr>
            <w:r>
              <w:rPr>
                <w:sz w:val="13"/>
              </w:rPr>
              <w:t>inventoryreportinglocation</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172</w:t>
            </w:r>
          </w:p>
        </w:tc>
        <w:tc>
          <w:tcPr>
            <w:tcW w:type="dxa" w:w="1704"/>
            <w:vAlign w:val="center"/>
            <w:tcMar>
              <w:top w:w="80" w:type="dxa"/>
              <w:start w:w="80" w:type="dxa"/>
              <w:bottom w:w="80" w:type="dxa"/>
              <w:end w:w="80" w:type="dxa"/>
            </w:tcMar>
            <w:shd w:fill="F4F7FA"/>
          </w:tcPr>
          <w:p>
            <w:pPr>
              <w:spacing w:after="0"/>
            </w:pPr>
            <w:r>
              <w:rPr>
                <w:sz w:val="13"/>
              </w:rPr>
              <w:t>isallocatefirminvtonly</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173</w:t>
            </w:r>
          </w:p>
        </w:tc>
        <w:tc>
          <w:tcPr>
            <w:tcW w:type="dxa" w:w="1704"/>
            <w:vAlign w:val="center"/>
            <w:tcMar>
              <w:top w:w="80" w:type="dxa"/>
              <w:start w:w="80" w:type="dxa"/>
              <w:bottom w:w="80" w:type="dxa"/>
              <w:end w:w="80" w:type="dxa"/>
            </w:tcMar>
          </w:tcPr>
          <w:p>
            <w:pPr>
              <w:spacing w:after="0"/>
            </w:pPr>
            <w:r>
              <w:rPr>
                <w:sz w:val="13"/>
              </w:rPr>
              <w:t>isbillable</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174</w:t>
            </w:r>
          </w:p>
        </w:tc>
        <w:tc>
          <w:tcPr>
            <w:tcW w:type="dxa" w:w="1704"/>
            <w:vAlign w:val="center"/>
            <w:tcMar>
              <w:top w:w="80" w:type="dxa"/>
              <w:start w:w="80" w:type="dxa"/>
              <w:bottom w:w="80" w:type="dxa"/>
              <w:end w:w="80" w:type="dxa"/>
            </w:tcMar>
            <w:shd w:fill="F4F7FA"/>
          </w:tcPr>
          <w:p>
            <w:pPr>
              <w:spacing w:after="0"/>
            </w:pPr>
            <w:r>
              <w:rPr>
                <w:sz w:val="13"/>
              </w:rPr>
              <w:t>isbomrevisioncomponent</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175</w:t>
            </w:r>
          </w:p>
        </w:tc>
        <w:tc>
          <w:tcPr>
            <w:tcW w:type="dxa" w:w="1704"/>
            <w:vAlign w:val="center"/>
            <w:tcMar>
              <w:top w:w="80" w:type="dxa"/>
              <w:start w:w="80" w:type="dxa"/>
              <w:bottom w:w="80" w:type="dxa"/>
              <w:end w:w="80" w:type="dxa"/>
            </w:tcMar>
          </w:tcPr>
          <w:p>
            <w:pPr>
              <w:spacing w:after="0"/>
            </w:pPr>
            <w:r>
              <w:rPr>
                <w:sz w:val="13"/>
              </w:rPr>
              <w:t>isclosed</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176</w:t>
            </w:r>
          </w:p>
        </w:tc>
        <w:tc>
          <w:tcPr>
            <w:tcW w:type="dxa" w:w="1704"/>
            <w:vAlign w:val="center"/>
            <w:tcMar>
              <w:top w:w="80" w:type="dxa"/>
              <w:start w:w="80" w:type="dxa"/>
              <w:bottom w:w="80" w:type="dxa"/>
              <w:end w:w="80" w:type="dxa"/>
            </w:tcMar>
            <w:shd w:fill="F4F7FA"/>
          </w:tcPr>
          <w:p>
            <w:pPr>
              <w:spacing w:after="0"/>
            </w:pPr>
            <w:r>
              <w:rPr>
                <w:sz w:val="13"/>
              </w:rPr>
              <w:t>iscogs</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177</w:t>
            </w:r>
          </w:p>
        </w:tc>
        <w:tc>
          <w:tcPr>
            <w:tcW w:type="dxa" w:w="1704"/>
            <w:vAlign w:val="center"/>
            <w:tcMar>
              <w:top w:w="80" w:type="dxa"/>
              <w:start w:w="80" w:type="dxa"/>
              <w:bottom w:w="80" w:type="dxa"/>
              <w:end w:w="80" w:type="dxa"/>
            </w:tcMar>
          </w:tcPr>
          <w:p>
            <w:pPr>
              <w:spacing w:after="0"/>
            </w:pPr>
            <w:r>
              <w:rPr>
                <w:sz w:val="13"/>
              </w:rPr>
              <w:t>iscustomglline</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178</w:t>
            </w:r>
          </w:p>
        </w:tc>
        <w:tc>
          <w:tcPr>
            <w:tcW w:type="dxa" w:w="1704"/>
            <w:vAlign w:val="center"/>
            <w:tcMar>
              <w:top w:w="80" w:type="dxa"/>
              <w:start w:w="80" w:type="dxa"/>
              <w:bottom w:w="80" w:type="dxa"/>
              <w:end w:w="80" w:type="dxa"/>
            </w:tcMar>
            <w:shd w:fill="F4F7FA"/>
          </w:tcPr>
          <w:p>
            <w:pPr>
              <w:spacing w:after="0"/>
            </w:pPr>
            <w:r>
              <w:rPr>
                <w:sz w:val="13"/>
              </w:rPr>
              <w:t>isfreezefirmallocation</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179</w:t>
            </w:r>
          </w:p>
        </w:tc>
        <w:tc>
          <w:tcPr>
            <w:tcW w:type="dxa" w:w="1704"/>
            <w:vAlign w:val="center"/>
            <w:tcMar>
              <w:top w:w="80" w:type="dxa"/>
              <w:start w:w="80" w:type="dxa"/>
              <w:bottom w:w="80" w:type="dxa"/>
              <w:end w:w="80" w:type="dxa"/>
            </w:tcMar>
          </w:tcPr>
          <w:p>
            <w:pPr>
              <w:spacing w:after="0"/>
            </w:pPr>
            <w:r>
              <w:rPr>
                <w:sz w:val="13"/>
              </w:rPr>
              <w:t>isfullyshipped</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180</w:t>
            </w:r>
          </w:p>
        </w:tc>
        <w:tc>
          <w:tcPr>
            <w:tcW w:type="dxa" w:w="1704"/>
            <w:vAlign w:val="center"/>
            <w:tcMar>
              <w:top w:w="80" w:type="dxa"/>
              <w:start w:w="80" w:type="dxa"/>
              <w:bottom w:w="80" w:type="dxa"/>
              <w:end w:w="80" w:type="dxa"/>
            </w:tcMar>
            <w:shd w:fill="F4F7FA"/>
          </w:tcPr>
          <w:p>
            <w:pPr>
              <w:spacing w:after="0"/>
            </w:pPr>
            <w:r>
              <w:rPr>
                <w:sz w:val="13"/>
              </w:rPr>
              <w:t>isfxvariance</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181</w:t>
            </w:r>
          </w:p>
        </w:tc>
        <w:tc>
          <w:tcPr>
            <w:tcW w:type="dxa" w:w="1704"/>
            <w:vAlign w:val="center"/>
            <w:tcMar>
              <w:top w:w="80" w:type="dxa"/>
              <w:start w:w="80" w:type="dxa"/>
              <w:bottom w:w="80" w:type="dxa"/>
              <w:end w:w="80" w:type="dxa"/>
            </w:tcMar>
          </w:tcPr>
          <w:p>
            <w:pPr>
              <w:spacing w:after="0"/>
            </w:pPr>
            <w:r>
              <w:rPr>
                <w:sz w:val="13"/>
              </w:rPr>
              <w:t>isinventoryaffecting</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182</w:t>
            </w:r>
          </w:p>
        </w:tc>
        <w:tc>
          <w:tcPr>
            <w:tcW w:type="dxa" w:w="1704"/>
            <w:vAlign w:val="center"/>
            <w:tcMar>
              <w:top w:w="80" w:type="dxa"/>
              <w:start w:w="80" w:type="dxa"/>
              <w:bottom w:w="80" w:type="dxa"/>
              <w:end w:w="80" w:type="dxa"/>
            </w:tcMar>
            <w:shd w:fill="F4F7FA"/>
          </w:tcPr>
          <w:p>
            <w:pPr>
              <w:spacing w:after="0"/>
            </w:pPr>
            <w:r>
              <w:rPr>
                <w:sz w:val="13"/>
              </w:rPr>
              <w:t>isitemvalueadjustment</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183</w:t>
            </w:r>
          </w:p>
        </w:tc>
        <w:tc>
          <w:tcPr>
            <w:tcW w:type="dxa" w:w="1704"/>
            <w:vAlign w:val="center"/>
            <w:tcMar>
              <w:top w:w="80" w:type="dxa"/>
              <w:start w:w="80" w:type="dxa"/>
              <w:bottom w:w="80" w:type="dxa"/>
              <w:end w:w="80" w:type="dxa"/>
            </w:tcMar>
          </w:tcPr>
          <w:p>
            <w:pPr>
              <w:spacing w:after="0"/>
            </w:pPr>
            <w:r>
              <w:rPr>
                <w:sz w:val="13"/>
              </w:rPr>
              <w:t>isnonreimbursable</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184</w:t>
            </w:r>
          </w:p>
        </w:tc>
        <w:tc>
          <w:tcPr>
            <w:tcW w:type="dxa" w:w="1704"/>
            <w:vAlign w:val="center"/>
            <w:tcMar>
              <w:top w:w="80" w:type="dxa"/>
              <w:start w:w="80" w:type="dxa"/>
              <w:bottom w:w="80" w:type="dxa"/>
              <w:end w:w="80" w:type="dxa"/>
            </w:tcMar>
            <w:shd w:fill="F4F7FA"/>
          </w:tcPr>
          <w:p>
            <w:pPr>
              <w:spacing w:after="0"/>
            </w:pPr>
            <w:r>
              <w:rPr>
                <w:sz w:val="13"/>
              </w:rPr>
              <w:t>item</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185</w:t>
            </w:r>
          </w:p>
        </w:tc>
        <w:tc>
          <w:tcPr>
            <w:tcW w:type="dxa" w:w="1704"/>
            <w:vAlign w:val="center"/>
            <w:tcMar>
              <w:top w:w="80" w:type="dxa"/>
              <w:start w:w="80" w:type="dxa"/>
              <w:bottom w:w="80" w:type="dxa"/>
              <w:end w:w="80" w:type="dxa"/>
            </w:tcMar>
          </w:tcPr>
          <w:p>
            <w:pPr>
              <w:spacing w:after="0"/>
            </w:pPr>
            <w:r>
              <w:rPr>
                <w:sz w:val="13"/>
              </w:rPr>
              <w:t>itemsource</w:t>
            </w:r>
          </w:p>
        </w:tc>
        <w:tc>
          <w:tcPr>
            <w:tcW w:type="dxa" w:w="1704"/>
            <w:vAlign w:val="center"/>
            <w:tcMar>
              <w:top w:w="80" w:type="dxa"/>
              <w:start w:w="80" w:type="dxa"/>
              <w:bottom w:w="80" w:type="dxa"/>
              <w:end w:w="80" w:type="dxa"/>
            </w:tcMar>
          </w:tcPr>
          <w:p>
            <w:pPr>
              <w:spacing w:after="0"/>
            </w:pPr>
            <w:r>
              <w:rPr>
                <w:sz w:val="13"/>
              </w:rPr>
              <w:t>nvarchar(30)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186</w:t>
            </w:r>
          </w:p>
        </w:tc>
        <w:tc>
          <w:tcPr>
            <w:tcW w:type="dxa" w:w="1704"/>
            <w:vAlign w:val="center"/>
            <w:tcMar>
              <w:top w:w="80" w:type="dxa"/>
              <w:start w:w="80" w:type="dxa"/>
              <w:bottom w:w="80" w:type="dxa"/>
              <w:end w:w="80" w:type="dxa"/>
            </w:tcMar>
            <w:shd w:fill="F4F7FA"/>
          </w:tcPr>
          <w:p>
            <w:pPr>
              <w:spacing w:after="0"/>
            </w:pPr>
            <w:r>
              <w:rPr>
                <w:sz w:val="13"/>
              </w:rPr>
              <w:t>itemtype</w:t>
            </w:r>
          </w:p>
        </w:tc>
        <w:tc>
          <w:tcPr>
            <w:tcW w:type="dxa" w:w="1704"/>
            <w:vAlign w:val="center"/>
            <w:tcMar>
              <w:top w:w="80" w:type="dxa"/>
              <w:start w:w="80" w:type="dxa"/>
              <w:bottom w:w="80" w:type="dxa"/>
              <w:end w:w="80" w:type="dxa"/>
            </w:tcMar>
            <w:shd w:fill="F4F7FA"/>
          </w:tcPr>
          <w:p>
            <w:pPr>
              <w:spacing w:after="0"/>
            </w:pPr>
            <w:r>
              <w:rPr>
                <w:sz w:val="13"/>
              </w:rPr>
              <w:t>nvarchar(11)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187</w:t>
            </w:r>
          </w:p>
        </w:tc>
        <w:tc>
          <w:tcPr>
            <w:tcW w:type="dxa" w:w="1704"/>
            <w:vAlign w:val="center"/>
            <w:tcMar>
              <w:top w:w="80" w:type="dxa"/>
              <w:start w:w="80" w:type="dxa"/>
              <w:bottom w:w="80" w:type="dxa"/>
              <w:end w:w="80" w:type="dxa"/>
            </w:tcMar>
          </w:tcPr>
          <w:p>
            <w:pPr>
              <w:spacing w:after="0"/>
            </w:pPr>
            <w:r>
              <w:rPr>
                <w:sz w:val="13"/>
              </w:rPr>
              <w:t>kitcomponent</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188</w:t>
            </w:r>
          </w:p>
        </w:tc>
        <w:tc>
          <w:tcPr>
            <w:tcW w:type="dxa" w:w="1704"/>
            <w:vAlign w:val="center"/>
            <w:tcMar>
              <w:top w:w="80" w:type="dxa"/>
              <w:start w:w="80" w:type="dxa"/>
              <w:bottom w:w="80" w:type="dxa"/>
              <w:end w:w="80" w:type="dxa"/>
            </w:tcMar>
            <w:shd w:fill="F4F7FA"/>
          </w:tcPr>
          <w:p>
            <w:pPr>
              <w:spacing w:after="0"/>
            </w:pPr>
            <w:r>
              <w:rPr>
                <w:sz w:val="13"/>
              </w:rPr>
              <w:t>kitmemberof</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189</w:t>
            </w:r>
          </w:p>
        </w:tc>
        <w:tc>
          <w:tcPr>
            <w:tcW w:type="dxa" w:w="1704"/>
            <w:vAlign w:val="center"/>
            <w:tcMar>
              <w:top w:w="80" w:type="dxa"/>
              <w:start w:w="80" w:type="dxa"/>
              <w:bottom w:w="80" w:type="dxa"/>
              <w:end w:w="80" w:type="dxa"/>
            </w:tcMar>
          </w:tcPr>
          <w:p>
            <w:pPr>
              <w:spacing w:after="0"/>
            </w:pPr>
            <w:r>
              <w:rPr>
                <w:sz w:val="13"/>
              </w:rPr>
              <w:t>landedcostsourcelineid</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190</w:t>
            </w:r>
          </w:p>
        </w:tc>
        <w:tc>
          <w:tcPr>
            <w:tcW w:type="dxa" w:w="1704"/>
            <w:vAlign w:val="center"/>
            <w:tcMar>
              <w:top w:w="80" w:type="dxa"/>
              <w:start w:w="80" w:type="dxa"/>
              <w:bottom w:w="80" w:type="dxa"/>
              <w:end w:w="80" w:type="dxa"/>
            </w:tcMar>
            <w:shd w:fill="F4F7FA"/>
          </w:tcPr>
          <w:p>
            <w:pPr>
              <w:spacing w:after="0"/>
            </w:pPr>
            <w:r>
              <w:rPr>
                <w:sz w:val="13"/>
              </w:rPr>
              <w:t>linecreateddate</w:t>
            </w:r>
          </w:p>
        </w:tc>
        <w:tc>
          <w:tcPr>
            <w:tcW w:type="dxa" w:w="1704"/>
            <w:vAlign w:val="center"/>
            <w:tcMar>
              <w:top w:w="80" w:type="dxa"/>
              <w:start w:w="80" w:type="dxa"/>
              <w:bottom w:w="80" w:type="dxa"/>
              <w:end w:w="80" w:type="dxa"/>
            </w:tcMar>
            <w:shd w:fill="F4F7FA"/>
          </w:tcPr>
          <w:p>
            <w:pPr>
              <w:spacing w:after="0"/>
            </w:pPr>
            <w:r>
              <w:rPr>
                <w:sz w:val="13"/>
              </w:rPr>
              <w:t>datetime</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191</w:t>
            </w:r>
          </w:p>
        </w:tc>
        <w:tc>
          <w:tcPr>
            <w:tcW w:type="dxa" w:w="1704"/>
            <w:vAlign w:val="center"/>
            <w:tcMar>
              <w:top w:w="80" w:type="dxa"/>
              <w:start w:w="80" w:type="dxa"/>
              <w:bottom w:w="80" w:type="dxa"/>
              <w:end w:w="80" w:type="dxa"/>
            </w:tcMar>
          </w:tcPr>
          <w:p>
            <w:pPr>
              <w:spacing w:after="0"/>
            </w:pPr>
            <w:r>
              <w:rPr>
                <w:sz w:val="13"/>
              </w:rPr>
              <w:t>linelastmodifieddate</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192</w:t>
            </w:r>
          </w:p>
        </w:tc>
        <w:tc>
          <w:tcPr>
            <w:tcW w:type="dxa" w:w="1704"/>
            <w:vAlign w:val="center"/>
            <w:tcMar>
              <w:top w:w="80" w:type="dxa"/>
              <w:start w:w="80" w:type="dxa"/>
              <w:bottom w:w="80" w:type="dxa"/>
              <w:end w:w="80" w:type="dxa"/>
            </w:tcMar>
            <w:shd w:fill="F4F7FA"/>
          </w:tcPr>
          <w:p>
            <w:pPr>
              <w:spacing w:after="0"/>
            </w:pPr>
            <w:r>
              <w:rPr>
                <w:sz w:val="13"/>
              </w:rPr>
              <w:t>linesequencenumber</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193</w:t>
            </w:r>
          </w:p>
        </w:tc>
        <w:tc>
          <w:tcPr>
            <w:tcW w:type="dxa" w:w="1704"/>
            <w:vAlign w:val="center"/>
            <w:tcMar>
              <w:top w:w="80" w:type="dxa"/>
              <w:start w:w="80" w:type="dxa"/>
              <w:bottom w:w="80" w:type="dxa"/>
              <w:end w:w="80" w:type="dxa"/>
            </w:tcMar>
          </w:tcPr>
          <w:p>
            <w:pPr>
              <w:spacing w:after="0"/>
            </w:pPr>
            <w:r>
              <w:rPr>
                <w:sz w:val="13"/>
              </w:rPr>
              <w:t>linkedassemblybuild</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194</w:t>
            </w:r>
          </w:p>
        </w:tc>
        <w:tc>
          <w:tcPr>
            <w:tcW w:type="dxa" w:w="1704"/>
            <w:vAlign w:val="center"/>
            <w:tcMar>
              <w:top w:w="80" w:type="dxa"/>
              <w:start w:w="80" w:type="dxa"/>
              <w:bottom w:w="80" w:type="dxa"/>
              <w:end w:w="80" w:type="dxa"/>
            </w:tcMar>
            <w:shd w:fill="F4F7FA"/>
          </w:tcPr>
          <w:p>
            <w:pPr>
              <w:spacing w:after="0"/>
            </w:pPr>
            <w:r>
              <w:rPr>
                <w:sz w:val="13"/>
              </w:rPr>
              <w:t>linkedinventorytransfer</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195</w:t>
            </w:r>
          </w:p>
        </w:tc>
        <w:tc>
          <w:tcPr>
            <w:tcW w:type="dxa" w:w="1704"/>
            <w:vAlign w:val="center"/>
            <w:tcMar>
              <w:top w:w="80" w:type="dxa"/>
              <w:start w:w="80" w:type="dxa"/>
              <w:bottom w:w="80" w:type="dxa"/>
              <w:end w:w="80" w:type="dxa"/>
            </w:tcMar>
          </w:tcPr>
          <w:p>
            <w:pPr>
              <w:spacing w:after="0"/>
            </w:pPr>
            <w:r>
              <w:rPr>
                <w:sz w:val="13"/>
              </w:rPr>
              <w:t>location</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196</w:t>
            </w:r>
          </w:p>
        </w:tc>
        <w:tc>
          <w:tcPr>
            <w:tcW w:type="dxa" w:w="1704"/>
            <w:vAlign w:val="center"/>
            <w:tcMar>
              <w:top w:w="80" w:type="dxa"/>
              <w:start w:w="80" w:type="dxa"/>
              <w:bottom w:w="80" w:type="dxa"/>
              <w:end w:w="80" w:type="dxa"/>
            </w:tcMar>
            <w:shd w:fill="F4F7FA"/>
          </w:tcPr>
          <w:p>
            <w:pPr>
              <w:spacing w:after="0"/>
            </w:pPr>
            <w:r>
              <w:rPr>
                <w:sz w:val="13"/>
              </w:rPr>
              <w:t>mainline</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197</w:t>
            </w:r>
          </w:p>
        </w:tc>
        <w:tc>
          <w:tcPr>
            <w:tcW w:type="dxa" w:w="1704"/>
            <w:vAlign w:val="center"/>
            <w:tcMar>
              <w:top w:w="80" w:type="dxa"/>
              <w:start w:w="80" w:type="dxa"/>
              <w:bottom w:w="80" w:type="dxa"/>
              <w:end w:w="80" w:type="dxa"/>
            </w:tcMar>
          </w:tcPr>
          <w:p>
            <w:pPr>
              <w:spacing w:after="0"/>
            </w:pPr>
            <w:r>
              <w:rPr>
                <w:sz w:val="13"/>
              </w:rPr>
              <w:t>matchbilltoreceipt</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198</w:t>
            </w:r>
          </w:p>
        </w:tc>
        <w:tc>
          <w:tcPr>
            <w:tcW w:type="dxa" w:w="1704"/>
            <w:vAlign w:val="center"/>
            <w:tcMar>
              <w:top w:w="80" w:type="dxa"/>
              <w:start w:w="80" w:type="dxa"/>
              <w:bottom w:w="80" w:type="dxa"/>
              <w:end w:w="80" w:type="dxa"/>
            </w:tcMar>
            <w:shd w:fill="F4F7FA"/>
          </w:tcPr>
          <w:p>
            <w:pPr>
              <w:spacing w:after="0"/>
            </w:pPr>
            <w:r>
              <w:rPr>
                <w:sz w:val="13"/>
              </w:rPr>
              <w:t>memo</w:t>
            </w:r>
          </w:p>
        </w:tc>
        <w:tc>
          <w:tcPr>
            <w:tcW w:type="dxa" w:w="1704"/>
            <w:vAlign w:val="center"/>
            <w:tcMar>
              <w:top w:w="80" w:type="dxa"/>
              <w:start w:w="80" w:type="dxa"/>
              <w:bottom w:w="80" w:type="dxa"/>
              <w:end w:w="80" w:type="dxa"/>
            </w:tcMar>
            <w:shd w:fill="F4F7FA"/>
          </w:tcPr>
          <w:p>
            <w:pPr>
              <w:spacing w:after="0"/>
            </w:pPr>
            <w:r>
              <w:rPr>
                <w:sz w:val="13"/>
              </w:rPr>
              <w:t>nvarchar(4000)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199</w:t>
            </w:r>
          </w:p>
        </w:tc>
        <w:tc>
          <w:tcPr>
            <w:tcW w:type="dxa" w:w="1704"/>
            <w:vAlign w:val="center"/>
            <w:tcMar>
              <w:top w:w="80" w:type="dxa"/>
              <w:start w:w="80" w:type="dxa"/>
              <w:bottom w:w="80" w:type="dxa"/>
              <w:end w:w="80" w:type="dxa"/>
            </w:tcMar>
          </w:tcPr>
          <w:p>
            <w:pPr>
              <w:spacing w:after="0"/>
            </w:pPr>
            <w:r>
              <w:rPr>
                <w:sz w:val="13"/>
              </w:rPr>
              <w:t>netamount</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200</w:t>
            </w:r>
          </w:p>
        </w:tc>
        <w:tc>
          <w:tcPr>
            <w:tcW w:type="dxa" w:w="1704"/>
            <w:vAlign w:val="center"/>
            <w:tcMar>
              <w:top w:w="80" w:type="dxa"/>
              <w:start w:w="80" w:type="dxa"/>
              <w:bottom w:w="80" w:type="dxa"/>
              <w:end w:w="80" w:type="dxa"/>
            </w:tcMar>
            <w:shd w:fill="F4F7FA"/>
          </w:tcPr>
          <w:p>
            <w:pPr>
              <w:spacing w:after="0"/>
            </w:pPr>
            <w:r>
              <w:rPr>
                <w:sz w:val="13"/>
              </w:rPr>
              <w:t>oldcommitmentfirm</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201</w:t>
            </w:r>
          </w:p>
        </w:tc>
        <w:tc>
          <w:tcPr>
            <w:tcW w:type="dxa" w:w="1704"/>
            <w:vAlign w:val="center"/>
            <w:tcMar>
              <w:top w:w="80" w:type="dxa"/>
              <w:start w:w="80" w:type="dxa"/>
              <w:bottom w:w="80" w:type="dxa"/>
              <w:end w:w="80" w:type="dxa"/>
            </w:tcMar>
          </w:tcPr>
          <w:p>
            <w:pPr>
              <w:spacing w:after="0"/>
            </w:pPr>
            <w:r>
              <w:rPr>
                <w:sz w:val="13"/>
              </w:rPr>
              <w:t>orderallocationstrategy</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202</w:t>
            </w:r>
          </w:p>
        </w:tc>
        <w:tc>
          <w:tcPr>
            <w:tcW w:type="dxa" w:w="1704"/>
            <w:vAlign w:val="center"/>
            <w:tcMar>
              <w:top w:w="80" w:type="dxa"/>
              <w:start w:w="80" w:type="dxa"/>
              <w:bottom w:w="80" w:type="dxa"/>
              <w:end w:w="80" w:type="dxa"/>
            </w:tcMar>
            <w:shd w:fill="F4F7FA"/>
          </w:tcPr>
          <w:p>
            <w:pPr>
              <w:spacing w:after="0"/>
            </w:pPr>
            <w:r>
              <w:rPr>
                <w:sz w:val="13"/>
              </w:rPr>
              <w:t>orderpriority</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203</w:t>
            </w:r>
          </w:p>
        </w:tc>
        <w:tc>
          <w:tcPr>
            <w:tcW w:type="dxa" w:w="1704"/>
            <w:vAlign w:val="center"/>
            <w:tcMar>
              <w:top w:w="80" w:type="dxa"/>
              <w:start w:w="80" w:type="dxa"/>
              <w:bottom w:w="80" w:type="dxa"/>
              <w:end w:w="80" w:type="dxa"/>
            </w:tcMar>
          </w:tcPr>
          <w:p>
            <w:pPr>
              <w:spacing w:after="0"/>
            </w:pPr>
            <w:r>
              <w:rPr>
                <w:sz w:val="13"/>
              </w:rPr>
              <w:t>paymentmethod</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204</w:t>
            </w:r>
          </w:p>
        </w:tc>
        <w:tc>
          <w:tcPr>
            <w:tcW w:type="dxa" w:w="1704"/>
            <w:vAlign w:val="center"/>
            <w:tcMar>
              <w:top w:w="80" w:type="dxa"/>
              <w:start w:w="80" w:type="dxa"/>
              <w:bottom w:w="80" w:type="dxa"/>
              <w:end w:w="80" w:type="dxa"/>
            </w:tcMar>
            <w:shd w:fill="F4F7FA"/>
          </w:tcPr>
          <w:p>
            <w:pPr>
              <w:spacing w:after="0"/>
            </w:pPr>
            <w:r>
              <w:rPr>
                <w:sz w:val="13"/>
              </w:rPr>
              <w:t>periodclosed</w:t>
            </w:r>
          </w:p>
        </w:tc>
        <w:tc>
          <w:tcPr>
            <w:tcW w:type="dxa" w:w="1704"/>
            <w:vAlign w:val="center"/>
            <w:tcMar>
              <w:top w:w="80" w:type="dxa"/>
              <w:start w:w="80" w:type="dxa"/>
              <w:bottom w:w="80" w:type="dxa"/>
              <w:end w:w="80" w:type="dxa"/>
            </w:tcMar>
            <w:shd w:fill="F4F7FA"/>
          </w:tcPr>
          <w:p>
            <w:pPr>
              <w:spacing w:after="0"/>
            </w:pPr>
            <w:r>
              <w:rPr>
                <w:sz w:val="13"/>
              </w:rPr>
              <w:t>datetime</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205</w:t>
            </w:r>
          </w:p>
        </w:tc>
        <w:tc>
          <w:tcPr>
            <w:tcW w:type="dxa" w:w="1704"/>
            <w:vAlign w:val="center"/>
            <w:tcMar>
              <w:top w:w="80" w:type="dxa"/>
              <w:start w:w="80" w:type="dxa"/>
              <w:bottom w:w="80" w:type="dxa"/>
              <w:end w:w="80" w:type="dxa"/>
            </w:tcMar>
          </w:tcPr>
          <w:p>
            <w:pPr>
              <w:spacing w:after="0"/>
            </w:pPr>
            <w:r>
              <w:rPr>
                <w:sz w:val="13"/>
              </w:rPr>
              <w:t>porate</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206</w:t>
            </w:r>
          </w:p>
        </w:tc>
        <w:tc>
          <w:tcPr>
            <w:tcW w:type="dxa" w:w="1704"/>
            <w:vAlign w:val="center"/>
            <w:tcMar>
              <w:top w:w="80" w:type="dxa"/>
              <w:start w:w="80" w:type="dxa"/>
              <w:bottom w:w="80" w:type="dxa"/>
              <w:end w:w="80" w:type="dxa"/>
            </w:tcMar>
            <w:shd w:fill="F4F7FA"/>
          </w:tcPr>
          <w:p>
            <w:pPr>
              <w:spacing w:after="0"/>
            </w:pPr>
            <w:r>
              <w:rPr>
                <w:sz w:val="13"/>
              </w:rPr>
              <w:t>price</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207</w:t>
            </w:r>
          </w:p>
        </w:tc>
        <w:tc>
          <w:tcPr>
            <w:tcW w:type="dxa" w:w="1704"/>
            <w:vAlign w:val="center"/>
            <w:tcMar>
              <w:top w:w="80" w:type="dxa"/>
              <w:start w:w="80" w:type="dxa"/>
              <w:bottom w:w="80" w:type="dxa"/>
              <w:end w:w="80" w:type="dxa"/>
            </w:tcMar>
          </w:tcPr>
          <w:p>
            <w:pPr>
              <w:spacing w:after="0"/>
            </w:pPr>
            <w:r>
              <w:rPr>
                <w:sz w:val="13"/>
              </w:rPr>
              <w:t>processedbyrevcommit</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208</w:t>
            </w:r>
          </w:p>
        </w:tc>
        <w:tc>
          <w:tcPr>
            <w:tcW w:type="dxa" w:w="1704"/>
            <w:vAlign w:val="center"/>
            <w:tcMar>
              <w:top w:w="80" w:type="dxa"/>
              <w:start w:w="80" w:type="dxa"/>
              <w:bottom w:w="80" w:type="dxa"/>
              <w:end w:w="80" w:type="dxa"/>
            </w:tcMar>
            <w:shd w:fill="F4F7FA"/>
          </w:tcPr>
          <w:p>
            <w:pPr>
              <w:spacing w:after="0"/>
            </w:pPr>
            <w:r>
              <w:rPr>
                <w:sz w:val="13"/>
              </w:rPr>
              <w:t>productionenddate</w:t>
            </w:r>
          </w:p>
        </w:tc>
        <w:tc>
          <w:tcPr>
            <w:tcW w:type="dxa" w:w="1704"/>
            <w:vAlign w:val="center"/>
            <w:tcMar>
              <w:top w:w="80" w:type="dxa"/>
              <w:start w:w="80" w:type="dxa"/>
              <w:bottom w:w="80" w:type="dxa"/>
              <w:end w:w="80" w:type="dxa"/>
            </w:tcMar>
            <w:shd w:fill="F4F7FA"/>
          </w:tcPr>
          <w:p>
            <w:pPr>
              <w:spacing w:after="0"/>
            </w:pPr>
            <w:r>
              <w:rPr>
                <w:sz w:val="13"/>
              </w:rPr>
              <w:t>datetime</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209</w:t>
            </w:r>
          </w:p>
        </w:tc>
        <w:tc>
          <w:tcPr>
            <w:tcW w:type="dxa" w:w="1704"/>
            <w:vAlign w:val="center"/>
            <w:tcMar>
              <w:top w:w="80" w:type="dxa"/>
              <w:start w:w="80" w:type="dxa"/>
              <w:bottom w:w="80" w:type="dxa"/>
              <w:end w:w="80" w:type="dxa"/>
            </w:tcMar>
          </w:tcPr>
          <w:p>
            <w:pPr>
              <w:spacing w:after="0"/>
            </w:pPr>
            <w:r>
              <w:rPr>
                <w:sz w:val="13"/>
              </w:rPr>
              <w:t>productionstartdate</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210</w:t>
            </w:r>
          </w:p>
        </w:tc>
        <w:tc>
          <w:tcPr>
            <w:tcW w:type="dxa" w:w="1704"/>
            <w:vAlign w:val="center"/>
            <w:tcMar>
              <w:top w:w="80" w:type="dxa"/>
              <w:start w:w="80" w:type="dxa"/>
              <w:bottom w:w="80" w:type="dxa"/>
              <w:end w:w="80" w:type="dxa"/>
            </w:tcMar>
            <w:shd w:fill="F4F7FA"/>
          </w:tcPr>
          <w:p>
            <w:pPr>
              <w:spacing w:after="0"/>
            </w:pPr>
            <w:r>
              <w:rPr>
                <w:sz w:val="13"/>
              </w:rPr>
              <w:t>quantity</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211</w:t>
            </w:r>
          </w:p>
        </w:tc>
        <w:tc>
          <w:tcPr>
            <w:tcW w:type="dxa" w:w="1704"/>
            <w:vAlign w:val="center"/>
            <w:tcMar>
              <w:top w:w="80" w:type="dxa"/>
              <w:start w:w="80" w:type="dxa"/>
              <w:bottom w:w="80" w:type="dxa"/>
              <w:end w:w="80" w:type="dxa"/>
            </w:tcMar>
          </w:tcPr>
          <w:p>
            <w:pPr>
              <w:spacing w:after="0"/>
            </w:pPr>
            <w:r>
              <w:rPr>
                <w:sz w:val="13"/>
              </w:rPr>
              <w:t>quantityallocated</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212</w:t>
            </w:r>
          </w:p>
        </w:tc>
        <w:tc>
          <w:tcPr>
            <w:tcW w:type="dxa" w:w="1704"/>
            <w:vAlign w:val="center"/>
            <w:tcMar>
              <w:top w:w="80" w:type="dxa"/>
              <w:start w:w="80" w:type="dxa"/>
              <w:bottom w:w="80" w:type="dxa"/>
              <w:end w:w="80" w:type="dxa"/>
            </w:tcMar>
            <w:shd w:fill="F4F7FA"/>
          </w:tcPr>
          <w:p>
            <w:pPr>
              <w:spacing w:after="0"/>
            </w:pPr>
            <w:r>
              <w:rPr>
                <w:sz w:val="13"/>
              </w:rPr>
              <w:t>quantitybackordered</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213</w:t>
            </w:r>
          </w:p>
        </w:tc>
        <w:tc>
          <w:tcPr>
            <w:tcW w:type="dxa" w:w="1704"/>
            <w:vAlign w:val="center"/>
            <w:tcMar>
              <w:top w:w="80" w:type="dxa"/>
              <w:start w:w="80" w:type="dxa"/>
              <w:bottom w:w="80" w:type="dxa"/>
              <w:end w:w="80" w:type="dxa"/>
            </w:tcMar>
          </w:tcPr>
          <w:p>
            <w:pPr>
              <w:spacing w:after="0"/>
            </w:pPr>
            <w:r>
              <w:rPr>
                <w:sz w:val="13"/>
              </w:rPr>
              <w:t>quantitybilled</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214</w:t>
            </w:r>
          </w:p>
        </w:tc>
        <w:tc>
          <w:tcPr>
            <w:tcW w:type="dxa" w:w="1704"/>
            <w:vAlign w:val="center"/>
            <w:tcMar>
              <w:top w:w="80" w:type="dxa"/>
              <w:start w:w="80" w:type="dxa"/>
              <w:bottom w:w="80" w:type="dxa"/>
              <w:end w:w="80" w:type="dxa"/>
            </w:tcMar>
            <w:shd w:fill="F4F7FA"/>
          </w:tcPr>
          <w:p>
            <w:pPr>
              <w:spacing w:after="0"/>
            </w:pPr>
            <w:r>
              <w:rPr>
                <w:sz w:val="13"/>
              </w:rPr>
              <w:t>quantitycommitted</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215</w:t>
            </w:r>
          </w:p>
        </w:tc>
        <w:tc>
          <w:tcPr>
            <w:tcW w:type="dxa" w:w="1704"/>
            <w:vAlign w:val="center"/>
            <w:tcMar>
              <w:top w:w="80" w:type="dxa"/>
              <w:start w:w="80" w:type="dxa"/>
              <w:bottom w:w="80" w:type="dxa"/>
              <w:end w:w="80" w:type="dxa"/>
            </w:tcMar>
          </w:tcPr>
          <w:p>
            <w:pPr>
              <w:spacing w:after="0"/>
            </w:pPr>
            <w:r>
              <w:rPr>
                <w:sz w:val="13"/>
              </w:rPr>
              <w:t>quantitydemandallocated</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216</w:t>
            </w:r>
          </w:p>
        </w:tc>
        <w:tc>
          <w:tcPr>
            <w:tcW w:type="dxa" w:w="1704"/>
            <w:vAlign w:val="center"/>
            <w:tcMar>
              <w:top w:w="80" w:type="dxa"/>
              <w:start w:w="80" w:type="dxa"/>
              <w:bottom w:w="80" w:type="dxa"/>
              <w:end w:w="80" w:type="dxa"/>
            </w:tcMar>
            <w:shd w:fill="F4F7FA"/>
          </w:tcPr>
          <w:p>
            <w:pPr>
              <w:spacing w:after="0"/>
            </w:pPr>
            <w:r>
              <w:rPr>
                <w:sz w:val="13"/>
              </w:rPr>
              <w:t>quantitypacked</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217</w:t>
            </w:r>
          </w:p>
        </w:tc>
        <w:tc>
          <w:tcPr>
            <w:tcW w:type="dxa" w:w="1704"/>
            <w:vAlign w:val="center"/>
            <w:tcMar>
              <w:top w:w="80" w:type="dxa"/>
              <w:start w:w="80" w:type="dxa"/>
              <w:bottom w:w="80" w:type="dxa"/>
              <w:end w:w="80" w:type="dxa"/>
            </w:tcMar>
          </w:tcPr>
          <w:p>
            <w:pPr>
              <w:spacing w:after="0"/>
            </w:pPr>
            <w:r>
              <w:rPr>
                <w:sz w:val="13"/>
              </w:rPr>
              <w:t>quantitypicked</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218</w:t>
            </w:r>
          </w:p>
        </w:tc>
        <w:tc>
          <w:tcPr>
            <w:tcW w:type="dxa" w:w="1704"/>
            <w:vAlign w:val="center"/>
            <w:tcMar>
              <w:top w:w="80" w:type="dxa"/>
              <w:start w:w="80" w:type="dxa"/>
              <w:bottom w:w="80" w:type="dxa"/>
              <w:end w:w="80" w:type="dxa"/>
            </w:tcMar>
            <w:shd w:fill="F4F7FA"/>
          </w:tcPr>
          <w:p>
            <w:pPr>
              <w:spacing w:after="0"/>
            </w:pPr>
            <w:r>
              <w:rPr>
                <w:sz w:val="13"/>
              </w:rPr>
              <w:t>quantityrejected</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219</w:t>
            </w:r>
          </w:p>
        </w:tc>
        <w:tc>
          <w:tcPr>
            <w:tcW w:type="dxa" w:w="1704"/>
            <w:vAlign w:val="center"/>
            <w:tcMar>
              <w:top w:w="80" w:type="dxa"/>
              <w:start w:w="80" w:type="dxa"/>
              <w:bottom w:w="80" w:type="dxa"/>
              <w:end w:w="80" w:type="dxa"/>
            </w:tcMar>
          </w:tcPr>
          <w:p>
            <w:pPr>
              <w:spacing w:after="0"/>
            </w:pPr>
            <w:r>
              <w:rPr>
                <w:sz w:val="13"/>
              </w:rPr>
              <w:t>quantityshiprecv</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220</w:t>
            </w:r>
          </w:p>
        </w:tc>
        <w:tc>
          <w:tcPr>
            <w:tcW w:type="dxa" w:w="1704"/>
            <w:vAlign w:val="center"/>
            <w:tcMar>
              <w:top w:w="80" w:type="dxa"/>
              <w:start w:w="80" w:type="dxa"/>
              <w:bottom w:w="80" w:type="dxa"/>
              <w:end w:w="80" w:type="dxa"/>
            </w:tcMar>
            <w:shd w:fill="F4F7FA"/>
          </w:tcPr>
          <w:p>
            <w:pPr>
              <w:spacing w:after="0"/>
            </w:pPr>
            <w:r>
              <w:rPr>
                <w:sz w:val="13"/>
              </w:rPr>
              <w:t>rate</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221</w:t>
            </w:r>
          </w:p>
        </w:tc>
        <w:tc>
          <w:tcPr>
            <w:tcW w:type="dxa" w:w="1704"/>
            <w:vAlign w:val="center"/>
            <w:tcMar>
              <w:top w:w="80" w:type="dxa"/>
              <w:start w:w="80" w:type="dxa"/>
              <w:bottom w:w="80" w:type="dxa"/>
              <w:end w:w="80" w:type="dxa"/>
            </w:tcMar>
          </w:tcPr>
          <w:p>
            <w:pPr>
              <w:spacing w:after="0"/>
            </w:pPr>
            <w:r>
              <w:rPr>
                <w:sz w:val="13"/>
              </w:rPr>
              <w:t>rateamount</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222</w:t>
            </w:r>
          </w:p>
        </w:tc>
        <w:tc>
          <w:tcPr>
            <w:tcW w:type="dxa" w:w="1704"/>
            <w:vAlign w:val="center"/>
            <w:tcMar>
              <w:top w:w="80" w:type="dxa"/>
              <w:start w:w="80" w:type="dxa"/>
              <w:bottom w:w="80" w:type="dxa"/>
              <w:end w:w="80" w:type="dxa"/>
            </w:tcMar>
            <w:shd w:fill="F4F7FA"/>
          </w:tcPr>
          <w:p>
            <w:pPr>
              <w:spacing w:after="0"/>
            </w:pPr>
            <w:r>
              <w:rPr>
                <w:sz w:val="13"/>
              </w:rPr>
              <w:t>ratepercent</w:t>
            </w:r>
          </w:p>
        </w:tc>
        <w:tc>
          <w:tcPr>
            <w:tcW w:type="dxa" w:w="1704"/>
            <w:vAlign w:val="center"/>
            <w:tcMar>
              <w:top w:w="80" w:type="dxa"/>
              <w:start w:w="80" w:type="dxa"/>
              <w:bottom w:w="80" w:type="dxa"/>
              <w:end w:w="80" w:type="dxa"/>
            </w:tcMar>
            <w:shd w:fill="F4F7FA"/>
          </w:tcPr>
          <w:p>
            <w:pPr>
              <w:spacing w:after="0"/>
            </w:pPr>
            <w:r>
              <w:rPr>
                <w:sz w:val="13"/>
              </w:rPr>
              <w:t>float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223</w:t>
            </w:r>
          </w:p>
        </w:tc>
        <w:tc>
          <w:tcPr>
            <w:tcW w:type="dxa" w:w="1704"/>
            <w:vAlign w:val="center"/>
            <w:tcMar>
              <w:top w:w="80" w:type="dxa"/>
              <w:start w:w="80" w:type="dxa"/>
              <w:bottom w:w="80" w:type="dxa"/>
              <w:end w:w="80" w:type="dxa"/>
            </w:tcMar>
          </w:tcPr>
          <w:p>
            <w:pPr>
              <w:spacing w:after="0"/>
            </w:pPr>
            <w:r>
              <w:rPr>
                <w:sz w:val="13"/>
              </w:rPr>
              <w:t>reimbursementtype</w:t>
            </w:r>
          </w:p>
        </w:tc>
        <w:tc>
          <w:tcPr>
            <w:tcW w:type="dxa" w:w="1704"/>
            <w:vAlign w:val="center"/>
            <w:tcMar>
              <w:top w:w="80" w:type="dxa"/>
              <w:start w:w="80" w:type="dxa"/>
              <w:bottom w:w="80" w:type="dxa"/>
              <w:end w:w="80" w:type="dxa"/>
            </w:tcMar>
          </w:tcPr>
          <w:p>
            <w:pPr>
              <w:spacing w:after="0"/>
            </w:pPr>
            <w:r>
              <w:rPr>
                <w:sz w:val="13"/>
              </w:rPr>
              <w:t>nvarchar(7)</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224</w:t>
            </w:r>
          </w:p>
        </w:tc>
        <w:tc>
          <w:tcPr>
            <w:tcW w:type="dxa" w:w="1704"/>
            <w:vAlign w:val="center"/>
            <w:tcMar>
              <w:top w:w="80" w:type="dxa"/>
              <w:start w:w="80" w:type="dxa"/>
              <w:bottom w:w="80" w:type="dxa"/>
              <w:end w:w="80" w:type="dxa"/>
            </w:tcMar>
            <w:shd w:fill="F4F7FA"/>
          </w:tcPr>
          <w:p>
            <w:pPr>
              <w:spacing w:after="0"/>
            </w:pPr>
            <w:r>
              <w:rPr>
                <w:sz w:val="13"/>
              </w:rPr>
              <w:t>requesteddate</w:t>
            </w:r>
          </w:p>
        </w:tc>
        <w:tc>
          <w:tcPr>
            <w:tcW w:type="dxa" w:w="1704"/>
            <w:vAlign w:val="center"/>
            <w:tcMar>
              <w:top w:w="80" w:type="dxa"/>
              <w:start w:w="80" w:type="dxa"/>
              <w:bottom w:w="80" w:type="dxa"/>
              <w:end w:w="80" w:type="dxa"/>
            </w:tcMar>
            <w:shd w:fill="F4F7FA"/>
          </w:tcPr>
          <w:p>
            <w:pPr>
              <w:spacing w:after="0"/>
            </w:pPr>
            <w:r>
              <w:rPr>
                <w:sz w:val="13"/>
              </w:rPr>
              <w:t>datetime</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225</w:t>
            </w:r>
          </w:p>
        </w:tc>
        <w:tc>
          <w:tcPr>
            <w:tcW w:type="dxa" w:w="1704"/>
            <w:vAlign w:val="center"/>
            <w:tcMar>
              <w:top w:w="80" w:type="dxa"/>
              <w:start w:w="80" w:type="dxa"/>
              <w:bottom w:w="80" w:type="dxa"/>
              <w:end w:w="80" w:type="dxa"/>
            </w:tcMar>
          </w:tcPr>
          <w:p>
            <w:pPr>
              <w:spacing w:after="0"/>
            </w:pPr>
            <w:r>
              <w:rPr>
                <w:sz w:val="13"/>
              </w:rPr>
              <w:t>requestnote</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226</w:t>
            </w:r>
          </w:p>
        </w:tc>
        <w:tc>
          <w:tcPr>
            <w:tcW w:type="dxa" w:w="1704"/>
            <w:vAlign w:val="center"/>
            <w:tcMar>
              <w:top w:w="80" w:type="dxa"/>
              <w:start w:w="80" w:type="dxa"/>
              <w:bottom w:w="80" w:type="dxa"/>
              <w:end w:w="80" w:type="dxa"/>
            </w:tcMar>
            <w:shd w:fill="F4F7FA"/>
          </w:tcPr>
          <w:p>
            <w:pPr>
              <w:spacing w:after="0"/>
            </w:pPr>
            <w:r>
              <w:rPr>
                <w:sz w:val="13"/>
              </w:rPr>
              <w:t>revenueelement</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227</w:t>
            </w:r>
          </w:p>
        </w:tc>
        <w:tc>
          <w:tcPr>
            <w:tcW w:type="dxa" w:w="1704"/>
            <w:vAlign w:val="center"/>
            <w:tcMar>
              <w:top w:w="80" w:type="dxa"/>
              <w:start w:w="80" w:type="dxa"/>
              <w:bottom w:w="80" w:type="dxa"/>
              <w:end w:w="80" w:type="dxa"/>
            </w:tcMar>
          </w:tcPr>
          <w:p>
            <w:pPr>
              <w:spacing w:after="0"/>
            </w:pPr>
            <w:r>
              <w:rPr>
                <w:sz w:val="13"/>
              </w:rPr>
              <w:t>settlementamount</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228</w:t>
            </w:r>
          </w:p>
        </w:tc>
        <w:tc>
          <w:tcPr>
            <w:tcW w:type="dxa" w:w="1704"/>
            <w:vAlign w:val="center"/>
            <w:tcMar>
              <w:top w:w="80" w:type="dxa"/>
              <w:start w:w="80" w:type="dxa"/>
              <w:bottom w:w="80" w:type="dxa"/>
              <w:end w:w="80" w:type="dxa"/>
            </w:tcMar>
            <w:shd w:fill="F4F7FA"/>
          </w:tcPr>
          <w:p>
            <w:pPr>
              <w:spacing w:after="0"/>
            </w:pPr>
            <w:r>
              <w:rPr>
                <w:sz w:val="13"/>
              </w:rPr>
              <w:t>subsidiary</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229</w:t>
            </w:r>
          </w:p>
        </w:tc>
        <w:tc>
          <w:tcPr>
            <w:tcW w:type="dxa" w:w="1704"/>
            <w:vAlign w:val="center"/>
            <w:tcMar>
              <w:top w:w="80" w:type="dxa"/>
              <w:start w:w="80" w:type="dxa"/>
              <w:bottom w:w="80" w:type="dxa"/>
              <w:end w:w="80" w:type="dxa"/>
            </w:tcMar>
          </w:tcPr>
          <w:p>
            <w:pPr>
              <w:spacing w:after="0"/>
            </w:pPr>
            <w:r>
              <w:rPr>
                <w:sz w:val="13"/>
              </w:rPr>
              <w:t>taxcode</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230</w:t>
            </w:r>
          </w:p>
        </w:tc>
        <w:tc>
          <w:tcPr>
            <w:tcW w:type="dxa" w:w="1704"/>
            <w:vAlign w:val="center"/>
            <w:tcMar>
              <w:top w:w="80" w:type="dxa"/>
              <w:start w:w="80" w:type="dxa"/>
              <w:bottom w:w="80" w:type="dxa"/>
              <w:end w:w="80" w:type="dxa"/>
            </w:tcMar>
            <w:shd w:fill="F4F7FA"/>
          </w:tcPr>
          <w:p>
            <w:pPr>
              <w:spacing w:after="0"/>
            </w:pPr>
            <w:r>
              <w:rPr>
                <w:sz w:val="13"/>
              </w:rPr>
              <w:t>taxline</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231</w:t>
            </w:r>
          </w:p>
        </w:tc>
        <w:tc>
          <w:tcPr>
            <w:tcW w:type="dxa" w:w="1704"/>
            <w:vAlign w:val="center"/>
            <w:tcMar>
              <w:top w:w="80" w:type="dxa"/>
              <w:start w:w="80" w:type="dxa"/>
              <w:bottom w:w="80" w:type="dxa"/>
              <w:end w:w="80" w:type="dxa"/>
            </w:tcMar>
          </w:tcPr>
          <w:p>
            <w:pPr>
              <w:spacing w:after="0"/>
            </w:pPr>
            <w:r>
              <w:rPr>
                <w:sz w:val="13"/>
              </w:rPr>
              <w:t>taxtype</w:t>
            </w:r>
          </w:p>
        </w:tc>
        <w:tc>
          <w:tcPr>
            <w:tcW w:type="dxa" w:w="1704"/>
            <w:vAlign w:val="center"/>
            <w:tcMar>
              <w:top w:w="80" w:type="dxa"/>
              <w:start w:w="80" w:type="dxa"/>
              <w:bottom w:w="80" w:type="dxa"/>
              <w:end w:w="80" w:type="dxa"/>
            </w:tcMar>
          </w:tcPr>
          <w:p>
            <w:pPr>
              <w:spacing w:after="0"/>
            </w:pPr>
            <w:r>
              <w:rPr>
                <w:sz w:val="13"/>
              </w:rPr>
              <w:t>nvarchar(64)</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232</w:t>
            </w:r>
          </w:p>
        </w:tc>
        <w:tc>
          <w:tcPr>
            <w:tcW w:type="dxa" w:w="1704"/>
            <w:vAlign w:val="center"/>
            <w:tcMar>
              <w:top w:w="80" w:type="dxa"/>
              <w:start w:w="80" w:type="dxa"/>
              <w:bottom w:w="80" w:type="dxa"/>
              <w:end w:w="80" w:type="dxa"/>
            </w:tcMar>
            <w:shd w:fill="F4F7FA"/>
          </w:tcPr>
          <w:p>
            <w:pPr>
              <w:spacing w:after="0"/>
            </w:pPr>
            <w:r>
              <w:rPr>
                <w:sz w:val="13"/>
              </w:rPr>
              <w:t>transaction</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No</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t>PK</w:t>
            </w:r>
          </w:p>
        </w:tc>
      </w:tr>
      <w:tr>
        <w:trPr>
          <w:cantSplit/>
        </w:trPr>
        <w:tc>
          <w:tcPr>
            <w:tcW w:type="dxa" w:w="1704"/>
            <w:vAlign w:val="center"/>
            <w:tcMar>
              <w:top w:w="80" w:type="dxa"/>
              <w:start w:w="80" w:type="dxa"/>
              <w:bottom w:w="80" w:type="dxa"/>
              <w:end w:w="80" w:type="dxa"/>
            </w:tcMar>
          </w:tcPr>
          <w:p>
            <w:pPr>
              <w:spacing w:after="0"/>
            </w:pPr>
            <w:r>
              <w:rPr>
                <w:sz w:val="13"/>
              </w:rPr>
              <w:t>233</w:t>
            </w:r>
          </w:p>
        </w:tc>
        <w:tc>
          <w:tcPr>
            <w:tcW w:type="dxa" w:w="1704"/>
            <w:vAlign w:val="center"/>
            <w:tcMar>
              <w:top w:w="80" w:type="dxa"/>
              <w:start w:w="80" w:type="dxa"/>
              <w:bottom w:w="80" w:type="dxa"/>
              <w:end w:w="80" w:type="dxa"/>
            </w:tcMar>
          </w:tcPr>
          <w:p>
            <w:pPr>
              <w:spacing w:after="0"/>
            </w:pPr>
            <w:r>
              <w:rPr>
                <w:sz w:val="13"/>
              </w:rPr>
              <w:t>transactiondiscount</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234</w:t>
            </w:r>
          </w:p>
        </w:tc>
        <w:tc>
          <w:tcPr>
            <w:tcW w:type="dxa" w:w="1704"/>
            <w:vAlign w:val="center"/>
            <w:tcMar>
              <w:top w:w="80" w:type="dxa"/>
              <w:start w:w="80" w:type="dxa"/>
              <w:bottom w:w="80" w:type="dxa"/>
              <w:end w:w="80" w:type="dxa"/>
            </w:tcMar>
            <w:shd w:fill="F4F7FA"/>
          </w:tcPr>
          <w:p>
            <w:pPr>
              <w:spacing w:after="0"/>
            </w:pPr>
            <w:r>
              <w:rPr>
                <w:sz w:val="13"/>
              </w:rPr>
              <w:t>transactionlinetype</w:t>
            </w:r>
          </w:p>
        </w:tc>
        <w:tc>
          <w:tcPr>
            <w:tcW w:type="dxa" w:w="1704"/>
            <w:vAlign w:val="center"/>
            <w:tcMar>
              <w:top w:w="80" w:type="dxa"/>
              <w:start w:w="80" w:type="dxa"/>
              <w:bottom w:w="80" w:type="dxa"/>
              <w:end w:w="80" w:type="dxa"/>
            </w:tcMar>
            <w:shd w:fill="F4F7FA"/>
          </w:tcPr>
          <w:p>
            <w:pPr>
              <w:spacing w:after="0"/>
            </w:pPr>
            <w:r>
              <w:rPr>
                <w:sz w:val="13"/>
              </w:rPr>
              <w:t>nvarchar(25)</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235</w:t>
            </w:r>
          </w:p>
        </w:tc>
        <w:tc>
          <w:tcPr>
            <w:tcW w:type="dxa" w:w="1704"/>
            <w:vAlign w:val="center"/>
            <w:tcMar>
              <w:top w:w="80" w:type="dxa"/>
              <w:start w:w="80" w:type="dxa"/>
              <w:bottom w:w="80" w:type="dxa"/>
              <w:end w:w="80" w:type="dxa"/>
            </w:tcMar>
          </w:tcPr>
          <w:p>
            <w:pPr>
              <w:spacing w:after="0"/>
            </w:pPr>
            <w:r>
              <w:rPr>
                <w:sz w:val="13"/>
              </w:rPr>
              <w:t>transferorderitemlineid</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236</w:t>
            </w:r>
          </w:p>
        </w:tc>
        <w:tc>
          <w:tcPr>
            <w:tcW w:type="dxa" w:w="1704"/>
            <w:vAlign w:val="center"/>
            <w:tcMar>
              <w:top w:w="80" w:type="dxa"/>
              <w:start w:w="80" w:type="dxa"/>
              <w:bottom w:w="80" w:type="dxa"/>
              <w:end w:w="80" w:type="dxa"/>
            </w:tcMar>
            <w:shd w:fill="F4F7FA"/>
          </w:tcPr>
          <w:p>
            <w:pPr>
              <w:spacing w:after="0"/>
            </w:pPr>
            <w:r>
              <w:rPr>
                <w:sz w:val="13"/>
              </w:rPr>
              <w:t>uniquekey</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237</w:t>
            </w:r>
          </w:p>
        </w:tc>
        <w:tc>
          <w:tcPr>
            <w:tcW w:type="dxa" w:w="1704"/>
            <w:vAlign w:val="center"/>
            <w:tcMar>
              <w:top w:w="80" w:type="dxa"/>
              <w:start w:w="80" w:type="dxa"/>
              <w:bottom w:w="80" w:type="dxa"/>
              <w:end w:w="80" w:type="dxa"/>
            </w:tcMar>
          </w:tcPr>
          <w:p>
            <w:pPr>
              <w:spacing w:after="0"/>
            </w:pPr>
            <w:r>
              <w:rPr>
                <w:sz w:val="13"/>
              </w:rPr>
              <w:t>unitcostoverride</w:t>
            </w:r>
          </w:p>
        </w:tc>
        <w:tc>
          <w:tcPr>
            <w:tcW w:type="dxa" w:w="1704"/>
            <w:vAlign w:val="center"/>
            <w:tcMar>
              <w:top w:w="80" w:type="dxa"/>
              <w:start w:w="80" w:type="dxa"/>
              <w:bottom w:w="80" w:type="dxa"/>
              <w:end w:w="80" w:type="dxa"/>
            </w:tcMar>
          </w:tcPr>
          <w:p>
            <w:pPr>
              <w:spacing w:after="0"/>
            </w:pPr>
            <w:r>
              <w:rPr>
                <w:sz w:val="13"/>
              </w:rPr>
              <w:t>float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238</w:t>
            </w:r>
          </w:p>
        </w:tc>
        <w:tc>
          <w:tcPr>
            <w:tcW w:type="dxa" w:w="1704"/>
            <w:vAlign w:val="center"/>
            <w:tcMar>
              <w:top w:w="80" w:type="dxa"/>
              <w:start w:w="80" w:type="dxa"/>
              <w:bottom w:w="80" w:type="dxa"/>
              <w:end w:w="80" w:type="dxa"/>
            </w:tcMar>
            <w:shd w:fill="F4F7FA"/>
          </w:tcPr>
          <w:p>
            <w:pPr>
              <w:spacing w:after="0"/>
            </w:pPr>
            <w:r>
              <w:rPr>
                <w:sz w:val="13"/>
              </w:rPr>
              <w:t>unitcostoverridecurrency</w:t>
            </w:r>
          </w:p>
        </w:tc>
        <w:tc>
          <w:tcPr>
            <w:tcW w:type="dxa" w:w="1704"/>
            <w:vAlign w:val="center"/>
            <w:tcMar>
              <w:top w:w="80" w:type="dxa"/>
              <w:start w:w="80" w:type="dxa"/>
              <w:bottom w:w="80" w:type="dxa"/>
              <w:end w:w="80" w:type="dxa"/>
            </w:tcMar>
            <w:shd w:fill="F4F7FA"/>
          </w:tcPr>
          <w:p>
            <w:pPr>
              <w:spacing w:after="0"/>
            </w:pPr>
            <w:r>
              <w:rPr>
                <w:sz w:val="13"/>
              </w:rPr>
              <w:t>nvarchar(4)</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239</w:t>
            </w:r>
          </w:p>
        </w:tc>
        <w:tc>
          <w:tcPr>
            <w:tcW w:type="dxa" w:w="1704"/>
            <w:vAlign w:val="center"/>
            <w:tcMar>
              <w:top w:w="80" w:type="dxa"/>
              <w:start w:w="80" w:type="dxa"/>
              <w:bottom w:w="80" w:type="dxa"/>
              <w:end w:w="80" w:type="dxa"/>
            </w:tcMar>
          </w:tcPr>
          <w:p>
            <w:pPr>
              <w:spacing w:after="0"/>
            </w:pPr>
            <w:r>
              <w:rPr>
                <w:sz w:val="13"/>
              </w:rPr>
              <w:t>units</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240</w:t>
            </w:r>
          </w:p>
        </w:tc>
        <w:tc>
          <w:tcPr>
            <w:tcW w:type="dxa" w:w="1704"/>
            <w:vAlign w:val="center"/>
            <w:tcMar>
              <w:top w:w="80" w:type="dxa"/>
              <w:start w:w="80" w:type="dxa"/>
              <w:bottom w:w="80" w:type="dxa"/>
              <w:end w:w="80" w:type="dxa"/>
            </w:tcMar>
            <w:shd w:fill="F4F7FA"/>
          </w:tcPr>
          <w:p>
            <w:pPr>
              <w:spacing w:after="0"/>
            </w:pPr>
            <w:r>
              <w:rPr>
                <w:sz w:val="13"/>
              </w:rPr>
              <w:t>vsoeisestimate</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241</w:t>
            </w:r>
          </w:p>
        </w:tc>
        <w:tc>
          <w:tcPr>
            <w:tcW w:type="dxa" w:w="1704"/>
            <w:vAlign w:val="center"/>
            <w:tcMar>
              <w:top w:w="80" w:type="dxa"/>
              <w:start w:w="80" w:type="dxa"/>
              <w:bottom w:w="80" w:type="dxa"/>
              <w:end w:w="80" w:type="dxa"/>
            </w:tcMar>
          </w:tcPr>
          <w:p>
            <w:pPr>
              <w:spacing w:after="0"/>
            </w:pPr>
            <w:r>
              <w:rPr>
                <w:sz w:val="13"/>
              </w:rPr>
              <w:t>transaction</w:t>
            </w:r>
          </w:p>
        </w:tc>
        <w:tc>
          <w:tcPr>
            <w:tcW w:type="dxa" w:w="1704"/>
            <w:vAlign w:val="center"/>
            <w:tcMar>
              <w:top w:w="80" w:type="dxa"/>
              <w:start w:w="80" w:type="dxa"/>
              <w:bottom w:w="80" w:type="dxa"/>
              <w:end w:w="80" w:type="dxa"/>
            </w:tcMar>
          </w:tcPr>
          <w:p>
            <w:pPr>
              <w:spacing w:after="0"/>
            </w:pPr>
            <w:r>
              <w:rPr>
                <w:sz w:val="13"/>
              </w:rPr>
              <w:t>ASC</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t>PK</w:t>
            </w:r>
          </w:p>
        </w:tc>
      </w:tr>
      <w:tr>
        <w:trPr>
          <w:cantSplit/>
        </w:trPr>
        <w:tc>
          <w:tcPr>
            <w:tcW w:type="dxa" w:w="1704"/>
            <w:vAlign w:val="center"/>
            <w:tcMar>
              <w:top w:w="80" w:type="dxa"/>
              <w:start w:w="80" w:type="dxa"/>
              <w:bottom w:w="80" w:type="dxa"/>
              <w:end w:w="80" w:type="dxa"/>
            </w:tcMar>
            <w:shd w:fill="F4F7FA"/>
          </w:tcPr>
          <w:p>
            <w:pPr>
              <w:spacing w:after="0"/>
            </w:pPr>
            <w:r>
              <w:rPr>
                <w:sz w:val="13"/>
              </w:rPr>
              <w:t>242</w:t>
            </w:r>
          </w:p>
        </w:tc>
        <w:tc>
          <w:tcPr>
            <w:tcW w:type="dxa" w:w="1704"/>
            <w:vAlign w:val="center"/>
            <w:tcMar>
              <w:top w:w="80" w:type="dxa"/>
              <w:start w:w="80" w:type="dxa"/>
              <w:bottom w:w="80" w:type="dxa"/>
              <w:end w:w="80" w:type="dxa"/>
            </w:tcMar>
            <w:shd w:fill="F4F7FA"/>
          </w:tcPr>
          <w:p>
            <w:pPr>
              <w:spacing w:after="0"/>
            </w:pPr>
            <w:r>
              <w:rPr>
                <w:sz w:val="13"/>
              </w:rPr>
              <w:t>id</w:t>
            </w:r>
          </w:p>
        </w:tc>
        <w:tc>
          <w:tcPr>
            <w:tcW w:type="dxa" w:w="1704"/>
            <w:vAlign w:val="center"/>
            <w:tcMar>
              <w:top w:w="80" w:type="dxa"/>
              <w:start w:w="80" w:type="dxa"/>
              <w:bottom w:w="80" w:type="dxa"/>
              <w:end w:w="80" w:type="dxa"/>
            </w:tcMar>
            <w:shd w:fill="F4F7FA"/>
          </w:tcPr>
          <w:p>
            <w:pPr>
              <w:spacing w:after="0"/>
            </w:pPr>
            <w:r>
              <w:rPr>
                <w:sz w:val="13"/>
              </w:rPr>
              <w:t>ASC</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t>PK</w:t>
            </w:r>
          </w:p>
        </w:tc>
      </w:tr>
    </w:tbl>
    <w:p>
      <w:pPr>
        <w:pStyle w:val="Heading2"/>
      </w:pPr>
      <w:r>
        <w:t>transactionName</w:t>
      </w:r>
    </w:p>
    <w:p>
      <w:r>
        <w:t>Columns: 3  |  Primary key: not declared in script</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cantSplit/>
        </w:trPr>
        <w:tc>
          <w:tcPr>
            <w:tcW w:type="dxa" w:w="1704"/>
            <w:shd w:fill="1F4E78"/>
            <w:vAlign w:val="center"/>
            <w:tcMar>
              <w:top w:w="80" w:type="dxa"/>
              <w:start w:w="80" w:type="dxa"/>
              <w:bottom w:w="80" w:type="dxa"/>
              <w:end w:w="80" w:type="dxa"/>
            </w:tcMar>
          </w:tcPr>
          <w:p>
            <w:r>
              <w:rPr>
                <w:b/>
                <w:color w:val="FFFFFF"/>
                <w:sz w:val="13"/>
              </w:rPr>
              <w:t>#</w:t>
            </w:r>
          </w:p>
        </w:tc>
        <w:tc>
          <w:tcPr>
            <w:tcW w:type="dxa" w:w="1704"/>
            <w:shd w:fill="1F4E78"/>
            <w:vAlign w:val="center"/>
            <w:tcMar>
              <w:top w:w="80" w:type="dxa"/>
              <w:start w:w="80" w:type="dxa"/>
              <w:bottom w:w="80" w:type="dxa"/>
              <w:end w:w="80" w:type="dxa"/>
            </w:tcMar>
          </w:tcPr>
          <w:p>
            <w:r>
              <w:rPr>
                <w:b/>
                <w:color w:val="FFFFFF"/>
                <w:sz w:val="13"/>
              </w:rPr>
              <w:t>Column</w:t>
            </w:r>
          </w:p>
        </w:tc>
        <w:tc>
          <w:tcPr>
            <w:tcW w:type="dxa" w:w="1704"/>
            <w:shd w:fill="1F4E78"/>
            <w:vAlign w:val="center"/>
            <w:tcMar>
              <w:top w:w="80" w:type="dxa"/>
              <w:start w:w="80" w:type="dxa"/>
              <w:bottom w:w="80" w:type="dxa"/>
              <w:end w:w="80" w:type="dxa"/>
            </w:tcMar>
          </w:tcPr>
          <w:p>
            <w:r>
              <w:rPr>
                <w:b/>
                <w:color w:val="FFFFFF"/>
                <w:sz w:val="13"/>
              </w:rPr>
              <w:t>Data type</w:t>
            </w:r>
          </w:p>
        </w:tc>
        <w:tc>
          <w:tcPr>
            <w:tcW w:type="dxa" w:w="1704"/>
            <w:shd w:fill="1F4E78"/>
            <w:vAlign w:val="center"/>
            <w:tcMar>
              <w:top w:w="80" w:type="dxa"/>
              <w:start w:w="80" w:type="dxa"/>
              <w:bottom w:w="80" w:type="dxa"/>
              <w:end w:w="80" w:type="dxa"/>
            </w:tcMar>
          </w:tcPr>
          <w:p>
            <w:r>
              <w:rPr>
                <w:b/>
                <w:color w:val="FFFFFF"/>
                <w:sz w:val="13"/>
              </w:rPr>
              <w:t>Nullable</w:t>
            </w:r>
          </w:p>
        </w:tc>
        <w:tc>
          <w:tcPr>
            <w:tcW w:type="dxa" w:w="1704"/>
            <w:shd w:fill="1F4E78"/>
            <w:vAlign w:val="center"/>
            <w:tcMar>
              <w:top w:w="80" w:type="dxa"/>
              <w:start w:w="80" w:type="dxa"/>
              <w:bottom w:w="80" w:type="dxa"/>
              <w:end w:w="80" w:type="dxa"/>
            </w:tcMar>
          </w:tcPr>
          <w:p>
            <w:r>
              <w:rPr>
                <w:b/>
                <w:color w:val="FFFFFF"/>
                <w:sz w:val="13"/>
              </w:rPr>
              <w:t>Default</w:t>
            </w:r>
          </w:p>
        </w:tc>
        <w:tc>
          <w:tcPr>
            <w:tcW w:type="dxa" w:w="1704"/>
            <w:shd w:fill="1F4E78"/>
            <w:vAlign w:val="center"/>
            <w:tcMar>
              <w:top w:w="80" w:type="dxa"/>
              <w:start w:w="80" w:type="dxa"/>
              <w:bottom w:w="80" w:type="dxa"/>
              <w:end w:w="80" w:type="dxa"/>
            </w:tcMar>
          </w:tcPr>
          <w:p>
            <w:r>
              <w:rPr>
                <w:b/>
                <w:color w:val="FFFFFF"/>
                <w:sz w:val="13"/>
              </w:rPr>
              <w:t>Flags</w:t>
            </w:r>
          </w:p>
        </w:tc>
      </w:tr>
      <w:tr>
        <w:trPr>
          <w:cantSplit/>
        </w:trPr>
        <w:tc>
          <w:tcPr>
            <w:tcW w:type="dxa" w:w="1704"/>
            <w:vAlign w:val="center"/>
            <w:tcMar>
              <w:top w:w="80" w:type="dxa"/>
              <w:start w:w="80" w:type="dxa"/>
              <w:bottom w:w="80" w:type="dxa"/>
              <w:end w:w="80" w:type="dxa"/>
            </w:tcMar>
          </w:tcPr>
          <w:p>
            <w:pPr>
              <w:spacing w:after="0"/>
            </w:pPr>
            <w:r>
              <w:rPr>
                <w:sz w:val="13"/>
              </w:rPr>
              <w:t>1</w:t>
            </w:r>
          </w:p>
        </w:tc>
        <w:tc>
          <w:tcPr>
            <w:tcW w:type="dxa" w:w="1704"/>
            <w:vAlign w:val="center"/>
            <w:tcMar>
              <w:top w:w="80" w:type="dxa"/>
              <w:start w:w="80" w:type="dxa"/>
              <w:bottom w:w="80" w:type="dxa"/>
              <w:end w:w="80" w:type="dxa"/>
            </w:tcMar>
          </w:tcPr>
          <w:p>
            <w:pPr>
              <w:spacing w:after="0"/>
            </w:pPr>
            <w:r>
              <w:rPr>
                <w:sz w:val="13"/>
              </w:rPr>
              <w:t>customtype</w:t>
            </w:r>
          </w:p>
        </w:tc>
        <w:tc>
          <w:tcPr>
            <w:tcW w:type="dxa" w:w="1704"/>
            <w:vAlign w:val="center"/>
            <w:tcMar>
              <w:top w:w="80" w:type="dxa"/>
              <w:start w:w="80" w:type="dxa"/>
              <w:bottom w:w="80" w:type="dxa"/>
              <w:end w:w="80" w:type="dxa"/>
            </w:tcMar>
          </w:tcPr>
          <w:p>
            <w:pPr>
              <w:spacing w:after="0"/>
            </w:pPr>
            <w:r>
              <w:rPr>
                <w:sz w:val="13"/>
              </w:rPr>
              <w:t>bigint</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w:t>
            </w:r>
          </w:p>
        </w:tc>
        <w:tc>
          <w:tcPr>
            <w:tcW w:type="dxa" w:w="1704"/>
            <w:vAlign w:val="center"/>
            <w:tcMar>
              <w:top w:w="80" w:type="dxa"/>
              <w:start w:w="80" w:type="dxa"/>
              <w:bottom w:w="80" w:type="dxa"/>
              <w:end w:w="80" w:type="dxa"/>
            </w:tcMar>
            <w:shd w:fill="F4F7FA"/>
          </w:tcPr>
          <w:p>
            <w:pPr>
              <w:spacing w:after="0"/>
            </w:pPr>
            <w:r>
              <w:rPr>
                <w:sz w:val="13"/>
              </w:rPr>
              <w:t>name</w:t>
            </w:r>
          </w:p>
        </w:tc>
        <w:tc>
          <w:tcPr>
            <w:tcW w:type="dxa" w:w="1704"/>
            <w:vAlign w:val="center"/>
            <w:tcMar>
              <w:top w:w="80" w:type="dxa"/>
              <w:start w:w="80" w:type="dxa"/>
              <w:bottom w:w="80" w:type="dxa"/>
              <w:end w:w="80" w:type="dxa"/>
            </w:tcMar>
            <w:shd w:fill="F4F7FA"/>
          </w:tcPr>
          <w:p>
            <w:pPr>
              <w:spacing w:after="0"/>
            </w:pPr>
            <w:r>
              <w:rPr>
                <w:sz w:val="13"/>
              </w:rPr>
              <w:t>nvarchar(999)</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w:t>
            </w:r>
          </w:p>
        </w:tc>
        <w:tc>
          <w:tcPr>
            <w:tcW w:type="dxa" w:w="1704"/>
            <w:vAlign w:val="center"/>
            <w:tcMar>
              <w:top w:w="80" w:type="dxa"/>
              <w:start w:w="80" w:type="dxa"/>
              <w:bottom w:w="80" w:type="dxa"/>
              <w:end w:w="80" w:type="dxa"/>
            </w:tcMar>
          </w:tcPr>
          <w:p>
            <w:pPr>
              <w:spacing w:after="0"/>
            </w:pPr>
            <w:r>
              <w:rPr>
                <w:sz w:val="13"/>
              </w:rPr>
              <w:t>type</w:t>
            </w:r>
          </w:p>
        </w:tc>
        <w:tc>
          <w:tcPr>
            <w:tcW w:type="dxa" w:w="1704"/>
            <w:vAlign w:val="center"/>
            <w:tcMar>
              <w:top w:w="80" w:type="dxa"/>
              <w:start w:w="80" w:type="dxa"/>
              <w:bottom w:w="80" w:type="dxa"/>
              <w:end w:w="80" w:type="dxa"/>
            </w:tcMar>
          </w:tcPr>
          <w:p>
            <w:pPr>
              <w:spacing w:after="0"/>
            </w:pPr>
            <w:r>
              <w:rPr>
                <w:sz w:val="13"/>
              </w:rPr>
              <w:t>nvarchar(8)</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bl>
    <w:p>
      <w:pPr>
        <w:pStyle w:val="Heading2"/>
      </w:pPr>
      <w:r>
        <w:t>transactionShippingAddress</w:t>
      </w:r>
    </w:p>
    <w:p>
      <w:r>
        <w:t>Columns: 17  |  Primary key: recordowner</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cantSplit/>
        </w:trPr>
        <w:tc>
          <w:tcPr>
            <w:tcW w:type="dxa" w:w="1704"/>
            <w:shd w:fill="1F4E78"/>
            <w:vAlign w:val="center"/>
            <w:tcMar>
              <w:top w:w="80" w:type="dxa"/>
              <w:start w:w="80" w:type="dxa"/>
              <w:bottom w:w="80" w:type="dxa"/>
              <w:end w:w="80" w:type="dxa"/>
            </w:tcMar>
          </w:tcPr>
          <w:p>
            <w:r>
              <w:rPr>
                <w:b/>
                <w:color w:val="FFFFFF"/>
                <w:sz w:val="13"/>
              </w:rPr>
              <w:t>#</w:t>
            </w:r>
          </w:p>
        </w:tc>
        <w:tc>
          <w:tcPr>
            <w:tcW w:type="dxa" w:w="1704"/>
            <w:shd w:fill="1F4E78"/>
            <w:vAlign w:val="center"/>
            <w:tcMar>
              <w:top w:w="80" w:type="dxa"/>
              <w:start w:w="80" w:type="dxa"/>
              <w:bottom w:w="80" w:type="dxa"/>
              <w:end w:w="80" w:type="dxa"/>
            </w:tcMar>
          </w:tcPr>
          <w:p>
            <w:r>
              <w:rPr>
                <w:b/>
                <w:color w:val="FFFFFF"/>
                <w:sz w:val="13"/>
              </w:rPr>
              <w:t>Column</w:t>
            </w:r>
          </w:p>
        </w:tc>
        <w:tc>
          <w:tcPr>
            <w:tcW w:type="dxa" w:w="1704"/>
            <w:shd w:fill="1F4E78"/>
            <w:vAlign w:val="center"/>
            <w:tcMar>
              <w:top w:w="80" w:type="dxa"/>
              <w:start w:w="80" w:type="dxa"/>
              <w:bottom w:w="80" w:type="dxa"/>
              <w:end w:w="80" w:type="dxa"/>
            </w:tcMar>
          </w:tcPr>
          <w:p>
            <w:r>
              <w:rPr>
                <w:b/>
                <w:color w:val="FFFFFF"/>
                <w:sz w:val="13"/>
              </w:rPr>
              <w:t>Data type</w:t>
            </w:r>
          </w:p>
        </w:tc>
        <w:tc>
          <w:tcPr>
            <w:tcW w:type="dxa" w:w="1704"/>
            <w:shd w:fill="1F4E78"/>
            <w:vAlign w:val="center"/>
            <w:tcMar>
              <w:top w:w="80" w:type="dxa"/>
              <w:start w:w="80" w:type="dxa"/>
              <w:bottom w:w="80" w:type="dxa"/>
              <w:end w:w="80" w:type="dxa"/>
            </w:tcMar>
          </w:tcPr>
          <w:p>
            <w:r>
              <w:rPr>
                <w:b/>
                <w:color w:val="FFFFFF"/>
                <w:sz w:val="13"/>
              </w:rPr>
              <w:t>Nullable</w:t>
            </w:r>
          </w:p>
        </w:tc>
        <w:tc>
          <w:tcPr>
            <w:tcW w:type="dxa" w:w="1704"/>
            <w:shd w:fill="1F4E78"/>
            <w:vAlign w:val="center"/>
            <w:tcMar>
              <w:top w:w="80" w:type="dxa"/>
              <w:start w:w="80" w:type="dxa"/>
              <w:bottom w:w="80" w:type="dxa"/>
              <w:end w:w="80" w:type="dxa"/>
            </w:tcMar>
          </w:tcPr>
          <w:p>
            <w:r>
              <w:rPr>
                <w:b/>
                <w:color w:val="FFFFFF"/>
                <w:sz w:val="13"/>
              </w:rPr>
              <w:t>Default</w:t>
            </w:r>
          </w:p>
        </w:tc>
        <w:tc>
          <w:tcPr>
            <w:tcW w:type="dxa" w:w="1704"/>
            <w:shd w:fill="1F4E78"/>
            <w:vAlign w:val="center"/>
            <w:tcMar>
              <w:top w:w="80" w:type="dxa"/>
              <w:start w:w="80" w:type="dxa"/>
              <w:bottom w:w="80" w:type="dxa"/>
              <w:end w:w="80" w:type="dxa"/>
            </w:tcMar>
          </w:tcPr>
          <w:p>
            <w:r>
              <w:rPr>
                <w:b/>
                <w:color w:val="FFFFFF"/>
                <w:sz w:val="13"/>
              </w:rPr>
              <w:t>Flags</w:t>
            </w:r>
          </w:p>
        </w:tc>
      </w:tr>
      <w:tr>
        <w:trPr>
          <w:cantSplit/>
        </w:trPr>
        <w:tc>
          <w:tcPr>
            <w:tcW w:type="dxa" w:w="1704"/>
            <w:vAlign w:val="center"/>
            <w:tcMar>
              <w:top w:w="80" w:type="dxa"/>
              <w:start w:w="80" w:type="dxa"/>
              <w:bottom w:w="80" w:type="dxa"/>
              <w:end w:w="80" w:type="dxa"/>
            </w:tcMar>
          </w:tcPr>
          <w:p>
            <w:pPr>
              <w:spacing w:after="0"/>
            </w:pPr>
            <w:r>
              <w:rPr>
                <w:sz w:val="13"/>
              </w:rPr>
              <w:t>1</w:t>
            </w:r>
          </w:p>
        </w:tc>
        <w:tc>
          <w:tcPr>
            <w:tcW w:type="dxa" w:w="1704"/>
            <w:vAlign w:val="center"/>
            <w:tcMar>
              <w:top w:w="80" w:type="dxa"/>
              <w:start w:w="80" w:type="dxa"/>
              <w:bottom w:w="80" w:type="dxa"/>
              <w:end w:w="80" w:type="dxa"/>
            </w:tcMar>
          </w:tcPr>
          <w:p>
            <w:pPr>
              <w:spacing w:after="0"/>
            </w:pPr>
            <w:r>
              <w:rPr>
                <w:sz w:val="13"/>
              </w:rPr>
              <w:t>addr1</w:t>
            </w:r>
          </w:p>
        </w:tc>
        <w:tc>
          <w:tcPr>
            <w:tcW w:type="dxa" w:w="1704"/>
            <w:vAlign w:val="center"/>
            <w:tcMar>
              <w:top w:w="80" w:type="dxa"/>
              <w:start w:w="80" w:type="dxa"/>
              <w:bottom w:w="80" w:type="dxa"/>
              <w:end w:w="80" w:type="dxa"/>
            </w:tcMar>
          </w:tcPr>
          <w:p>
            <w:pPr>
              <w:spacing w:after="0"/>
            </w:pPr>
            <w:r>
              <w:rPr>
                <w:sz w:val="13"/>
              </w:rPr>
              <w:t>nvarchar(150)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w:t>
            </w:r>
          </w:p>
        </w:tc>
        <w:tc>
          <w:tcPr>
            <w:tcW w:type="dxa" w:w="1704"/>
            <w:vAlign w:val="center"/>
            <w:tcMar>
              <w:top w:w="80" w:type="dxa"/>
              <w:start w:w="80" w:type="dxa"/>
              <w:bottom w:w="80" w:type="dxa"/>
              <w:end w:w="80" w:type="dxa"/>
            </w:tcMar>
            <w:shd w:fill="F4F7FA"/>
          </w:tcPr>
          <w:p>
            <w:pPr>
              <w:spacing w:after="0"/>
            </w:pPr>
            <w:r>
              <w:rPr>
                <w:sz w:val="13"/>
              </w:rPr>
              <w:t>addr2</w:t>
            </w:r>
          </w:p>
        </w:tc>
        <w:tc>
          <w:tcPr>
            <w:tcW w:type="dxa" w:w="1704"/>
            <w:vAlign w:val="center"/>
            <w:tcMar>
              <w:top w:w="80" w:type="dxa"/>
              <w:start w:w="80" w:type="dxa"/>
              <w:bottom w:w="80" w:type="dxa"/>
              <w:end w:w="80" w:type="dxa"/>
            </w:tcMar>
            <w:shd w:fill="F4F7FA"/>
          </w:tcPr>
          <w:p>
            <w:pPr>
              <w:spacing w:after="0"/>
            </w:pPr>
            <w:r>
              <w:rPr>
                <w:sz w:val="13"/>
              </w:rPr>
              <w:t>nvarchar(150)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w:t>
            </w:r>
          </w:p>
        </w:tc>
        <w:tc>
          <w:tcPr>
            <w:tcW w:type="dxa" w:w="1704"/>
            <w:vAlign w:val="center"/>
            <w:tcMar>
              <w:top w:w="80" w:type="dxa"/>
              <w:start w:w="80" w:type="dxa"/>
              <w:bottom w:w="80" w:type="dxa"/>
              <w:end w:w="80" w:type="dxa"/>
            </w:tcMar>
          </w:tcPr>
          <w:p>
            <w:pPr>
              <w:spacing w:after="0"/>
            </w:pPr>
            <w:r>
              <w:rPr>
                <w:sz w:val="13"/>
              </w:rPr>
              <w:t>addr3</w:t>
            </w:r>
          </w:p>
        </w:tc>
        <w:tc>
          <w:tcPr>
            <w:tcW w:type="dxa" w:w="1704"/>
            <w:vAlign w:val="center"/>
            <w:tcMar>
              <w:top w:w="80" w:type="dxa"/>
              <w:start w:w="80" w:type="dxa"/>
              <w:bottom w:w="80" w:type="dxa"/>
              <w:end w:w="80" w:type="dxa"/>
            </w:tcMar>
          </w:tcPr>
          <w:p>
            <w:pPr>
              <w:spacing w:after="0"/>
            </w:pPr>
            <w:r>
              <w:rPr>
                <w:sz w:val="13"/>
              </w:rPr>
              <w:t>nvarchar(150)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w:t>
            </w:r>
          </w:p>
        </w:tc>
        <w:tc>
          <w:tcPr>
            <w:tcW w:type="dxa" w:w="1704"/>
            <w:vAlign w:val="center"/>
            <w:tcMar>
              <w:top w:w="80" w:type="dxa"/>
              <w:start w:w="80" w:type="dxa"/>
              <w:bottom w:w="80" w:type="dxa"/>
              <w:end w:w="80" w:type="dxa"/>
            </w:tcMar>
            <w:shd w:fill="F4F7FA"/>
          </w:tcPr>
          <w:p>
            <w:pPr>
              <w:spacing w:after="0"/>
            </w:pPr>
            <w:r>
              <w:rPr>
                <w:sz w:val="13"/>
              </w:rPr>
              <w:t>addressee</w:t>
            </w:r>
          </w:p>
        </w:tc>
        <w:tc>
          <w:tcPr>
            <w:tcW w:type="dxa" w:w="1704"/>
            <w:vAlign w:val="center"/>
            <w:tcMar>
              <w:top w:w="80" w:type="dxa"/>
              <w:start w:w="80" w:type="dxa"/>
              <w:bottom w:w="80" w:type="dxa"/>
              <w:end w:w="80" w:type="dxa"/>
            </w:tcMar>
            <w:shd w:fill="F4F7FA"/>
          </w:tcPr>
          <w:p>
            <w:pPr>
              <w:spacing w:after="0"/>
            </w:pPr>
            <w:r>
              <w:rPr>
                <w:sz w:val="13"/>
              </w:rPr>
              <w:t>nvarchar(100)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w:t>
            </w:r>
          </w:p>
        </w:tc>
        <w:tc>
          <w:tcPr>
            <w:tcW w:type="dxa" w:w="1704"/>
            <w:vAlign w:val="center"/>
            <w:tcMar>
              <w:top w:w="80" w:type="dxa"/>
              <w:start w:w="80" w:type="dxa"/>
              <w:bottom w:w="80" w:type="dxa"/>
              <w:end w:w="80" w:type="dxa"/>
            </w:tcMar>
          </w:tcPr>
          <w:p>
            <w:pPr>
              <w:spacing w:after="0"/>
            </w:pPr>
            <w:r>
              <w:rPr>
                <w:sz w:val="13"/>
              </w:rPr>
              <w:t>addrphone</w:t>
            </w:r>
          </w:p>
        </w:tc>
        <w:tc>
          <w:tcPr>
            <w:tcW w:type="dxa" w:w="1704"/>
            <w:vAlign w:val="center"/>
            <w:tcMar>
              <w:top w:w="80" w:type="dxa"/>
              <w:start w:w="80" w:type="dxa"/>
              <w:bottom w:w="80" w:type="dxa"/>
              <w:end w:w="80" w:type="dxa"/>
            </w:tcMar>
          </w:tcPr>
          <w:p>
            <w:pPr>
              <w:spacing w:after="0"/>
            </w:pPr>
            <w:r>
              <w:rPr>
                <w:sz w:val="13"/>
              </w:rPr>
              <w:t>nvarchar(100)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6</w:t>
            </w:r>
          </w:p>
        </w:tc>
        <w:tc>
          <w:tcPr>
            <w:tcW w:type="dxa" w:w="1704"/>
            <w:vAlign w:val="center"/>
            <w:tcMar>
              <w:top w:w="80" w:type="dxa"/>
              <w:start w:w="80" w:type="dxa"/>
              <w:bottom w:w="80" w:type="dxa"/>
              <w:end w:w="80" w:type="dxa"/>
            </w:tcMar>
            <w:shd w:fill="F4F7FA"/>
          </w:tcPr>
          <w:p>
            <w:pPr>
              <w:spacing w:after="0"/>
            </w:pPr>
            <w:r>
              <w:rPr>
                <w:sz w:val="13"/>
              </w:rPr>
              <w:t>addrtext</w:t>
            </w:r>
          </w:p>
        </w:tc>
        <w:tc>
          <w:tcPr>
            <w:tcW w:type="dxa" w:w="1704"/>
            <w:vAlign w:val="center"/>
            <w:tcMar>
              <w:top w:w="80" w:type="dxa"/>
              <w:start w:w="80" w:type="dxa"/>
              <w:bottom w:w="80" w:type="dxa"/>
              <w:end w:w="80" w:type="dxa"/>
            </w:tcMar>
            <w:shd w:fill="F4F7FA"/>
          </w:tcPr>
          <w:p>
            <w:pPr>
              <w:spacing w:after="0"/>
            </w:pPr>
            <w:r>
              <w:rPr>
                <w:sz w:val="13"/>
              </w:rPr>
              <w:t>nvarchar(999)</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7</w:t>
            </w:r>
          </w:p>
        </w:tc>
        <w:tc>
          <w:tcPr>
            <w:tcW w:type="dxa" w:w="1704"/>
            <w:vAlign w:val="center"/>
            <w:tcMar>
              <w:top w:w="80" w:type="dxa"/>
              <w:start w:w="80" w:type="dxa"/>
              <w:bottom w:w="80" w:type="dxa"/>
              <w:end w:w="80" w:type="dxa"/>
            </w:tcMar>
          </w:tcPr>
          <w:p>
            <w:pPr>
              <w:spacing w:after="0"/>
            </w:pPr>
            <w:r>
              <w:rPr>
                <w:sz w:val="13"/>
              </w:rPr>
              <w:t>attention</w:t>
            </w:r>
          </w:p>
        </w:tc>
        <w:tc>
          <w:tcPr>
            <w:tcW w:type="dxa" w:w="1704"/>
            <w:vAlign w:val="center"/>
            <w:tcMar>
              <w:top w:w="80" w:type="dxa"/>
              <w:start w:w="80" w:type="dxa"/>
              <w:bottom w:w="80" w:type="dxa"/>
              <w:end w:w="80" w:type="dxa"/>
            </w:tcMar>
          </w:tcPr>
          <w:p>
            <w:pPr>
              <w:spacing w:after="0"/>
            </w:pPr>
            <w:r>
              <w:rPr>
                <w:sz w:val="13"/>
              </w:rPr>
              <w:t>nvarchar(150)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8</w:t>
            </w:r>
          </w:p>
        </w:tc>
        <w:tc>
          <w:tcPr>
            <w:tcW w:type="dxa" w:w="1704"/>
            <w:vAlign w:val="center"/>
            <w:tcMar>
              <w:top w:w="80" w:type="dxa"/>
              <w:start w:w="80" w:type="dxa"/>
              <w:bottom w:w="80" w:type="dxa"/>
              <w:end w:w="80" w:type="dxa"/>
            </w:tcMar>
            <w:shd w:fill="F4F7FA"/>
          </w:tcPr>
          <w:p>
            <w:pPr>
              <w:spacing w:after="0"/>
            </w:pPr>
            <w:r>
              <w:rPr>
                <w:sz w:val="13"/>
              </w:rPr>
              <w:t>city</w:t>
            </w:r>
          </w:p>
        </w:tc>
        <w:tc>
          <w:tcPr>
            <w:tcW w:type="dxa" w:w="1704"/>
            <w:vAlign w:val="center"/>
            <w:tcMar>
              <w:top w:w="80" w:type="dxa"/>
              <w:start w:w="80" w:type="dxa"/>
              <w:bottom w:w="80" w:type="dxa"/>
              <w:end w:w="80" w:type="dxa"/>
            </w:tcMar>
            <w:shd w:fill="F4F7FA"/>
          </w:tcPr>
          <w:p>
            <w:pPr>
              <w:spacing w:after="0"/>
            </w:pPr>
            <w:r>
              <w:rPr>
                <w:sz w:val="13"/>
              </w:rPr>
              <w:t>nvarchar(50)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9</w:t>
            </w:r>
          </w:p>
        </w:tc>
        <w:tc>
          <w:tcPr>
            <w:tcW w:type="dxa" w:w="1704"/>
            <w:vAlign w:val="center"/>
            <w:tcMar>
              <w:top w:w="80" w:type="dxa"/>
              <w:start w:w="80" w:type="dxa"/>
              <w:bottom w:w="80" w:type="dxa"/>
              <w:end w:w="80" w:type="dxa"/>
            </w:tcMar>
          </w:tcPr>
          <w:p>
            <w:pPr>
              <w:spacing w:after="0"/>
            </w:pPr>
            <w:r>
              <w:rPr>
                <w:sz w:val="13"/>
              </w:rPr>
              <w:t>country</w:t>
            </w:r>
          </w:p>
        </w:tc>
        <w:tc>
          <w:tcPr>
            <w:tcW w:type="dxa" w:w="1704"/>
            <w:vAlign w:val="center"/>
            <w:tcMar>
              <w:top w:w="80" w:type="dxa"/>
              <w:start w:w="80" w:type="dxa"/>
              <w:bottom w:w="80" w:type="dxa"/>
              <w:end w:w="80" w:type="dxa"/>
            </w:tcMar>
          </w:tcPr>
          <w:p>
            <w:pPr>
              <w:spacing w:after="0"/>
            </w:pPr>
            <w:r>
              <w:rPr>
                <w:sz w:val="13"/>
              </w:rPr>
              <w:t>nvarchar(50)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10</w:t>
            </w:r>
          </w:p>
        </w:tc>
        <w:tc>
          <w:tcPr>
            <w:tcW w:type="dxa" w:w="1704"/>
            <w:vAlign w:val="center"/>
            <w:tcMar>
              <w:top w:w="80" w:type="dxa"/>
              <w:start w:w="80" w:type="dxa"/>
              <w:bottom w:w="80" w:type="dxa"/>
              <w:end w:w="80" w:type="dxa"/>
            </w:tcMar>
            <w:shd w:fill="F4F7FA"/>
          </w:tcPr>
          <w:p>
            <w:pPr>
              <w:spacing w:after="0"/>
            </w:pPr>
            <w:r>
              <w:rPr>
                <w:sz w:val="13"/>
              </w:rPr>
              <w:t>dropdownstate</w:t>
            </w:r>
          </w:p>
        </w:tc>
        <w:tc>
          <w:tcPr>
            <w:tcW w:type="dxa" w:w="1704"/>
            <w:vAlign w:val="center"/>
            <w:tcMar>
              <w:top w:w="80" w:type="dxa"/>
              <w:start w:w="80" w:type="dxa"/>
              <w:bottom w:w="80" w:type="dxa"/>
              <w:end w:w="80" w:type="dxa"/>
            </w:tcMar>
            <w:shd w:fill="F4F7FA"/>
          </w:tcPr>
          <w:p>
            <w:pPr>
              <w:spacing w:after="0"/>
            </w:pPr>
            <w:r>
              <w:rPr>
                <w:sz w:val="13"/>
              </w:rPr>
              <w:t>nvarchar(50)</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11</w:t>
            </w:r>
          </w:p>
        </w:tc>
        <w:tc>
          <w:tcPr>
            <w:tcW w:type="dxa" w:w="1704"/>
            <w:vAlign w:val="center"/>
            <w:tcMar>
              <w:top w:w="80" w:type="dxa"/>
              <w:start w:w="80" w:type="dxa"/>
              <w:bottom w:w="80" w:type="dxa"/>
              <w:end w:w="80" w:type="dxa"/>
            </w:tcMar>
          </w:tcPr>
          <w:p>
            <w:pPr>
              <w:spacing w:after="0"/>
            </w:pPr>
            <w:r>
              <w:rPr>
                <w:sz w:val="13"/>
              </w:rPr>
              <w:t>lastmodifieddate</w:t>
            </w:r>
          </w:p>
        </w:tc>
        <w:tc>
          <w:tcPr>
            <w:tcW w:type="dxa" w:w="1704"/>
            <w:vAlign w:val="center"/>
            <w:tcMar>
              <w:top w:w="80" w:type="dxa"/>
              <w:start w:w="80" w:type="dxa"/>
              <w:bottom w:w="80" w:type="dxa"/>
              <w:end w:w="80" w:type="dxa"/>
            </w:tcMar>
          </w:tcPr>
          <w:p>
            <w:pPr>
              <w:spacing w:after="0"/>
            </w:pPr>
            <w:r>
              <w:rPr>
                <w:sz w:val="13"/>
              </w:rPr>
              <w:t>datetime</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12</w:t>
            </w:r>
          </w:p>
        </w:tc>
        <w:tc>
          <w:tcPr>
            <w:tcW w:type="dxa" w:w="1704"/>
            <w:vAlign w:val="center"/>
            <w:tcMar>
              <w:top w:w="80" w:type="dxa"/>
              <w:start w:w="80" w:type="dxa"/>
              <w:bottom w:w="80" w:type="dxa"/>
              <w:end w:w="80" w:type="dxa"/>
            </w:tcMar>
            <w:shd w:fill="F4F7FA"/>
          </w:tcPr>
          <w:p>
            <w:pPr>
              <w:spacing w:after="0"/>
            </w:pPr>
            <w:r>
              <w:rPr>
                <w:sz w:val="13"/>
              </w:rPr>
              <w:t>nkey</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13</w:t>
            </w:r>
          </w:p>
        </w:tc>
        <w:tc>
          <w:tcPr>
            <w:tcW w:type="dxa" w:w="1704"/>
            <w:vAlign w:val="center"/>
            <w:tcMar>
              <w:top w:w="80" w:type="dxa"/>
              <w:start w:w="80" w:type="dxa"/>
              <w:bottom w:w="80" w:type="dxa"/>
              <w:end w:w="80" w:type="dxa"/>
            </w:tcMar>
          </w:tcPr>
          <w:p>
            <w:pPr>
              <w:spacing w:after="0"/>
            </w:pPr>
            <w:r>
              <w:rPr>
                <w:sz w:val="13"/>
              </w:rPr>
              <w:t>override</w:t>
            </w:r>
          </w:p>
        </w:tc>
        <w:tc>
          <w:tcPr>
            <w:tcW w:type="dxa" w:w="1704"/>
            <w:vAlign w:val="center"/>
            <w:tcMar>
              <w:top w:w="80" w:type="dxa"/>
              <w:start w:w="80" w:type="dxa"/>
              <w:bottom w:w="80" w:type="dxa"/>
              <w:end w:w="80" w:type="dxa"/>
            </w:tcMar>
          </w:tcPr>
          <w:p>
            <w:pPr>
              <w:spacing w:after="0"/>
            </w:pPr>
            <w:r>
              <w:rPr>
                <w:sz w:val="13"/>
              </w:rPr>
              <w:t>nvarchar(1)</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14</w:t>
            </w:r>
          </w:p>
        </w:tc>
        <w:tc>
          <w:tcPr>
            <w:tcW w:type="dxa" w:w="1704"/>
            <w:vAlign w:val="center"/>
            <w:tcMar>
              <w:top w:w="80" w:type="dxa"/>
              <w:start w:w="80" w:type="dxa"/>
              <w:bottom w:w="80" w:type="dxa"/>
              <w:end w:w="80" w:type="dxa"/>
            </w:tcMar>
            <w:shd w:fill="F4F7FA"/>
          </w:tcPr>
          <w:p>
            <w:pPr>
              <w:spacing w:after="0"/>
            </w:pPr>
            <w:r>
              <w:rPr>
                <w:sz w:val="13"/>
              </w:rPr>
              <w:t>recordowner</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No</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t>PK</w:t>
            </w:r>
          </w:p>
        </w:tc>
      </w:tr>
      <w:tr>
        <w:trPr>
          <w:cantSplit/>
        </w:trPr>
        <w:tc>
          <w:tcPr>
            <w:tcW w:type="dxa" w:w="1704"/>
            <w:vAlign w:val="center"/>
            <w:tcMar>
              <w:top w:w="80" w:type="dxa"/>
              <w:start w:w="80" w:type="dxa"/>
              <w:bottom w:w="80" w:type="dxa"/>
              <w:end w:w="80" w:type="dxa"/>
            </w:tcMar>
          </w:tcPr>
          <w:p>
            <w:pPr>
              <w:spacing w:after="0"/>
            </w:pPr>
            <w:r>
              <w:rPr>
                <w:sz w:val="13"/>
              </w:rPr>
              <w:t>15</w:t>
            </w:r>
          </w:p>
        </w:tc>
        <w:tc>
          <w:tcPr>
            <w:tcW w:type="dxa" w:w="1704"/>
            <w:vAlign w:val="center"/>
            <w:tcMar>
              <w:top w:w="80" w:type="dxa"/>
              <w:start w:w="80" w:type="dxa"/>
              <w:bottom w:w="80" w:type="dxa"/>
              <w:end w:w="80" w:type="dxa"/>
            </w:tcMar>
          </w:tcPr>
          <w:p>
            <w:pPr>
              <w:spacing w:after="0"/>
            </w:pPr>
            <w:r>
              <w:rPr>
                <w:sz w:val="13"/>
              </w:rPr>
              <w:t>state</w:t>
            </w:r>
          </w:p>
        </w:tc>
        <w:tc>
          <w:tcPr>
            <w:tcW w:type="dxa" w:w="1704"/>
            <w:vAlign w:val="center"/>
            <w:tcMar>
              <w:top w:w="80" w:type="dxa"/>
              <w:start w:w="80" w:type="dxa"/>
              <w:bottom w:w="80" w:type="dxa"/>
              <w:end w:w="80" w:type="dxa"/>
            </w:tcMar>
          </w:tcPr>
          <w:p>
            <w:pPr>
              <w:spacing w:after="0"/>
            </w:pPr>
            <w:r>
              <w:rPr>
                <w:sz w:val="13"/>
              </w:rPr>
              <w:t>nvarchar(50)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16</w:t>
            </w:r>
          </w:p>
        </w:tc>
        <w:tc>
          <w:tcPr>
            <w:tcW w:type="dxa" w:w="1704"/>
            <w:vAlign w:val="center"/>
            <w:tcMar>
              <w:top w:w="80" w:type="dxa"/>
              <w:start w:w="80" w:type="dxa"/>
              <w:bottom w:w="80" w:type="dxa"/>
              <w:end w:w="80" w:type="dxa"/>
            </w:tcMar>
            <w:shd w:fill="F4F7FA"/>
          </w:tcPr>
          <w:p>
            <w:pPr>
              <w:spacing w:after="0"/>
            </w:pPr>
            <w:r>
              <w:rPr>
                <w:sz w:val="13"/>
              </w:rPr>
              <w:t>zip</w:t>
            </w:r>
          </w:p>
        </w:tc>
        <w:tc>
          <w:tcPr>
            <w:tcW w:type="dxa" w:w="1704"/>
            <w:vAlign w:val="center"/>
            <w:tcMar>
              <w:top w:w="80" w:type="dxa"/>
              <w:start w:w="80" w:type="dxa"/>
              <w:bottom w:w="80" w:type="dxa"/>
              <w:end w:w="80" w:type="dxa"/>
            </w:tcMar>
            <w:shd w:fill="F4F7FA"/>
          </w:tcPr>
          <w:p>
            <w:pPr>
              <w:spacing w:after="0"/>
            </w:pPr>
            <w:r>
              <w:rPr>
                <w:sz w:val="13"/>
              </w:rPr>
              <w:t>nvarchar(36)</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17</w:t>
            </w:r>
          </w:p>
        </w:tc>
        <w:tc>
          <w:tcPr>
            <w:tcW w:type="dxa" w:w="1704"/>
            <w:vAlign w:val="center"/>
            <w:tcMar>
              <w:top w:w="80" w:type="dxa"/>
              <w:start w:w="80" w:type="dxa"/>
              <w:bottom w:w="80" w:type="dxa"/>
              <w:end w:w="80" w:type="dxa"/>
            </w:tcMar>
          </w:tcPr>
          <w:p>
            <w:pPr>
              <w:spacing w:after="0"/>
            </w:pPr>
            <w:r>
              <w:rPr>
                <w:sz w:val="13"/>
              </w:rPr>
              <w:t>recordowner</w:t>
            </w:r>
          </w:p>
        </w:tc>
        <w:tc>
          <w:tcPr>
            <w:tcW w:type="dxa" w:w="1704"/>
            <w:vAlign w:val="center"/>
            <w:tcMar>
              <w:top w:w="80" w:type="dxa"/>
              <w:start w:w="80" w:type="dxa"/>
              <w:bottom w:w="80" w:type="dxa"/>
              <w:end w:w="80" w:type="dxa"/>
            </w:tcMar>
          </w:tcPr>
          <w:p>
            <w:pPr>
              <w:spacing w:after="0"/>
            </w:pPr>
            <w:r>
              <w:rPr>
                <w:sz w:val="13"/>
              </w:rPr>
              <w:t>ASC</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t>PK</w:t>
            </w:r>
          </w:p>
        </w:tc>
      </w:tr>
    </w:tbl>
    <w:p>
      <w:pPr>
        <w:pStyle w:val="Heading2"/>
      </w:pPr>
      <w:r>
        <w:t>transactionstatus</w:t>
      </w:r>
    </w:p>
    <w:p>
      <w:r>
        <w:t>Columns: 5  |  Primary key: not declared in script</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cantSplit/>
        </w:trPr>
        <w:tc>
          <w:tcPr>
            <w:tcW w:type="dxa" w:w="1704"/>
            <w:shd w:fill="1F4E78"/>
            <w:vAlign w:val="center"/>
            <w:tcMar>
              <w:top w:w="80" w:type="dxa"/>
              <w:start w:w="80" w:type="dxa"/>
              <w:bottom w:w="80" w:type="dxa"/>
              <w:end w:w="80" w:type="dxa"/>
            </w:tcMar>
          </w:tcPr>
          <w:p>
            <w:r>
              <w:rPr>
                <w:b/>
                <w:color w:val="FFFFFF"/>
                <w:sz w:val="13"/>
              </w:rPr>
              <w:t>#</w:t>
            </w:r>
          </w:p>
        </w:tc>
        <w:tc>
          <w:tcPr>
            <w:tcW w:type="dxa" w:w="1704"/>
            <w:shd w:fill="1F4E78"/>
            <w:vAlign w:val="center"/>
            <w:tcMar>
              <w:top w:w="80" w:type="dxa"/>
              <w:start w:w="80" w:type="dxa"/>
              <w:bottom w:w="80" w:type="dxa"/>
              <w:end w:w="80" w:type="dxa"/>
            </w:tcMar>
          </w:tcPr>
          <w:p>
            <w:r>
              <w:rPr>
                <w:b/>
                <w:color w:val="FFFFFF"/>
                <w:sz w:val="13"/>
              </w:rPr>
              <w:t>Column</w:t>
            </w:r>
          </w:p>
        </w:tc>
        <w:tc>
          <w:tcPr>
            <w:tcW w:type="dxa" w:w="1704"/>
            <w:shd w:fill="1F4E78"/>
            <w:vAlign w:val="center"/>
            <w:tcMar>
              <w:top w:w="80" w:type="dxa"/>
              <w:start w:w="80" w:type="dxa"/>
              <w:bottom w:w="80" w:type="dxa"/>
              <w:end w:w="80" w:type="dxa"/>
            </w:tcMar>
          </w:tcPr>
          <w:p>
            <w:r>
              <w:rPr>
                <w:b/>
                <w:color w:val="FFFFFF"/>
                <w:sz w:val="13"/>
              </w:rPr>
              <w:t>Data type</w:t>
            </w:r>
          </w:p>
        </w:tc>
        <w:tc>
          <w:tcPr>
            <w:tcW w:type="dxa" w:w="1704"/>
            <w:shd w:fill="1F4E78"/>
            <w:vAlign w:val="center"/>
            <w:tcMar>
              <w:top w:w="80" w:type="dxa"/>
              <w:start w:w="80" w:type="dxa"/>
              <w:bottom w:w="80" w:type="dxa"/>
              <w:end w:w="80" w:type="dxa"/>
            </w:tcMar>
          </w:tcPr>
          <w:p>
            <w:r>
              <w:rPr>
                <w:b/>
                <w:color w:val="FFFFFF"/>
                <w:sz w:val="13"/>
              </w:rPr>
              <w:t>Nullable</w:t>
            </w:r>
          </w:p>
        </w:tc>
        <w:tc>
          <w:tcPr>
            <w:tcW w:type="dxa" w:w="1704"/>
            <w:shd w:fill="1F4E78"/>
            <w:vAlign w:val="center"/>
            <w:tcMar>
              <w:top w:w="80" w:type="dxa"/>
              <w:start w:w="80" w:type="dxa"/>
              <w:bottom w:w="80" w:type="dxa"/>
              <w:end w:w="80" w:type="dxa"/>
            </w:tcMar>
          </w:tcPr>
          <w:p>
            <w:r>
              <w:rPr>
                <w:b/>
                <w:color w:val="FFFFFF"/>
                <w:sz w:val="13"/>
              </w:rPr>
              <w:t>Default</w:t>
            </w:r>
          </w:p>
        </w:tc>
        <w:tc>
          <w:tcPr>
            <w:tcW w:type="dxa" w:w="1704"/>
            <w:shd w:fill="1F4E78"/>
            <w:vAlign w:val="center"/>
            <w:tcMar>
              <w:top w:w="80" w:type="dxa"/>
              <w:start w:w="80" w:type="dxa"/>
              <w:bottom w:w="80" w:type="dxa"/>
              <w:end w:w="80" w:type="dxa"/>
            </w:tcMar>
          </w:tcPr>
          <w:p>
            <w:r>
              <w:rPr>
                <w:b/>
                <w:color w:val="FFFFFF"/>
                <w:sz w:val="13"/>
              </w:rPr>
              <w:t>Flags</w:t>
            </w:r>
          </w:p>
        </w:tc>
      </w:tr>
      <w:tr>
        <w:trPr>
          <w:cantSplit/>
        </w:trPr>
        <w:tc>
          <w:tcPr>
            <w:tcW w:type="dxa" w:w="1704"/>
            <w:vAlign w:val="center"/>
            <w:tcMar>
              <w:top w:w="80" w:type="dxa"/>
              <w:start w:w="80" w:type="dxa"/>
              <w:bottom w:w="80" w:type="dxa"/>
              <w:end w:w="80" w:type="dxa"/>
            </w:tcMar>
          </w:tcPr>
          <w:p>
            <w:pPr>
              <w:spacing w:after="0"/>
            </w:pPr>
            <w:r>
              <w:rPr>
                <w:sz w:val="13"/>
              </w:rPr>
              <w:t>1</w:t>
            </w:r>
          </w:p>
        </w:tc>
        <w:tc>
          <w:tcPr>
            <w:tcW w:type="dxa" w:w="1704"/>
            <w:vAlign w:val="center"/>
            <w:tcMar>
              <w:top w:w="80" w:type="dxa"/>
              <w:start w:w="80" w:type="dxa"/>
              <w:bottom w:w="80" w:type="dxa"/>
              <w:end w:w="80" w:type="dxa"/>
            </w:tcMar>
          </w:tcPr>
          <w:p>
            <w:pPr>
              <w:spacing w:after="0"/>
            </w:pPr>
            <w:r>
              <w:rPr>
                <w:sz w:val="13"/>
              </w:rPr>
              <w:t>fullname</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2</w:t>
            </w:r>
          </w:p>
        </w:tc>
        <w:tc>
          <w:tcPr>
            <w:tcW w:type="dxa" w:w="1704"/>
            <w:vAlign w:val="center"/>
            <w:tcMar>
              <w:top w:w="80" w:type="dxa"/>
              <w:start w:w="80" w:type="dxa"/>
              <w:bottom w:w="80" w:type="dxa"/>
              <w:end w:w="80" w:type="dxa"/>
            </w:tcMar>
            <w:shd w:fill="F4F7FA"/>
          </w:tcPr>
          <w:p>
            <w:pPr>
              <w:spacing w:after="0"/>
            </w:pPr>
            <w:r>
              <w:rPr>
                <w:sz w:val="13"/>
              </w:rPr>
              <w:t>id</w:t>
            </w:r>
          </w:p>
        </w:tc>
        <w:tc>
          <w:tcPr>
            <w:tcW w:type="dxa" w:w="1704"/>
            <w:vAlign w:val="center"/>
            <w:tcMar>
              <w:top w:w="80" w:type="dxa"/>
              <w:start w:w="80" w:type="dxa"/>
              <w:bottom w:w="80" w:type="dxa"/>
              <w:end w:w="80" w:type="dxa"/>
            </w:tcMar>
            <w:shd w:fill="F4F7FA"/>
          </w:tcPr>
          <w:p>
            <w:pPr>
              <w:spacing w:after="0"/>
            </w:pPr>
            <w:r>
              <w:rPr>
                <w:sz w:val="13"/>
              </w:rPr>
              <w:t>nvarchar(1)</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3</w:t>
            </w:r>
          </w:p>
        </w:tc>
        <w:tc>
          <w:tcPr>
            <w:tcW w:type="dxa" w:w="1704"/>
            <w:vAlign w:val="center"/>
            <w:tcMar>
              <w:top w:w="80" w:type="dxa"/>
              <w:start w:w="80" w:type="dxa"/>
              <w:bottom w:w="80" w:type="dxa"/>
              <w:end w:w="80" w:type="dxa"/>
            </w:tcMar>
          </w:tcPr>
          <w:p>
            <w:pPr>
              <w:spacing w:after="0"/>
            </w:pPr>
            <w:r>
              <w:rPr>
                <w:sz w:val="13"/>
              </w:rPr>
              <w:t>name</w:t>
            </w:r>
          </w:p>
        </w:tc>
        <w:tc>
          <w:tcPr>
            <w:tcW w:type="dxa" w:w="1704"/>
            <w:vAlign w:val="center"/>
            <w:tcMar>
              <w:top w:w="80" w:type="dxa"/>
              <w:start w:w="80" w:type="dxa"/>
              <w:bottom w:w="80" w:type="dxa"/>
              <w:end w:w="80" w:type="dxa"/>
            </w:tcMar>
          </w:tcPr>
          <w:p>
            <w:pPr>
              <w:spacing w:after="0"/>
            </w:pPr>
            <w:r>
              <w:rPr>
                <w:sz w:val="13"/>
              </w:rPr>
              <w:t>nvarchar(4000)</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r>
        <w:trPr>
          <w:cantSplit/>
        </w:trPr>
        <w:tc>
          <w:tcPr>
            <w:tcW w:type="dxa" w:w="1704"/>
            <w:vAlign w:val="center"/>
            <w:tcMar>
              <w:top w:w="80" w:type="dxa"/>
              <w:start w:w="80" w:type="dxa"/>
              <w:bottom w:w="80" w:type="dxa"/>
              <w:end w:w="80" w:type="dxa"/>
            </w:tcMar>
            <w:shd w:fill="F4F7FA"/>
          </w:tcPr>
          <w:p>
            <w:pPr>
              <w:spacing w:after="0"/>
            </w:pPr>
            <w:r>
              <w:rPr>
                <w:sz w:val="13"/>
              </w:rPr>
              <w:t>4</w:t>
            </w:r>
          </w:p>
        </w:tc>
        <w:tc>
          <w:tcPr>
            <w:tcW w:type="dxa" w:w="1704"/>
            <w:vAlign w:val="center"/>
            <w:tcMar>
              <w:top w:w="80" w:type="dxa"/>
              <w:start w:w="80" w:type="dxa"/>
              <w:bottom w:w="80" w:type="dxa"/>
              <w:end w:w="80" w:type="dxa"/>
            </w:tcMar>
            <w:shd w:fill="F4F7FA"/>
          </w:tcPr>
          <w:p>
            <w:pPr>
              <w:spacing w:after="0"/>
            </w:pPr>
            <w:r>
              <w:rPr>
                <w:sz w:val="13"/>
              </w:rPr>
              <w:t>trancustomtype</w:t>
            </w:r>
          </w:p>
        </w:tc>
        <w:tc>
          <w:tcPr>
            <w:tcW w:type="dxa" w:w="1704"/>
            <w:vAlign w:val="center"/>
            <w:tcMar>
              <w:top w:w="80" w:type="dxa"/>
              <w:start w:w="80" w:type="dxa"/>
              <w:bottom w:w="80" w:type="dxa"/>
              <w:end w:w="80" w:type="dxa"/>
            </w:tcMar>
            <w:shd w:fill="F4F7FA"/>
          </w:tcPr>
          <w:p>
            <w:pPr>
              <w:spacing w:after="0"/>
            </w:pPr>
            <w:r>
              <w:rPr>
                <w:sz w:val="13"/>
              </w:rPr>
              <w:t>bigint</w:t>
            </w:r>
          </w:p>
        </w:tc>
        <w:tc>
          <w:tcPr>
            <w:tcW w:type="dxa" w:w="1704"/>
            <w:vAlign w:val="center"/>
            <w:tcMar>
              <w:top w:w="80" w:type="dxa"/>
              <w:start w:w="80" w:type="dxa"/>
              <w:bottom w:w="80" w:type="dxa"/>
              <w:end w:w="80" w:type="dxa"/>
            </w:tcMar>
            <w:shd w:fill="F4F7FA"/>
          </w:tcPr>
          <w:p>
            <w:pPr>
              <w:spacing w:after="0"/>
            </w:pPr>
            <w:r>
              <w:rPr>
                <w:sz w:val="13"/>
              </w:rPr>
              <w:t>Yes</w:t>
            </w:r>
          </w:p>
        </w:tc>
        <w:tc>
          <w:tcPr>
            <w:tcW w:type="dxa" w:w="1704"/>
            <w:vAlign w:val="center"/>
            <w:tcMar>
              <w:top w:w="80" w:type="dxa"/>
              <w:start w:w="80" w:type="dxa"/>
              <w:bottom w:w="80" w:type="dxa"/>
              <w:end w:w="80" w:type="dxa"/>
            </w:tcMar>
            <w:shd w:fill="F4F7FA"/>
          </w:tcPr>
          <w:p>
            <w:pPr>
              <w:spacing w:after="0"/>
            </w:pPr>
            <w:r>
              <w:rPr>
                <w:sz w:val="13"/>
              </w:rPr>
            </w:r>
          </w:p>
        </w:tc>
        <w:tc>
          <w:tcPr>
            <w:tcW w:type="dxa" w:w="1704"/>
            <w:vAlign w:val="center"/>
            <w:tcMar>
              <w:top w:w="80" w:type="dxa"/>
              <w:start w:w="80" w:type="dxa"/>
              <w:bottom w:w="80" w:type="dxa"/>
              <w:end w:w="80" w:type="dxa"/>
            </w:tcMar>
            <w:shd w:fill="F4F7FA"/>
          </w:tcPr>
          <w:p>
            <w:pPr>
              <w:spacing w:after="0"/>
            </w:pPr>
            <w:r>
              <w:rPr>
                <w:sz w:val="13"/>
              </w:rPr>
            </w:r>
          </w:p>
        </w:tc>
      </w:tr>
      <w:tr>
        <w:trPr>
          <w:cantSplit/>
        </w:trPr>
        <w:tc>
          <w:tcPr>
            <w:tcW w:type="dxa" w:w="1704"/>
            <w:vAlign w:val="center"/>
            <w:tcMar>
              <w:top w:w="80" w:type="dxa"/>
              <w:start w:w="80" w:type="dxa"/>
              <w:bottom w:w="80" w:type="dxa"/>
              <w:end w:w="80" w:type="dxa"/>
            </w:tcMar>
          </w:tcPr>
          <w:p>
            <w:pPr>
              <w:spacing w:after="0"/>
            </w:pPr>
            <w:r>
              <w:rPr>
                <w:sz w:val="13"/>
              </w:rPr>
              <w:t>5</w:t>
            </w:r>
          </w:p>
        </w:tc>
        <w:tc>
          <w:tcPr>
            <w:tcW w:type="dxa" w:w="1704"/>
            <w:vAlign w:val="center"/>
            <w:tcMar>
              <w:top w:w="80" w:type="dxa"/>
              <w:start w:w="80" w:type="dxa"/>
              <w:bottom w:w="80" w:type="dxa"/>
              <w:end w:w="80" w:type="dxa"/>
            </w:tcMar>
          </w:tcPr>
          <w:p>
            <w:pPr>
              <w:spacing w:after="0"/>
            </w:pPr>
            <w:r>
              <w:rPr>
                <w:sz w:val="13"/>
              </w:rPr>
              <w:t>trantype</w:t>
            </w:r>
          </w:p>
        </w:tc>
        <w:tc>
          <w:tcPr>
            <w:tcW w:type="dxa" w:w="1704"/>
            <w:vAlign w:val="center"/>
            <w:tcMar>
              <w:top w:w="80" w:type="dxa"/>
              <w:start w:w="80" w:type="dxa"/>
              <w:bottom w:w="80" w:type="dxa"/>
              <w:end w:w="80" w:type="dxa"/>
            </w:tcMar>
          </w:tcPr>
          <w:p>
            <w:pPr>
              <w:spacing w:after="0"/>
            </w:pPr>
            <w:r>
              <w:rPr>
                <w:sz w:val="13"/>
              </w:rPr>
              <w:t>nvarchar(8)</w:t>
            </w:r>
          </w:p>
        </w:tc>
        <w:tc>
          <w:tcPr>
            <w:tcW w:type="dxa" w:w="1704"/>
            <w:vAlign w:val="center"/>
            <w:tcMar>
              <w:top w:w="80" w:type="dxa"/>
              <w:start w:w="80" w:type="dxa"/>
              <w:bottom w:w="80" w:type="dxa"/>
              <w:end w:w="80" w:type="dxa"/>
            </w:tcMar>
          </w:tcPr>
          <w:p>
            <w:pPr>
              <w:spacing w:after="0"/>
            </w:pPr>
            <w:r>
              <w:rPr>
                <w:sz w:val="13"/>
              </w:rPr>
              <w:t>Yes</w:t>
            </w:r>
          </w:p>
        </w:tc>
        <w:tc>
          <w:tcPr>
            <w:tcW w:type="dxa" w:w="1704"/>
            <w:vAlign w:val="center"/>
            <w:tcMar>
              <w:top w:w="80" w:type="dxa"/>
              <w:start w:w="80" w:type="dxa"/>
              <w:bottom w:w="80" w:type="dxa"/>
              <w:end w:w="80" w:type="dxa"/>
            </w:tcMar>
          </w:tcPr>
          <w:p>
            <w:pPr>
              <w:spacing w:after="0"/>
            </w:pPr>
            <w:r>
              <w:rPr>
                <w:sz w:val="13"/>
              </w:rPr>
            </w:r>
          </w:p>
        </w:tc>
        <w:tc>
          <w:tcPr>
            <w:tcW w:type="dxa" w:w="1704"/>
            <w:vAlign w:val="center"/>
            <w:tcMar>
              <w:top w:w="80" w:type="dxa"/>
              <w:start w:w="80" w:type="dxa"/>
              <w:bottom w:w="80" w:type="dxa"/>
              <w:end w:w="80" w:type="dxa"/>
            </w:tcMar>
          </w:tcPr>
          <w:p>
            <w:pPr>
              <w:spacing w:after="0"/>
            </w:pPr>
            <w:r>
              <w:rPr>
                <w:sz w:val="13"/>
              </w:rPr>
            </w:r>
          </w:p>
        </w:tc>
      </w:tr>
    </w:tbl>
    <w:p>
      <w:pPr>
        <w:pStyle w:val="Heading1"/>
      </w:pPr>
      <w:r>
        <w:t>Appendix B. Views, Procedures, and Functions</w:t>
      </w:r>
    </w:p>
    <w:p>
      <w:pPr>
        <w:pStyle w:val="Heading2"/>
      </w:pPr>
      <w:r>
        <w:t>Views</w:t>
      </w:r>
    </w:p>
    <w:p>
      <w:r>
        <w:t>None found.</w:t>
      </w:r>
    </w:p>
    <w:p>
      <w:pPr>
        <w:pStyle w:val="Heading2"/>
      </w:pPr>
      <w:r>
        <w:t>Stored Procedures</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1F4E78"/>
            <w:vAlign w:val="center"/>
            <w:tcMar>
              <w:top w:w="80" w:type="dxa"/>
              <w:start w:w="80" w:type="dxa"/>
              <w:bottom w:w="80" w:type="dxa"/>
              <w:end w:w="80" w:type="dxa"/>
            </w:tcMar>
          </w:tcPr>
          <w:p>
            <w:r>
              <w:rPr>
                <w:b/>
                <w:color w:val="FFFFFF"/>
                <w:sz w:val="14"/>
              </w:rPr>
              <w:t>Object</w:t>
            </w:r>
          </w:p>
        </w:tc>
        <w:tc>
          <w:tcPr>
            <w:tcW w:type="dxa" w:w="5112"/>
            <w:shd w:fill="1F4E78"/>
            <w:vAlign w:val="center"/>
            <w:tcMar>
              <w:top w:w="80" w:type="dxa"/>
              <w:start w:w="80" w:type="dxa"/>
              <w:bottom w:w="80" w:type="dxa"/>
              <w:end w:w="80" w:type="dxa"/>
            </w:tcMar>
          </w:tcPr>
          <w:p>
            <w:r>
              <w:rPr>
                <w:b/>
                <w:color w:val="FFFFFF"/>
                <w:sz w:val="14"/>
              </w:rPr>
              <w:t>Referenced ns2 objects</w:t>
            </w:r>
          </w:p>
        </w:tc>
      </w:tr>
      <w:tr>
        <w:trPr>
          <w:cantSplit/>
        </w:trPr>
        <w:tc>
          <w:tcPr>
            <w:tcW w:type="dxa" w:w="5112"/>
            <w:vAlign w:val="center"/>
            <w:tcMar>
              <w:top w:w="80" w:type="dxa"/>
              <w:start w:w="80" w:type="dxa"/>
              <w:bottom w:w="80" w:type="dxa"/>
              <w:end w:w="80" w:type="dxa"/>
            </w:tcMar>
          </w:tcPr>
          <w:p>
            <w:pPr>
              <w:spacing w:after="0"/>
            </w:pPr>
            <w:r>
              <w:rPr>
                <w:sz w:val="14"/>
              </w:rPr>
              <w:t>proc_FreqUpdate_transaction</w:t>
            </w:r>
          </w:p>
        </w:tc>
        <w:tc>
          <w:tcPr>
            <w:tcW w:type="dxa" w:w="5112"/>
            <w:vAlign w:val="center"/>
            <w:tcMar>
              <w:top w:w="80" w:type="dxa"/>
              <w:start w:w="80" w:type="dxa"/>
              <w:bottom w:w="80" w:type="dxa"/>
              <w:end w:w="80" w:type="dxa"/>
            </w:tcMar>
          </w:tcPr>
          <w:p>
            <w:pPr>
              <w:spacing w:after="0"/>
            </w:pPr>
            <w:r>
              <w:rPr>
                <w:sz w:val="14"/>
              </w:rPr>
              <w:t>proc_Load_NetSuite2_transaction</w:t>
            </w:r>
          </w:p>
        </w:tc>
      </w:tr>
      <w:tr>
        <w:trPr>
          <w:cantSplit/>
        </w:trPr>
        <w:tc>
          <w:tcPr>
            <w:tcW w:type="dxa" w:w="5112"/>
            <w:vAlign w:val="center"/>
            <w:tcMar>
              <w:top w:w="80" w:type="dxa"/>
              <w:start w:w="80" w:type="dxa"/>
              <w:bottom w:w="80" w:type="dxa"/>
              <w:end w:w="80" w:type="dxa"/>
            </w:tcMar>
            <w:shd w:fill="F4F7FA"/>
          </w:tcPr>
          <w:p>
            <w:pPr>
              <w:spacing w:after="0"/>
            </w:pPr>
            <w:r>
              <w:rPr>
                <w:sz w:val="14"/>
              </w:rPr>
              <w:t>proc_FreqUpdate_transactionLine</w:t>
            </w:r>
          </w:p>
        </w:tc>
        <w:tc>
          <w:tcPr>
            <w:tcW w:type="dxa" w:w="5112"/>
            <w:vAlign w:val="center"/>
            <w:tcMar>
              <w:top w:w="80" w:type="dxa"/>
              <w:start w:w="80" w:type="dxa"/>
              <w:bottom w:w="80" w:type="dxa"/>
              <w:end w:w="80" w:type="dxa"/>
            </w:tcMar>
            <w:shd w:fill="F4F7FA"/>
          </w:tcPr>
          <w:p>
            <w:pPr>
              <w:spacing w:after="0"/>
            </w:pPr>
            <w:r>
              <w:rPr>
                <w:sz w:val="14"/>
              </w:rPr>
              <w:t>proc_Load_NetSuite2_transactionLine</w:t>
            </w:r>
          </w:p>
        </w:tc>
      </w:tr>
      <w:tr>
        <w:trPr>
          <w:cantSplit/>
        </w:trPr>
        <w:tc>
          <w:tcPr>
            <w:tcW w:type="dxa" w:w="5112"/>
            <w:vAlign w:val="center"/>
            <w:tcMar>
              <w:top w:w="80" w:type="dxa"/>
              <w:start w:w="80" w:type="dxa"/>
              <w:bottom w:w="80" w:type="dxa"/>
              <w:end w:w="80" w:type="dxa"/>
            </w:tcMar>
          </w:tcPr>
          <w:p>
            <w:pPr>
              <w:spacing w:after="0"/>
            </w:pPr>
            <w:r>
              <w:rPr>
                <w:sz w:val="14"/>
              </w:rPr>
              <w:t>proc_Load_NetSuite2_Account</w:t>
            </w:r>
          </w:p>
        </w:tc>
        <w:tc>
          <w:tcPr>
            <w:tcW w:type="dxa" w:w="5112"/>
            <w:vAlign w:val="center"/>
            <w:tcMar>
              <w:top w:w="80" w:type="dxa"/>
              <w:start w:w="80" w:type="dxa"/>
              <w:bottom w:w="80" w:type="dxa"/>
              <w:end w:w="80" w:type="dxa"/>
            </w:tcMar>
          </w:tcPr>
          <w:p>
            <w:pPr>
              <w:spacing w:after="0"/>
            </w:pPr>
            <w:r>
              <w:rPr>
                <w:sz w:val="14"/>
              </w:rPr>
              <w:t xml:space="preserve">Account a, Account, Account a WHERE a.id </w:t>
            </w:r>
          </w:p>
        </w:tc>
      </w:tr>
      <w:tr>
        <w:trPr>
          <w:cantSplit/>
        </w:trPr>
        <w:tc>
          <w:tcPr>
            <w:tcW w:type="dxa" w:w="5112"/>
            <w:vAlign w:val="center"/>
            <w:tcMar>
              <w:top w:w="80" w:type="dxa"/>
              <w:start w:w="80" w:type="dxa"/>
              <w:bottom w:w="80" w:type="dxa"/>
              <w:end w:w="80" w:type="dxa"/>
            </w:tcMar>
            <w:shd w:fill="F4F7FA"/>
          </w:tcPr>
          <w:p>
            <w:pPr>
              <w:spacing w:after="0"/>
            </w:pPr>
            <w:r>
              <w:rPr>
                <w:sz w:val="14"/>
              </w:rPr>
              <w:t>proc_Load_NetSuite2_BomRevisionComponent</w:t>
            </w:r>
          </w:p>
        </w:tc>
        <w:tc>
          <w:tcPr>
            <w:tcW w:type="dxa" w:w="5112"/>
            <w:vAlign w:val="center"/>
            <w:tcMar>
              <w:top w:w="80" w:type="dxa"/>
              <w:start w:w="80" w:type="dxa"/>
              <w:bottom w:w="80" w:type="dxa"/>
              <w:end w:w="80" w:type="dxa"/>
            </w:tcMar>
            <w:shd w:fill="F4F7FA"/>
          </w:tcPr>
          <w:p>
            <w:pPr>
              <w:spacing w:after="0"/>
            </w:pPr>
            <w:r>
              <w:rPr>
                <w:sz w:val="14"/>
              </w:rPr>
              <w:t xml:space="preserve">BomRevisionComponent a, BomRevisionComponent, BomRevisionComponent a WHERE a.id </w:t>
            </w:r>
          </w:p>
        </w:tc>
      </w:tr>
      <w:tr>
        <w:trPr>
          <w:cantSplit/>
        </w:trPr>
        <w:tc>
          <w:tcPr>
            <w:tcW w:type="dxa" w:w="5112"/>
            <w:vAlign w:val="center"/>
            <w:tcMar>
              <w:top w:w="80" w:type="dxa"/>
              <w:start w:w="80" w:type="dxa"/>
              <w:bottom w:w="80" w:type="dxa"/>
              <w:end w:w="80" w:type="dxa"/>
            </w:tcMar>
          </w:tcPr>
          <w:p>
            <w:pPr>
              <w:spacing w:after="0"/>
            </w:pPr>
            <w:r>
              <w:rPr>
                <w:sz w:val="14"/>
              </w:rPr>
              <w:t>proc_Load_NetSuite2_CUSTOMLIST_WO_LINE_NO</w:t>
            </w:r>
          </w:p>
        </w:tc>
        <w:tc>
          <w:tcPr>
            <w:tcW w:type="dxa" w:w="5112"/>
            <w:vAlign w:val="center"/>
            <w:tcMar>
              <w:top w:w="80" w:type="dxa"/>
              <w:start w:w="80" w:type="dxa"/>
              <w:bottom w:w="80" w:type="dxa"/>
              <w:end w:w="80" w:type="dxa"/>
            </w:tcMar>
          </w:tcPr>
          <w:p>
            <w:pPr>
              <w:spacing w:after="0"/>
            </w:pPr>
            <w:r>
              <w:rPr>
                <w:sz w:val="14"/>
              </w:rPr>
              <w:t xml:space="preserve">CUSTOMLIST_WO_LINE_NO a, CUSTOMLIST_WO_LINE_NO, CUSTOMLIST_WO_LINE_NO a WHERE a.id </w:t>
            </w:r>
          </w:p>
        </w:tc>
      </w:tr>
      <w:tr>
        <w:trPr>
          <w:cantSplit/>
        </w:trPr>
        <w:tc>
          <w:tcPr>
            <w:tcW w:type="dxa" w:w="5112"/>
            <w:vAlign w:val="center"/>
            <w:tcMar>
              <w:top w:w="80" w:type="dxa"/>
              <w:start w:w="80" w:type="dxa"/>
              <w:bottom w:w="80" w:type="dxa"/>
              <w:end w:w="80" w:type="dxa"/>
            </w:tcMar>
            <w:shd w:fill="F4F7FA"/>
          </w:tcPr>
          <w:p>
            <w:pPr>
              <w:spacing w:after="0"/>
            </w:pPr>
            <w:r>
              <w:rPr>
                <w:sz w:val="14"/>
              </w:rPr>
              <w:t>proc_Load_NetSuite2_CUSTOMRECORD_CSEG_CCC_PROD_LINE</w:t>
            </w:r>
          </w:p>
        </w:tc>
        <w:tc>
          <w:tcPr>
            <w:tcW w:type="dxa" w:w="5112"/>
            <w:vAlign w:val="center"/>
            <w:tcMar>
              <w:top w:w="80" w:type="dxa"/>
              <w:start w:w="80" w:type="dxa"/>
              <w:bottom w:w="80" w:type="dxa"/>
              <w:end w:w="80" w:type="dxa"/>
            </w:tcMar>
            <w:shd w:fill="F4F7FA"/>
          </w:tcPr>
          <w:p>
            <w:pPr>
              <w:spacing w:after="0"/>
            </w:pPr>
            <w:r>
              <w:rPr>
                <w:sz w:val="14"/>
              </w:rPr>
              <w:t xml:space="preserve">CUSTOMRECORD_CSEG_CCC_PROD_LINE a, CUSTOMRECORD_CSEG_CCC_PROD_LINE, CUSTOMRECORD_CSEG_CCC_PROD_LINE a WHERE a.id </w:t>
            </w:r>
          </w:p>
        </w:tc>
      </w:tr>
      <w:tr>
        <w:trPr>
          <w:cantSplit/>
        </w:trPr>
        <w:tc>
          <w:tcPr>
            <w:tcW w:type="dxa" w:w="5112"/>
            <w:vAlign w:val="center"/>
            <w:tcMar>
              <w:top w:w="80" w:type="dxa"/>
              <w:start w:w="80" w:type="dxa"/>
              <w:bottom w:w="80" w:type="dxa"/>
              <w:end w:w="80" w:type="dxa"/>
            </w:tcMar>
          </w:tcPr>
          <w:p>
            <w:pPr>
              <w:spacing w:after="0"/>
            </w:pPr>
            <w:r>
              <w:rPr>
                <w:sz w:val="14"/>
              </w:rPr>
              <w:t>proc_Load_NetSuite2_CUSTOMRECORD_CSEG_PRODUCT_TYPE</w:t>
            </w:r>
          </w:p>
        </w:tc>
        <w:tc>
          <w:tcPr>
            <w:tcW w:type="dxa" w:w="5112"/>
            <w:vAlign w:val="center"/>
            <w:tcMar>
              <w:top w:w="80" w:type="dxa"/>
              <w:start w:w="80" w:type="dxa"/>
              <w:bottom w:w="80" w:type="dxa"/>
              <w:end w:w="80" w:type="dxa"/>
            </w:tcMar>
          </w:tcPr>
          <w:p>
            <w:pPr>
              <w:spacing w:after="0"/>
            </w:pPr>
            <w:r>
              <w:rPr>
                <w:sz w:val="14"/>
              </w:rPr>
              <w:t xml:space="preserve">CUSTOMRECORD_CSEG_PRODUCT_TYPE a, CUSTOMRECORD_CSEG_PRODUCT_TYPE, CUSTOMRECORD_CSEG_PRODUCT_TYPE a WHERE a.id </w:t>
            </w:r>
          </w:p>
        </w:tc>
      </w:tr>
      <w:tr>
        <w:trPr>
          <w:cantSplit/>
        </w:trPr>
        <w:tc>
          <w:tcPr>
            <w:tcW w:type="dxa" w:w="5112"/>
            <w:vAlign w:val="center"/>
            <w:tcMar>
              <w:top w:w="80" w:type="dxa"/>
              <w:start w:w="80" w:type="dxa"/>
              <w:bottom w:w="80" w:type="dxa"/>
              <w:end w:w="80" w:type="dxa"/>
            </w:tcMar>
            <w:shd w:fill="F4F7FA"/>
          </w:tcPr>
          <w:p>
            <w:pPr>
              <w:spacing w:after="0"/>
            </w:pPr>
            <w:r>
              <w:rPr>
                <w:sz w:val="14"/>
              </w:rPr>
              <w:t>proc_Load_NetSuite2_Customer</w:t>
            </w:r>
          </w:p>
        </w:tc>
        <w:tc>
          <w:tcPr>
            <w:tcW w:type="dxa" w:w="5112"/>
            <w:vAlign w:val="center"/>
            <w:tcMar>
              <w:top w:w="80" w:type="dxa"/>
              <w:start w:w="80" w:type="dxa"/>
              <w:bottom w:w="80" w:type="dxa"/>
              <w:end w:w="80" w:type="dxa"/>
            </w:tcMar>
            <w:shd w:fill="F4F7FA"/>
          </w:tcPr>
          <w:p>
            <w:pPr>
              <w:spacing w:after="0"/>
            </w:pPr>
            <w:r>
              <w:rPr>
                <w:sz w:val="14"/>
              </w:rPr>
              <w:t xml:space="preserve">etl_upsert_log, Customer, Customer a, Customer a WHERE a.id </w:t>
            </w:r>
          </w:p>
        </w:tc>
      </w:tr>
      <w:tr>
        <w:trPr>
          <w:cantSplit/>
        </w:trPr>
        <w:tc>
          <w:tcPr>
            <w:tcW w:type="dxa" w:w="5112"/>
            <w:vAlign w:val="center"/>
            <w:tcMar>
              <w:top w:w="80" w:type="dxa"/>
              <w:start w:w="80" w:type="dxa"/>
              <w:bottom w:w="80" w:type="dxa"/>
              <w:end w:w="80" w:type="dxa"/>
            </w:tcMar>
          </w:tcPr>
          <w:p>
            <w:pPr>
              <w:spacing w:after="0"/>
            </w:pPr>
            <w:r>
              <w:rPr>
                <w:sz w:val="14"/>
              </w:rPr>
              <w:t>proc_Load_NetSuite2_InventoryAssignment</w:t>
            </w:r>
          </w:p>
        </w:tc>
        <w:tc>
          <w:tcPr>
            <w:tcW w:type="dxa" w:w="5112"/>
            <w:vAlign w:val="center"/>
            <w:tcMar>
              <w:top w:w="80" w:type="dxa"/>
              <w:start w:w="80" w:type="dxa"/>
              <w:bottom w:w="80" w:type="dxa"/>
              <w:end w:w="80" w:type="dxa"/>
            </w:tcMar>
          </w:tcPr>
          <w:p>
            <w:pPr>
              <w:spacing w:after="0"/>
            </w:pPr>
            <w:r>
              <w:rPr>
                <w:sz w:val="14"/>
              </w:rPr>
              <w:t>etl_upsert_log, InventoryAssignment, InventoryAssignment AS t, InventoryAssignment AS tgt</w:t>
            </w:r>
          </w:p>
        </w:tc>
      </w:tr>
      <w:tr>
        <w:trPr>
          <w:cantSplit/>
        </w:trPr>
        <w:tc>
          <w:tcPr>
            <w:tcW w:type="dxa" w:w="5112"/>
            <w:vAlign w:val="center"/>
            <w:tcMar>
              <w:top w:w="80" w:type="dxa"/>
              <w:start w:w="80" w:type="dxa"/>
              <w:bottom w:w="80" w:type="dxa"/>
              <w:end w:w="80" w:type="dxa"/>
            </w:tcMar>
            <w:shd w:fill="F4F7FA"/>
          </w:tcPr>
          <w:p>
            <w:pPr>
              <w:spacing w:after="0"/>
            </w:pPr>
            <w:r>
              <w:rPr>
                <w:sz w:val="14"/>
              </w:rPr>
              <w:t>proc_Load_NetSuite2_Location</w:t>
            </w:r>
          </w:p>
        </w:tc>
        <w:tc>
          <w:tcPr>
            <w:tcW w:type="dxa" w:w="5112"/>
            <w:vAlign w:val="center"/>
            <w:tcMar>
              <w:top w:w="80" w:type="dxa"/>
              <w:start w:w="80" w:type="dxa"/>
              <w:bottom w:w="80" w:type="dxa"/>
              <w:end w:w="80" w:type="dxa"/>
            </w:tcMar>
            <w:shd w:fill="F4F7FA"/>
          </w:tcPr>
          <w:p>
            <w:pPr>
              <w:spacing w:after="0"/>
            </w:pPr>
            <w:r>
              <w:rPr>
                <w:sz w:val="14"/>
              </w:rPr>
              <w:t xml:space="preserve">Location a, Location, Location a WHERE a.id </w:t>
            </w:r>
          </w:p>
        </w:tc>
      </w:tr>
      <w:tr>
        <w:trPr>
          <w:cantSplit/>
        </w:trPr>
        <w:tc>
          <w:tcPr>
            <w:tcW w:type="dxa" w:w="5112"/>
            <w:vAlign w:val="center"/>
            <w:tcMar>
              <w:top w:w="80" w:type="dxa"/>
              <w:start w:w="80" w:type="dxa"/>
              <w:bottom w:w="80" w:type="dxa"/>
              <w:end w:w="80" w:type="dxa"/>
            </w:tcMar>
          </w:tcPr>
          <w:p>
            <w:pPr>
              <w:spacing w:after="0"/>
            </w:pPr>
            <w:r>
              <w:rPr>
                <w:sz w:val="14"/>
              </w:rPr>
              <w:t>proc_Load_NetSuite2_TransactionAccountingLine</w:t>
            </w:r>
          </w:p>
        </w:tc>
        <w:tc>
          <w:tcPr>
            <w:tcW w:type="dxa" w:w="5112"/>
            <w:vAlign w:val="center"/>
            <w:tcMar>
              <w:top w:w="80" w:type="dxa"/>
              <w:start w:w="80" w:type="dxa"/>
              <w:bottom w:w="80" w:type="dxa"/>
              <w:end w:w="80" w:type="dxa"/>
            </w:tcMar>
          </w:tcPr>
          <w:p>
            <w:pPr>
              <w:spacing w:after="0"/>
            </w:pPr>
            <w:r>
              <w:rPr>
                <w:sz w:val="14"/>
              </w:rPr>
              <w:t>etl_upsert_log, TransactionAccountingLine, TransactionAccountingLine AS tgt</w:t>
            </w:r>
          </w:p>
        </w:tc>
      </w:tr>
      <w:tr>
        <w:trPr>
          <w:cantSplit/>
        </w:trPr>
        <w:tc>
          <w:tcPr>
            <w:tcW w:type="dxa" w:w="5112"/>
            <w:vAlign w:val="center"/>
            <w:tcMar>
              <w:top w:w="80" w:type="dxa"/>
              <w:start w:w="80" w:type="dxa"/>
              <w:bottom w:w="80" w:type="dxa"/>
              <w:end w:w="80" w:type="dxa"/>
            </w:tcMar>
            <w:shd w:fill="F4F7FA"/>
          </w:tcPr>
          <w:p>
            <w:pPr>
              <w:spacing w:after="0"/>
            </w:pPr>
            <w:r>
              <w:rPr>
                <w:sz w:val="14"/>
              </w:rPr>
              <w:t>proc_Load_NetSuite2_TransactionAccountingLineCostComponent</w:t>
            </w:r>
          </w:p>
        </w:tc>
        <w:tc>
          <w:tcPr>
            <w:tcW w:type="dxa" w:w="5112"/>
            <w:vAlign w:val="center"/>
            <w:tcMar>
              <w:top w:w="80" w:type="dxa"/>
              <w:start w:w="80" w:type="dxa"/>
              <w:bottom w:w="80" w:type="dxa"/>
              <w:end w:w="80" w:type="dxa"/>
            </w:tcMar>
            <w:shd w:fill="F4F7FA"/>
          </w:tcPr>
          <w:p>
            <w:pPr>
              <w:spacing w:after="0"/>
            </w:pPr>
            <w:r>
              <w:rPr>
                <w:sz w:val="14"/>
              </w:rPr>
              <w:t>etl_upsert_log, TransactionAccountingLineCostComponent, TransactionAccountingLineCostComponent AS t, TransactionAccountingLineCostComponent AS tgt</w:t>
            </w:r>
          </w:p>
        </w:tc>
      </w:tr>
      <w:tr>
        <w:trPr>
          <w:cantSplit/>
        </w:trPr>
        <w:tc>
          <w:tcPr>
            <w:tcW w:type="dxa" w:w="5112"/>
            <w:vAlign w:val="center"/>
            <w:tcMar>
              <w:top w:w="80" w:type="dxa"/>
              <w:start w:w="80" w:type="dxa"/>
              <w:bottom w:w="80" w:type="dxa"/>
              <w:end w:w="80" w:type="dxa"/>
            </w:tcMar>
          </w:tcPr>
          <w:p>
            <w:pPr>
              <w:spacing w:after="0"/>
            </w:pPr>
            <w:r>
              <w:rPr>
                <w:sz w:val="14"/>
              </w:rPr>
              <w:t>proc_Load_NetSuite2_bom</w:t>
            </w:r>
          </w:p>
        </w:tc>
        <w:tc>
          <w:tcPr>
            <w:tcW w:type="dxa" w:w="5112"/>
            <w:vAlign w:val="center"/>
            <w:tcMar>
              <w:top w:w="80" w:type="dxa"/>
              <w:start w:w="80" w:type="dxa"/>
              <w:bottom w:w="80" w:type="dxa"/>
              <w:end w:w="80" w:type="dxa"/>
            </w:tcMar>
          </w:tcPr>
          <w:p>
            <w:pPr>
              <w:spacing w:after="0"/>
            </w:pPr>
            <w:r>
              <w:rPr>
                <w:sz w:val="14"/>
              </w:rPr>
              <w:t xml:space="preserve">bom a, bom, bom a WHERE a.id </w:t>
            </w:r>
          </w:p>
        </w:tc>
      </w:tr>
      <w:tr>
        <w:trPr>
          <w:cantSplit/>
        </w:trPr>
        <w:tc>
          <w:tcPr>
            <w:tcW w:type="dxa" w:w="5112"/>
            <w:vAlign w:val="center"/>
            <w:tcMar>
              <w:top w:w="80" w:type="dxa"/>
              <w:start w:w="80" w:type="dxa"/>
              <w:bottom w:w="80" w:type="dxa"/>
              <w:end w:w="80" w:type="dxa"/>
            </w:tcMar>
            <w:shd w:fill="F4F7FA"/>
          </w:tcPr>
          <w:p>
            <w:pPr>
              <w:spacing w:after="0"/>
            </w:pPr>
            <w:r>
              <w:rPr>
                <w:sz w:val="14"/>
              </w:rPr>
              <w:t>proc_Load_NetSuite2_bomRevision</w:t>
            </w:r>
          </w:p>
        </w:tc>
        <w:tc>
          <w:tcPr>
            <w:tcW w:type="dxa" w:w="5112"/>
            <w:vAlign w:val="center"/>
            <w:tcMar>
              <w:top w:w="80" w:type="dxa"/>
              <w:start w:w="80" w:type="dxa"/>
              <w:bottom w:w="80" w:type="dxa"/>
              <w:end w:w="80" w:type="dxa"/>
            </w:tcMar>
            <w:shd w:fill="F4F7FA"/>
          </w:tcPr>
          <w:p>
            <w:pPr>
              <w:spacing w:after="0"/>
            </w:pPr>
            <w:r>
              <w:rPr>
                <w:sz w:val="14"/>
              </w:rPr>
              <w:t xml:space="preserve">bomRevision a, bomRevision, bomRevision a WHERE a.id </w:t>
            </w:r>
          </w:p>
        </w:tc>
      </w:tr>
      <w:tr>
        <w:trPr>
          <w:cantSplit/>
        </w:trPr>
        <w:tc>
          <w:tcPr>
            <w:tcW w:type="dxa" w:w="5112"/>
            <w:vAlign w:val="center"/>
            <w:tcMar>
              <w:top w:w="80" w:type="dxa"/>
              <w:start w:w="80" w:type="dxa"/>
              <w:bottom w:w="80" w:type="dxa"/>
              <w:end w:w="80" w:type="dxa"/>
            </w:tcMar>
          </w:tcPr>
          <w:p>
            <w:pPr>
              <w:spacing w:after="0"/>
            </w:pPr>
            <w:r>
              <w:rPr>
                <w:sz w:val="14"/>
              </w:rPr>
              <w:t>proc_Load_NetSuite2_classification</w:t>
            </w:r>
          </w:p>
        </w:tc>
        <w:tc>
          <w:tcPr>
            <w:tcW w:type="dxa" w:w="5112"/>
            <w:vAlign w:val="center"/>
            <w:tcMar>
              <w:top w:w="80" w:type="dxa"/>
              <w:start w:w="80" w:type="dxa"/>
              <w:bottom w:w="80" w:type="dxa"/>
              <w:end w:w="80" w:type="dxa"/>
            </w:tcMar>
          </w:tcPr>
          <w:p>
            <w:pPr>
              <w:spacing w:after="0"/>
            </w:pPr>
            <w:r>
              <w:rPr>
                <w:sz w:val="14"/>
              </w:rPr>
              <w:t xml:space="preserve">classification a, classification, classification a WHERE a.id </w:t>
            </w:r>
          </w:p>
        </w:tc>
      </w:tr>
      <w:tr>
        <w:trPr>
          <w:cantSplit/>
        </w:trPr>
        <w:tc>
          <w:tcPr>
            <w:tcW w:type="dxa" w:w="5112"/>
            <w:vAlign w:val="center"/>
            <w:tcMar>
              <w:top w:w="80" w:type="dxa"/>
              <w:start w:w="80" w:type="dxa"/>
              <w:bottom w:w="80" w:type="dxa"/>
              <w:end w:w="80" w:type="dxa"/>
            </w:tcMar>
            <w:shd w:fill="F4F7FA"/>
          </w:tcPr>
          <w:p>
            <w:pPr>
              <w:spacing w:after="0"/>
            </w:pPr>
            <w:r>
              <w:rPr>
                <w:sz w:val="14"/>
              </w:rPr>
              <w:t>proc_Load_NetSuite2_customerCategory</w:t>
            </w:r>
          </w:p>
        </w:tc>
        <w:tc>
          <w:tcPr>
            <w:tcW w:type="dxa" w:w="5112"/>
            <w:vAlign w:val="center"/>
            <w:tcMar>
              <w:top w:w="80" w:type="dxa"/>
              <w:start w:w="80" w:type="dxa"/>
              <w:bottom w:w="80" w:type="dxa"/>
              <w:end w:w="80" w:type="dxa"/>
            </w:tcMar>
            <w:shd w:fill="F4F7FA"/>
          </w:tcPr>
          <w:p>
            <w:pPr>
              <w:spacing w:after="0"/>
            </w:pPr>
            <w:r>
              <w:rPr>
                <w:sz w:val="14"/>
              </w:rPr>
              <w:t xml:space="preserve">customerCategory a, customerCategory, customerCategory a WHERE a.id </w:t>
            </w:r>
          </w:p>
        </w:tc>
      </w:tr>
      <w:tr>
        <w:trPr>
          <w:cantSplit/>
        </w:trPr>
        <w:tc>
          <w:tcPr>
            <w:tcW w:type="dxa" w:w="5112"/>
            <w:vAlign w:val="center"/>
            <w:tcMar>
              <w:top w:w="80" w:type="dxa"/>
              <w:start w:w="80" w:type="dxa"/>
              <w:bottom w:w="80" w:type="dxa"/>
              <w:end w:w="80" w:type="dxa"/>
            </w:tcMar>
          </w:tcPr>
          <w:p>
            <w:pPr>
              <w:spacing w:after="0"/>
            </w:pPr>
            <w:r>
              <w:rPr>
                <w:sz w:val="14"/>
              </w:rPr>
              <w:t>proc_Load_NetSuite2_department</w:t>
            </w:r>
          </w:p>
        </w:tc>
        <w:tc>
          <w:tcPr>
            <w:tcW w:type="dxa" w:w="5112"/>
            <w:vAlign w:val="center"/>
            <w:tcMar>
              <w:top w:w="80" w:type="dxa"/>
              <w:start w:w="80" w:type="dxa"/>
              <w:bottom w:w="80" w:type="dxa"/>
              <w:end w:w="80" w:type="dxa"/>
            </w:tcMar>
          </w:tcPr>
          <w:p>
            <w:pPr>
              <w:spacing w:after="0"/>
            </w:pPr>
            <w:r>
              <w:rPr>
                <w:sz w:val="14"/>
              </w:rPr>
              <w:t xml:space="preserve">department a, department, department a WHERE a.id </w:t>
            </w:r>
          </w:p>
        </w:tc>
      </w:tr>
      <w:tr>
        <w:trPr>
          <w:cantSplit/>
        </w:trPr>
        <w:tc>
          <w:tcPr>
            <w:tcW w:type="dxa" w:w="5112"/>
            <w:vAlign w:val="center"/>
            <w:tcMar>
              <w:top w:w="80" w:type="dxa"/>
              <w:start w:w="80" w:type="dxa"/>
              <w:bottom w:w="80" w:type="dxa"/>
              <w:end w:w="80" w:type="dxa"/>
            </w:tcMar>
            <w:shd w:fill="F4F7FA"/>
          </w:tcPr>
          <w:p>
            <w:pPr>
              <w:spacing w:after="0"/>
            </w:pPr>
            <w:r>
              <w:rPr>
                <w:sz w:val="14"/>
              </w:rPr>
              <w:t>proc_Load_NetSuite2_inventoryNumber</w:t>
            </w:r>
          </w:p>
        </w:tc>
        <w:tc>
          <w:tcPr>
            <w:tcW w:type="dxa" w:w="5112"/>
            <w:vAlign w:val="center"/>
            <w:tcMar>
              <w:top w:w="80" w:type="dxa"/>
              <w:start w:w="80" w:type="dxa"/>
              <w:bottom w:w="80" w:type="dxa"/>
              <w:end w:w="80" w:type="dxa"/>
            </w:tcMar>
            <w:shd w:fill="F4F7FA"/>
          </w:tcPr>
          <w:p>
            <w:pPr>
              <w:spacing w:after="0"/>
            </w:pPr>
            <w:r>
              <w:rPr>
                <w:sz w:val="14"/>
              </w:rPr>
              <w:t xml:space="preserve">inventoryNumber a, inventoryNumber, inventoryNumber a WHERE a.id </w:t>
            </w:r>
          </w:p>
        </w:tc>
      </w:tr>
      <w:tr>
        <w:trPr>
          <w:cantSplit/>
        </w:trPr>
        <w:tc>
          <w:tcPr>
            <w:tcW w:type="dxa" w:w="5112"/>
            <w:vAlign w:val="center"/>
            <w:tcMar>
              <w:top w:w="80" w:type="dxa"/>
              <w:start w:w="80" w:type="dxa"/>
              <w:bottom w:w="80" w:type="dxa"/>
              <w:end w:w="80" w:type="dxa"/>
            </w:tcMar>
          </w:tcPr>
          <w:p>
            <w:pPr>
              <w:spacing w:after="0"/>
            </w:pPr>
            <w:r>
              <w:rPr>
                <w:sz w:val="14"/>
              </w:rPr>
              <w:t>proc_Load_NetSuite2_itemGroupMember</w:t>
            </w:r>
          </w:p>
        </w:tc>
        <w:tc>
          <w:tcPr>
            <w:tcW w:type="dxa" w:w="5112"/>
            <w:vAlign w:val="center"/>
            <w:tcMar>
              <w:top w:w="80" w:type="dxa"/>
              <w:start w:w="80" w:type="dxa"/>
              <w:bottom w:w="80" w:type="dxa"/>
              <w:end w:w="80" w:type="dxa"/>
            </w:tcMar>
          </w:tcPr>
          <w:p>
            <w:pPr>
              <w:spacing w:after="0"/>
            </w:pPr>
            <w:r>
              <w:rPr>
                <w:sz w:val="14"/>
              </w:rPr>
              <w:t xml:space="preserve">itemGroupMember a, itemGroupMember, itemGroupMember a WHERE a.id </w:t>
            </w:r>
          </w:p>
        </w:tc>
      </w:tr>
      <w:tr>
        <w:trPr>
          <w:cantSplit/>
        </w:trPr>
        <w:tc>
          <w:tcPr>
            <w:tcW w:type="dxa" w:w="5112"/>
            <w:vAlign w:val="center"/>
            <w:tcMar>
              <w:top w:w="80" w:type="dxa"/>
              <w:start w:w="80" w:type="dxa"/>
              <w:bottom w:w="80" w:type="dxa"/>
              <w:end w:w="80" w:type="dxa"/>
            </w:tcMar>
            <w:shd w:fill="F4F7FA"/>
          </w:tcPr>
          <w:p>
            <w:pPr>
              <w:spacing w:after="0"/>
            </w:pPr>
            <w:r>
              <w:rPr>
                <w:sz w:val="14"/>
              </w:rPr>
              <w:t>proc_Load_NetSuite2_transaction</w:t>
            </w:r>
          </w:p>
        </w:tc>
        <w:tc>
          <w:tcPr>
            <w:tcW w:type="dxa" w:w="5112"/>
            <w:vAlign w:val="center"/>
            <w:tcMar>
              <w:top w:w="80" w:type="dxa"/>
              <w:start w:w="80" w:type="dxa"/>
              <w:bottom w:w="80" w:type="dxa"/>
              <w:end w:w="80" w:type="dxa"/>
            </w:tcMar>
            <w:shd w:fill="F4F7FA"/>
          </w:tcPr>
          <w:p>
            <w:pPr>
              <w:spacing w:after="0"/>
            </w:pPr>
            <w:r>
              <w:rPr>
                <w:sz w:val="14"/>
              </w:rPr>
              <w:t>etl_upsert_log, transaction</w:t>
            </w:r>
          </w:p>
        </w:tc>
      </w:tr>
      <w:tr>
        <w:trPr>
          <w:cantSplit/>
        </w:trPr>
        <w:tc>
          <w:tcPr>
            <w:tcW w:type="dxa" w:w="5112"/>
            <w:vAlign w:val="center"/>
            <w:tcMar>
              <w:top w:w="80" w:type="dxa"/>
              <w:start w:w="80" w:type="dxa"/>
              <w:bottom w:w="80" w:type="dxa"/>
              <w:end w:w="80" w:type="dxa"/>
            </w:tcMar>
          </w:tcPr>
          <w:p>
            <w:pPr>
              <w:spacing w:after="0"/>
            </w:pPr>
            <w:r>
              <w:rPr>
                <w:sz w:val="14"/>
              </w:rPr>
              <w:t>proc_Load_NetSuite2_transactionLine</w:t>
            </w:r>
          </w:p>
        </w:tc>
        <w:tc>
          <w:tcPr>
            <w:tcW w:type="dxa" w:w="5112"/>
            <w:vAlign w:val="center"/>
            <w:tcMar>
              <w:top w:w="80" w:type="dxa"/>
              <w:start w:w="80" w:type="dxa"/>
              <w:bottom w:w="80" w:type="dxa"/>
              <w:end w:w="80" w:type="dxa"/>
            </w:tcMar>
          </w:tcPr>
          <w:p>
            <w:pPr>
              <w:spacing w:after="0"/>
            </w:pPr>
            <w:r>
              <w:rPr>
                <w:sz w:val="14"/>
              </w:rPr>
              <w:t>etl_upsert_log, transactionLine</w:t>
            </w:r>
          </w:p>
        </w:tc>
      </w:tr>
      <w:tr>
        <w:trPr>
          <w:cantSplit/>
        </w:trPr>
        <w:tc>
          <w:tcPr>
            <w:tcW w:type="dxa" w:w="5112"/>
            <w:vAlign w:val="center"/>
            <w:tcMar>
              <w:top w:w="80" w:type="dxa"/>
              <w:start w:w="80" w:type="dxa"/>
              <w:bottom w:w="80" w:type="dxa"/>
              <w:end w:w="80" w:type="dxa"/>
            </w:tcMar>
            <w:shd w:fill="F4F7FA"/>
          </w:tcPr>
          <w:p>
            <w:pPr>
              <w:spacing w:after="0"/>
            </w:pPr>
            <w:r>
              <w:rPr>
                <w:sz w:val="14"/>
              </w:rPr>
              <w:t>proc_Load_transactionShippingAddress</w:t>
            </w:r>
          </w:p>
        </w:tc>
        <w:tc>
          <w:tcPr>
            <w:tcW w:type="dxa" w:w="5112"/>
            <w:vAlign w:val="center"/>
            <w:tcMar>
              <w:top w:w="80" w:type="dxa"/>
              <w:start w:w="80" w:type="dxa"/>
              <w:bottom w:w="80" w:type="dxa"/>
              <w:end w:w="80" w:type="dxa"/>
            </w:tcMar>
            <w:shd w:fill="F4F7FA"/>
          </w:tcPr>
          <w:p>
            <w:pPr>
              <w:spacing w:after="0"/>
            </w:pPr>
            <w:r>
              <w:rPr>
                <w:sz w:val="14"/>
              </w:rPr>
              <w:t>transactionShippingAddress AS tgt, transactionShippingAddress</w:t>
            </w:r>
          </w:p>
        </w:tc>
      </w:tr>
      <w:tr>
        <w:trPr>
          <w:cantSplit/>
        </w:trPr>
        <w:tc>
          <w:tcPr>
            <w:tcW w:type="dxa" w:w="5112"/>
            <w:vAlign w:val="center"/>
            <w:tcMar>
              <w:top w:w="80" w:type="dxa"/>
              <w:start w:w="80" w:type="dxa"/>
              <w:bottom w:w="80" w:type="dxa"/>
              <w:end w:w="80" w:type="dxa"/>
            </w:tcMar>
          </w:tcPr>
          <w:p>
            <w:pPr>
              <w:spacing w:after="0"/>
            </w:pPr>
            <w:r>
              <w:rPr>
                <w:sz w:val="14"/>
              </w:rPr>
              <w:t>proc_NetSuite2_ProcessDeletes_transaction</w:t>
            </w:r>
          </w:p>
        </w:tc>
        <w:tc>
          <w:tcPr>
            <w:tcW w:type="dxa" w:w="5112"/>
            <w:vAlign w:val="center"/>
            <w:tcMar>
              <w:top w:w="80" w:type="dxa"/>
              <w:start w:w="80" w:type="dxa"/>
              <w:bottom w:w="80" w:type="dxa"/>
              <w:end w:w="80" w:type="dxa"/>
            </w:tcMar>
          </w:tcPr>
          <w:p>
            <w:pPr>
              <w:spacing w:after="0"/>
            </w:pPr>
            <w:r>
              <w:rPr>
                <w:sz w:val="14"/>
              </w:rPr>
              <w:t>transaction, InventoryAssignment i, TransactionAccountingLine tal, TransactionAccountingLineCostComponent talcc, TransactionBinNumbers tbn, transactionLine tbn</w:t>
            </w:r>
          </w:p>
        </w:tc>
      </w:tr>
      <w:tr>
        <w:trPr>
          <w:cantSplit/>
        </w:trPr>
        <w:tc>
          <w:tcPr>
            <w:tcW w:type="dxa" w:w="5112"/>
            <w:vAlign w:val="center"/>
            <w:tcMar>
              <w:top w:w="80" w:type="dxa"/>
              <w:start w:w="80" w:type="dxa"/>
              <w:bottom w:w="80" w:type="dxa"/>
              <w:end w:w="80" w:type="dxa"/>
            </w:tcMar>
            <w:shd w:fill="F4F7FA"/>
          </w:tcPr>
          <w:p>
            <w:pPr>
              <w:spacing w:after="0"/>
            </w:pPr>
            <w:r>
              <w:rPr>
                <w:sz w:val="14"/>
              </w:rPr>
              <w:t>proc_ProcessDeletes_transactionLine</w:t>
            </w:r>
          </w:p>
        </w:tc>
        <w:tc>
          <w:tcPr>
            <w:tcW w:type="dxa" w:w="5112"/>
            <w:vAlign w:val="center"/>
            <w:tcMar>
              <w:top w:w="80" w:type="dxa"/>
              <w:start w:w="80" w:type="dxa"/>
              <w:bottom w:w="80" w:type="dxa"/>
              <w:end w:w="80" w:type="dxa"/>
            </w:tcMar>
            <w:shd w:fill="F4F7FA"/>
          </w:tcPr>
          <w:p>
            <w:pPr>
              <w:spacing w:after="0"/>
            </w:pPr>
            <w:r>
              <w:rPr>
                <w:sz w:val="14"/>
              </w:rPr>
              <w:t>transactionLine tl WITH , InventoryAssignment ia, TransactionAccountingLine tal, TransactionAccountingLineCostComponent talcc, TransactionBinNumbers tbn, transactionLine tl</w:t>
            </w:r>
          </w:p>
        </w:tc>
      </w:tr>
    </w:tbl>
    <w:p>
      <w:pPr>
        <w:pStyle w:val="Heading2"/>
      </w:pPr>
      <w:r>
        <w:t>Functions</w:t>
      </w:r>
    </w:p>
    <w:p>
      <w:r>
        <w:t>None found.</w:t>
      </w:r>
    </w:p>
    <w:p>
      <w:pPr>
        <w:pStyle w:val="Heading1"/>
      </w:pPr>
      <w:r>
        <w:t>Appendix C. Scope and Methodology</w:t>
      </w:r>
    </w:p>
    <w:p>
      <w:r>
        <w:t>Source file: Schema.sql. Scope filtering was exact: only object definitions and references under schema ns2 were cataloged. Objects under dbo and all other schemas were excluded. Counts reflect what was parseable from the supplied script. Relationship inference was limited to name matches between child columns and declared single-column primary keys; inferred results require validation.</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Built for schema interpretation and BI model validation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6"/>
      </w:rPr>
      <w:t>Source_NetSuite | ns2 Schema Reference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293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8"/>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Ebad Hashemi</dc:creator>
  <keywords/>
  <dc:description>generated by python-docx</dc:description>
  <lastModifiedBy>Ebad Hashemi</lastModifiedBy>
  <revision>1</revision>
  <dcterms:created xsi:type="dcterms:W3CDTF">2026-09-15T15:18:43.0759967Z</dcterms:created>
  <dcterms:modified xsi:type="dcterms:W3CDTF">2026-09-15T15:18:43.0759967Z</dcterms:modified>
  <category/>
</coreProperties>
</file>