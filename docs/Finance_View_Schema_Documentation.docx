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597D07B" wp14:textId="77777777">
      <w:pPr>
        <w:spacing w:before="1800"/>
        <w:jc w:val="center"/>
      </w:pPr>
      <w:r>
        <w:rPr>
          <w:rFonts w:ascii="Aptos Display" w:hAnsi="Aptos Display"/>
          <w:b/>
          <w:color w:val="16324F"/>
          <w:sz w:val="56"/>
        </w:rPr>
        <w:t>FINANCE VIEW SCHEMA</w:t>
      </w:r>
    </w:p>
    <w:p xmlns:wp14="http://schemas.microsoft.com/office/word/2010/wordml" w14:paraId="636EA911" wp14:textId="77777777">
      <w:pPr>
        <w:jc w:val="center"/>
      </w:pPr>
      <w:r>
        <w:rPr>
          <w:color w:val="2F5597"/>
          <w:sz w:val="32"/>
        </w:rPr>
        <w:t>Technical Documentation and Data Dictionary</w:t>
      </w:r>
    </w:p>
    <w:p xmlns:wp14="http://schemas.microsoft.com/office/word/2010/wordml" w14:paraId="33A81A0B" wp14:textId="77777777">
      <w:pPr>
        <w:spacing w:before="480"/>
        <w:jc w:val="center"/>
      </w:pPr>
      <w:r>
        <w:rPr>
          <w:sz w:val="22"/>
        </w:rPr>
        <w:t>NetSuite2 reporting views in the Finance database</w:t>
      </w:r>
    </w:p>
    <w:p xmlns:wp14="http://schemas.microsoft.com/office/word/2010/wordml" w14:paraId="2A477D4E" wp14:textId="77777777">
      <w:pPr>
        <w:spacing w:before="2200"/>
        <w:jc w:val="center"/>
      </w:pPr>
      <w:r>
        <w:rPr>
          <w:sz w:val="20"/>
        </w:rPr>
        <w:t>Source: Finance View Schema.sql</w:t>
      </w:r>
      <w:r>
        <w:rPr>
          <w:sz w:val="20"/>
        </w:rPr>
        <w:br/>
      </w:r>
      <w:r>
        <w:rPr>
          <w:sz w:val="20"/>
        </w:rPr>
        <w:t>Generated: September 22,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02D2CE00" w14:paraId="189468C1" wp14:textId="7CD7ACD3">
      <w:pPr>
        <w:pStyle w:val="Heading1"/>
        <w:suppressLineNumbers w:val="0"/>
        <w:bidi w:val="0"/>
        <w:spacing w:before="280" w:beforeAutospacing="off" w:after="100" w:afterAutospacing="off" w:line="276" w:lineRule="auto"/>
        <w:ind w:left="0" w:right="0"/>
        <w:jc w:val="left"/>
      </w:pPr>
      <w:r w:rsidR="02550350">
        <w:rPr/>
        <w:t>1. Detailed view dictionary</w:t>
      </w:r>
    </w:p>
    <w:p xmlns:wp14="http://schemas.microsoft.com/office/word/2010/wordml" w:rsidP="02D2CE00" w14:paraId="481DCA05" wp14:textId="32F74A2D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02550350">
        <w:rPr/>
        <w:t>1</w:t>
      </w:r>
      <w:r w:rsidR="02D2CE00">
        <w:rPr/>
        <w:t>.1 NetSuite2_View_AssemblyBuildSum</w:t>
      </w:r>
    </w:p>
    <w:p xmlns:wp14="http://schemas.microsoft.com/office/word/2010/wordml" w14:paraId="00F1A3FA" wp14:textId="77777777">
      <w:r>
        <w:rPr>
          <w:b/>
        </w:rPr>
        <w:t xml:space="preserve">Purpose: </w:t>
      </w:r>
      <w:r>
        <w:t>Aggregates assembly-build units, bars, and amount by originating work order and assembly item.</w:t>
      </w:r>
    </w:p>
    <w:p xmlns:wp14="http://schemas.microsoft.com/office/word/2010/wordml" w14:paraId="79E228A6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7EEBAF4F" wp14:textId="77777777">
      <w:r>
        <w:rPr>
          <w:b/>
        </w:rPr>
        <w:t xml:space="preserve">Dependencies: </w:t>
      </w:r>
      <w:r>
        <w:t>Source_NetSuite.ns2.transaction, Source_NetSuite.ns2.transactionLine, Source_NetSuite.ns2.item</w:t>
      </w:r>
    </w:p>
    <w:p xmlns:wp14="http://schemas.microsoft.com/office/word/2010/wordml" w14:paraId="37AD884E" wp14:textId="77777777">
      <w:r>
        <w:rPr>
          <w:b/>
        </w:rPr>
        <w:t xml:space="preserve">Key filters: </w:t>
      </w:r>
      <w:r>
        <w:t>Record type: recordtype = 'assemblybuild'; Date: trandate &gt;= '2024-01-01'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0460A6FB" wp14:textId="77777777">
        <w:tc>
          <w:tcPr>
            <w:tcW w:w="2592" w:type="dxa"/>
            <w:tcMar/>
            <w:vAlign w:val="center"/>
            <w:shd w:fill="2F5597"/>
          </w:tcPr>
          <w:p w14:paraId="3D034C6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3AB3EEA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64624A2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2C736CB7" wp14:textId="77777777">
        <w:tc>
          <w:tcPr>
            <w:tcW w:w="2592" w:type="dxa"/>
            <w:tcMar/>
            <w:vAlign w:val="center"/>
          </w:tcPr>
          <w:p w14:paraId="21C148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CREATED_FROM_ID</w:t>
            </w:r>
          </w:p>
        </w:tc>
        <w:tc>
          <w:tcPr>
            <w:tcW w:w="1152" w:type="dxa"/>
            <w:tcMar/>
            <w:vAlign w:val="center"/>
          </w:tcPr>
          <w:p w14:paraId="67D63D4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00E1B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tl.createdfrom AS CREATED_FROM_ID</w:t>
            </w:r>
          </w:p>
        </w:tc>
      </w:tr>
      <w:tr xmlns:wp14="http://schemas.microsoft.com/office/word/2010/wordml" w:rsidTr="02D2CE00" w14:paraId="0A328AAC" wp14:textId="77777777">
        <w:tc>
          <w:tcPr>
            <w:tcW w:w="2592" w:type="dxa"/>
            <w:tcMar/>
            <w:vAlign w:val="center"/>
            <w:shd w:fill="EAF0F8"/>
          </w:tcPr>
          <w:p w14:paraId="13277E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CD181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8F8C2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:rsidTr="02D2CE00" w14:paraId="7904755E" wp14:textId="77777777">
        <w:tc>
          <w:tcPr>
            <w:tcW w:w="2592" w:type="dxa"/>
            <w:tcMar/>
            <w:vAlign w:val="center"/>
          </w:tcPr>
          <w:p w14:paraId="769726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tcMar/>
            <w:vAlign w:val="center"/>
          </w:tcPr>
          <w:p w14:paraId="196C8C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0644D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:rsidTr="02D2CE00" w14:paraId="6C1854FA" wp14:textId="77777777">
        <w:tc>
          <w:tcPr>
            <w:tcW w:w="2592" w:type="dxa"/>
            <w:tcMar/>
            <w:vAlign w:val="center"/>
            <w:shd w:fill="EAF0F8"/>
          </w:tcPr>
          <w:p w14:paraId="7FA767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F36C54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B8178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COALESCE(i.displayname,i.description,i.purchasedescription) AS ItemDesc</w:t>
            </w:r>
          </w:p>
        </w:tc>
      </w:tr>
      <w:tr xmlns:wp14="http://schemas.microsoft.com/office/word/2010/wordml" w:rsidTr="02D2CE00" w14:paraId="7A5E50F3" wp14:textId="77777777">
        <w:tc>
          <w:tcPr>
            <w:tcW w:w="2592" w:type="dxa"/>
            <w:tcMar/>
            <w:vAlign w:val="center"/>
          </w:tcPr>
          <w:p w14:paraId="45AC93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ItemType</w:t>
            </w:r>
          </w:p>
        </w:tc>
        <w:tc>
          <w:tcPr>
            <w:tcW w:w="1152" w:type="dxa"/>
            <w:tcMar/>
            <w:vAlign w:val="center"/>
          </w:tcPr>
          <w:p w14:paraId="5A24B6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ADD68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i.itemtype AS ItemType</w:t>
            </w:r>
          </w:p>
        </w:tc>
      </w:tr>
      <w:tr xmlns:wp14="http://schemas.microsoft.com/office/word/2010/wordml" w:rsidTr="02D2CE00" w14:paraId="6293E113" wp14:textId="77777777">
        <w:tc>
          <w:tcPr>
            <w:tcW w:w="2592" w:type="dxa"/>
            <w:tcMar/>
            <w:vAlign w:val="center"/>
            <w:shd w:fill="EAF0F8"/>
          </w:tcPr>
          <w:p w14:paraId="5F10CB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F7ED1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2D8DF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ISNULL(i.custitem_bars, 0) AS BarCount</w:t>
            </w:r>
          </w:p>
        </w:tc>
      </w:tr>
      <w:tr xmlns:wp14="http://schemas.microsoft.com/office/word/2010/wordml" w:rsidTr="02D2CE00" w14:paraId="042D4030" wp14:textId="77777777">
        <w:tc>
          <w:tcPr>
            <w:tcW w:w="2592" w:type="dxa"/>
            <w:tcMar/>
            <w:vAlign w:val="center"/>
          </w:tcPr>
          <w:p w14:paraId="0AC195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</w:t>
            </w:r>
          </w:p>
        </w:tc>
        <w:tc>
          <w:tcPr>
            <w:tcW w:w="1152" w:type="dxa"/>
            <w:tcMar/>
            <w:vAlign w:val="center"/>
          </w:tcPr>
          <w:p w14:paraId="132A5F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</w:tcPr>
          <w:p w14:paraId="5B7480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SUM(tl.quantity) AS Units</w:t>
            </w:r>
          </w:p>
        </w:tc>
      </w:tr>
      <w:tr xmlns:wp14="http://schemas.microsoft.com/office/word/2010/wordml" w:rsidTr="02D2CE00" w14:paraId="0211C14C" wp14:textId="77777777">
        <w:tc>
          <w:tcPr>
            <w:tcW w:w="2592" w:type="dxa"/>
            <w:tcMar/>
            <w:vAlign w:val="center"/>
            <w:shd w:fill="EAF0F8"/>
          </w:tcPr>
          <w:p w14:paraId="1BCE15B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D4F56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E1150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 * ISNULL(i.custitem_bars, 0)) AS Bars</w:t>
            </w:r>
          </w:p>
        </w:tc>
      </w:tr>
      <w:tr xmlns:wp14="http://schemas.microsoft.com/office/word/2010/wordml" w:rsidTr="02D2CE00" w14:paraId="4B2F02BA" wp14:textId="77777777">
        <w:tc>
          <w:tcPr>
            <w:tcW w:w="2592" w:type="dxa"/>
            <w:tcMar/>
            <w:vAlign w:val="center"/>
          </w:tcPr>
          <w:p w14:paraId="06C24B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tcMar/>
            <w:vAlign w:val="center"/>
          </w:tcPr>
          <w:p w14:paraId="183A30C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</w:tcPr>
          <w:p w14:paraId="1810BAD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SUM(tl.netamount) AS Amount</w:t>
            </w:r>
          </w:p>
        </w:tc>
      </w:tr>
    </w:tbl>
    <w:p xmlns:wp14="http://schemas.microsoft.com/office/word/2010/wordml" w:rsidP="02D2CE00" w14:paraId="78800E99" wp14:textId="7EA439C7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771A9A37">
        <w:rPr/>
        <w:t>1</w:t>
      </w:r>
      <w:r w:rsidR="02D2CE00">
        <w:rPr/>
        <w:t xml:space="preserve">.2 </w:t>
      </w:r>
      <w:r w:rsidR="02D2CE00">
        <w:rPr/>
        <w:t>vw_SCA_WorkOrderSupply</w:t>
      </w:r>
    </w:p>
    <w:p xmlns:wp14="http://schemas.microsoft.com/office/word/2010/wordml" w14:paraId="583BE555" wp14:textId="77777777">
      <w:r>
        <w:rPr>
          <w:b/>
        </w:rPr>
        <w:t xml:space="preserve">Purpose: </w:t>
      </w:r>
      <w:r>
        <w:t>Summarizes work-order demand, production, remaining units/bars, status grouping, and finished-good-line validation.</w:t>
      </w:r>
    </w:p>
    <w:p xmlns:wp14="http://schemas.microsoft.com/office/word/2010/wordml" w14:paraId="7E168384" wp14:textId="77777777">
      <w:r>
        <w:rPr>
          <w:b/>
        </w:rPr>
        <w:t xml:space="preserve">Expected grain: </w:t>
      </w:r>
      <w:r>
        <w:t>One row per work order and finished-good item.</w:t>
      </w:r>
    </w:p>
    <w:p xmlns:wp14="http://schemas.microsoft.com/office/word/2010/wordml" w14:paraId="766550B6" wp14:textId="77777777">
      <w:r>
        <w:rPr>
          <w:b/>
        </w:rPr>
        <w:t xml:space="preserve">Dependencies: </w:t>
      </w:r>
      <w:r>
        <w:t>Source_NetSuite.ns2.transactionstatus, Source_NetSuite.ns2.transaction, Source_NetSuite.ns2.item, Source_NetSuite.ns2.transactionLine, Source_NetSuite.ns2.Location, Finance.dbo.NetSuite2_View_AssemblyBuildSum</w:t>
      </w:r>
    </w:p>
    <w:p xmlns:wp14="http://schemas.microsoft.com/office/word/2010/wordml" w14:paraId="7AF6DAA5" wp14:textId="77777777">
      <w:r>
        <w:rPr>
          <w:b/>
        </w:rPr>
        <w:t xml:space="preserve">Key filters: </w:t>
      </w:r>
      <w:r>
        <w:t>Record type: recordtype = 'workorder'; Status: fullname IN ( 'Work Order : Planned', 'Work Order : In Process', 'Work Order : Built', 'Work Order : Closed' 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2B5FA999" wp14:textId="77777777">
        <w:tc>
          <w:tcPr>
            <w:tcW w:w="2592" w:type="dxa"/>
            <w:tcMar/>
            <w:vAlign w:val="center"/>
            <w:shd w:fill="2F5597"/>
          </w:tcPr>
          <w:p w14:paraId="31710A87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0EDC1A8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734EF0B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1926C545" wp14:textId="77777777">
        <w:tc>
          <w:tcPr>
            <w:tcW w:w="2592" w:type="dxa"/>
            <w:tcMar/>
            <w:vAlign w:val="center"/>
          </w:tcPr>
          <w:p w14:paraId="0C2C16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WorkOrderTransactionID</w:t>
            </w:r>
          </w:p>
        </w:tc>
        <w:tc>
          <w:tcPr>
            <w:tcW w:w="1152" w:type="dxa"/>
            <w:tcMar/>
            <w:vAlign w:val="center"/>
          </w:tcPr>
          <w:p w14:paraId="228ECE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6C03D9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WorkOrderTransactionID</w:t>
            </w:r>
          </w:p>
        </w:tc>
      </w:tr>
      <w:tr xmlns:wp14="http://schemas.microsoft.com/office/word/2010/wordml" w:rsidTr="02D2CE00" w14:paraId="7FF8A46C" wp14:textId="77777777">
        <w:tc>
          <w:tcPr>
            <w:tcW w:w="2592" w:type="dxa"/>
            <w:tcMar/>
            <w:vAlign w:val="center"/>
            <w:shd w:fill="EAF0F8"/>
          </w:tcPr>
          <w:p w14:paraId="608E26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3510E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F30BE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WorkOrderID</w:t>
            </w:r>
          </w:p>
        </w:tc>
      </w:tr>
      <w:tr xmlns:wp14="http://schemas.microsoft.com/office/word/2010/wordml" w:rsidTr="02D2CE00" w14:paraId="3770822E" wp14:textId="77777777">
        <w:tc>
          <w:tcPr>
            <w:tcW w:w="2592" w:type="dxa"/>
            <w:tcMar/>
            <w:vAlign w:val="center"/>
          </w:tcPr>
          <w:p w14:paraId="22AC39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WorkOrderDate</w:t>
            </w:r>
          </w:p>
        </w:tc>
        <w:tc>
          <w:tcPr>
            <w:tcW w:w="1152" w:type="dxa"/>
            <w:tcMar/>
            <w:vAlign w:val="center"/>
          </w:tcPr>
          <w:p w14:paraId="6475FE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E3301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WorkOrderDate</w:t>
            </w:r>
          </w:p>
        </w:tc>
      </w:tr>
      <w:tr xmlns:wp14="http://schemas.microsoft.com/office/word/2010/wordml" w:rsidTr="02D2CE00" w14:paraId="0FBD456D" wp14:textId="77777777">
        <w:tc>
          <w:tcPr>
            <w:tcW w:w="2592" w:type="dxa"/>
            <w:tcMar/>
            <w:vAlign w:val="center"/>
            <w:shd w:fill="EAF0F8"/>
          </w:tcPr>
          <w:p w14:paraId="29EE3E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RawAssemblyValue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40A1A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66491A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RawAssemblyValue</w:t>
            </w:r>
          </w:p>
        </w:tc>
      </w:tr>
      <w:tr xmlns:wp14="http://schemas.microsoft.com/office/word/2010/wordml" w:rsidTr="02D2CE00" w14:paraId="66EE696B" wp14:textId="77777777">
        <w:tc>
          <w:tcPr>
            <w:tcW w:w="2592" w:type="dxa"/>
            <w:tcMar/>
            <w:vAlign w:val="center"/>
          </w:tcPr>
          <w:p w14:paraId="078F5A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tcMar/>
            <w:vAlign w:val="center"/>
          </w:tcPr>
          <w:p w14:paraId="0111B6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38B15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</w:tr>
      <w:tr xmlns:wp14="http://schemas.microsoft.com/office/word/2010/wordml" w:rsidTr="02D2CE00" w14:paraId="50FA3FE0" wp14:textId="77777777">
        <w:tc>
          <w:tcPr>
            <w:tcW w:w="2592" w:type="dxa"/>
            <w:tcMar/>
            <w:vAlign w:val="center"/>
            <w:shd w:fill="EAF0F8"/>
          </w:tcPr>
          <w:p w14:paraId="3B4AD2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ItemSKU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F2C12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B3318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ItemSKU</w:t>
            </w:r>
          </w:p>
        </w:tc>
      </w:tr>
      <w:tr xmlns:wp14="http://schemas.microsoft.com/office/word/2010/wordml" w:rsidTr="02D2CE00" w14:paraId="20103141" wp14:textId="77777777">
        <w:tc>
          <w:tcPr>
            <w:tcW w:w="2592" w:type="dxa"/>
            <w:tcMar/>
            <w:vAlign w:val="center"/>
          </w:tcPr>
          <w:p w14:paraId="4935D9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tcMar/>
            <w:vAlign w:val="center"/>
          </w:tcPr>
          <w:p w14:paraId="3A05A3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AAFB8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</w:tr>
      <w:tr xmlns:wp14="http://schemas.microsoft.com/office/word/2010/wordml" w:rsidTr="02D2CE00" w14:paraId="4EB6BC3F" wp14:textId="77777777">
        <w:tc>
          <w:tcPr>
            <w:tcW w:w="2592" w:type="dxa"/>
            <w:tcMar/>
            <w:vAlign w:val="center"/>
            <w:shd w:fill="EAF0F8"/>
          </w:tcPr>
          <w:p w14:paraId="7D6687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BarsPerFinishedGood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69D70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17855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BarsPerFinishedGood</w:t>
            </w:r>
          </w:p>
        </w:tc>
      </w:tr>
      <w:tr xmlns:wp14="http://schemas.microsoft.com/office/word/2010/wordml" w:rsidTr="02D2CE00" w14:paraId="2D4A7521" wp14:textId="77777777">
        <w:tc>
          <w:tcPr>
            <w:tcW w:w="2592" w:type="dxa"/>
            <w:tcMar/>
            <w:vAlign w:val="center"/>
          </w:tcPr>
          <w:p w14:paraId="6DEE44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  <w:tc>
          <w:tcPr>
            <w:tcW w:w="1152" w:type="dxa"/>
            <w:tcMar/>
            <w:vAlign w:val="center"/>
          </w:tcPr>
          <w:p w14:paraId="77D2A7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B87871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</w:tr>
      <w:tr xmlns:wp14="http://schemas.microsoft.com/office/word/2010/wordml" w:rsidTr="02D2CE00" w14:paraId="516374DE" wp14:textId="77777777">
        <w:tc>
          <w:tcPr>
            <w:tcW w:w="2592" w:type="dxa"/>
            <w:tcMar/>
            <w:vAlign w:val="center"/>
            <w:shd w:fill="EAF0F8"/>
          </w:tcPr>
          <w:p w14:paraId="7E0475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C3744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2B537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LocationID</w:t>
            </w:r>
          </w:p>
        </w:tc>
      </w:tr>
      <w:tr xmlns:wp14="http://schemas.microsoft.com/office/word/2010/wordml" w:rsidTr="02D2CE00" w14:paraId="1F439805" wp14:textId="77777777">
        <w:tc>
          <w:tcPr>
            <w:tcW w:w="2592" w:type="dxa"/>
            <w:tcMar/>
            <w:vAlign w:val="center"/>
          </w:tcPr>
          <w:p w14:paraId="2020828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LocationName</w:t>
            </w:r>
          </w:p>
        </w:tc>
        <w:tc>
          <w:tcPr>
            <w:tcW w:w="1152" w:type="dxa"/>
            <w:tcMar/>
            <w:vAlign w:val="center"/>
          </w:tcPr>
          <w:p w14:paraId="472E79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A73D3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LocationName</w:t>
            </w:r>
          </w:p>
        </w:tc>
      </w:tr>
      <w:tr xmlns:wp14="http://schemas.microsoft.com/office/word/2010/wordml" w:rsidTr="02D2CE00" w14:paraId="390D8BF4" wp14:textId="77777777">
        <w:tc>
          <w:tcPr>
            <w:tcW w:w="2592" w:type="dxa"/>
            <w:tcMar/>
            <w:vAlign w:val="center"/>
            <w:shd w:fill="EAF0F8"/>
          </w:tcPr>
          <w:p w14:paraId="4DDAEB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3E9E7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DF7C0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StartDate</w:t>
            </w:r>
          </w:p>
        </w:tc>
      </w:tr>
      <w:tr xmlns:wp14="http://schemas.microsoft.com/office/word/2010/wordml" w:rsidTr="02D2CE00" w14:paraId="0CFAD779" wp14:textId="77777777">
        <w:tc>
          <w:tcPr>
            <w:tcW w:w="2592" w:type="dxa"/>
            <w:tcMar/>
            <w:vAlign w:val="center"/>
          </w:tcPr>
          <w:p w14:paraId="418E1EB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ExpectedCompletionDate</w:t>
            </w:r>
          </w:p>
        </w:tc>
        <w:tc>
          <w:tcPr>
            <w:tcW w:w="1152" w:type="dxa"/>
            <w:tcMar/>
            <w:vAlign w:val="center"/>
          </w:tcPr>
          <w:p w14:paraId="31CAD5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29692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ExpectedCompletionDate</w:t>
            </w:r>
          </w:p>
        </w:tc>
      </w:tr>
      <w:tr xmlns:wp14="http://schemas.microsoft.com/office/word/2010/wordml" w:rsidTr="02D2CE00" w14:paraId="02BB70E1" wp14:textId="77777777">
        <w:tc>
          <w:tcPr>
            <w:tcW w:w="2592" w:type="dxa"/>
            <w:tcMar/>
            <w:vAlign w:val="center"/>
            <w:shd w:fill="EAF0F8"/>
          </w:tcPr>
          <w:p w14:paraId="7D5E142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F39B6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08A26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StatusID</w:t>
            </w:r>
          </w:p>
        </w:tc>
      </w:tr>
      <w:tr xmlns:wp14="http://schemas.microsoft.com/office/word/2010/wordml" w:rsidTr="02D2CE00" w14:paraId="1B3B09B3" wp14:textId="77777777">
        <w:tc>
          <w:tcPr>
            <w:tcW w:w="2592" w:type="dxa"/>
            <w:tcMar/>
            <w:vAlign w:val="center"/>
          </w:tcPr>
          <w:p w14:paraId="0AD474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WorkOrderStatus</w:t>
            </w:r>
          </w:p>
        </w:tc>
        <w:tc>
          <w:tcPr>
            <w:tcW w:w="1152" w:type="dxa"/>
            <w:tcMar/>
            <w:vAlign w:val="center"/>
          </w:tcPr>
          <w:p w14:paraId="76EE68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A3D925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WorkOrderStatus</w:t>
            </w:r>
          </w:p>
        </w:tc>
      </w:tr>
      <w:tr xmlns:wp14="http://schemas.microsoft.com/office/word/2010/wordml" w:rsidTr="02D2CE00" w14:paraId="1F878C8C" wp14:textId="77777777">
        <w:tc>
          <w:tcPr>
            <w:tcW w:w="2592" w:type="dxa"/>
            <w:tcMar/>
            <w:vAlign w:val="center"/>
            <w:shd w:fill="EAF0F8"/>
          </w:tcPr>
          <w:p w14:paraId="2B6AB3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WorkOrderSupplyType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09F63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4CDE8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WorkOrderSupplyType</w:t>
            </w:r>
          </w:p>
        </w:tc>
      </w:tr>
      <w:tr xmlns:wp14="http://schemas.microsoft.com/office/word/2010/wordml" w:rsidTr="02D2CE00" w14:paraId="24B8557F" wp14:textId="77777777">
        <w:tc>
          <w:tcPr>
            <w:tcW w:w="2592" w:type="dxa"/>
            <w:tcMar/>
            <w:vAlign w:val="center"/>
          </w:tcPr>
          <w:p w14:paraId="53D76F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WorkOrderQtyUnits</w:t>
            </w:r>
          </w:p>
        </w:tc>
        <w:tc>
          <w:tcPr>
            <w:tcW w:w="1152" w:type="dxa"/>
            <w:tcMar/>
            <w:vAlign w:val="center"/>
          </w:tcPr>
          <w:p w14:paraId="7666327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C6D8D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WorkOrderQtyUnits</w:t>
            </w:r>
          </w:p>
        </w:tc>
      </w:tr>
      <w:tr xmlns:wp14="http://schemas.microsoft.com/office/word/2010/wordml" w:rsidTr="02D2CE00" w14:paraId="22D991F5" wp14:textId="77777777">
        <w:tc>
          <w:tcPr>
            <w:tcW w:w="2592" w:type="dxa"/>
            <w:tcMar/>
            <w:vAlign w:val="center"/>
            <w:shd w:fill="EAF0F8"/>
          </w:tcPr>
          <w:p w14:paraId="3F77BD8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UnitsProduced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F2AEC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3349D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UnitsProduced</w:t>
            </w:r>
          </w:p>
        </w:tc>
      </w:tr>
      <w:tr xmlns:wp14="http://schemas.microsoft.com/office/word/2010/wordml" w:rsidTr="02D2CE00" w14:paraId="77C7B81B" wp14:textId="77777777">
        <w:tc>
          <w:tcPr>
            <w:tcW w:w="2592" w:type="dxa"/>
            <w:tcMar/>
            <w:vAlign w:val="center"/>
          </w:tcPr>
          <w:p w14:paraId="3238CB2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UnitsRemaining</w:t>
            </w:r>
          </w:p>
        </w:tc>
        <w:tc>
          <w:tcPr>
            <w:tcW w:w="1152" w:type="dxa"/>
            <w:tcMar/>
            <w:vAlign w:val="center"/>
          </w:tcPr>
          <w:p w14:paraId="59B48F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0456CB6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WorkOrderQtyUnits - UnitsProduced &gt; 0 THEN WorkOrderQtyUnits - UnitsProduced ELSE 0 END AS UnitsRemaining</w:t>
            </w:r>
          </w:p>
        </w:tc>
      </w:tr>
      <w:tr xmlns:wp14="http://schemas.microsoft.com/office/word/2010/wordml" w:rsidTr="02D2CE00" w14:paraId="6F9D9D8B" wp14:textId="77777777">
        <w:tc>
          <w:tcPr>
            <w:tcW w:w="2592" w:type="dxa"/>
            <w:tcMar/>
            <w:vAlign w:val="center"/>
            <w:shd w:fill="EAF0F8"/>
          </w:tcPr>
          <w:p w14:paraId="2256281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WorkOrderQtyBars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85EC1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33ACF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WorkOrderQtyUnits * BarsPerFinishedGood AS WorkOrderQtyBars</w:t>
            </w:r>
          </w:p>
        </w:tc>
      </w:tr>
      <w:tr xmlns:wp14="http://schemas.microsoft.com/office/word/2010/wordml" w:rsidTr="02D2CE00" w14:paraId="437392F4" wp14:textId="77777777">
        <w:tc>
          <w:tcPr>
            <w:tcW w:w="2592" w:type="dxa"/>
            <w:tcMar/>
            <w:vAlign w:val="center"/>
          </w:tcPr>
          <w:p w14:paraId="069D47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BarsProduced</w:t>
            </w:r>
          </w:p>
        </w:tc>
        <w:tc>
          <w:tcPr>
            <w:tcW w:w="1152" w:type="dxa"/>
            <w:tcMar/>
            <w:vAlign w:val="center"/>
          </w:tcPr>
          <w:p w14:paraId="4C665A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23E6E9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UnitsProduced * BarsPerFinishedGood AS BarsProduced</w:t>
            </w:r>
          </w:p>
        </w:tc>
      </w:tr>
      <w:tr xmlns:wp14="http://schemas.microsoft.com/office/word/2010/wordml" w:rsidTr="02D2CE00" w14:paraId="70D9AFBE" wp14:textId="77777777">
        <w:tc>
          <w:tcPr>
            <w:tcW w:w="2592" w:type="dxa"/>
            <w:tcMar/>
            <w:vAlign w:val="center"/>
            <w:shd w:fill="EAF0F8"/>
          </w:tcPr>
          <w:p w14:paraId="4216E8B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BarsRemaining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AF556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4CBAAD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WorkOrderQtyUnits - UnitsProduced &gt; 0 THEN ( WorkOrderQtyUnits - UnitsProduced ) * BarsPerFinishedGood ELSE 0 END AS BarsRemaining</w:t>
            </w:r>
          </w:p>
        </w:tc>
      </w:tr>
      <w:tr xmlns:wp14="http://schemas.microsoft.com/office/word/2010/wordml" w:rsidTr="02D2CE00" w14:paraId="6DF6B71A" wp14:textId="77777777">
        <w:tc>
          <w:tcPr>
            <w:tcW w:w="2592" w:type="dxa"/>
            <w:tcMar/>
            <w:vAlign w:val="center"/>
          </w:tcPr>
          <w:p w14:paraId="06156D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FinishedGoodLineCount</w:t>
            </w:r>
          </w:p>
        </w:tc>
        <w:tc>
          <w:tcPr>
            <w:tcW w:w="1152" w:type="dxa"/>
            <w:tcMar/>
            <w:vAlign w:val="center"/>
          </w:tcPr>
          <w:p w14:paraId="0C4B20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8C19BE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FinishedGoodLineCount</w:t>
            </w:r>
          </w:p>
        </w:tc>
      </w:tr>
      <w:tr xmlns:wp14="http://schemas.microsoft.com/office/word/2010/wordml" w:rsidTr="02D2CE00" w14:paraId="4B8C1D29" wp14:textId="77777777">
        <w:tc>
          <w:tcPr>
            <w:tcW w:w="2592" w:type="dxa"/>
            <w:tcMar/>
            <w:vAlign w:val="center"/>
            <w:shd w:fill="EAF0F8"/>
          </w:tcPr>
          <w:p w14:paraId="16EAC8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WorkOrderValidationStatus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F16D3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C5B09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FinishedGoodLineCount = 1 THEN 'Valid finished-good line' WHEN FinishedGoodLineCount = 0 THEN 'Missing finished-good line' ELSE 'Multiple finished-good lines' END AS WorkOrderValidationStatus</w:t>
            </w:r>
          </w:p>
        </w:tc>
      </w:tr>
    </w:tbl>
    <w:p xmlns:wp14="http://schemas.microsoft.com/office/word/2010/wordml" w:rsidP="02D2CE00" w14:paraId="78D76086" wp14:textId="76C90EAF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5FF70CFE">
        <w:rPr/>
        <w:t>1</w:t>
      </w:r>
      <w:r w:rsidR="02D2CE00">
        <w:rPr/>
        <w:t>.3 NetSuite2_View_WorkOrdersOpen</w:t>
      </w:r>
    </w:p>
    <w:p xmlns:wp14="http://schemas.microsoft.com/office/word/2010/wordml" w14:paraId="4AD5CEBC" wp14:textId="77777777">
      <w:r>
        <w:rPr>
          <w:b/>
        </w:rPr>
        <w:t xml:space="preserve">Purpose: </w:t>
      </w:r>
      <w:r>
        <w:t>Returns work-order quantities with assembly-build production and calculated remaining units.</w:t>
      </w:r>
    </w:p>
    <w:p xmlns:wp14="http://schemas.microsoft.com/office/word/2010/wordml" w14:paraId="2BBDF6E6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353D7112" wp14:textId="77777777">
      <w:r>
        <w:rPr>
          <w:b/>
        </w:rPr>
        <w:t xml:space="preserve">Dependencies: </w:t>
      </w:r>
      <w:r>
        <w:t>Source_NetSuite.ns2.transaction, Source_NetSuite.ns2.transactionLine, Source_NetSuite.ns2.item, dbo.NetSuite2_View_AssemblyBuildSum</w:t>
      </w:r>
    </w:p>
    <w:p xmlns:wp14="http://schemas.microsoft.com/office/word/2010/wordml" w14:paraId="3E058A0D" wp14:textId="77777777">
      <w:r>
        <w:rPr>
          <w:b/>
        </w:rPr>
        <w:t xml:space="preserve">Key filters: </w:t>
      </w:r>
      <w:r>
        <w:t>Record type: recordtype = 'workorder'; Date: trandate &gt;= '2025-11-01'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18C61819" wp14:textId="77777777">
        <w:tc>
          <w:tcPr>
            <w:tcW w:w="2592" w:type="dxa"/>
            <w:tcMar/>
            <w:vAlign w:val="center"/>
            <w:shd w:fill="2F5597"/>
          </w:tcPr>
          <w:p w14:paraId="1CAC337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3C3C80F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5630522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4BE31825" wp14:textId="77777777">
        <w:tc>
          <w:tcPr>
            <w:tcW w:w="2592" w:type="dxa"/>
            <w:tcMar/>
            <w:vAlign w:val="center"/>
          </w:tcPr>
          <w:p w14:paraId="491072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</w:t>
            </w:r>
          </w:p>
        </w:tc>
        <w:tc>
          <w:tcPr>
            <w:tcW w:w="1152" w:type="dxa"/>
            <w:tcMar/>
            <w:vAlign w:val="center"/>
          </w:tcPr>
          <w:p w14:paraId="6BDBC46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600B2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[Date]</w:t>
            </w:r>
          </w:p>
        </w:tc>
      </w:tr>
      <w:tr xmlns:wp14="http://schemas.microsoft.com/office/word/2010/wordml" w:rsidTr="02D2CE00" w14:paraId="5BC48FCA" wp14:textId="77777777">
        <w:tc>
          <w:tcPr>
            <w:tcW w:w="2592" w:type="dxa"/>
            <w:tcMar/>
            <w:vAlign w:val="center"/>
            <w:shd w:fill="EAF0F8"/>
          </w:tcPr>
          <w:p w14:paraId="32FBB4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6B424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E8CC59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t.startdate AS StartDate</w:t>
            </w:r>
          </w:p>
        </w:tc>
      </w:tr>
      <w:tr xmlns:wp14="http://schemas.microsoft.com/office/word/2010/wordml" w:rsidTr="02D2CE00" w14:paraId="54877D9E" wp14:textId="77777777">
        <w:tc>
          <w:tcPr>
            <w:tcW w:w="2592" w:type="dxa"/>
            <w:tcMar/>
            <w:vAlign w:val="center"/>
          </w:tcPr>
          <w:p w14:paraId="6E0D43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EndDate</w:t>
            </w:r>
          </w:p>
        </w:tc>
        <w:tc>
          <w:tcPr>
            <w:tcW w:w="1152" w:type="dxa"/>
            <w:tcMar/>
            <w:vAlign w:val="center"/>
          </w:tcPr>
          <w:p w14:paraId="0C5452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2C3A5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t.enddate AS EndDate</w:t>
            </w:r>
          </w:p>
        </w:tc>
      </w:tr>
      <w:tr xmlns:wp14="http://schemas.microsoft.com/office/word/2010/wordml" w:rsidTr="02D2CE00" w14:paraId="0F1933AC" wp14:textId="77777777">
        <w:tc>
          <w:tcPr>
            <w:tcW w:w="2592" w:type="dxa"/>
            <w:tcMar/>
            <w:vAlign w:val="center"/>
            <w:shd w:fill="EAF0F8"/>
          </w:tcPr>
          <w:p w14:paraId="1BB7E3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TransType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A2FF1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FC3C7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TransType</w:t>
            </w:r>
          </w:p>
        </w:tc>
      </w:tr>
      <w:tr xmlns:wp14="http://schemas.microsoft.com/office/word/2010/wordml" w:rsidTr="02D2CE00" w14:paraId="0BF568FB" wp14:textId="77777777">
        <w:tc>
          <w:tcPr>
            <w:tcW w:w="2592" w:type="dxa"/>
            <w:tcMar/>
            <w:vAlign w:val="center"/>
          </w:tcPr>
          <w:p w14:paraId="387747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WONum</w:t>
            </w:r>
          </w:p>
        </w:tc>
        <w:tc>
          <w:tcPr>
            <w:tcW w:w="1152" w:type="dxa"/>
            <w:tcMar/>
            <w:vAlign w:val="center"/>
          </w:tcPr>
          <w:p w14:paraId="244F2AE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322A3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WONum</w:t>
            </w:r>
          </w:p>
        </w:tc>
      </w:tr>
      <w:tr xmlns:wp14="http://schemas.microsoft.com/office/word/2010/wordml" w:rsidTr="02D2CE00" w14:paraId="7F903383" wp14:textId="77777777">
        <w:tc>
          <w:tcPr>
            <w:tcW w:w="2592" w:type="dxa"/>
            <w:tcMar/>
            <w:vAlign w:val="center"/>
            <w:shd w:fill="EAF0F8"/>
          </w:tcPr>
          <w:p w14:paraId="30DC3A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F56954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754FD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t.id AS TRANSACTION_ID</w:t>
            </w:r>
          </w:p>
        </w:tc>
      </w:tr>
      <w:tr xmlns:wp14="http://schemas.microsoft.com/office/word/2010/wordml" w:rsidTr="02D2CE00" w14:paraId="63EBACE4" wp14:textId="77777777">
        <w:tc>
          <w:tcPr>
            <w:tcW w:w="2592" w:type="dxa"/>
            <w:tcMar/>
            <w:vAlign w:val="center"/>
          </w:tcPr>
          <w:p w14:paraId="5A4D7E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tcMar/>
            <w:vAlign w:val="center"/>
          </w:tcPr>
          <w:p w14:paraId="428D276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C2FE7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:rsidTr="02D2CE00" w14:paraId="52770252" wp14:textId="77777777">
        <w:tc>
          <w:tcPr>
            <w:tcW w:w="2592" w:type="dxa"/>
            <w:tcMar/>
            <w:vAlign w:val="center"/>
            <w:shd w:fill="EAF0F8"/>
          </w:tcPr>
          <w:p w14:paraId="0193CB8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70388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C10D4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:rsidTr="02D2CE00" w14:paraId="322614B9" wp14:textId="77777777">
        <w:tc>
          <w:tcPr>
            <w:tcW w:w="2592" w:type="dxa"/>
            <w:tcMar/>
            <w:vAlign w:val="center"/>
          </w:tcPr>
          <w:p w14:paraId="7CF38CC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tcMar/>
            <w:vAlign w:val="center"/>
          </w:tcPr>
          <w:p w14:paraId="1678F9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4373C7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COALESCE(i.displayname,i.[description],i.purchasedescription) AS ItemDesc</w:t>
            </w:r>
          </w:p>
        </w:tc>
      </w:tr>
      <w:tr xmlns:wp14="http://schemas.microsoft.com/office/word/2010/wordml" w:rsidTr="02D2CE00" w14:paraId="24314549" wp14:textId="77777777">
        <w:tc>
          <w:tcPr>
            <w:tcW w:w="2592" w:type="dxa"/>
            <w:tcMar/>
            <w:vAlign w:val="center"/>
            <w:shd w:fill="EAF0F8"/>
          </w:tcPr>
          <w:p w14:paraId="1425D3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1F49B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C6BC6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ISNULL(i.custitem_bars, 0) AS BarCount</w:t>
            </w:r>
          </w:p>
        </w:tc>
      </w:tr>
      <w:tr xmlns:wp14="http://schemas.microsoft.com/office/word/2010/wordml" w:rsidTr="02D2CE00" w14:paraId="11F14F47" wp14:textId="77777777">
        <w:tc>
          <w:tcPr>
            <w:tcW w:w="2592" w:type="dxa"/>
            <w:tcMar/>
            <w:vAlign w:val="center"/>
          </w:tcPr>
          <w:p w14:paraId="777A792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  <w:tc>
          <w:tcPr>
            <w:tcW w:w="1152" w:type="dxa"/>
            <w:tcMar/>
            <w:vAlign w:val="center"/>
          </w:tcPr>
          <w:p w14:paraId="0E0D33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3D0463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i.unitstype = 2 THEN 'EA' WHEN i.unitstype = 1 THEN 'KG' ELSE '' END AS UOM</w:t>
            </w:r>
          </w:p>
        </w:tc>
      </w:tr>
      <w:tr xmlns:wp14="http://schemas.microsoft.com/office/word/2010/wordml" w:rsidTr="02D2CE00" w14:paraId="51F02763" wp14:textId="77777777">
        <w:tc>
          <w:tcPr>
            <w:tcW w:w="2592" w:type="dxa"/>
            <w:tcMar/>
            <w:vAlign w:val="center"/>
            <w:shd w:fill="EAF0F8"/>
          </w:tcPr>
          <w:p w14:paraId="201C3B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B218E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F1B1B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Units</w:t>
            </w:r>
          </w:p>
        </w:tc>
      </w:tr>
      <w:tr xmlns:wp14="http://schemas.microsoft.com/office/word/2010/wordml" w:rsidTr="02D2CE00" w14:paraId="572A9C7A" wp14:textId="77777777">
        <w:tc>
          <w:tcPr>
            <w:tcW w:w="2592" w:type="dxa"/>
            <w:tcMar/>
            <w:vAlign w:val="center"/>
          </w:tcPr>
          <w:p w14:paraId="016C61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tcMar/>
            <w:vAlign w:val="center"/>
          </w:tcPr>
          <w:p w14:paraId="0F73B1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5B883A8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ISNULL(tl.quantity * i.custitem_bars, 0) AS Bars</w:t>
            </w:r>
          </w:p>
        </w:tc>
      </w:tr>
      <w:tr xmlns:wp14="http://schemas.microsoft.com/office/word/2010/wordml" w:rsidTr="02D2CE00" w14:paraId="171B824A" wp14:textId="77777777">
        <w:tc>
          <w:tcPr>
            <w:tcW w:w="2592" w:type="dxa"/>
            <w:tcMar/>
            <w:vAlign w:val="center"/>
            <w:shd w:fill="EAF0F8"/>
          </w:tcPr>
          <w:p w14:paraId="5575D6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TranStatus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1B1CB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CF5B98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t.status AS TranStatus</w:t>
            </w:r>
          </w:p>
        </w:tc>
      </w:tr>
      <w:tr xmlns:wp14="http://schemas.microsoft.com/office/word/2010/wordml" w:rsidTr="02D2CE00" w14:paraId="4375EE4A" wp14:textId="77777777">
        <w:tc>
          <w:tcPr>
            <w:tcW w:w="2592" w:type="dxa"/>
            <w:tcMar/>
            <w:vAlign w:val="center"/>
          </w:tcPr>
          <w:p w14:paraId="068EC01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TRANSACTION_LINE_ID</w:t>
            </w:r>
          </w:p>
        </w:tc>
        <w:tc>
          <w:tcPr>
            <w:tcW w:w="1152" w:type="dxa"/>
            <w:tcMar/>
            <w:vAlign w:val="center"/>
          </w:tcPr>
          <w:p w14:paraId="25EA47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88A3B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tl.id AS TRANSACTION_LINE_ID</w:t>
            </w:r>
          </w:p>
        </w:tc>
      </w:tr>
      <w:tr xmlns:wp14="http://schemas.microsoft.com/office/word/2010/wordml" w:rsidTr="02D2CE00" w14:paraId="0BE62685" wp14:textId="77777777">
        <w:tc>
          <w:tcPr>
            <w:tcW w:w="2592" w:type="dxa"/>
            <w:tcMar/>
            <w:vAlign w:val="center"/>
            <w:shd w:fill="EAF0F8"/>
          </w:tcPr>
          <w:p w14:paraId="2361D4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UnitsProduced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A62F3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01036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ISNULL(vabs.Units, 0) AS UnitsProduced</w:t>
            </w:r>
          </w:p>
        </w:tc>
      </w:tr>
      <w:tr xmlns:wp14="http://schemas.microsoft.com/office/word/2010/wordml" w:rsidTr="02D2CE00" w14:paraId="7451E121" wp14:textId="77777777">
        <w:tc>
          <w:tcPr>
            <w:tcW w:w="2592" w:type="dxa"/>
            <w:tcMar/>
            <w:vAlign w:val="center"/>
          </w:tcPr>
          <w:p w14:paraId="6C0634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UnitsRemaining</w:t>
            </w:r>
          </w:p>
        </w:tc>
        <w:tc>
          <w:tcPr>
            <w:tcW w:w="1152" w:type="dxa"/>
            <w:tcMar/>
            <w:vAlign w:val="center"/>
          </w:tcPr>
          <w:p w14:paraId="78DEDE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35D793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- ISNULL(vabs.Units, 0) AS UnitsRemaining</w:t>
            </w:r>
          </w:p>
        </w:tc>
      </w:tr>
    </w:tbl>
    <w:p xmlns:wp14="http://schemas.microsoft.com/office/word/2010/wordml" w:rsidP="02D2CE00" w14:paraId="25288061" wp14:textId="0907DF6D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214034C8">
        <w:rPr/>
        <w:t>1</w:t>
      </w:r>
      <w:r w:rsidR="02D2CE00">
        <w:rPr/>
        <w:t>.4 NetSuite2_View_StdCostDetail</w:t>
      </w:r>
    </w:p>
    <w:p xmlns:wp14="http://schemas.microsoft.com/office/word/2010/wordml" w14:paraId="0128B570" wp14:textId="77777777">
      <w:r>
        <w:rPr>
          <w:b/>
        </w:rPr>
        <w:t xml:space="preserve">Purpose: </w:t>
      </w:r>
      <w:r>
        <w:t>Compatibility/pass-through view over the existing standard-cost detail source.</w:t>
      </w:r>
    </w:p>
    <w:p xmlns:wp14="http://schemas.microsoft.com/office/word/2010/wordml" w14:paraId="5ECFAC21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5E54681A" wp14:textId="77777777">
      <w:r>
        <w:rPr>
          <w:b/>
        </w:rPr>
        <w:t xml:space="preserve">Dependencies: </w:t>
      </w:r>
      <w:r>
        <w:t>finance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49409E8A" wp14:textId="77777777">
        <w:tc>
          <w:tcPr>
            <w:tcW w:w="2592" w:type="dxa"/>
            <w:tcMar/>
            <w:vAlign w:val="center"/>
            <w:shd w:fill="2F5597"/>
          </w:tcPr>
          <w:p w14:paraId="487AA5EB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4021286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6EB5B65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52B95F93" wp14:textId="77777777">
        <w:tc>
          <w:tcPr>
            <w:tcW w:w="2592" w:type="dxa"/>
            <w:tcMar/>
            <w:vAlign w:val="center"/>
          </w:tcPr>
          <w:p w14:paraId="77347F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*</w:t>
            </w:r>
          </w:p>
        </w:tc>
        <w:tc>
          <w:tcPr>
            <w:tcW w:w="1152" w:type="dxa"/>
            <w:tcMar/>
            <w:vAlign w:val="center"/>
          </w:tcPr>
          <w:p w14:paraId="7AC53CD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4C3940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*</w:t>
            </w:r>
          </w:p>
        </w:tc>
      </w:tr>
    </w:tbl>
    <w:p xmlns:wp14="http://schemas.microsoft.com/office/word/2010/wordml" w:rsidP="02D2CE00" w14:paraId="5B35197D" wp14:textId="50AB4BAD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60150581">
        <w:rPr/>
        <w:t>1</w:t>
      </w:r>
      <w:r w:rsidR="02D2CE00">
        <w:rPr/>
        <w:t>.5 NetSuite2_View_StdCostByCategory</w:t>
      </w:r>
    </w:p>
    <w:p xmlns:wp14="http://schemas.microsoft.com/office/word/2010/wordml" w14:paraId="5F24A011" wp14:textId="77777777">
      <w:r>
        <w:rPr>
          <w:b/>
        </w:rPr>
        <w:t xml:space="preserve">Purpose: </w:t>
      </w:r>
      <w:r>
        <w:t>Aggregates standard cost by item, location, and cost category.</w:t>
      </w:r>
    </w:p>
    <w:p xmlns:wp14="http://schemas.microsoft.com/office/word/2010/wordml" w14:paraId="55CE7834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65AAE02E" wp14:textId="77777777">
      <w:r>
        <w:rPr>
          <w:b/>
        </w:rPr>
        <w:t xml:space="preserve">Dependencies: </w:t>
      </w:r>
      <w:r>
        <w:t>Finance.dbo.NetSuite2_View_StdCostDetail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5CDBB3FE" wp14:textId="77777777">
        <w:tc>
          <w:tcPr>
            <w:tcW w:w="2592" w:type="dxa"/>
            <w:tcMar/>
            <w:vAlign w:val="center"/>
            <w:shd w:fill="2F5597"/>
          </w:tcPr>
          <w:p w14:paraId="2186654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0449AFE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4602BDE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0BAB4556" wp14:textId="77777777">
        <w:tc>
          <w:tcPr>
            <w:tcW w:w="2592" w:type="dxa"/>
            <w:tcMar/>
            <w:vAlign w:val="center"/>
          </w:tcPr>
          <w:p w14:paraId="72E3CA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TOP (100) PERCENT ITEM_ID</w:t>
            </w:r>
          </w:p>
        </w:tc>
        <w:tc>
          <w:tcPr>
            <w:tcW w:w="1152" w:type="dxa"/>
            <w:tcMar/>
            <w:vAlign w:val="center"/>
          </w:tcPr>
          <w:p w14:paraId="557BDA7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E1BEF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TOP (100) PERCENT ITEM_ID</w:t>
            </w:r>
          </w:p>
        </w:tc>
      </w:tr>
      <w:tr xmlns:wp14="http://schemas.microsoft.com/office/word/2010/wordml" w:rsidTr="02D2CE00" w14:paraId="308A1AB8" wp14:textId="77777777">
        <w:tc>
          <w:tcPr>
            <w:tcW w:w="2592" w:type="dxa"/>
            <w:tcMar/>
            <w:vAlign w:val="center"/>
            <w:shd w:fill="EAF0F8"/>
          </w:tcPr>
          <w:p w14:paraId="0E7890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B216B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5615C3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</w:tr>
      <w:tr xmlns:wp14="http://schemas.microsoft.com/office/word/2010/wordml" w:rsidTr="02D2CE00" w14:paraId="0555D328" wp14:textId="77777777">
        <w:tc>
          <w:tcPr>
            <w:tcW w:w="2592" w:type="dxa"/>
            <w:tcMar/>
            <w:vAlign w:val="center"/>
          </w:tcPr>
          <w:p w14:paraId="4DAD98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tcMar/>
            <w:vAlign w:val="center"/>
          </w:tcPr>
          <w:p w14:paraId="0AE61E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8ACF7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</w:tr>
      <w:tr xmlns:wp14="http://schemas.microsoft.com/office/word/2010/wordml" w:rsidTr="02D2CE00" w14:paraId="02B55E96" wp14:textId="77777777">
        <w:tc>
          <w:tcPr>
            <w:tcW w:w="2592" w:type="dxa"/>
            <w:tcMar/>
            <w:vAlign w:val="center"/>
            <w:shd w:fill="EAF0F8"/>
          </w:tcPr>
          <w:p w14:paraId="1D2B20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4BAA0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4395E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</w:tr>
      <w:tr xmlns:wp14="http://schemas.microsoft.com/office/word/2010/wordml" w:rsidTr="02D2CE00" w14:paraId="6016006E" wp14:textId="77777777">
        <w:tc>
          <w:tcPr>
            <w:tcW w:w="2592" w:type="dxa"/>
            <w:tcMar/>
            <w:vAlign w:val="center"/>
          </w:tcPr>
          <w:p w14:paraId="2B452CB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COST_CATEGORY</w:t>
            </w:r>
          </w:p>
        </w:tc>
        <w:tc>
          <w:tcPr>
            <w:tcW w:w="1152" w:type="dxa"/>
            <w:tcMar/>
            <w:vAlign w:val="center"/>
          </w:tcPr>
          <w:p w14:paraId="372590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51C13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COST_CATEGORY</w:t>
            </w:r>
          </w:p>
        </w:tc>
      </w:tr>
      <w:tr xmlns:wp14="http://schemas.microsoft.com/office/word/2010/wordml" w:rsidTr="02D2CE00" w14:paraId="3F01DE0F" wp14:textId="77777777">
        <w:tc>
          <w:tcPr>
            <w:tcW w:w="2592" w:type="dxa"/>
            <w:tcMar/>
            <w:vAlign w:val="center"/>
            <w:shd w:fill="EAF0F8"/>
          </w:tcPr>
          <w:p w14:paraId="3A1E18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StdCost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405A6E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25070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SUM(STANDARD_COST) AS StdCost</w:t>
            </w:r>
          </w:p>
        </w:tc>
      </w:tr>
    </w:tbl>
    <w:p xmlns:wp14="http://schemas.microsoft.com/office/word/2010/wordml" w:rsidP="02D2CE00" w14:paraId="3215B27E" wp14:textId="77B1B1BE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769F7D3F">
        <w:rPr/>
        <w:t>1</w:t>
      </w:r>
      <w:r w:rsidR="02D2CE00">
        <w:rPr/>
        <w:t>.6 NetSuite2_View_StdCostSum</w:t>
      </w:r>
    </w:p>
    <w:p xmlns:wp14="http://schemas.microsoft.com/office/word/2010/wordml" w14:paraId="236AB511" wp14:textId="77777777">
      <w:r>
        <w:rPr>
          <w:b/>
        </w:rPr>
        <w:t xml:space="preserve">Purpose: </w:t>
      </w:r>
      <w:r>
        <w:t>Provides item-level standard cost totals for Main Warehouse.</w:t>
      </w:r>
    </w:p>
    <w:p xmlns:wp14="http://schemas.microsoft.com/office/word/2010/wordml" w14:paraId="384F8651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36DC20EC" wp14:textId="77777777">
      <w:r>
        <w:rPr>
          <w:b/>
        </w:rPr>
        <w:t xml:space="preserve">Dependencies: </w:t>
      </w:r>
      <w:r>
        <w:t>dbo.NetSuite2_View_StdCostByCategory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5E01482E" wp14:textId="77777777">
        <w:tc>
          <w:tcPr>
            <w:tcW w:w="2592" w:type="dxa"/>
            <w:tcMar/>
            <w:vAlign w:val="center"/>
            <w:shd w:fill="2F5597"/>
          </w:tcPr>
          <w:p w14:paraId="62E4BC2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527EB6A8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6134B3E8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7A089641" wp14:textId="77777777">
        <w:tc>
          <w:tcPr>
            <w:tcW w:w="2592" w:type="dxa"/>
            <w:tcMar/>
            <w:vAlign w:val="center"/>
          </w:tcPr>
          <w:p w14:paraId="01E0EE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tcMar/>
            <w:vAlign w:val="center"/>
          </w:tcPr>
          <w:p w14:paraId="02C445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D948C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</w:tr>
      <w:tr xmlns:wp14="http://schemas.microsoft.com/office/word/2010/wordml" w:rsidTr="02D2CE00" w14:paraId="138A9DC3" wp14:textId="77777777">
        <w:tc>
          <w:tcPr>
            <w:tcW w:w="2592" w:type="dxa"/>
            <w:tcMar/>
            <w:vAlign w:val="center"/>
            <w:shd w:fill="EAF0F8"/>
          </w:tcPr>
          <w:p w14:paraId="16B2000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B03A3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03663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</w:tr>
      <w:tr xmlns:wp14="http://schemas.microsoft.com/office/word/2010/wordml" w:rsidTr="02D2CE00" w14:paraId="08CDF423" wp14:textId="77777777">
        <w:tc>
          <w:tcPr>
            <w:tcW w:w="2592" w:type="dxa"/>
            <w:tcMar/>
            <w:vAlign w:val="center"/>
          </w:tcPr>
          <w:p w14:paraId="7E3271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tcMar/>
            <w:vAlign w:val="center"/>
          </w:tcPr>
          <w:p w14:paraId="13E555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B2B87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</w:tr>
      <w:tr xmlns:wp14="http://schemas.microsoft.com/office/word/2010/wordml" w:rsidTr="02D2CE00" w14:paraId="51293071" wp14:textId="77777777">
        <w:tc>
          <w:tcPr>
            <w:tcW w:w="2592" w:type="dxa"/>
            <w:tcMar/>
            <w:vAlign w:val="center"/>
            <w:shd w:fill="EAF0F8"/>
          </w:tcPr>
          <w:p w14:paraId="124035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269018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1E5B6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</w:tr>
      <w:tr xmlns:wp14="http://schemas.microsoft.com/office/word/2010/wordml" w:rsidTr="02D2CE00" w14:paraId="474620EF" wp14:textId="77777777">
        <w:tc>
          <w:tcPr>
            <w:tcW w:w="2592" w:type="dxa"/>
            <w:tcMar/>
            <w:vAlign w:val="center"/>
          </w:tcPr>
          <w:p w14:paraId="5D75B73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StandardCost</w:t>
            </w:r>
          </w:p>
        </w:tc>
        <w:tc>
          <w:tcPr>
            <w:tcW w:w="1152" w:type="dxa"/>
            <w:tcMar/>
            <w:vAlign w:val="center"/>
          </w:tcPr>
          <w:p w14:paraId="4A3B344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</w:tcPr>
          <w:p w14:paraId="143F23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SUM(StdCost) AS StandardCost</w:t>
            </w:r>
          </w:p>
        </w:tc>
      </w:tr>
    </w:tbl>
    <w:p xmlns:wp14="http://schemas.microsoft.com/office/word/2010/wordml" w:rsidP="02D2CE00" w14:paraId="40C7830A" wp14:textId="421778BC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3F1E8914">
        <w:rPr/>
        <w:t>1</w:t>
      </w:r>
      <w:r w:rsidR="02D2CE00">
        <w:rPr/>
        <w:t>.7 NetSuite2_View_InventoryOnHand</w:t>
      </w:r>
    </w:p>
    <w:p xmlns:wp14="http://schemas.microsoft.com/office/word/2010/wordml" w14:paraId="609148C7" wp14:textId="77777777">
      <w:r>
        <w:rPr>
          <w:b/>
        </w:rPr>
        <w:t xml:space="preserve">Purpose: </w:t>
      </w:r>
      <w:r>
        <w:t>Aggregates lot/location inventory quantities for on-order, on-hand, and available inventory.</w:t>
      </w:r>
    </w:p>
    <w:p xmlns:wp14="http://schemas.microsoft.com/office/word/2010/wordml" w14:paraId="22EE4B37" wp14:textId="77777777">
      <w:r>
        <w:rPr>
          <w:b/>
        </w:rPr>
        <w:t xml:space="preserve">Expected grain: </w:t>
      </w:r>
      <w:r>
        <w:t>One row per item, inventory number/lot attributes, and location after aggregation.</w:t>
      </w:r>
    </w:p>
    <w:p xmlns:wp14="http://schemas.microsoft.com/office/word/2010/wordml" w14:paraId="79E52AA4" wp14:textId="77777777">
      <w:r>
        <w:rPr>
          <w:b/>
        </w:rPr>
        <w:t xml:space="preserve">Dependencies: </w:t>
      </w:r>
      <w:r>
        <w:t>Source_NetSuite.ns2.inventoryNumber, Source_NetSuite.ns2.Item, Source_NetSuite.ns2.inventoryNumberLocation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1B4B7F85" wp14:textId="77777777">
        <w:tc>
          <w:tcPr>
            <w:tcW w:w="2592" w:type="dxa"/>
            <w:tcMar/>
            <w:vAlign w:val="center"/>
            <w:shd w:fill="2F5597"/>
          </w:tcPr>
          <w:p w14:paraId="03BEC1B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49CC3B9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260C5BD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27694958" wp14:textId="77777777">
        <w:tc>
          <w:tcPr>
            <w:tcW w:w="2592" w:type="dxa"/>
            <w:tcMar/>
            <w:vAlign w:val="center"/>
          </w:tcPr>
          <w:p w14:paraId="087ECB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tcMar/>
            <w:vAlign w:val="center"/>
          </w:tcPr>
          <w:p w14:paraId="0F86A6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78D9A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i.id AS ITEM_ID</w:t>
            </w:r>
          </w:p>
        </w:tc>
      </w:tr>
      <w:tr xmlns:wp14="http://schemas.microsoft.com/office/word/2010/wordml" w:rsidTr="02D2CE00" w14:paraId="3CBD7DB4" wp14:textId="77777777">
        <w:tc>
          <w:tcPr>
            <w:tcW w:w="2592" w:type="dxa"/>
            <w:tcMar/>
            <w:vAlign w:val="center"/>
            <w:shd w:fill="EAF0F8"/>
          </w:tcPr>
          <w:p w14:paraId="74126CC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BBFC7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7CE039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:rsidTr="02D2CE00" w14:paraId="198535C7" wp14:textId="77777777">
        <w:tc>
          <w:tcPr>
            <w:tcW w:w="2592" w:type="dxa"/>
            <w:tcMar/>
            <w:vAlign w:val="center"/>
          </w:tcPr>
          <w:p w14:paraId="72D847B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tcMar/>
            <w:vAlign w:val="center"/>
          </w:tcPr>
          <w:p w14:paraId="26A848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7BB037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COALESCE(i.displayname,i.description,i.purchasedescription) AS DISPLAYNAME</w:t>
            </w:r>
          </w:p>
        </w:tc>
      </w:tr>
      <w:tr xmlns:wp14="http://schemas.microsoft.com/office/word/2010/wordml" w:rsidTr="02D2CE00" w14:paraId="3453A577" wp14:textId="77777777">
        <w:tc>
          <w:tcPr>
            <w:tcW w:w="2592" w:type="dxa"/>
            <w:tcMar/>
            <w:vAlign w:val="center"/>
            <w:shd w:fill="EAF0F8"/>
          </w:tcPr>
          <w:p w14:paraId="272892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96934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A6BA6E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AS BARS</w:t>
            </w:r>
          </w:p>
        </w:tc>
      </w:tr>
      <w:tr xmlns:wp14="http://schemas.microsoft.com/office/word/2010/wordml" w:rsidTr="02D2CE00" w14:paraId="73D8D1D9" wp14:textId="77777777">
        <w:tc>
          <w:tcPr>
            <w:tcW w:w="2592" w:type="dxa"/>
            <w:tcMar/>
            <w:vAlign w:val="center"/>
          </w:tcPr>
          <w:p w14:paraId="0ABABC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tcMar/>
            <w:vAlign w:val="center"/>
          </w:tcPr>
          <w:p w14:paraId="327A17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FCC70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inv.memo AS MEMO</w:t>
            </w:r>
          </w:p>
        </w:tc>
      </w:tr>
      <w:tr xmlns:wp14="http://schemas.microsoft.com/office/word/2010/wordml" w:rsidTr="02D2CE00" w14:paraId="54D3DFFE" wp14:textId="77777777">
        <w:tc>
          <w:tcPr>
            <w:tcW w:w="2592" w:type="dxa"/>
            <w:tcMar/>
            <w:vAlign w:val="center"/>
            <w:shd w:fill="EAF0F8"/>
          </w:tcPr>
          <w:p w14:paraId="3EE99C2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6BCFC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3A07B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inl.location AS LOCATION_ID</w:t>
            </w:r>
          </w:p>
        </w:tc>
      </w:tr>
      <w:tr xmlns:wp14="http://schemas.microsoft.com/office/word/2010/wordml" w:rsidTr="02D2CE00" w14:paraId="44CCDAC2" wp14:textId="77777777">
        <w:tc>
          <w:tcPr>
            <w:tcW w:w="2592" w:type="dxa"/>
            <w:tcMar/>
            <w:vAlign w:val="center"/>
          </w:tcPr>
          <w:p w14:paraId="4B3D71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LOT_DATE</w:t>
            </w:r>
          </w:p>
        </w:tc>
        <w:tc>
          <w:tcPr>
            <w:tcW w:w="1152" w:type="dxa"/>
            <w:tcMar/>
            <w:vAlign w:val="center"/>
          </w:tcPr>
          <w:p w14:paraId="439C56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1EF8A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inv.custitemnumber_wmsts_lot_date AS LOT_DATE</w:t>
            </w:r>
          </w:p>
        </w:tc>
      </w:tr>
      <w:tr xmlns:wp14="http://schemas.microsoft.com/office/word/2010/wordml" w:rsidTr="02D2CE00" w14:paraId="1153D02D" wp14:textId="77777777">
        <w:tc>
          <w:tcPr>
            <w:tcW w:w="2592" w:type="dxa"/>
            <w:tcMar/>
            <w:vAlign w:val="center"/>
            <w:shd w:fill="EAF0F8"/>
          </w:tcPr>
          <w:p w14:paraId="0931CC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OnOrder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403B2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D050F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SUM(COALESCE(inl.quantityonorder, 0)) AS OnOrder</w:t>
            </w:r>
          </w:p>
        </w:tc>
      </w:tr>
      <w:tr xmlns:wp14="http://schemas.microsoft.com/office/word/2010/wordml" w:rsidTr="02D2CE00" w14:paraId="65B72989" wp14:textId="77777777">
        <w:tc>
          <w:tcPr>
            <w:tcW w:w="2592" w:type="dxa"/>
            <w:tcMar/>
            <w:vAlign w:val="center"/>
          </w:tcPr>
          <w:p w14:paraId="7D193F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OnHand</w:t>
            </w:r>
          </w:p>
        </w:tc>
        <w:tc>
          <w:tcPr>
            <w:tcW w:w="1152" w:type="dxa"/>
            <w:tcMar/>
            <w:vAlign w:val="center"/>
          </w:tcPr>
          <w:p w14:paraId="514EAC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</w:tcPr>
          <w:p w14:paraId="4BA5FF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SUM(COALESCE(inl.quantityonhand, 0)) AS OnHand</w:t>
            </w:r>
          </w:p>
        </w:tc>
      </w:tr>
      <w:tr xmlns:wp14="http://schemas.microsoft.com/office/word/2010/wordml" w:rsidTr="02D2CE00" w14:paraId="4385677A" wp14:textId="77777777">
        <w:tc>
          <w:tcPr>
            <w:tcW w:w="2592" w:type="dxa"/>
            <w:tcMar/>
            <w:vAlign w:val="center"/>
            <w:shd w:fill="EAF0F8"/>
          </w:tcPr>
          <w:p w14:paraId="5CCEE8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Available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B1C34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A11A1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SUM(COALESCE(inl.quantityavailable, 0)) AS Available</w:t>
            </w:r>
          </w:p>
        </w:tc>
      </w:tr>
    </w:tbl>
    <w:p xmlns:wp14="http://schemas.microsoft.com/office/word/2010/wordml" w:rsidP="02D2CE00" w14:paraId="3D19012A" wp14:textId="1EDA2E2A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4A8F7340">
        <w:rPr/>
        <w:t>1</w:t>
      </w:r>
      <w:r w:rsidR="02D2CE00">
        <w:rPr/>
        <w:t>.8 NetSuite2_View_ItemLastProductionDate</w:t>
      </w:r>
    </w:p>
    <w:p xmlns:wp14="http://schemas.microsoft.com/office/word/2010/wordml" w14:paraId="7309BAE5" wp14:textId="77777777">
      <w:r>
        <w:rPr>
          <w:b/>
        </w:rPr>
        <w:t xml:space="preserve">Purpose: </w:t>
      </w:r>
      <w:r>
        <w:t>Compatibility/pass-through view over the existing item last-production-date source.</w:t>
      </w:r>
    </w:p>
    <w:p xmlns:wp14="http://schemas.microsoft.com/office/word/2010/wordml" w14:paraId="66BC9A92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2B8F35DF" wp14:textId="77777777">
      <w:r>
        <w:rPr>
          <w:b/>
        </w:rPr>
        <w:t xml:space="preserve">Dependencies: </w:t>
      </w:r>
      <w:r>
        <w:t>finance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730EE66B" wp14:textId="77777777">
        <w:tc>
          <w:tcPr>
            <w:tcW w:w="2592" w:type="dxa"/>
            <w:tcMar/>
            <w:vAlign w:val="center"/>
            <w:shd w:fill="2F5597"/>
          </w:tcPr>
          <w:p w14:paraId="3A639E4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5664DCE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351CF92F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49F1C682" wp14:textId="77777777">
        <w:tc>
          <w:tcPr>
            <w:tcW w:w="2592" w:type="dxa"/>
            <w:tcMar/>
            <w:vAlign w:val="center"/>
          </w:tcPr>
          <w:p w14:paraId="05102C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*</w:t>
            </w:r>
          </w:p>
        </w:tc>
        <w:tc>
          <w:tcPr>
            <w:tcW w:w="1152" w:type="dxa"/>
            <w:tcMar/>
            <w:vAlign w:val="center"/>
          </w:tcPr>
          <w:p w14:paraId="35F57A0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594E7E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*</w:t>
            </w:r>
          </w:p>
        </w:tc>
      </w:tr>
    </w:tbl>
    <w:p xmlns:wp14="http://schemas.microsoft.com/office/word/2010/wordml" w:rsidP="02D2CE00" w14:paraId="20E0EE06" wp14:textId="28ABC474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2AE9EE4F">
        <w:rPr/>
        <w:t>1</w:t>
      </w:r>
      <w:r w:rsidR="02D2CE00">
        <w:rPr/>
        <w:t>.9 NetSuite2_View_ItemsAll</w:t>
      </w:r>
    </w:p>
    <w:p xmlns:wp14="http://schemas.microsoft.com/office/word/2010/wordml" w14:paraId="3269282A" wp14:textId="77777777">
      <w:r>
        <w:rPr>
          <w:b/>
        </w:rPr>
        <w:t xml:space="preserve">Purpose: </w:t>
      </w:r>
      <w:r>
        <w:t>Enriches the item master with classification, inventory, standard cost, account category, and last production information.</w:t>
      </w:r>
    </w:p>
    <w:p xmlns:wp14="http://schemas.microsoft.com/office/word/2010/wordml" w14:paraId="73E4C3B0" wp14:textId="77777777">
      <w:r>
        <w:rPr>
          <w:b/>
        </w:rPr>
        <w:t xml:space="preserve">Expected grain: </w:t>
      </w:r>
      <w:r>
        <w:t>Item-level, but joins to inventory/location sources may produce multiple rows per item.</w:t>
      </w:r>
    </w:p>
    <w:p xmlns:wp14="http://schemas.microsoft.com/office/word/2010/wordml" w14:paraId="49B5A4B9" wp14:textId="77777777">
      <w:r>
        <w:rPr>
          <w:b/>
        </w:rPr>
        <w:t xml:space="preserve">Dependencies: </w:t>
      </w:r>
      <w:r>
        <w:t>source_netsuite.ns2.item, Source_NetSuite.ns2.itemtype, source_netsuite.ns2.CUSTOMRECORD_CSEG_CCC_PROD_LINE, source_netsuite.ns2.CUSTOMRECORD_CSEG_PRODUCT_TYPE, finance, source_netsuite.ns2.account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12A1C57E" wp14:textId="77777777">
        <w:tc>
          <w:tcPr>
            <w:tcW w:w="2592" w:type="dxa"/>
            <w:tcMar/>
            <w:vAlign w:val="center"/>
            <w:shd w:fill="2F5597"/>
          </w:tcPr>
          <w:p w14:paraId="683647D9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2EC31A9F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48F319D8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7D3173ED" wp14:textId="77777777">
        <w:tc>
          <w:tcPr>
            <w:tcW w:w="2592" w:type="dxa"/>
            <w:tcMar/>
            <w:vAlign w:val="center"/>
          </w:tcPr>
          <w:p w14:paraId="1369F1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i.id item_id</w:t>
            </w:r>
          </w:p>
        </w:tc>
        <w:tc>
          <w:tcPr>
            <w:tcW w:w="1152" w:type="dxa"/>
            <w:tcMar/>
            <w:vAlign w:val="center"/>
          </w:tcPr>
          <w:p w14:paraId="2AB27B4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764B8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i.id item_id</w:t>
            </w:r>
          </w:p>
        </w:tc>
      </w:tr>
      <w:tr xmlns:wp14="http://schemas.microsoft.com/office/word/2010/wordml" w:rsidTr="02D2CE00" w14:paraId="1199AB53" wp14:textId="77777777">
        <w:tc>
          <w:tcPr>
            <w:tcW w:w="2592" w:type="dxa"/>
            <w:tcMar/>
            <w:vAlign w:val="center"/>
            <w:shd w:fill="EAF0F8"/>
          </w:tcPr>
          <w:p w14:paraId="6D057C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full_name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F5789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574A61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full_name</w:t>
            </w:r>
          </w:p>
        </w:tc>
      </w:tr>
      <w:tr xmlns:wp14="http://schemas.microsoft.com/office/word/2010/wordml" w:rsidTr="02D2CE00" w14:paraId="273726FF" wp14:textId="77777777">
        <w:tc>
          <w:tcPr>
            <w:tcW w:w="2592" w:type="dxa"/>
            <w:tcMar/>
            <w:vAlign w:val="center"/>
          </w:tcPr>
          <w:p w14:paraId="074DE0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 i.description, i.purc</w:t>
            </w:r>
          </w:p>
        </w:tc>
        <w:tc>
          <w:tcPr>
            <w:tcW w:w="1152" w:type="dxa"/>
            <w:tcMar/>
            <w:vAlign w:val="center"/>
          </w:tcPr>
          <w:p w14:paraId="508F06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436225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 i.description, i.purchasedescription) displayname</w:t>
            </w:r>
          </w:p>
        </w:tc>
      </w:tr>
      <w:tr xmlns:wp14="http://schemas.microsoft.com/office/word/2010/wordml" w:rsidTr="02D2CE00" w14:paraId="509FDB37" wp14:textId="77777777">
        <w:tc>
          <w:tcPr>
            <w:tcW w:w="2592" w:type="dxa"/>
            <w:tcMar/>
            <w:vAlign w:val="center"/>
            <w:shd w:fill="EAF0F8"/>
          </w:tcPr>
          <w:p w14:paraId="058D03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it.name type_name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8DDF0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78DF0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it.name type_name</w:t>
            </w:r>
          </w:p>
        </w:tc>
      </w:tr>
      <w:tr xmlns:wp14="http://schemas.microsoft.com/office/word/2010/wordml" w:rsidTr="02D2CE00" w14:paraId="3C604CDF" wp14:textId="77777777">
        <w:tc>
          <w:tcPr>
            <w:tcW w:w="2592" w:type="dxa"/>
            <w:tcMar/>
            <w:vAlign w:val="center"/>
          </w:tcPr>
          <w:p w14:paraId="3FBADC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i.stockunit stock_unit_id</w:t>
            </w:r>
          </w:p>
        </w:tc>
        <w:tc>
          <w:tcPr>
            <w:tcW w:w="1152" w:type="dxa"/>
            <w:tcMar/>
            <w:vAlign w:val="center"/>
          </w:tcPr>
          <w:p w14:paraId="7ABC21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1AA3E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i.stockunit stock_unit_id</w:t>
            </w:r>
          </w:p>
        </w:tc>
      </w:tr>
      <w:tr xmlns:wp14="http://schemas.microsoft.com/office/word/2010/wordml" w:rsidTr="02D2CE00" w14:paraId="628A8ABE" wp14:textId="77777777">
        <w:tc>
          <w:tcPr>
            <w:tcW w:w="2592" w:type="dxa"/>
            <w:tcMar/>
            <w:vAlign w:val="center"/>
            <w:shd w:fill="EAF0F8"/>
          </w:tcPr>
          <w:p w14:paraId="229403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pt.name product_type_name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30ACE0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86E34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pt.name product_type_name</w:t>
            </w:r>
          </w:p>
        </w:tc>
      </w:tr>
      <w:tr xmlns:wp14="http://schemas.microsoft.com/office/word/2010/wordml" w:rsidTr="02D2CE00" w14:paraId="57657418" wp14:textId="77777777">
        <w:tc>
          <w:tcPr>
            <w:tcW w:w="2592" w:type="dxa"/>
            <w:tcMar/>
            <w:vAlign w:val="center"/>
          </w:tcPr>
          <w:p w14:paraId="523CD43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pc.name product_class_name</w:t>
            </w:r>
          </w:p>
        </w:tc>
        <w:tc>
          <w:tcPr>
            <w:tcW w:w="1152" w:type="dxa"/>
            <w:tcMar/>
            <w:vAlign w:val="center"/>
          </w:tcPr>
          <w:p w14:paraId="63AA7C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E5134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pc.name product_class_name</w:t>
            </w:r>
          </w:p>
        </w:tc>
      </w:tr>
      <w:tr xmlns:wp14="http://schemas.microsoft.com/office/word/2010/wordml" w:rsidTr="02D2CE00" w14:paraId="37520CB1" wp14:textId="77777777">
        <w:tc>
          <w:tcPr>
            <w:tcW w:w="2592" w:type="dxa"/>
            <w:tcMar/>
            <w:vAlign w:val="center"/>
            <w:shd w:fill="EAF0F8"/>
          </w:tcPr>
          <w:p w14:paraId="51CC2C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i.custitem1 flavor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BFD12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BC253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i.custitem1 flavor</w:t>
            </w:r>
          </w:p>
        </w:tc>
      </w:tr>
      <w:tr xmlns:wp14="http://schemas.microsoft.com/office/word/2010/wordml" w:rsidTr="02D2CE00" w14:paraId="198237F6" wp14:textId="77777777">
        <w:tc>
          <w:tcPr>
            <w:tcW w:w="2592" w:type="dxa"/>
            <w:tcMar/>
            <w:vAlign w:val="center"/>
          </w:tcPr>
          <w:p w14:paraId="7436C4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barCount</w:t>
            </w:r>
          </w:p>
        </w:tc>
        <w:tc>
          <w:tcPr>
            <w:tcW w:w="1152" w:type="dxa"/>
            <w:tcMar/>
            <w:vAlign w:val="center"/>
          </w:tcPr>
          <w:p w14:paraId="175BF5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E286D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barCount</w:t>
            </w:r>
          </w:p>
        </w:tc>
      </w:tr>
      <w:tr xmlns:wp14="http://schemas.microsoft.com/office/word/2010/wordml" w:rsidTr="02D2CE00" w14:paraId="1F9CC6B8" wp14:textId="77777777">
        <w:tc>
          <w:tcPr>
            <w:tcW w:w="2592" w:type="dxa"/>
            <w:tcMar/>
            <w:vAlign w:val="center"/>
            <w:shd w:fill="EAF0F8"/>
          </w:tcPr>
          <w:p w14:paraId="55A96E9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OnHand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A7A17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283D7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vioh.OnHand</w:t>
            </w:r>
          </w:p>
        </w:tc>
      </w:tr>
      <w:tr xmlns:wp14="http://schemas.microsoft.com/office/word/2010/wordml" w:rsidTr="02D2CE00" w14:paraId="6A601ADA" wp14:textId="77777777">
        <w:tc>
          <w:tcPr>
            <w:tcW w:w="2592" w:type="dxa"/>
            <w:tcMar/>
            <w:vAlign w:val="center"/>
          </w:tcPr>
          <w:p w14:paraId="07E5D1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* vioh.OnHand BarsOnHand</w:t>
            </w:r>
          </w:p>
        </w:tc>
        <w:tc>
          <w:tcPr>
            <w:tcW w:w="1152" w:type="dxa"/>
            <w:tcMar/>
            <w:vAlign w:val="center"/>
          </w:tcPr>
          <w:p w14:paraId="3DC3C3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22741E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* vioh.OnHand BarsOnHand</w:t>
            </w:r>
          </w:p>
        </w:tc>
      </w:tr>
      <w:tr xmlns:wp14="http://schemas.microsoft.com/office/word/2010/wordml" w:rsidTr="02D2CE00" w14:paraId="56F4A512" wp14:textId="77777777">
        <w:tc>
          <w:tcPr>
            <w:tcW w:w="2592" w:type="dxa"/>
            <w:tcMar/>
            <w:vAlign w:val="center"/>
            <w:shd w:fill="EAF0F8"/>
          </w:tcPr>
          <w:p w14:paraId="1E66F21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i.lastpurchaseprice last_purchase_price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212FB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F54C7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i.lastpurchaseprice last_purchase_price</w:t>
            </w:r>
          </w:p>
        </w:tc>
      </w:tr>
      <w:tr xmlns:wp14="http://schemas.microsoft.com/office/word/2010/wordml" w:rsidTr="02D2CE00" w14:paraId="27A73950" wp14:textId="77777777">
        <w:tc>
          <w:tcPr>
            <w:tcW w:w="2592" w:type="dxa"/>
            <w:tcMar/>
            <w:vAlign w:val="center"/>
          </w:tcPr>
          <w:p w14:paraId="2C7B397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totalvalue</w:t>
            </w:r>
          </w:p>
        </w:tc>
        <w:tc>
          <w:tcPr>
            <w:tcW w:w="1152" w:type="dxa"/>
            <w:tcMar/>
            <w:vAlign w:val="center"/>
          </w:tcPr>
          <w:p w14:paraId="6DDACB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03B5F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i.totalvalue</w:t>
            </w:r>
          </w:p>
        </w:tc>
      </w:tr>
      <w:tr xmlns:wp14="http://schemas.microsoft.com/office/word/2010/wordml" w:rsidTr="02D2CE00" w14:paraId="36A3F536" wp14:textId="77777777">
        <w:tc>
          <w:tcPr>
            <w:tcW w:w="2592" w:type="dxa"/>
            <w:tcMar/>
            <w:vAlign w:val="center"/>
            <w:shd w:fill="EAF0F8"/>
          </w:tcPr>
          <w:p w14:paraId="54B6D1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i.lastmodifieddate date_last_modified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F2FBA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BE03C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i.lastmodifieddate date_last_modified</w:t>
            </w:r>
          </w:p>
        </w:tc>
      </w:tr>
      <w:tr xmlns:wp14="http://schemas.microsoft.com/office/word/2010/wordml" w:rsidTr="02D2CE00" w14:paraId="4783A33C" wp14:textId="77777777">
        <w:tc>
          <w:tcPr>
            <w:tcW w:w="2592" w:type="dxa"/>
            <w:tcMar/>
            <w:vAlign w:val="center"/>
          </w:tcPr>
          <w:p w14:paraId="636385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vilpd.tranDate lastAssemblyDate</w:t>
            </w:r>
          </w:p>
        </w:tc>
        <w:tc>
          <w:tcPr>
            <w:tcW w:w="1152" w:type="dxa"/>
            <w:tcMar/>
            <w:vAlign w:val="center"/>
          </w:tcPr>
          <w:p w14:paraId="4276B1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8C8E8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vilpd.tranDate lastAssemblyDate</w:t>
            </w:r>
          </w:p>
        </w:tc>
      </w:tr>
      <w:tr xmlns:wp14="http://schemas.microsoft.com/office/word/2010/wordml" w:rsidTr="02D2CE00" w14:paraId="30E7D30E" wp14:textId="77777777">
        <w:tc>
          <w:tcPr>
            <w:tcW w:w="2592" w:type="dxa"/>
            <w:tcMar/>
            <w:vAlign w:val="center"/>
            <w:shd w:fill="EAF0F8"/>
          </w:tcPr>
          <w:p w14:paraId="4AAF8B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AssetAccount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A8D33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53169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AssetAccount</w:t>
            </w:r>
          </w:p>
        </w:tc>
      </w:tr>
      <w:tr xmlns:wp14="http://schemas.microsoft.com/office/word/2010/wordml" w:rsidTr="02D2CE00" w14:paraId="3AB8D5EF" wp14:textId="77777777">
        <w:tc>
          <w:tcPr>
            <w:tcW w:w="2592" w:type="dxa"/>
            <w:tcMar/>
            <w:vAlign w:val="center"/>
          </w:tcPr>
          <w:p w14:paraId="34EA891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a.accountsearchdisplaynamecopy name</w:t>
            </w:r>
          </w:p>
        </w:tc>
        <w:tc>
          <w:tcPr>
            <w:tcW w:w="1152" w:type="dxa"/>
            <w:tcMar/>
            <w:vAlign w:val="center"/>
          </w:tcPr>
          <w:p w14:paraId="49BA6D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7D9CA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a.accountsearchdisplaynamecopy name</w:t>
            </w:r>
          </w:p>
        </w:tc>
      </w:tr>
      <w:tr xmlns:wp14="http://schemas.microsoft.com/office/word/2010/wordml" w:rsidTr="02D2CE00" w14:paraId="06F60AF7" wp14:textId="77777777">
        <w:tc>
          <w:tcPr>
            <w:tcW w:w="2592" w:type="dxa"/>
            <w:tcMar/>
            <w:vAlign w:val="center"/>
            <w:shd w:fill="EAF0F8"/>
          </w:tcPr>
          <w:p w14:paraId="70E448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a.acctnumber = 121010 then 'Ingredi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F92D08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B816FD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a.acctnumber = 121010 then 'Ingredients' when a.acctnumber = 121010 then 'Packaging' when a.acctnumber = 121060 and i.unitstype = 1 then 'Batch' when a.acctnumber = 121060 and i.unitstype = 2 then 'Loose Bar' when a.acctnumber = 121050 then 'Finished Goods' when it.name = 'Kit/Package' then 'Finished Goods' else 'unknown' end itemSubCat</w:t>
            </w:r>
          </w:p>
        </w:tc>
      </w:tr>
      <w:tr xmlns:wp14="http://schemas.microsoft.com/office/word/2010/wordml" w:rsidTr="02D2CE00" w14:paraId="73CFFE49" wp14:textId="77777777">
        <w:tc>
          <w:tcPr>
            <w:tcW w:w="2592" w:type="dxa"/>
            <w:tcMar/>
            <w:vAlign w:val="center"/>
          </w:tcPr>
          <w:p w14:paraId="5F9C5C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i.unitstype = 2 then 'EA' when i.un</w:t>
            </w:r>
          </w:p>
        </w:tc>
        <w:tc>
          <w:tcPr>
            <w:tcW w:w="1152" w:type="dxa"/>
            <w:tcMar/>
            <w:vAlign w:val="center"/>
          </w:tcPr>
          <w:p w14:paraId="12A2D2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5C2FCC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i.unitstype = 2 then 'EA' when i.unitstype = 1 then 'KG' else 'UN' end UOM</w:t>
            </w:r>
          </w:p>
        </w:tc>
      </w:tr>
      <w:tr xmlns:wp14="http://schemas.microsoft.com/office/word/2010/wordml" w:rsidTr="02D2CE00" w14:paraId="28AF158D" wp14:textId="77777777">
        <w:tc>
          <w:tcPr>
            <w:tcW w:w="2592" w:type="dxa"/>
            <w:tcMar/>
            <w:vAlign w:val="center"/>
            <w:shd w:fill="EAF0F8"/>
          </w:tcPr>
          <w:p w14:paraId="186D86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standardCost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AD86B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790AF8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sc.standardCost</w:t>
            </w:r>
          </w:p>
        </w:tc>
      </w:tr>
      <w:tr xmlns:wp14="http://schemas.microsoft.com/office/word/2010/wordml" w:rsidTr="02D2CE00" w14:paraId="0EC9882B" wp14:textId="77777777">
        <w:tc>
          <w:tcPr>
            <w:tcW w:w="2592" w:type="dxa"/>
            <w:tcMar/>
            <w:vAlign w:val="center"/>
          </w:tcPr>
          <w:p w14:paraId="269A1A8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sc.StandardCost*vioh.OnHand value</w:t>
            </w:r>
          </w:p>
        </w:tc>
        <w:tc>
          <w:tcPr>
            <w:tcW w:w="1152" w:type="dxa"/>
            <w:tcMar/>
            <w:vAlign w:val="center"/>
          </w:tcPr>
          <w:p w14:paraId="053C54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02E29AD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sc.StandardCost*vioh.OnHand [value]</w:t>
            </w:r>
          </w:p>
        </w:tc>
      </w:tr>
      <w:tr xmlns:wp14="http://schemas.microsoft.com/office/word/2010/wordml" w:rsidTr="02D2CE00" w14:paraId="4338BE31" wp14:textId="77777777">
        <w:tc>
          <w:tcPr>
            <w:tcW w:w="2592" w:type="dxa"/>
            <w:tcMar/>
            <w:vAlign w:val="center"/>
            <w:shd w:fill="EAF0F8"/>
          </w:tcPr>
          <w:p w14:paraId="1D269A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i.custitemitem_category item_category_id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2EF0A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AE154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i.custitemitem_category item_category_id</w:t>
            </w:r>
          </w:p>
        </w:tc>
      </w:tr>
      <w:tr xmlns:wp14="http://schemas.microsoft.com/office/word/2010/wordml" w:rsidTr="02D2CE00" w14:paraId="0A5A1E57" wp14:textId="77777777">
        <w:tc>
          <w:tcPr>
            <w:tcW w:w="2592" w:type="dxa"/>
            <w:tcMar/>
            <w:vAlign w:val="center"/>
          </w:tcPr>
          <w:p w14:paraId="2E5E36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isinactive</w:t>
            </w:r>
          </w:p>
        </w:tc>
        <w:tc>
          <w:tcPr>
            <w:tcW w:w="1152" w:type="dxa"/>
            <w:tcMar/>
            <w:vAlign w:val="center"/>
          </w:tcPr>
          <w:p w14:paraId="0B2686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03933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i.isinactive</w:t>
            </w:r>
          </w:p>
        </w:tc>
      </w:tr>
    </w:tbl>
    <w:p xmlns:wp14="http://schemas.microsoft.com/office/word/2010/wordml" w:rsidP="02D2CE00" w14:paraId="7410195C" wp14:textId="1FCF95FE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00FA2F39">
        <w:rPr/>
        <w:t>1</w:t>
      </w:r>
      <w:r w:rsidR="02D2CE00">
        <w:rPr/>
        <w:t>.10 NetSuite2_View_StdCostSumByLocation</w:t>
      </w:r>
    </w:p>
    <w:p xmlns:wp14="http://schemas.microsoft.com/office/word/2010/wordml" w14:paraId="57747AC1" wp14:textId="77777777">
      <w:r>
        <w:rPr>
          <w:b/>
        </w:rPr>
        <w:t xml:space="preserve">Purpose: </w:t>
      </w:r>
      <w:r>
        <w:t>Summarizes standard cost by item and location.</w:t>
      </w:r>
    </w:p>
    <w:p xmlns:wp14="http://schemas.microsoft.com/office/word/2010/wordml" w14:paraId="1C639325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24744184" wp14:textId="77777777">
      <w:r>
        <w:rPr>
          <w:b/>
        </w:rPr>
        <w:t xml:space="preserve">Dependencies: </w:t>
      </w:r>
      <w:r>
        <w:t>dbo.NetSuite2_View_StdCostByCategory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0B8BD094" wp14:textId="77777777">
        <w:tc>
          <w:tcPr>
            <w:tcW w:w="2592" w:type="dxa"/>
            <w:tcMar/>
            <w:vAlign w:val="center"/>
            <w:shd w:fill="2F5597"/>
          </w:tcPr>
          <w:p w14:paraId="2E392FB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443895C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4EB30F8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5130DB32" wp14:textId="77777777">
        <w:tc>
          <w:tcPr>
            <w:tcW w:w="2592" w:type="dxa"/>
            <w:tcMar/>
            <w:vAlign w:val="center"/>
          </w:tcPr>
          <w:p w14:paraId="6F8DD5E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tcMar/>
            <w:vAlign w:val="center"/>
          </w:tcPr>
          <w:p w14:paraId="0EC153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2BFE59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</w:tr>
      <w:tr xmlns:wp14="http://schemas.microsoft.com/office/word/2010/wordml" w:rsidTr="02D2CE00" w14:paraId="26E0B107" wp14:textId="77777777">
        <w:tc>
          <w:tcPr>
            <w:tcW w:w="2592" w:type="dxa"/>
            <w:tcMar/>
            <w:vAlign w:val="center"/>
            <w:shd w:fill="EAF0F8"/>
          </w:tcPr>
          <w:p w14:paraId="4CB643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65147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84CBF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</w:tr>
      <w:tr xmlns:wp14="http://schemas.microsoft.com/office/word/2010/wordml" w:rsidTr="02D2CE00" w14:paraId="3F3B0292" wp14:textId="77777777">
        <w:tc>
          <w:tcPr>
            <w:tcW w:w="2592" w:type="dxa"/>
            <w:tcMar/>
            <w:vAlign w:val="center"/>
          </w:tcPr>
          <w:p w14:paraId="64FC48C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tcMar/>
            <w:vAlign w:val="center"/>
          </w:tcPr>
          <w:p w14:paraId="7A450F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AEC64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</w:tr>
      <w:tr xmlns:wp14="http://schemas.microsoft.com/office/word/2010/wordml" w:rsidTr="02D2CE00" w14:paraId="2C888311" wp14:textId="77777777">
        <w:tc>
          <w:tcPr>
            <w:tcW w:w="2592" w:type="dxa"/>
            <w:tcMar/>
            <w:vAlign w:val="center"/>
            <w:shd w:fill="EAF0F8"/>
          </w:tcPr>
          <w:p w14:paraId="68625D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716A8B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FEE61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</w:tr>
      <w:tr xmlns:wp14="http://schemas.microsoft.com/office/word/2010/wordml" w:rsidTr="02D2CE00" w14:paraId="1D70020E" wp14:textId="77777777">
        <w:tc>
          <w:tcPr>
            <w:tcW w:w="2592" w:type="dxa"/>
            <w:tcMar/>
            <w:vAlign w:val="center"/>
          </w:tcPr>
          <w:p w14:paraId="75EA4E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StdCost</w:t>
            </w:r>
          </w:p>
        </w:tc>
        <w:tc>
          <w:tcPr>
            <w:tcW w:w="1152" w:type="dxa"/>
            <w:tcMar/>
            <w:vAlign w:val="center"/>
          </w:tcPr>
          <w:p w14:paraId="7D21A36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tcMar/>
            <w:vAlign w:val="center"/>
          </w:tcPr>
          <w:p w14:paraId="58930A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SUM(StdCost) AS StdCost</w:t>
            </w:r>
          </w:p>
        </w:tc>
      </w:tr>
    </w:tbl>
    <w:p xmlns:wp14="http://schemas.microsoft.com/office/word/2010/wordml" w:rsidP="02D2CE00" w14:paraId="64E40BA6" wp14:textId="2D6A8C00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13014FF4">
        <w:rPr/>
        <w:t>1</w:t>
      </w:r>
      <w:r w:rsidR="02D2CE00">
        <w:rPr/>
        <w:t>.11 NetSuite2_View_Items</w:t>
      </w:r>
    </w:p>
    <w:p xmlns:wp14="http://schemas.microsoft.com/office/word/2010/wordml" w14:paraId="423454F3" wp14:textId="77777777">
      <w:r>
        <w:rPr>
          <w:b/>
        </w:rPr>
        <w:t xml:space="preserve">Purpose: </w:t>
      </w:r>
      <w:r>
        <w:t>Maps NetSuite item attributes into a reporting compatibility view with explicit placeholders for unmapped legacy fields.</w:t>
      </w:r>
    </w:p>
    <w:p xmlns:wp14="http://schemas.microsoft.com/office/word/2010/wordml" w14:paraId="21821CE2" wp14:textId="77777777">
      <w:r>
        <w:rPr>
          <w:b/>
        </w:rPr>
        <w:t xml:space="preserve">Expected grain: </w:t>
      </w:r>
      <w:r>
        <w:t>One row per item.</w:t>
      </w:r>
    </w:p>
    <w:p xmlns:wp14="http://schemas.microsoft.com/office/word/2010/wordml" w14:paraId="4858425A" wp14:textId="77777777">
      <w:r>
        <w:rPr>
          <w:b/>
        </w:rPr>
        <w:t xml:space="preserve">Dependencies: </w:t>
      </w:r>
      <w:r>
        <w:t>Source_NetSuite.ns2.Item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0A4099B5" wp14:textId="77777777">
        <w:tc>
          <w:tcPr>
            <w:tcW w:w="2592" w:type="dxa"/>
            <w:tcMar/>
            <w:vAlign w:val="center"/>
            <w:shd w:fill="2F5597"/>
          </w:tcPr>
          <w:p w14:paraId="6F40CD13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2C72A51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2AB994C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4CC8B741" wp14:textId="77777777">
        <w:tc>
          <w:tcPr>
            <w:tcW w:w="2592" w:type="dxa"/>
            <w:tcMar/>
            <w:vAlign w:val="center"/>
          </w:tcPr>
          <w:p w14:paraId="0B4F36D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ASSET_ACCOUNT_ID</w:t>
            </w:r>
          </w:p>
        </w:tc>
        <w:tc>
          <w:tcPr>
            <w:tcW w:w="1152" w:type="dxa"/>
            <w:tcMar/>
            <w:vAlign w:val="center"/>
          </w:tcPr>
          <w:p w14:paraId="6AFBDB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F463FC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i.assetaccount AS ASSET_ACCOUNT_ID</w:t>
            </w:r>
          </w:p>
        </w:tc>
      </w:tr>
      <w:tr xmlns:wp14="http://schemas.microsoft.com/office/word/2010/wordml" w:rsidTr="02D2CE00" w14:paraId="60969B59" wp14:textId="77777777">
        <w:tc>
          <w:tcPr>
            <w:tcW w:w="2592" w:type="dxa"/>
            <w:tcMar/>
            <w:vAlign w:val="center"/>
            <w:shd w:fill="EAF0F8"/>
          </w:tcPr>
          <w:p w14:paraId="01F48A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AVERAGECOST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F41D8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FDDDF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i.averagecost AS AVERAGECOST</w:t>
            </w:r>
          </w:p>
        </w:tc>
      </w:tr>
      <w:tr xmlns:wp14="http://schemas.microsoft.com/office/word/2010/wordml" w:rsidTr="02D2CE00" w14:paraId="2D4D27DE" wp14:textId="77777777">
        <w:tc>
          <w:tcPr>
            <w:tcW w:w="2592" w:type="dxa"/>
            <w:tcMar/>
            <w:vAlign w:val="center"/>
          </w:tcPr>
          <w:p w14:paraId="53A0B04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tcMar/>
            <w:vAlign w:val="center"/>
          </w:tcPr>
          <w:p w14:paraId="3DA1D0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2F431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AS BARS</w:t>
            </w:r>
          </w:p>
        </w:tc>
      </w:tr>
      <w:tr xmlns:wp14="http://schemas.microsoft.com/office/word/2010/wordml" w:rsidTr="02D2CE00" w14:paraId="7E11FB6D" wp14:textId="77777777">
        <w:tc>
          <w:tcPr>
            <w:tcW w:w="2592" w:type="dxa"/>
            <w:tcMar/>
            <w:vAlign w:val="center"/>
            <w:shd w:fill="EAF0F8"/>
          </w:tcPr>
          <w:p w14:paraId="0506E5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D74C6D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19ECA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i.class AS CLASS_ID</w:t>
            </w:r>
          </w:p>
        </w:tc>
      </w:tr>
      <w:tr xmlns:wp14="http://schemas.microsoft.com/office/word/2010/wordml" w:rsidTr="02D2CE00" w14:paraId="4F5FA2AF" wp14:textId="77777777">
        <w:tc>
          <w:tcPr>
            <w:tcW w:w="2592" w:type="dxa"/>
            <w:tcMar/>
            <w:vAlign w:val="center"/>
          </w:tcPr>
          <w:p w14:paraId="6F834B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COSTING_METHOD</w:t>
            </w:r>
          </w:p>
        </w:tc>
        <w:tc>
          <w:tcPr>
            <w:tcW w:w="1152" w:type="dxa"/>
            <w:tcMar/>
            <w:vAlign w:val="center"/>
          </w:tcPr>
          <w:p w14:paraId="0D40AD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4B61D4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i.costingmethod AS COSTING_METHOD</w:t>
            </w:r>
          </w:p>
        </w:tc>
      </w:tr>
      <w:tr xmlns:wp14="http://schemas.microsoft.com/office/word/2010/wordml" w:rsidTr="02D2CE00" w14:paraId="3DE2BB80" wp14:textId="77777777">
        <w:tc>
          <w:tcPr>
            <w:tcW w:w="2592" w:type="dxa"/>
            <w:tcMar/>
            <w:vAlign w:val="center"/>
            <w:shd w:fill="EAF0F8"/>
          </w:tcPr>
          <w:p w14:paraId="329E55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COST_0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7CEE3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5CAAA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i.cost AS COST_0</w:t>
            </w:r>
          </w:p>
        </w:tc>
      </w:tr>
      <w:tr xmlns:wp14="http://schemas.microsoft.com/office/word/2010/wordml" w:rsidTr="02D2CE00" w14:paraId="136E5CCB" wp14:textId="77777777">
        <w:tc>
          <w:tcPr>
            <w:tcW w:w="2592" w:type="dxa"/>
            <w:tcMar/>
            <w:vAlign w:val="center"/>
          </w:tcPr>
          <w:p w14:paraId="68A92E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COST_CATEGORY</w:t>
            </w:r>
          </w:p>
        </w:tc>
        <w:tc>
          <w:tcPr>
            <w:tcW w:w="1152" w:type="dxa"/>
            <w:tcMar/>
            <w:vAlign w:val="center"/>
          </w:tcPr>
          <w:p w14:paraId="178C11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79075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i.costcategory AS COST_CATEGORY</w:t>
            </w:r>
          </w:p>
        </w:tc>
      </w:tr>
      <w:tr xmlns:wp14="http://schemas.microsoft.com/office/word/2010/wordml" w:rsidTr="02D2CE00" w14:paraId="47E7653E" wp14:textId="77777777">
        <w:tc>
          <w:tcPr>
            <w:tcW w:w="2592" w:type="dxa"/>
            <w:tcMar/>
            <w:vAlign w:val="center"/>
            <w:shd w:fill="EAF0F8"/>
          </w:tcPr>
          <w:p w14:paraId="09F881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COST_ESTIMATE_TYPE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5E748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C23A95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i.costestimatetype AS COST_ESTIMATE_TYPE</w:t>
            </w:r>
          </w:p>
        </w:tc>
      </w:tr>
      <w:tr xmlns:wp14="http://schemas.microsoft.com/office/word/2010/wordml" w:rsidTr="02D2CE00" w14:paraId="3EE898B8" wp14:textId="77777777">
        <w:tc>
          <w:tcPr>
            <w:tcW w:w="2592" w:type="dxa"/>
            <w:tcMar/>
            <w:vAlign w:val="center"/>
          </w:tcPr>
          <w:p w14:paraId="480871E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CREATED</w:t>
            </w:r>
          </w:p>
        </w:tc>
        <w:tc>
          <w:tcPr>
            <w:tcW w:w="1152" w:type="dxa"/>
            <w:tcMar/>
            <w:vAlign w:val="center"/>
          </w:tcPr>
          <w:p w14:paraId="625B88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89D99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i.createddate AS CREATED</w:t>
            </w:r>
          </w:p>
        </w:tc>
      </w:tr>
      <w:tr xmlns:wp14="http://schemas.microsoft.com/office/word/2010/wordml" w:rsidTr="02D2CE00" w14:paraId="6F5B47D3" wp14:textId="77777777">
        <w:tc>
          <w:tcPr>
            <w:tcW w:w="2592" w:type="dxa"/>
            <w:tcMar/>
            <w:vAlign w:val="center"/>
            <w:shd w:fill="EAF0F8"/>
          </w:tcPr>
          <w:p w14:paraId="2BACF0C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DATE_LAST_MODIFIED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2F1F0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4BA12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i.lastmodifieddate AS DATE_LAST_MODIFIED</w:t>
            </w:r>
          </w:p>
        </w:tc>
      </w:tr>
      <w:tr xmlns:wp14="http://schemas.microsoft.com/office/word/2010/wordml" w:rsidTr="02D2CE00" w14:paraId="2881E928" wp14:textId="77777777">
        <w:tc>
          <w:tcPr>
            <w:tcW w:w="2592" w:type="dxa"/>
            <w:tcMar/>
            <w:vAlign w:val="center"/>
          </w:tcPr>
          <w:p w14:paraId="201F2B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DATE_OF_LAST_TRANSACTION</w:t>
            </w:r>
          </w:p>
        </w:tc>
        <w:tc>
          <w:tcPr>
            <w:tcW w:w="1152" w:type="dxa"/>
            <w:tcMar/>
            <w:vAlign w:val="center"/>
          </w:tcPr>
          <w:p w14:paraId="4CFFE0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7289D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datetime) AS DATE_OF_LAST_TRANSACTION</w:t>
            </w:r>
          </w:p>
        </w:tc>
      </w:tr>
      <w:tr xmlns:wp14="http://schemas.microsoft.com/office/word/2010/wordml" w:rsidTr="02D2CE00" w14:paraId="07E249F6" wp14:textId="77777777">
        <w:tc>
          <w:tcPr>
            <w:tcW w:w="2592" w:type="dxa"/>
            <w:tcMar/>
            <w:vAlign w:val="center"/>
            <w:shd w:fill="EAF0F8"/>
          </w:tcPr>
          <w:p w14:paraId="445CB8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DEMAND_TIME_FENCE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33912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A1F07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DEMAND_TIME_FENCE</w:t>
            </w:r>
          </w:p>
        </w:tc>
      </w:tr>
      <w:tr xmlns:wp14="http://schemas.microsoft.com/office/word/2010/wordml" w:rsidTr="02D2CE00" w14:paraId="7B93B976" wp14:textId="77777777">
        <w:tc>
          <w:tcPr>
            <w:tcW w:w="2592" w:type="dxa"/>
            <w:tcMar/>
            <w:vAlign w:val="center"/>
          </w:tcPr>
          <w:p w14:paraId="280205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tcMar/>
            <w:vAlign w:val="center"/>
          </w:tcPr>
          <w:p w14:paraId="6E3321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3E481A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NULLIF(LTRIM(RTRIM(i.displayname)), '') IS NOT NULL AND NULLIF(LTRIM(RTRIM(i.description)), '') IS NOT NULL THEN i.displayname + ' - ' + i.description WHEN NULLIF(LTRIM(RTRIM(i.displayname)), '') IS NOT NULL THEN i.displayname ELSE i.description END AS DISPLAYNAME</w:t>
            </w:r>
          </w:p>
        </w:tc>
      </w:tr>
      <w:tr xmlns:wp14="http://schemas.microsoft.com/office/word/2010/wordml" w:rsidTr="02D2CE00" w14:paraId="64AC25FA" wp14:textId="77777777">
        <w:tc>
          <w:tcPr>
            <w:tcW w:w="2592" w:type="dxa"/>
            <w:tcMar/>
            <w:vAlign w:val="center"/>
            <w:shd w:fill="EAF0F8"/>
          </w:tcPr>
          <w:p w14:paraId="070F19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EXPENSE_ACCOUNT_ID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C5792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347098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i.expenseaccount AS EXPENSE_ACCOUNT_ID</w:t>
            </w:r>
          </w:p>
        </w:tc>
      </w:tr>
      <w:tr xmlns:wp14="http://schemas.microsoft.com/office/word/2010/wordml" w:rsidTr="02D2CE00" w14:paraId="71DB8CE7" wp14:textId="77777777">
        <w:tc>
          <w:tcPr>
            <w:tcW w:w="2592" w:type="dxa"/>
            <w:tcMar/>
            <w:vAlign w:val="center"/>
          </w:tcPr>
          <w:p w14:paraId="06EC5E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tcMar/>
            <w:vAlign w:val="center"/>
          </w:tcPr>
          <w:p w14:paraId="4CB00E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F66760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:rsidTr="02D2CE00" w14:paraId="520D441D" wp14:textId="77777777">
        <w:tc>
          <w:tcPr>
            <w:tcW w:w="2592" w:type="dxa"/>
            <w:tcMar/>
            <w:vAlign w:val="center"/>
            <w:shd w:fill="EAF0F8"/>
          </w:tcPr>
          <w:p w14:paraId="0198E66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INCOME_ACCOUNT_ID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3B984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89F44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i.incomeaccount AS INCOME_ACCOUNT_ID</w:t>
            </w:r>
          </w:p>
        </w:tc>
      </w:tr>
      <w:tr xmlns:wp14="http://schemas.microsoft.com/office/word/2010/wordml" w:rsidTr="02D2CE00" w14:paraId="65322049" wp14:textId="77777777">
        <w:tc>
          <w:tcPr>
            <w:tcW w:w="2592" w:type="dxa"/>
            <w:tcMar/>
            <w:vAlign w:val="center"/>
          </w:tcPr>
          <w:p w14:paraId="2C0C14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INTERCO_EXPENSE_ACCOUNT_ID</w:t>
            </w:r>
          </w:p>
        </w:tc>
        <w:tc>
          <w:tcPr>
            <w:tcW w:w="1152" w:type="dxa"/>
            <w:tcMar/>
            <w:vAlign w:val="center"/>
          </w:tcPr>
          <w:p w14:paraId="6D9705B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032A6D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INTERCO_EXPENSE_ACCOUNT_ID</w:t>
            </w:r>
          </w:p>
        </w:tc>
      </w:tr>
      <w:tr xmlns:wp14="http://schemas.microsoft.com/office/word/2010/wordml" w:rsidTr="02D2CE00" w14:paraId="04714278" wp14:textId="77777777">
        <w:tc>
          <w:tcPr>
            <w:tcW w:w="2592" w:type="dxa"/>
            <w:tcMar/>
            <w:vAlign w:val="center"/>
            <w:shd w:fill="EAF0F8"/>
          </w:tcPr>
          <w:p w14:paraId="08C57B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ISINACTIVE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7D844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8BD2B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i.isinactive AS ISINACTIVE</w:t>
            </w:r>
          </w:p>
        </w:tc>
      </w:tr>
      <w:tr xmlns:wp14="http://schemas.microsoft.com/office/word/2010/wordml" w:rsidTr="02D2CE00" w14:paraId="00A38578" wp14:textId="77777777">
        <w:tc>
          <w:tcPr>
            <w:tcW w:w="2592" w:type="dxa"/>
            <w:tcMar/>
            <w:vAlign w:val="center"/>
          </w:tcPr>
          <w:p w14:paraId="25F897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ITEM_EXTID</w:t>
            </w:r>
          </w:p>
        </w:tc>
        <w:tc>
          <w:tcPr>
            <w:tcW w:w="1152" w:type="dxa"/>
            <w:tcMar/>
            <w:vAlign w:val="center"/>
          </w:tcPr>
          <w:p w14:paraId="3AEBA3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26B82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i.externalid AS ITEM_EXTID</w:t>
            </w:r>
          </w:p>
        </w:tc>
      </w:tr>
      <w:tr xmlns:wp14="http://schemas.microsoft.com/office/word/2010/wordml" w:rsidTr="02D2CE00" w14:paraId="1804D338" wp14:textId="77777777">
        <w:tc>
          <w:tcPr>
            <w:tcW w:w="2592" w:type="dxa"/>
            <w:tcMar/>
            <w:vAlign w:val="center"/>
            <w:shd w:fill="EAF0F8"/>
          </w:tcPr>
          <w:p w14:paraId="643C67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292CC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592EFD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i.id AS ITEM_ID</w:t>
            </w:r>
          </w:p>
        </w:tc>
      </w:tr>
      <w:tr xmlns:wp14="http://schemas.microsoft.com/office/word/2010/wordml" w:rsidTr="02D2CE00" w14:paraId="106DC2DA" wp14:textId="77777777">
        <w:tc>
          <w:tcPr>
            <w:tcW w:w="2592" w:type="dxa"/>
            <w:tcMar/>
            <w:vAlign w:val="center"/>
          </w:tcPr>
          <w:p w14:paraId="1E428C6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ITEM_REVENUE_CATEGORY</w:t>
            </w:r>
          </w:p>
        </w:tc>
        <w:tc>
          <w:tcPr>
            <w:tcW w:w="1152" w:type="dxa"/>
            <w:tcMar/>
            <w:vAlign w:val="center"/>
          </w:tcPr>
          <w:p w14:paraId="17E5DD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371D6C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ITEM_REVENUE_CATEGORY</w:t>
            </w:r>
          </w:p>
        </w:tc>
      </w:tr>
      <w:tr xmlns:wp14="http://schemas.microsoft.com/office/word/2010/wordml" w:rsidTr="02D2CE00" w14:paraId="30073E84" wp14:textId="77777777">
        <w:tc>
          <w:tcPr>
            <w:tcW w:w="2592" w:type="dxa"/>
            <w:tcMar/>
            <w:vAlign w:val="center"/>
            <w:shd w:fill="EAF0F8"/>
          </w:tcPr>
          <w:p w14:paraId="05C763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LAST_PURCHASE_PRICE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D0E0D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DAAAA8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i.lastpurchaseprice AS LAST_PURCHASE_PRICE</w:t>
            </w:r>
          </w:p>
        </w:tc>
      </w:tr>
      <w:tr xmlns:wp14="http://schemas.microsoft.com/office/word/2010/wordml" w:rsidTr="02D2CE00" w14:paraId="647F8DDC" wp14:textId="77777777">
        <w:tc>
          <w:tcPr>
            <w:tcW w:w="2592" w:type="dxa"/>
            <w:tcMar/>
            <w:vAlign w:val="center"/>
          </w:tcPr>
          <w:p w14:paraId="294369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LOCATION_ID</w:t>
            </w:r>
          </w:p>
        </w:tc>
        <w:tc>
          <w:tcPr>
            <w:tcW w:w="1152" w:type="dxa"/>
            <w:tcMar/>
            <w:vAlign w:val="center"/>
          </w:tcPr>
          <w:p w14:paraId="67A69E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407431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LOCATION_ID</w:t>
            </w:r>
          </w:p>
        </w:tc>
      </w:tr>
      <w:tr xmlns:wp14="http://schemas.microsoft.com/office/word/2010/wordml" w:rsidTr="02D2CE00" w14:paraId="057DF685" wp14:textId="77777777">
        <w:tc>
          <w:tcPr>
            <w:tcW w:w="2592" w:type="dxa"/>
            <w:tcMar/>
            <w:vAlign w:val="center"/>
            <w:shd w:fill="EAF0F8"/>
          </w:tcPr>
          <w:p w14:paraId="54C4CB6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LOT_NUMBERED_ITEM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6DA5E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76398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i.islotitem AS LOT_NUMBERED_ITEM</w:t>
            </w:r>
          </w:p>
        </w:tc>
      </w:tr>
      <w:tr xmlns:wp14="http://schemas.microsoft.com/office/word/2010/wordml" w:rsidTr="02D2CE00" w14:paraId="6177E517" wp14:textId="77777777">
        <w:tc>
          <w:tcPr>
            <w:tcW w:w="2592" w:type="dxa"/>
            <w:tcMar/>
            <w:vAlign w:val="center"/>
          </w:tcPr>
          <w:p w14:paraId="05C39A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MANUFACTURER</w:t>
            </w:r>
          </w:p>
        </w:tc>
        <w:tc>
          <w:tcPr>
            <w:tcW w:w="1152" w:type="dxa"/>
            <w:tcMar/>
            <w:vAlign w:val="center"/>
          </w:tcPr>
          <w:p w14:paraId="046A3FE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01115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i.manufacturer AS MANUFACTURER</w:t>
            </w:r>
          </w:p>
        </w:tc>
      </w:tr>
      <w:tr xmlns:wp14="http://schemas.microsoft.com/office/word/2010/wordml" w:rsidTr="02D2CE00" w14:paraId="33985955" wp14:textId="77777777">
        <w:tc>
          <w:tcPr>
            <w:tcW w:w="2592" w:type="dxa"/>
            <w:tcMar/>
            <w:vAlign w:val="center"/>
            <w:shd w:fill="EAF0F8"/>
          </w:tcPr>
          <w:p w14:paraId="403E63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4245A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D8B7C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NAME</w:t>
            </w:r>
          </w:p>
        </w:tc>
      </w:tr>
      <w:tr xmlns:wp14="http://schemas.microsoft.com/office/word/2010/wordml" w:rsidTr="02D2CE00" w14:paraId="491F8745" wp14:textId="77777777">
        <w:tc>
          <w:tcPr>
            <w:tcW w:w="2592" w:type="dxa"/>
            <w:tcMar/>
            <w:vAlign w:val="center"/>
          </w:tcPr>
          <w:p w14:paraId="387689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OVERHEAD_TYPE</w:t>
            </w:r>
          </w:p>
        </w:tc>
        <w:tc>
          <w:tcPr>
            <w:tcW w:w="1152" w:type="dxa"/>
            <w:tcMar/>
            <w:vAlign w:val="center"/>
          </w:tcPr>
          <w:p w14:paraId="2A362F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475A7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OVERHEAD_TYPE</w:t>
            </w:r>
          </w:p>
        </w:tc>
      </w:tr>
      <w:tr xmlns:wp14="http://schemas.microsoft.com/office/word/2010/wordml" w:rsidTr="02D2CE00" w14:paraId="46347BAA" wp14:textId="77777777">
        <w:tc>
          <w:tcPr>
            <w:tcW w:w="2592" w:type="dxa"/>
            <w:tcMar/>
            <w:vAlign w:val="center"/>
            <w:shd w:fill="EAF0F8"/>
          </w:tcPr>
          <w:p w14:paraId="4E7CE5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PARENT_ID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51339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565B5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PARENT_ID</w:t>
            </w:r>
          </w:p>
        </w:tc>
      </w:tr>
      <w:tr xmlns:wp14="http://schemas.microsoft.com/office/word/2010/wordml" w:rsidTr="02D2CE00" w14:paraId="5CB9DFA0" wp14:textId="77777777">
        <w:tc>
          <w:tcPr>
            <w:tcW w:w="2592" w:type="dxa"/>
            <w:tcMar/>
            <w:vAlign w:val="center"/>
          </w:tcPr>
          <w:p w14:paraId="487999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PRODUCT_CLASS_ID</w:t>
            </w:r>
          </w:p>
        </w:tc>
        <w:tc>
          <w:tcPr>
            <w:tcW w:w="1152" w:type="dxa"/>
            <w:tcMar/>
            <w:vAlign w:val="center"/>
          </w:tcPr>
          <w:p w14:paraId="377574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F669A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i.cseg_product_type AS PRODUCT_CLASS_ID</w:t>
            </w:r>
          </w:p>
        </w:tc>
      </w:tr>
      <w:tr xmlns:wp14="http://schemas.microsoft.com/office/word/2010/wordml" w:rsidTr="02D2CE00" w14:paraId="4B35CFC3" wp14:textId="77777777">
        <w:tc>
          <w:tcPr>
            <w:tcW w:w="2592" w:type="dxa"/>
            <w:tcMar/>
            <w:vAlign w:val="center"/>
            <w:shd w:fill="EAF0F8"/>
          </w:tcPr>
          <w:p w14:paraId="7B6ABE2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PROD_PRICE_VAR_ACCOUNT_ID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8CE01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F42C4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i.prodpricevarianceacct AS PROD_PRICE_VAR_ACCOUNT_ID</w:t>
            </w:r>
          </w:p>
        </w:tc>
      </w:tr>
      <w:tr xmlns:wp14="http://schemas.microsoft.com/office/word/2010/wordml" w:rsidTr="02D2CE00" w14:paraId="23172664" wp14:textId="77777777">
        <w:tc>
          <w:tcPr>
            <w:tcW w:w="2592" w:type="dxa"/>
            <w:tcMar/>
            <w:vAlign w:val="center"/>
          </w:tcPr>
          <w:p w14:paraId="430CE9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PROD_QTY_VAR_ACCOUNT_ID</w:t>
            </w:r>
          </w:p>
        </w:tc>
        <w:tc>
          <w:tcPr>
            <w:tcW w:w="1152" w:type="dxa"/>
            <w:tcMar/>
            <w:vAlign w:val="center"/>
          </w:tcPr>
          <w:p w14:paraId="76BD98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8C6AB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i.prodqtyvarianceacct AS PROD_QTY_VAR_ACCOUNT_ID</w:t>
            </w:r>
          </w:p>
        </w:tc>
      </w:tr>
      <w:tr xmlns:wp14="http://schemas.microsoft.com/office/word/2010/wordml" w:rsidTr="02D2CE00" w14:paraId="153CE665" wp14:textId="77777777">
        <w:tc>
          <w:tcPr>
            <w:tcW w:w="2592" w:type="dxa"/>
            <w:tcMar/>
            <w:vAlign w:val="center"/>
            <w:shd w:fill="EAF0F8"/>
          </w:tcPr>
          <w:p w14:paraId="10F807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PURCHASE_PRICE_VAR_ACCOUNT_ID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BCA35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6538D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i.purchasepricevarianceacct AS PURCHASE_PRICE_VAR_ACCOUNT_ID</w:t>
            </w:r>
          </w:p>
        </w:tc>
      </w:tr>
      <w:tr xmlns:wp14="http://schemas.microsoft.com/office/word/2010/wordml" w:rsidTr="02D2CE00" w14:paraId="0947C57E" wp14:textId="77777777">
        <w:tc>
          <w:tcPr>
            <w:tcW w:w="2592" w:type="dxa"/>
            <w:tcMar/>
            <w:vAlign w:val="center"/>
          </w:tcPr>
          <w:p w14:paraId="2641A6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PURCHASE_UNIT_ID</w:t>
            </w:r>
          </w:p>
        </w:tc>
        <w:tc>
          <w:tcPr>
            <w:tcW w:w="1152" w:type="dxa"/>
            <w:tcMar/>
            <w:vAlign w:val="center"/>
          </w:tcPr>
          <w:p w14:paraId="0F707B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66D21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i.purchaseunit AS PURCHASE_UNIT_ID</w:t>
            </w:r>
          </w:p>
        </w:tc>
      </w:tr>
      <w:tr xmlns:wp14="http://schemas.microsoft.com/office/word/2010/wordml" w:rsidTr="02D2CE00" w14:paraId="36AD51B0" wp14:textId="77777777">
        <w:tc>
          <w:tcPr>
            <w:tcW w:w="2592" w:type="dxa"/>
            <w:tcMar/>
            <w:vAlign w:val="center"/>
            <w:shd w:fill="EAF0F8"/>
          </w:tcPr>
          <w:p w14:paraId="11EDBC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SALE_UNIT_ID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2DC58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DAB8AA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i.saleunit AS SALE_UNIT_ID</w:t>
            </w:r>
          </w:p>
        </w:tc>
      </w:tr>
      <w:tr xmlns:wp14="http://schemas.microsoft.com/office/word/2010/wordml" w:rsidTr="02D2CE00" w14:paraId="357E163C" wp14:textId="77777777">
        <w:tc>
          <w:tcPr>
            <w:tcW w:w="2592" w:type="dxa"/>
            <w:tcMar/>
            <w:vAlign w:val="center"/>
          </w:tcPr>
          <w:p w14:paraId="75DE8F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SCRAP_ACCOUNT_ID</w:t>
            </w:r>
          </w:p>
        </w:tc>
        <w:tc>
          <w:tcPr>
            <w:tcW w:w="1152" w:type="dxa"/>
            <w:tcMar/>
            <w:vAlign w:val="center"/>
          </w:tcPr>
          <w:p w14:paraId="54B37C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23182F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SCRAP_ACCOUNT_ID</w:t>
            </w:r>
          </w:p>
        </w:tc>
      </w:tr>
      <w:tr xmlns:wp14="http://schemas.microsoft.com/office/word/2010/wordml" w:rsidTr="02D2CE00" w14:paraId="3E6678CF" wp14:textId="77777777">
        <w:tc>
          <w:tcPr>
            <w:tcW w:w="2592" w:type="dxa"/>
            <w:tcMar/>
            <w:vAlign w:val="center"/>
            <w:shd w:fill="EAF0F8"/>
          </w:tcPr>
          <w:p w14:paraId="13BB3B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STOCK_UNIT_ID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C69866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363D6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i.stockunit AS STOCK_UNIT_ID</w:t>
            </w:r>
          </w:p>
        </w:tc>
      </w:tr>
      <w:tr xmlns:wp14="http://schemas.microsoft.com/office/word/2010/wordml" w:rsidTr="02D2CE00" w14:paraId="1D97BAD7" wp14:textId="77777777">
        <w:tc>
          <w:tcPr>
            <w:tcW w:w="2592" w:type="dxa"/>
            <w:tcMar/>
            <w:vAlign w:val="center"/>
          </w:tcPr>
          <w:p w14:paraId="7FC745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TRANSFERPRICE</w:t>
            </w:r>
          </w:p>
        </w:tc>
        <w:tc>
          <w:tcPr>
            <w:tcW w:w="1152" w:type="dxa"/>
            <w:tcMar/>
            <w:vAlign w:val="center"/>
          </w:tcPr>
          <w:p w14:paraId="63BBE5E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40D1C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i.transferprice AS TRANSFERPRICE</w:t>
            </w:r>
          </w:p>
        </w:tc>
      </w:tr>
      <w:tr xmlns:wp14="http://schemas.microsoft.com/office/word/2010/wordml" w:rsidTr="02D2CE00" w14:paraId="241E0A98" wp14:textId="77777777">
        <w:tc>
          <w:tcPr>
            <w:tcW w:w="2592" w:type="dxa"/>
            <w:tcMar/>
            <w:vAlign w:val="center"/>
            <w:shd w:fill="EAF0F8"/>
          </w:tcPr>
          <w:p w14:paraId="39A6C4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TYPE_NAME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7507B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0116B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i.itemtype AS TYPE_NAME</w:t>
            </w:r>
          </w:p>
        </w:tc>
      </w:tr>
      <w:tr xmlns:wp14="http://schemas.microsoft.com/office/word/2010/wordml" w:rsidTr="02D2CE00" w14:paraId="625D67EB" wp14:textId="77777777">
        <w:tc>
          <w:tcPr>
            <w:tcW w:w="2592" w:type="dxa"/>
            <w:tcMar/>
            <w:vAlign w:val="center"/>
          </w:tcPr>
          <w:p w14:paraId="7012FF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UNBUILD_VARIANCE_ACCOUNT_ID</w:t>
            </w:r>
          </w:p>
        </w:tc>
        <w:tc>
          <w:tcPr>
            <w:tcW w:w="1152" w:type="dxa"/>
            <w:tcMar/>
            <w:vAlign w:val="center"/>
          </w:tcPr>
          <w:p w14:paraId="506C15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8CCEF6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i.unbuildvarianceaccount AS UNBUILD_VARIANCE_ACCOUNT_ID</w:t>
            </w:r>
          </w:p>
        </w:tc>
      </w:tr>
      <w:tr xmlns:wp14="http://schemas.microsoft.com/office/word/2010/wordml" w:rsidTr="02D2CE00" w14:paraId="0AADB36E" wp14:textId="77777777">
        <w:tc>
          <w:tcPr>
            <w:tcW w:w="2592" w:type="dxa"/>
            <w:tcMar/>
            <w:vAlign w:val="center"/>
            <w:shd w:fill="EAF0F8"/>
          </w:tcPr>
          <w:p w14:paraId="2A2D635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UNITS_TYPE_ID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58B4F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065BD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i.unitstype AS UNITS_TYPE_ID</w:t>
            </w:r>
          </w:p>
        </w:tc>
      </w:tr>
      <w:tr xmlns:wp14="http://schemas.microsoft.com/office/word/2010/wordml" w:rsidTr="02D2CE00" w14:paraId="52B6045B" wp14:textId="77777777">
        <w:tc>
          <w:tcPr>
            <w:tcW w:w="2592" w:type="dxa"/>
            <w:tcMar/>
            <w:vAlign w:val="center"/>
          </w:tcPr>
          <w:p w14:paraId="5595D42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UPC_CODE</w:t>
            </w:r>
          </w:p>
        </w:tc>
        <w:tc>
          <w:tcPr>
            <w:tcW w:w="1152" w:type="dxa"/>
            <w:tcMar/>
            <w:vAlign w:val="center"/>
          </w:tcPr>
          <w:p w14:paraId="57D69A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610ED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i.upccode AS UPC_CODE</w:t>
            </w:r>
          </w:p>
        </w:tc>
      </w:tr>
      <w:tr xmlns:wp14="http://schemas.microsoft.com/office/word/2010/wordml" w:rsidTr="02D2CE00" w14:paraId="3D772369" wp14:textId="77777777">
        <w:tc>
          <w:tcPr>
            <w:tcW w:w="2592" w:type="dxa"/>
            <w:tcMar/>
            <w:vAlign w:val="center"/>
            <w:shd w:fill="EAF0F8"/>
          </w:tcPr>
          <w:p w14:paraId="602B0E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USE_COMPONENT_YIELD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891E11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7BCE6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decimal(18,6)) AS USE_COMPONENT_YIELD</w:t>
            </w:r>
          </w:p>
        </w:tc>
      </w:tr>
      <w:tr xmlns:wp14="http://schemas.microsoft.com/office/word/2010/wordml" w:rsidTr="02D2CE00" w14:paraId="76A75B47" wp14:textId="77777777">
        <w:tc>
          <w:tcPr>
            <w:tcW w:w="2592" w:type="dxa"/>
            <w:tcMar/>
            <w:vAlign w:val="center"/>
          </w:tcPr>
          <w:p w14:paraId="787D9E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VENDORNAME</w:t>
            </w:r>
          </w:p>
        </w:tc>
        <w:tc>
          <w:tcPr>
            <w:tcW w:w="1152" w:type="dxa"/>
            <w:tcMar/>
            <w:vAlign w:val="center"/>
          </w:tcPr>
          <w:p w14:paraId="7413B8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FFC34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i.vendorname AS VENDORNAME</w:t>
            </w:r>
          </w:p>
        </w:tc>
      </w:tr>
      <w:tr xmlns:wp14="http://schemas.microsoft.com/office/word/2010/wordml" w:rsidTr="02D2CE00" w14:paraId="4DDE4656" wp14:textId="77777777">
        <w:tc>
          <w:tcPr>
            <w:tcW w:w="2592" w:type="dxa"/>
            <w:tcMar/>
            <w:vAlign w:val="center"/>
            <w:shd w:fill="EAF0F8"/>
          </w:tcPr>
          <w:p w14:paraId="34B3C82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VENDOR_ID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E0EB7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C7A9B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VENDOR_ID</w:t>
            </w:r>
          </w:p>
        </w:tc>
      </w:tr>
      <w:tr xmlns:wp14="http://schemas.microsoft.com/office/word/2010/wordml" w:rsidTr="02D2CE00" w14:paraId="3672CC94" wp14:textId="77777777">
        <w:tc>
          <w:tcPr>
            <w:tcW w:w="2592" w:type="dxa"/>
            <w:tcMar/>
            <w:vAlign w:val="center"/>
          </w:tcPr>
          <w:p w14:paraId="371A6B0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WEIGHT</w:t>
            </w:r>
          </w:p>
        </w:tc>
        <w:tc>
          <w:tcPr>
            <w:tcW w:w="1152" w:type="dxa"/>
            <w:tcMar/>
            <w:vAlign w:val="center"/>
          </w:tcPr>
          <w:p w14:paraId="1AE310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E58CB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i.custitem_ccc_item_weight_lb AS WEIGHT</w:t>
            </w:r>
          </w:p>
        </w:tc>
      </w:tr>
      <w:tr xmlns:wp14="http://schemas.microsoft.com/office/word/2010/wordml" w:rsidTr="02D2CE00" w14:paraId="7483FAFF" wp14:textId="77777777">
        <w:tc>
          <w:tcPr>
            <w:tcW w:w="2592" w:type="dxa"/>
            <w:tcMar/>
            <w:vAlign w:val="center"/>
            <w:shd w:fill="EAF0F8"/>
          </w:tcPr>
          <w:p w14:paraId="529F31C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WIDTH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86193E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0B4A2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i.custitem_ccc_item_width_in AS WIDTH</w:t>
            </w:r>
          </w:p>
        </w:tc>
      </w:tr>
    </w:tbl>
    <w:p xmlns:wp14="http://schemas.microsoft.com/office/word/2010/wordml" w:rsidP="02D2CE00" w14:paraId="6833DB9A" wp14:textId="066159C1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3737D661">
        <w:rPr/>
        <w:t>1</w:t>
      </w:r>
      <w:r w:rsidR="02D2CE00">
        <w:rPr/>
        <w:t>.12 NetSuite2_View_AccountingPeriod</w:t>
      </w:r>
    </w:p>
    <w:p xmlns:wp14="http://schemas.microsoft.com/office/word/2010/wordml" w14:paraId="0807879F" wp14:textId="77777777">
      <w:r>
        <w:rPr>
          <w:b/>
        </w:rPr>
        <w:t xml:space="preserve">Purpose: </w:t>
      </w:r>
      <w:r>
        <w:t>Maps NetSuite accounting-period attributes into a reporting-friendly structure and derives month/year.</w:t>
      </w:r>
    </w:p>
    <w:p xmlns:wp14="http://schemas.microsoft.com/office/word/2010/wordml" w14:paraId="46A9C96B" wp14:textId="77777777">
      <w:r>
        <w:rPr>
          <w:b/>
        </w:rPr>
        <w:t xml:space="preserve">Expected grain: </w:t>
      </w:r>
      <w:r>
        <w:t>One row per accounting period.</w:t>
      </w:r>
    </w:p>
    <w:p xmlns:wp14="http://schemas.microsoft.com/office/word/2010/wordml" w14:paraId="14AE7FB7" wp14:textId="77777777">
      <w:r>
        <w:rPr>
          <w:b/>
        </w:rPr>
        <w:t xml:space="preserve">Dependencies: </w:t>
      </w:r>
      <w:r>
        <w:t>Source_NetSuite.ns2.accountingPeriod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64C0E17A" wp14:textId="77777777">
        <w:tc>
          <w:tcPr>
            <w:tcW w:w="2592" w:type="dxa"/>
            <w:vAlign w:val="center"/>
            <w:shd w:fill="2F5597"/>
          </w:tcPr>
          <w:p w14:paraId="1054CCA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2D0CC566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7D3FBE16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2DB4E923" wp14:textId="77777777">
        <w:tc>
          <w:tcPr>
            <w:tcW w:w="2592" w:type="dxa"/>
            <w:vAlign w:val="center"/>
          </w:tcPr>
          <w:p w14:paraId="397A73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ACCOUNTING_PERIOD_ID</w:t>
            </w:r>
          </w:p>
        </w:tc>
        <w:tc>
          <w:tcPr>
            <w:tcW w:w="1152" w:type="dxa"/>
            <w:vAlign w:val="center"/>
          </w:tcPr>
          <w:p w14:paraId="5C0D30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A2101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ap.id AS ACCOUNTING_PERIOD_ID</w:t>
            </w:r>
          </w:p>
        </w:tc>
      </w:tr>
      <w:tr xmlns:wp14="http://schemas.microsoft.com/office/word/2010/wordml" w14:paraId="4056000D" wp14:textId="77777777">
        <w:tc>
          <w:tcPr>
            <w:tcW w:w="2592" w:type="dxa"/>
            <w:vAlign w:val="center"/>
            <w:shd w:fill="EAF0F8"/>
          </w:tcPr>
          <w:p w14:paraId="7524862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</w:t>
            </w:r>
          </w:p>
        </w:tc>
        <w:tc>
          <w:tcPr>
            <w:tcW w:w="1152" w:type="dxa"/>
            <w:vAlign w:val="center"/>
            <w:shd w:fill="EAF0F8"/>
          </w:tcPr>
          <w:p w14:paraId="1479FF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58B670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ap.closed AS CLOSED</w:t>
            </w:r>
          </w:p>
        </w:tc>
      </w:tr>
      <w:tr xmlns:wp14="http://schemas.microsoft.com/office/word/2010/wordml" w14:paraId="5DA13D67" wp14:textId="77777777">
        <w:tc>
          <w:tcPr>
            <w:tcW w:w="2592" w:type="dxa"/>
            <w:vAlign w:val="center"/>
          </w:tcPr>
          <w:p w14:paraId="1CC623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CLOSED_ACCOUNTS_PAYABLE</w:t>
            </w:r>
          </w:p>
        </w:tc>
        <w:tc>
          <w:tcPr>
            <w:tcW w:w="1152" w:type="dxa"/>
            <w:vAlign w:val="center"/>
          </w:tcPr>
          <w:p w14:paraId="02521B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1BC58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ap.apLocked AS CLOSED_ACCOUNTS_PAYABLE</w:t>
            </w:r>
          </w:p>
        </w:tc>
      </w:tr>
      <w:tr xmlns:wp14="http://schemas.microsoft.com/office/word/2010/wordml" w14:paraId="385F396E" wp14:textId="77777777">
        <w:tc>
          <w:tcPr>
            <w:tcW w:w="2592" w:type="dxa"/>
            <w:vAlign w:val="center"/>
            <w:shd w:fill="EAF0F8"/>
          </w:tcPr>
          <w:p w14:paraId="0A576C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CLOSED_ACCOUNTS_RECEIVABLE</w:t>
            </w:r>
          </w:p>
        </w:tc>
        <w:tc>
          <w:tcPr>
            <w:tcW w:w="1152" w:type="dxa"/>
            <w:vAlign w:val="center"/>
            <w:shd w:fill="EAF0F8"/>
          </w:tcPr>
          <w:p w14:paraId="06234A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28CE6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ap.arLocked AS CLOSED_ACCOUNTS_RECEIVABLE</w:t>
            </w:r>
          </w:p>
        </w:tc>
      </w:tr>
      <w:tr xmlns:wp14="http://schemas.microsoft.com/office/word/2010/wordml" w14:paraId="067FFFA8" wp14:textId="77777777">
        <w:tc>
          <w:tcPr>
            <w:tcW w:w="2592" w:type="dxa"/>
            <w:vAlign w:val="center"/>
          </w:tcPr>
          <w:p w14:paraId="2A34E2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CLOSED_ALL</w:t>
            </w:r>
          </w:p>
        </w:tc>
        <w:tc>
          <w:tcPr>
            <w:tcW w:w="1152" w:type="dxa"/>
            <w:vAlign w:val="center"/>
          </w:tcPr>
          <w:p w14:paraId="4D30442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7783F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ap.allLocked AS CLOSED_ALL</w:t>
            </w:r>
          </w:p>
        </w:tc>
      </w:tr>
      <w:tr xmlns:wp14="http://schemas.microsoft.com/office/word/2010/wordml" w14:paraId="1A36D907" wp14:textId="77777777">
        <w:tc>
          <w:tcPr>
            <w:tcW w:w="2592" w:type="dxa"/>
            <w:vAlign w:val="center"/>
            <w:shd w:fill="EAF0F8"/>
          </w:tcPr>
          <w:p w14:paraId="0A8EED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CLOSED_ON</w:t>
            </w:r>
          </w:p>
        </w:tc>
        <w:tc>
          <w:tcPr>
            <w:tcW w:w="1152" w:type="dxa"/>
            <w:vAlign w:val="center"/>
            <w:shd w:fill="EAF0F8"/>
          </w:tcPr>
          <w:p w14:paraId="1785C46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8E343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ap.closedondate AS CLOSED_ON</w:t>
            </w:r>
          </w:p>
        </w:tc>
      </w:tr>
      <w:tr xmlns:wp14="http://schemas.microsoft.com/office/word/2010/wordml" w14:paraId="6A921E5B" wp14:textId="77777777">
        <w:tc>
          <w:tcPr>
            <w:tcW w:w="2592" w:type="dxa"/>
            <w:vAlign w:val="center"/>
          </w:tcPr>
          <w:p w14:paraId="0EF573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CLOSED_PAYROLL</w:t>
            </w:r>
          </w:p>
        </w:tc>
        <w:tc>
          <w:tcPr>
            <w:tcW w:w="1152" w:type="dxa"/>
            <w:vAlign w:val="center"/>
          </w:tcPr>
          <w:p w14:paraId="6DB549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1DF49F0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varchar(10)) AS CLOSED_PAYROLL</w:t>
            </w:r>
          </w:p>
        </w:tc>
      </w:tr>
      <w:tr xmlns:wp14="http://schemas.microsoft.com/office/word/2010/wordml" w14:paraId="62D89A7A" wp14:textId="77777777">
        <w:tc>
          <w:tcPr>
            <w:tcW w:w="2592" w:type="dxa"/>
            <w:vAlign w:val="center"/>
            <w:shd w:fill="EAF0F8"/>
          </w:tcPr>
          <w:p w14:paraId="54FF97E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DATE_LAST_MODIFIED</w:t>
            </w:r>
          </w:p>
        </w:tc>
        <w:tc>
          <w:tcPr>
            <w:tcW w:w="1152" w:type="dxa"/>
            <w:vAlign w:val="center"/>
            <w:shd w:fill="EAF0F8"/>
          </w:tcPr>
          <w:p w14:paraId="07B2B52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F9EEE8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ap.lastmodifieddate AS DATE_LAST_MODIFIED</w:t>
            </w:r>
          </w:p>
        </w:tc>
      </w:tr>
      <w:tr xmlns:wp14="http://schemas.microsoft.com/office/word/2010/wordml" w14:paraId="10E19D28" wp14:textId="77777777">
        <w:tc>
          <w:tcPr>
            <w:tcW w:w="2592" w:type="dxa"/>
            <w:vAlign w:val="center"/>
          </w:tcPr>
          <w:p w14:paraId="618ABC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ENDING</w:t>
            </w:r>
          </w:p>
        </w:tc>
        <w:tc>
          <w:tcPr>
            <w:tcW w:w="1152" w:type="dxa"/>
            <w:vAlign w:val="center"/>
          </w:tcPr>
          <w:p w14:paraId="48D9AE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81DC08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ap.enddate AS ENDING</w:t>
            </w:r>
          </w:p>
        </w:tc>
      </w:tr>
      <w:tr xmlns:wp14="http://schemas.microsoft.com/office/word/2010/wordml" w14:paraId="2735A4A7" wp14:textId="77777777">
        <w:tc>
          <w:tcPr>
            <w:tcW w:w="2592" w:type="dxa"/>
            <w:vAlign w:val="center"/>
            <w:shd w:fill="EAF0F8"/>
          </w:tcPr>
          <w:p w14:paraId="117258D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FISCAL_CALENDAR_ID</w:t>
            </w:r>
          </w:p>
        </w:tc>
        <w:tc>
          <w:tcPr>
            <w:tcW w:w="1152" w:type="dxa"/>
            <w:vAlign w:val="center"/>
            <w:shd w:fill="EAF0F8"/>
          </w:tcPr>
          <w:p w14:paraId="60B205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0D4FA16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FISCAL_CALENDAR_ID</w:t>
            </w:r>
          </w:p>
        </w:tc>
      </w:tr>
      <w:tr xmlns:wp14="http://schemas.microsoft.com/office/word/2010/wordml" w14:paraId="54963332" wp14:textId="77777777">
        <w:tc>
          <w:tcPr>
            <w:tcW w:w="2592" w:type="dxa"/>
            <w:vAlign w:val="center"/>
          </w:tcPr>
          <w:p w14:paraId="0A5B94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</w:tcPr>
          <w:p w14:paraId="5B88BC7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378663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varchar(10)) AS FULL_NAME</w:t>
            </w:r>
          </w:p>
        </w:tc>
      </w:tr>
      <w:tr xmlns:wp14="http://schemas.microsoft.com/office/word/2010/wordml" w14:paraId="7630F2A8" wp14:textId="77777777">
        <w:tc>
          <w:tcPr>
            <w:tcW w:w="2592" w:type="dxa"/>
            <w:vAlign w:val="center"/>
            <w:shd w:fill="EAF0F8"/>
          </w:tcPr>
          <w:p w14:paraId="56F3EC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ISINACTIVE</w:t>
            </w:r>
          </w:p>
        </w:tc>
        <w:tc>
          <w:tcPr>
            <w:tcW w:w="1152" w:type="dxa"/>
            <w:vAlign w:val="center"/>
            <w:shd w:fill="EAF0F8"/>
          </w:tcPr>
          <w:p w14:paraId="47DF51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19849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ap.isinactive AS ISINACTIVE</w:t>
            </w:r>
          </w:p>
        </w:tc>
      </w:tr>
      <w:tr xmlns:wp14="http://schemas.microsoft.com/office/word/2010/wordml" w14:paraId="74573587" wp14:textId="77777777">
        <w:tc>
          <w:tcPr>
            <w:tcW w:w="2592" w:type="dxa"/>
            <w:vAlign w:val="center"/>
          </w:tcPr>
          <w:p w14:paraId="7D5810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IS_ADJUSTMENT</w:t>
            </w:r>
          </w:p>
        </w:tc>
        <w:tc>
          <w:tcPr>
            <w:tcW w:w="1152" w:type="dxa"/>
            <w:vAlign w:val="center"/>
          </w:tcPr>
          <w:p w14:paraId="720332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56826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ap.isadjust AS IS_ADJUSTMENT</w:t>
            </w:r>
          </w:p>
        </w:tc>
      </w:tr>
      <w:tr xmlns:wp14="http://schemas.microsoft.com/office/word/2010/wordml" w14:paraId="148DCBB5" wp14:textId="77777777">
        <w:tc>
          <w:tcPr>
            <w:tcW w:w="2592" w:type="dxa"/>
            <w:vAlign w:val="center"/>
            <w:shd w:fill="EAF0F8"/>
          </w:tcPr>
          <w:p w14:paraId="15F618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LOCKED_ACCOUNTS_PAYABLE</w:t>
            </w:r>
          </w:p>
        </w:tc>
        <w:tc>
          <w:tcPr>
            <w:tcW w:w="1152" w:type="dxa"/>
            <w:vAlign w:val="center"/>
            <w:shd w:fill="EAF0F8"/>
          </w:tcPr>
          <w:p w14:paraId="2EEB7B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78890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ap.apLocked AS LOCKED_ACCOUNTS_PAYABLE</w:t>
            </w:r>
          </w:p>
        </w:tc>
      </w:tr>
      <w:tr xmlns:wp14="http://schemas.microsoft.com/office/word/2010/wordml" w14:paraId="5376C4FB" wp14:textId="77777777">
        <w:tc>
          <w:tcPr>
            <w:tcW w:w="2592" w:type="dxa"/>
            <w:vAlign w:val="center"/>
          </w:tcPr>
          <w:p w14:paraId="2A8B0C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LOCKED_ACCOUNTS_RECEIVABLE</w:t>
            </w:r>
          </w:p>
        </w:tc>
        <w:tc>
          <w:tcPr>
            <w:tcW w:w="1152" w:type="dxa"/>
            <w:vAlign w:val="center"/>
          </w:tcPr>
          <w:p w14:paraId="278133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62E3E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ap.arLocked AS LOCKED_ACCOUNTS_RECEIVABLE</w:t>
            </w:r>
          </w:p>
        </w:tc>
      </w:tr>
      <w:tr xmlns:wp14="http://schemas.microsoft.com/office/word/2010/wordml" w14:paraId="65C992F7" wp14:textId="77777777">
        <w:tc>
          <w:tcPr>
            <w:tcW w:w="2592" w:type="dxa"/>
            <w:vAlign w:val="center"/>
            <w:shd w:fill="EAF0F8"/>
          </w:tcPr>
          <w:p w14:paraId="637BF1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LOCKED_ALL</w:t>
            </w:r>
          </w:p>
        </w:tc>
        <w:tc>
          <w:tcPr>
            <w:tcW w:w="1152" w:type="dxa"/>
            <w:vAlign w:val="center"/>
            <w:shd w:fill="EAF0F8"/>
          </w:tcPr>
          <w:p w14:paraId="53DCA0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3F0A6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ap.allLocked AS LOCKED_ALL</w:t>
            </w:r>
          </w:p>
        </w:tc>
      </w:tr>
      <w:tr xmlns:wp14="http://schemas.microsoft.com/office/word/2010/wordml" w14:paraId="171CD5EE" wp14:textId="77777777">
        <w:tc>
          <w:tcPr>
            <w:tcW w:w="2592" w:type="dxa"/>
            <w:vAlign w:val="center"/>
          </w:tcPr>
          <w:p w14:paraId="45DCF80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LOCKED_PAYROLL</w:t>
            </w:r>
          </w:p>
        </w:tc>
        <w:tc>
          <w:tcPr>
            <w:tcW w:w="1152" w:type="dxa"/>
            <w:vAlign w:val="center"/>
          </w:tcPr>
          <w:p w14:paraId="5F5DE8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333BB0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varchar(10)) AS LOCKED_PAYROLL</w:t>
            </w:r>
          </w:p>
        </w:tc>
      </w:tr>
      <w:tr xmlns:wp14="http://schemas.microsoft.com/office/word/2010/wordml" w14:paraId="1C583317" wp14:textId="77777777">
        <w:tc>
          <w:tcPr>
            <w:tcW w:w="2592" w:type="dxa"/>
            <w:vAlign w:val="center"/>
            <w:shd w:fill="EAF0F8"/>
          </w:tcPr>
          <w:p w14:paraId="3E0515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NAME</w:t>
            </w:r>
          </w:p>
        </w:tc>
        <w:tc>
          <w:tcPr>
            <w:tcW w:w="1152" w:type="dxa"/>
            <w:vAlign w:val="center"/>
            <w:shd w:fill="EAF0F8"/>
          </w:tcPr>
          <w:p w14:paraId="625F97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B1A15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ap.periodname AS NAME</w:t>
            </w:r>
          </w:p>
        </w:tc>
      </w:tr>
      <w:tr xmlns:wp14="http://schemas.microsoft.com/office/word/2010/wordml" w14:paraId="7897B6CD" wp14:textId="77777777">
        <w:tc>
          <w:tcPr>
            <w:tcW w:w="2592" w:type="dxa"/>
            <w:vAlign w:val="center"/>
          </w:tcPr>
          <w:p w14:paraId="7460F01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PARENT_ID</w:t>
            </w:r>
          </w:p>
        </w:tc>
        <w:tc>
          <w:tcPr>
            <w:tcW w:w="1152" w:type="dxa"/>
            <w:vAlign w:val="center"/>
          </w:tcPr>
          <w:p w14:paraId="4CF751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7F408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ap.parent AS PARENT_ID</w:t>
            </w:r>
          </w:p>
        </w:tc>
      </w:tr>
      <w:tr xmlns:wp14="http://schemas.microsoft.com/office/word/2010/wordml" w14:paraId="5FE2B5C7" wp14:textId="77777777">
        <w:tc>
          <w:tcPr>
            <w:tcW w:w="2592" w:type="dxa"/>
            <w:vAlign w:val="center"/>
            <w:shd w:fill="EAF0F8"/>
          </w:tcPr>
          <w:p w14:paraId="7F75D38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QUARTER</w:t>
            </w:r>
          </w:p>
        </w:tc>
        <w:tc>
          <w:tcPr>
            <w:tcW w:w="1152" w:type="dxa"/>
            <w:vAlign w:val="center"/>
            <w:shd w:fill="EAF0F8"/>
          </w:tcPr>
          <w:p w14:paraId="3BB1D6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7DEA9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ap.isquarter AS QUARTER</w:t>
            </w:r>
          </w:p>
        </w:tc>
      </w:tr>
      <w:tr xmlns:wp14="http://schemas.microsoft.com/office/word/2010/wordml" w14:paraId="0ED40FD2" wp14:textId="77777777">
        <w:tc>
          <w:tcPr>
            <w:tcW w:w="2592" w:type="dxa"/>
            <w:vAlign w:val="center"/>
          </w:tcPr>
          <w:p w14:paraId="4FC0A9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STARTING</w:t>
            </w:r>
          </w:p>
        </w:tc>
        <w:tc>
          <w:tcPr>
            <w:tcW w:w="1152" w:type="dxa"/>
            <w:vAlign w:val="center"/>
          </w:tcPr>
          <w:p w14:paraId="2BF572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A8A76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ap.startdate AS STARTING</w:t>
            </w:r>
          </w:p>
        </w:tc>
      </w:tr>
      <w:tr xmlns:wp14="http://schemas.microsoft.com/office/word/2010/wordml" w14:paraId="157149DE" wp14:textId="77777777">
        <w:tc>
          <w:tcPr>
            <w:tcW w:w="2592" w:type="dxa"/>
            <w:vAlign w:val="center"/>
            <w:shd w:fill="EAF0F8"/>
          </w:tcPr>
          <w:p w14:paraId="601D9B2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YEAR_0</w:t>
            </w:r>
          </w:p>
        </w:tc>
        <w:tc>
          <w:tcPr>
            <w:tcW w:w="1152" w:type="dxa"/>
            <w:vAlign w:val="center"/>
            <w:shd w:fill="EAF0F8"/>
          </w:tcPr>
          <w:p w14:paraId="3409BD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37ED4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ap.isyear AS YEAR_0</w:t>
            </w:r>
          </w:p>
        </w:tc>
      </w:tr>
      <w:tr xmlns:wp14="http://schemas.microsoft.com/office/word/2010/wordml" w14:paraId="67798562" wp14:textId="77777777">
        <w:tc>
          <w:tcPr>
            <w:tcW w:w="2592" w:type="dxa"/>
            <w:vAlign w:val="center"/>
          </w:tcPr>
          <w:p w14:paraId="466039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YEAR_ID</w:t>
            </w:r>
          </w:p>
        </w:tc>
        <w:tc>
          <w:tcPr>
            <w:tcW w:w="1152" w:type="dxa"/>
            <w:vAlign w:val="center"/>
          </w:tcPr>
          <w:p w14:paraId="300932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1E7A6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ap.[year] AS YEAR_ID</w:t>
            </w:r>
          </w:p>
        </w:tc>
      </w:tr>
      <w:tr xmlns:wp14="http://schemas.microsoft.com/office/word/2010/wordml" w14:paraId="64BF7407" wp14:textId="77777777">
        <w:tc>
          <w:tcPr>
            <w:tcW w:w="2592" w:type="dxa"/>
            <w:vAlign w:val="center"/>
            <w:shd w:fill="EAF0F8"/>
          </w:tcPr>
          <w:p w14:paraId="73DE7C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</w:t>
            </w:r>
          </w:p>
        </w:tc>
        <w:tc>
          <w:tcPr>
            <w:tcW w:w="1152" w:type="dxa"/>
            <w:vAlign w:val="center"/>
            <w:shd w:fill="EAF0F8"/>
          </w:tcPr>
          <w:p w14:paraId="51987C6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22C49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MONTH(ap.enddate) AS PERIOD</w:t>
            </w:r>
          </w:p>
        </w:tc>
      </w:tr>
      <w:tr xmlns:wp14="http://schemas.microsoft.com/office/word/2010/wordml" w14:paraId="47F46A06" wp14:textId="77777777">
        <w:tc>
          <w:tcPr>
            <w:tcW w:w="2592" w:type="dxa"/>
            <w:vAlign w:val="center"/>
          </w:tcPr>
          <w:p w14:paraId="774F49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</w:t>
            </w:r>
          </w:p>
        </w:tc>
        <w:tc>
          <w:tcPr>
            <w:tcW w:w="1152" w:type="dxa"/>
            <w:vAlign w:val="center"/>
          </w:tcPr>
          <w:p w14:paraId="5A3F48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36FC9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YEAR(ap.enddate) AS [YEAR]</w:t>
            </w:r>
          </w:p>
        </w:tc>
      </w:tr>
    </w:tbl>
    <w:p xmlns:wp14="http://schemas.microsoft.com/office/word/2010/wordml" w14:paraId="74FCA565" wp14:textId="1C37F855">
      <w:pPr>
        <w:pStyle w:val="Heading2"/>
      </w:pPr>
      <w:r w:rsidR="69F34004">
        <w:rPr/>
        <w:t>1</w:t>
      </w:r>
      <w:r w:rsidR="02D2CE00">
        <w:rPr/>
        <w:t>.13 NetSuite2_View_Transactions</w:t>
      </w:r>
    </w:p>
    <w:p xmlns:wp14="http://schemas.microsoft.com/office/word/2010/wordml" w14:paraId="6D1C94DA" wp14:textId="77777777">
      <w:r>
        <w:rPr>
          <w:b/>
        </w:rPr>
        <w:t xml:space="preserve">Purpose: </w:t>
      </w:r>
      <w:r>
        <w:t>Maps NetSuite transaction headers into a reporting compatibility view, including explicit NULL placeholders for unmapped legacy fields.</w:t>
      </w:r>
    </w:p>
    <w:p xmlns:wp14="http://schemas.microsoft.com/office/word/2010/wordml" w14:paraId="7BFE3DA8" wp14:textId="77777777">
      <w:r>
        <w:rPr>
          <w:b/>
        </w:rPr>
        <w:t xml:space="preserve">Expected grain: </w:t>
      </w:r>
      <w:r>
        <w:t>One row per transaction header.</w:t>
      </w:r>
    </w:p>
    <w:p xmlns:wp14="http://schemas.microsoft.com/office/word/2010/wordml" w14:paraId="07B9F8D9" wp14:textId="77777777">
      <w:r>
        <w:rPr>
          <w:b/>
        </w:rPr>
        <w:t xml:space="preserve">Dependencies: </w:t>
      </w:r>
      <w:r>
        <w:t>Source_NetSuite.ns2.transaction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7743EEC9" wp14:textId="77777777">
        <w:tc>
          <w:tcPr>
            <w:tcW w:w="2592" w:type="dxa"/>
            <w:tcMar/>
            <w:vAlign w:val="center"/>
            <w:shd w:fill="2F5597"/>
          </w:tcPr>
          <w:p w14:paraId="5AC1435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38A2AD8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6454680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0A73BFFB" wp14:textId="77777777">
        <w:tc>
          <w:tcPr>
            <w:tcW w:w="2592" w:type="dxa"/>
            <w:tcMar/>
            <w:vAlign w:val="center"/>
          </w:tcPr>
          <w:p w14:paraId="5879A1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ACCOUNTING_BOOK_ID</w:t>
            </w:r>
          </w:p>
        </w:tc>
        <w:tc>
          <w:tcPr>
            <w:tcW w:w="1152" w:type="dxa"/>
            <w:tcMar/>
            <w:vAlign w:val="center"/>
          </w:tcPr>
          <w:p w14:paraId="5CBB61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2317ED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ACCOUNTING_BOOK_ID</w:t>
            </w:r>
          </w:p>
        </w:tc>
      </w:tr>
      <w:tr xmlns:wp14="http://schemas.microsoft.com/office/word/2010/wordml" w:rsidTr="02D2CE00" w14:paraId="619D483F" wp14:textId="77777777">
        <w:tc>
          <w:tcPr>
            <w:tcW w:w="2592" w:type="dxa"/>
            <w:tcMar/>
            <w:vAlign w:val="center"/>
            <w:shd w:fill="EAF0F8"/>
          </w:tcPr>
          <w:p w14:paraId="6E69A98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ACCOUNTING_PERIOD_ID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72D21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7FE62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t.postingperiod AS ACCOUNTING_PERIOD_ID</w:t>
            </w:r>
          </w:p>
        </w:tc>
      </w:tr>
      <w:tr xmlns:wp14="http://schemas.microsoft.com/office/word/2010/wordml" w:rsidTr="02D2CE00" w14:paraId="1276BD59" wp14:textId="77777777">
        <w:tc>
          <w:tcPr>
            <w:tcW w:w="2592" w:type="dxa"/>
            <w:tcMar/>
            <w:vAlign w:val="center"/>
          </w:tcPr>
          <w:p w14:paraId="758AAB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ACTUAL_DELIVERY_DATE</w:t>
            </w:r>
          </w:p>
        </w:tc>
        <w:tc>
          <w:tcPr>
            <w:tcW w:w="1152" w:type="dxa"/>
            <w:tcMar/>
            <w:vAlign w:val="center"/>
          </w:tcPr>
          <w:p w14:paraId="6D26CB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88B25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t.custbody_sps_deliverydate AS ACTUAL_DELIVERY_DATE</w:t>
            </w:r>
          </w:p>
        </w:tc>
      </w:tr>
      <w:tr xmlns:wp14="http://schemas.microsoft.com/office/word/2010/wordml" w:rsidTr="02D2CE00" w14:paraId="29DBBB8B" wp14:textId="77777777">
        <w:tc>
          <w:tcPr>
            <w:tcW w:w="2592" w:type="dxa"/>
            <w:tcMar/>
            <w:vAlign w:val="center"/>
            <w:shd w:fill="EAF0F8"/>
          </w:tcPr>
          <w:p w14:paraId="5F7402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ACTUAL_SHIP_DATE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C25D2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FDCEB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t.actualshipdate AS ACTUAL_SHIP_DATE</w:t>
            </w:r>
          </w:p>
        </w:tc>
      </w:tr>
      <w:tr xmlns:wp14="http://schemas.microsoft.com/office/word/2010/wordml" w:rsidTr="02D2CE00" w14:paraId="37CED4F8" wp14:textId="77777777">
        <w:tc>
          <w:tcPr>
            <w:tcW w:w="2592" w:type="dxa"/>
            <w:tcMar/>
            <w:vAlign w:val="center"/>
          </w:tcPr>
          <w:p w14:paraId="037585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AMOUNT_UNBILLED</w:t>
            </w:r>
          </w:p>
        </w:tc>
        <w:tc>
          <w:tcPr>
            <w:tcW w:w="1152" w:type="dxa"/>
            <w:tcMar/>
            <w:vAlign w:val="center"/>
          </w:tcPr>
          <w:p w14:paraId="1361E1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3CCCA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t.amountunbilled AS AMOUNT_UNBILLED</w:t>
            </w:r>
          </w:p>
        </w:tc>
      </w:tr>
      <w:tr xmlns:wp14="http://schemas.microsoft.com/office/word/2010/wordml" w:rsidTr="02D2CE00" w14:paraId="1F564D46" wp14:textId="77777777">
        <w:tc>
          <w:tcPr>
            <w:tcW w:w="2592" w:type="dxa"/>
            <w:tcMar/>
            <w:vAlign w:val="center"/>
            <w:shd w:fill="EAF0F8"/>
          </w:tcPr>
          <w:p w14:paraId="5B6B6F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ASSEMBLY_ITEM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8EA96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B24B08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ASSEMBLY_ITEM</w:t>
            </w:r>
          </w:p>
        </w:tc>
      </w:tr>
      <w:tr xmlns:wp14="http://schemas.microsoft.com/office/word/2010/wordml" w:rsidTr="02D2CE00" w14:paraId="5D9D48EF" wp14:textId="77777777">
        <w:tc>
          <w:tcPr>
            <w:tcW w:w="2592" w:type="dxa"/>
            <w:tcMar/>
            <w:vAlign w:val="center"/>
          </w:tcPr>
          <w:p w14:paraId="0CAB42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</w:t>
            </w:r>
          </w:p>
        </w:tc>
        <w:tc>
          <w:tcPr>
            <w:tcW w:w="1152" w:type="dxa"/>
            <w:tcMar/>
            <w:vAlign w:val="center"/>
          </w:tcPr>
          <w:p w14:paraId="2B85FE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0925E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t.closedate AS CLOSED</w:t>
            </w:r>
          </w:p>
        </w:tc>
      </w:tr>
      <w:tr xmlns:wp14="http://schemas.microsoft.com/office/word/2010/wordml" w:rsidTr="02D2CE00" w14:paraId="15A21681" wp14:textId="77777777">
        <w:tc>
          <w:tcPr>
            <w:tcW w:w="2592" w:type="dxa"/>
            <w:tcMar/>
            <w:vAlign w:val="center"/>
            <w:shd w:fill="EAF0F8"/>
          </w:tcPr>
          <w:p w14:paraId="4682D8D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COLLECTIONS_REP_ID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220D14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6B05D8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t.custbody_ccc_collections_rep AS COLLECTIONS_REP_ID</w:t>
            </w:r>
          </w:p>
        </w:tc>
      </w:tr>
      <w:tr xmlns:wp14="http://schemas.microsoft.com/office/word/2010/wordml" w:rsidTr="02D2CE00" w14:paraId="47422F4E" wp14:textId="77777777">
        <w:tc>
          <w:tcPr>
            <w:tcW w:w="2592" w:type="dxa"/>
            <w:tcMar/>
            <w:vAlign w:val="center"/>
          </w:tcPr>
          <w:p w14:paraId="7DC81A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CREATED_BY_ID</w:t>
            </w:r>
          </w:p>
        </w:tc>
        <w:tc>
          <w:tcPr>
            <w:tcW w:w="1152" w:type="dxa"/>
            <w:tcMar/>
            <w:vAlign w:val="center"/>
          </w:tcPr>
          <w:p w14:paraId="5773A8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7A302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t.createdby AS CREATED_BY_ID</w:t>
            </w:r>
          </w:p>
        </w:tc>
      </w:tr>
      <w:tr xmlns:wp14="http://schemas.microsoft.com/office/word/2010/wordml" w:rsidTr="02D2CE00" w14:paraId="6C508D68" wp14:textId="77777777">
        <w:tc>
          <w:tcPr>
            <w:tcW w:w="2592" w:type="dxa"/>
            <w:tcMar/>
            <w:vAlign w:val="center"/>
            <w:shd w:fill="EAF0F8"/>
          </w:tcPr>
          <w:p w14:paraId="231D43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CREATED_FROM_ID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5C05B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11F10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CREATED_FROM_ID</w:t>
            </w:r>
          </w:p>
        </w:tc>
      </w:tr>
      <w:tr xmlns:wp14="http://schemas.microsoft.com/office/word/2010/wordml" w:rsidTr="02D2CE00" w14:paraId="02E8C21E" wp14:textId="77777777">
        <w:tc>
          <w:tcPr>
            <w:tcW w:w="2592" w:type="dxa"/>
            <w:tcMar/>
            <w:vAlign w:val="center"/>
          </w:tcPr>
          <w:p w14:paraId="632D51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CREATE_DATE</w:t>
            </w:r>
          </w:p>
        </w:tc>
        <w:tc>
          <w:tcPr>
            <w:tcW w:w="1152" w:type="dxa"/>
            <w:tcMar/>
            <w:vAlign w:val="center"/>
          </w:tcPr>
          <w:p w14:paraId="56C80B9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6C32A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t.createddate AS CREATE_DATE</w:t>
            </w:r>
          </w:p>
        </w:tc>
      </w:tr>
      <w:tr xmlns:wp14="http://schemas.microsoft.com/office/word/2010/wordml" w:rsidTr="02D2CE00" w14:paraId="26414FA1" wp14:textId="77777777">
        <w:tc>
          <w:tcPr>
            <w:tcW w:w="2592" w:type="dxa"/>
            <w:tcMar/>
            <w:vAlign w:val="center"/>
            <w:shd w:fill="EAF0F8"/>
          </w:tcPr>
          <w:p w14:paraId="644A58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CUSTOMER_ACCOUNT_NUMBER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D4AE5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4467B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t.custbody_sps_customeraccountnumber AS CUSTOMER_ACCOUNT_NUMBER</w:t>
            </w:r>
          </w:p>
        </w:tc>
      </w:tr>
      <w:tr xmlns:wp14="http://schemas.microsoft.com/office/word/2010/wordml" w:rsidTr="02D2CE00" w14:paraId="37617B77" wp14:textId="77777777">
        <w:tc>
          <w:tcPr>
            <w:tcW w:w="2592" w:type="dxa"/>
            <w:tcMar/>
            <w:vAlign w:val="center"/>
          </w:tcPr>
          <w:p w14:paraId="024C10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CUSTOMER_ORDER_DATE</w:t>
            </w:r>
          </w:p>
        </w:tc>
        <w:tc>
          <w:tcPr>
            <w:tcW w:w="1152" w:type="dxa"/>
            <w:tcMar/>
            <w:vAlign w:val="center"/>
          </w:tcPr>
          <w:p w14:paraId="0D0A81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71E89F2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datetime) AS CUSTOMER_ORDER_DATE</w:t>
            </w:r>
          </w:p>
        </w:tc>
      </w:tr>
      <w:tr xmlns:wp14="http://schemas.microsoft.com/office/word/2010/wordml" w:rsidTr="02D2CE00" w14:paraId="0F4C842A" wp14:textId="77777777">
        <w:tc>
          <w:tcPr>
            <w:tcW w:w="2592" w:type="dxa"/>
            <w:tcMar/>
            <w:vAlign w:val="center"/>
            <w:shd w:fill="EAF0F8"/>
          </w:tcPr>
          <w:p w14:paraId="55D44E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CUSTOMER_ORDER_NUMBER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4B806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CDC1E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t.custbody_sps_customerordernumber AS CUSTOMER_ORDER_NUMBER</w:t>
            </w:r>
          </w:p>
        </w:tc>
      </w:tr>
      <w:tr xmlns:wp14="http://schemas.microsoft.com/office/word/2010/wordml" w:rsidTr="02D2CE00" w14:paraId="07A8F11E" wp14:textId="77777777">
        <w:tc>
          <w:tcPr>
            <w:tcW w:w="2592" w:type="dxa"/>
            <w:tcMar/>
            <w:vAlign w:val="center"/>
          </w:tcPr>
          <w:p w14:paraId="6DDD6A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DATE_LAST_MODIFIED</w:t>
            </w:r>
          </w:p>
        </w:tc>
        <w:tc>
          <w:tcPr>
            <w:tcW w:w="1152" w:type="dxa"/>
            <w:tcMar/>
            <w:vAlign w:val="center"/>
          </w:tcPr>
          <w:p w14:paraId="77CD20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CECF38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t.lastmodifieddate AS DATE_LAST_MODIFIED</w:t>
            </w:r>
          </w:p>
        </w:tc>
      </w:tr>
      <w:tr xmlns:wp14="http://schemas.microsoft.com/office/word/2010/wordml" w:rsidTr="02D2CE00" w14:paraId="546BD8E5" wp14:textId="77777777">
        <w:tc>
          <w:tcPr>
            <w:tcW w:w="2592" w:type="dxa"/>
            <w:tcMar/>
            <w:vAlign w:val="center"/>
            <w:shd w:fill="EAF0F8"/>
          </w:tcPr>
          <w:p w14:paraId="004356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DATE_ORDER_RECEIVED_DATE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DE6AE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BE50F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datetime) AS DATE_ORDER_RECEIVED_DATE</w:t>
            </w:r>
          </w:p>
        </w:tc>
      </w:tr>
      <w:tr xmlns:wp14="http://schemas.microsoft.com/office/word/2010/wordml" w:rsidTr="02D2CE00" w14:paraId="59FA4333" wp14:textId="77777777">
        <w:tc>
          <w:tcPr>
            <w:tcW w:w="2592" w:type="dxa"/>
            <w:tcMar/>
            <w:vAlign w:val="center"/>
          </w:tcPr>
          <w:p w14:paraId="6827F5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DEPARTMENT</w:t>
            </w:r>
          </w:p>
        </w:tc>
        <w:tc>
          <w:tcPr>
            <w:tcW w:w="1152" w:type="dxa"/>
            <w:tcMar/>
            <w:vAlign w:val="center"/>
          </w:tcPr>
          <w:p w14:paraId="2F0235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2A0AC5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t.custbody_sps_department AS DEPARTMENT</w:t>
            </w:r>
          </w:p>
        </w:tc>
      </w:tr>
      <w:tr xmlns:wp14="http://schemas.microsoft.com/office/word/2010/wordml" w:rsidTr="02D2CE00" w14:paraId="48FF3B26" wp14:textId="77777777">
        <w:tc>
          <w:tcPr>
            <w:tcW w:w="2592" w:type="dxa"/>
            <w:tcMar/>
            <w:vAlign w:val="center"/>
            <w:shd w:fill="EAF0F8"/>
          </w:tcPr>
          <w:p w14:paraId="346DF5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DEPARTMENT_DESCRIPTION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0399E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A4D92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t.custbody_sps_departmentdescription AS DEPARTMENT_DESCRIPTION</w:t>
            </w:r>
          </w:p>
        </w:tc>
      </w:tr>
      <w:tr xmlns:wp14="http://schemas.microsoft.com/office/word/2010/wordml" w:rsidTr="02D2CE00" w14:paraId="793B01DF" wp14:textId="77777777">
        <w:tc>
          <w:tcPr>
            <w:tcW w:w="2592" w:type="dxa"/>
            <w:tcMar/>
            <w:vAlign w:val="center"/>
          </w:tcPr>
          <w:p w14:paraId="1A5532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DUE_DATE</w:t>
            </w:r>
          </w:p>
        </w:tc>
        <w:tc>
          <w:tcPr>
            <w:tcW w:w="1152" w:type="dxa"/>
            <w:tcMar/>
            <w:vAlign w:val="center"/>
          </w:tcPr>
          <w:p w14:paraId="28F3AB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37DCC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t.duedate AS DUE_DATE</w:t>
            </w:r>
          </w:p>
        </w:tc>
      </w:tr>
      <w:tr xmlns:wp14="http://schemas.microsoft.com/office/word/2010/wordml" w:rsidTr="02D2CE00" w14:paraId="18F7410F" wp14:textId="77777777">
        <w:tc>
          <w:tcPr>
            <w:tcW w:w="2592" w:type="dxa"/>
            <w:tcMar/>
            <w:vAlign w:val="center"/>
            <w:shd w:fill="EAF0F8"/>
          </w:tcPr>
          <w:p w14:paraId="20CC8A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EARLIEST_DELIVERY_DATE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4B555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AC535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t.custbody_sps_date_064 AS EARLIEST_DELIVERY_DATE</w:t>
            </w:r>
          </w:p>
        </w:tc>
      </w:tr>
      <w:tr xmlns:wp14="http://schemas.microsoft.com/office/word/2010/wordml" w:rsidTr="02D2CE00" w14:paraId="1EEEF495" wp14:textId="77777777">
        <w:tc>
          <w:tcPr>
            <w:tcW w:w="2592" w:type="dxa"/>
            <w:tcMar/>
            <w:vAlign w:val="center"/>
          </w:tcPr>
          <w:p w14:paraId="726B4F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EARLIEST_SHIP_DATE</w:t>
            </w:r>
          </w:p>
        </w:tc>
        <w:tc>
          <w:tcPr>
            <w:tcW w:w="1152" w:type="dxa"/>
            <w:tcMar/>
            <w:vAlign w:val="center"/>
          </w:tcPr>
          <w:p w14:paraId="225180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372D72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t.custbody_sps_date_037 AS EARLIEST_SHIP_DATE</w:t>
            </w:r>
          </w:p>
        </w:tc>
      </w:tr>
      <w:tr xmlns:wp14="http://schemas.microsoft.com/office/word/2010/wordml" w:rsidTr="02D2CE00" w14:paraId="0AB564B7" wp14:textId="77777777">
        <w:tc>
          <w:tcPr>
            <w:tcW w:w="2592" w:type="dxa"/>
            <w:tcMar/>
            <w:vAlign w:val="center"/>
            <w:shd w:fill="EAF0F8"/>
          </w:tcPr>
          <w:p w14:paraId="4F671C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EFFECTIVE_DATE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ADE8C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DEA2B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t.custbody_sps_date_007 AS EFFECTIVE_DATE</w:t>
            </w:r>
          </w:p>
        </w:tc>
      </w:tr>
      <w:tr xmlns:wp14="http://schemas.microsoft.com/office/word/2010/wordml" w:rsidTr="02D2CE00" w14:paraId="61887FCB" wp14:textId="77777777">
        <w:tc>
          <w:tcPr>
            <w:tcW w:w="2592" w:type="dxa"/>
            <w:tcMar/>
            <w:vAlign w:val="center"/>
          </w:tcPr>
          <w:p w14:paraId="5633DE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END_DATE</w:t>
            </w:r>
          </w:p>
        </w:tc>
        <w:tc>
          <w:tcPr>
            <w:tcW w:w="1152" w:type="dxa"/>
            <w:tcMar/>
            <w:vAlign w:val="center"/>
          </w:tcPr>
          <w:p w14:paraId="47541D8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5229D2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t.enddate AS END_DATE</w:t>
            </w:r>
          </w:p>
        </w:tc>
      </w:tr>
      <w:tr xmlns:wp14="http://schemas.microsoft.com/office/word/2010/wordml" w:rsidTr="02D2CE00" w14:paraId="23F4FC28" wp14:textId="77777777">
        <w:tc>
          <w:tcPr>
            <w:tcW w:w="2592" w:type="dxa"/>
            <w:tcMar/>
            <w:vAlign w:val="center"/>
            <w:shd w:fill="EAF0F8"/>
          </w:tcPr>
          <w:p w14:paraId="5CDCC0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ESTIMATED_DELIVERY_DATE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6B5A45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64A23B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datetime) AS ESTIMATED_DELIVERY_DATE</w:t>
            </w:r>
          </w:p>
        </w:tc>
      </w:tr>
      <w:tr xmlns:wp14="http://schemas.microsoft.com/office/word/2010/wordml" w:rsidTr="02D2CE00" w14:paraId="11F87C7C" wp14:textId="77777777">
        <w:tc>
          <w:tcPr>
            <w:tcW w:w="2592" w:type="dxa"/>
            <w:tcMar/>
            <w:vAlign w:val="center"/>
          </w:tcPr>
          <w:p w14:paraId="464B5B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FULFILLMENT_CREATED</w:t>
            </w:r>
          </w:p>
        </w:tc>
        <w:tc>
          <w:tcPr>
            <w:tcW w:w="1152" w:type="dxa"/>
            <w:tcMar/>
            <w:vAlign w:val="center"/>
          </w:tcPr>
          <w:p w14:paraId="2959CB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A7B83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t.custbody_fulfillment_created AS FULFILLMENT_CREATED</w:t>
            </w:r>
          </w:p>
        </w:tc>
      </w:tr>
      <w:tr xmlns:wp14="http://schemas.microsoft.com/office/word/2010/wordml" w:rsidTr="02D2CE00" w14:paraId="735A803D" wp14:textId="77777777">
        <w:tc>
          <w:tcPr>
            <w:tcW w:w="2592" w:type="dxa"/>
            <w:tcMar/>
            <w:vAlign w:val="center"/>
            <w:shd w:fill="EAF0F8"/>
          </w:tcPr>
          <w:p w14:paraId="2957FE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GENERAL_NOTES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272AC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0895B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t.custbody_sps_gen_noteinformationfield AS GENERAL_NOTES</w:t>
            </w:r>
          </w:p>
        </w:tc>
      </w:tr>
      <w:tr xmlns:wp14="http://schemas.microsoft.com/office/word/2010/wordml" w:rsidTr="02D2CE00" w14:paraId="17515E6B" wp14:textId="77777777">
        <w:tc>
          <w:tcPr>
            <w:tcW w:w="2592" w:type="dxa"/>
            <w:tcMar/>
            <w:vAlign w:val="center"/>
          </w:tcPr>
          <w:p w14:paraId="0D864C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IS_NON_POSTING</w:t>
            </w:r>
          </w:p>
        </w:tc>
        <w:tc>
          <w:tcPr>
            <w:tcW w:w="1152" w:type="dxa"/>
            <w:tcMar/>
            <w:vAlign w:val="center"/>
          </w:tcPr>
          <w:p w14:paraId="722FA5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763EDD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bit) AS IS_NON_POSTING</w:t>
            </w:r>
          </w:p>
        </w:tc>
      </w:tr>
      <w:tr xmlns:wp14="http://schemas.microsoft.com/office/word/2010/wordml" w:rsidTr="02D2CE00" w14:paraId="6FBC45F2" wp14:textId="77777777">
        <w:tc>
          <w:tcPr>
            <w:tcW w:w="2592" w:type="dxa"/>
            <w:tcMar/>
            <w:vAlign w:val="center"/>
            <w:shd w:fill="EAF0F8"/>
          </w:tcPr>
          <w:p w14:paraId="7CA909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LAST_MODIFIED_DATE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4C81E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15954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t.lastmodifieddate AS LAST_MODIFIED_DATE</w:t>
            </w:r>
          </w:p>
        </w:tc>
      </w:tr>
      <w:tr xmlns:wp14="http://schemas.microsoft.com/office/word/2010/wordml" w:rsidTr="02D2CE00" w14:paraId="7866BBAC" wp14:textId="77777777">
        <w:tc>
          <w:tcPr>
            <w:tcW w:w="2592" w:type="dxa"/>
            <w:tcMar/>
            <w:vAlign w:val="center"/>
          </w:tcPr>
          <w:p w14:paraId="2165904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LOCATION_ID</w:t>
            </w:r>
          </w:p>
        </w:tc>
        <w:tc>
          <w:tcPr>
            <w:tcW w:w="1152" w:type="dxa"/>
            <w:tcMar/>
            <w:vAlign w:val="center"/>
          </w:tcPr>
          <w:p w14:paraId="31989B0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1A62D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t.location AS LOCATION_ID</w:t>
            </w:r>
          </w:p>
        </w:tc>
      </w:tr>
      <w:tr xmlns:wp14="http://schemas.microsoft.com/office/word/2010/wordml" w:rsidTr="02D2CE00" w14:paraId="125C4FC8" wp14:textId="77777777">
        <w:tc>
          <w:tcPr>
            <w:tcW w:w="2592" w:type="dxa"/>
            <w:tcMar/>
            <w:vAlign w:val="center"/>
            <w:shd w:fill="EAF0F8"/>
          </w:tcPr>
          <w:p w14:paraId="37B773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8EF5C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62DCD8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t.memo AS MEMO</w:t>
            </w:r>
          </w:p>
        </w:tc>
      </w:tr>
      <w:tr xmlns:wp14="http://schemas.microsoft.com/office/word/2010/wordml" w:rsidTr="02D2CE00" w14:paraId="6CCAD4CC" wp14:textId="77777777">
        <w:tc>
          <w:tcPr>
            <w:tcW w:w="2592" w:type="dxa"/>
            <w:tcMar/>
            <w:vAlign w:val="center"/>
          </w:tcPr>
          <w:p w14:paraId="5AAEB2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QA</w:t>
            </w:r>
          </w:p>
        </w:tc>
        <w:tc>
          <w:tcPr>
            <w:tcW w:w="1152" w:type="dxa"/>
            <w:tcMar/>
            <w:vAlign w:val="center"/>
          </w:tcPr>
          <w:p w14:paraId="4FA235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746932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QA</w:t>
            </w:r>
          </w:p>
        </w:tc>
      </w:tr>
      <w:tr xmlns:wp14="http://schemas.microsoft.com/office/word/2010/wordml" w:rsidTr="02D2CE00" w14:paraId="10842F70" wp14:textId="77777777">
        <w:tc>
          <w:tcPr>
            <w:tcW w:w="2592" w:type="dxa"/>
            <w:tcMar/>
            <w:vAlign w:val="center"/>
            <w:shd w:fill="EAF0F8"/>
          </w:tcPr>
          <w:p w14:paraId="24805C7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START_DATE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BDF9D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F5442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t.startdate AS START_DATE</w:t>
            </w:r>
          </w:p>
        </w:tc>
      </w:tr>
      <w:tr xmlns:wp14="http://schemas.microsoft.com/office/word/2010/wordml" w:rsidTr="02D2CE00" w14:paraId="1097FE4B" wp14:textId="77777777">
        <w:tc>
          <w:tcPr>
            <w:tcW w:w="2592" w:type="dxa"/>
            <w:tcMar/>
            <w:vAlign w:val="center"/>
          </w:tcPr>
          <w:p w14:paraId="2055684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</w:t>
            </w:r>
          </w:p>
        </w:tc>
        <w:tc>
          <w:tcPr>
            <w:tcW w:w="1152" w:type="dxa"/>
            <w:tcMar/>
            <w:vAlign w:val="center"/>
          </w:tcPr>
          <w:p w14:paraId="761CDEC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8DB48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t.status AS STATUS</w:t>
            </w:r>
          </w:p>
        </w:tc>
      </w:tr>
      <w:tr xmlns:wp14="http://schemas.microsoft.com/office/word/2010/wordml" w:rsidTr="02D2CE00" w14:paraId="6BE30AFB" wp14:textId="77777777">
        <w:tc>
          <w:tcPr>
            <w:tcW w:w="2592" w:type="dxa"/>
            <w:tcMar/>
            <w:vAlign w:val="center"/>
            <w:shd w:fill="EAF0F8"/>
          </w:tcPr>
          <w:p w14:paraId="7FCC780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STATUS_CODE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C8AEA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7B3F8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STATUS_CODE</w:t>
            </w:r>
          </w:p>
        </w:tc>
      </w:tr>
      <w:tr xmlns:wp14="http://schemas.microsoft.com/office/word/2010/wordml" w:rsidTr="02D2CE00" w14:paraId="1B33CD80" wp14:textId="77777777">
        <w:tc>
          <w:tcPr>
            <w:tcW w:w="2592" w:type="dxa"/>
            <w:tcMar/>
            <w:vAlign w:val="center"/>
          </w:tcPr>
          <w:p w14:paraId="4C4511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TRACKING_NUMBER</w:t>
            </w:r>
          </w:p>
        </w:tc>
        <w:tc>
          <w:tcPr>
            <w:tcW w:w="1152" w:type="dxa"/>
            <w:tcMar/>
            <w:vAlign w:val="center"/>
          </w:tcPr>
          <w:p w14:paraId="1902A4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227F33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TRACKING_NUMBER</w:t>
            </w:r>
          </w:p>
        </w:tc>
      </w:tr>
      <w:tr xmlns:wp14="http://schemas.microsoft.com/office/word/2010/wordml" w:rsidTr="02D2CE00" w14:paraId="1807408D" wp14:textId="77777777">
        <w:tc>
          <w:tcPr>
            <w:tcW w:w="2592" w:type="dxa"/>
            <w:tcMar/>
            <w:vAlign w:val="center"/>
            <w:shd w:fill="EAF0F8"/>
          </w:tcPr>
          <w:p w14:paraId="142F59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BBEC9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83CBAA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TRANDATE</w:t>
            </w:r>
          </w:p>
        </w:tc>
      </w:tr>
      <w:tr xmlns:wp14="http://schemas.microsoft.com/office/word/2010/wordml" w:rsidTr="02D2CE00" w14:paraId="74606224" wp14:textId="77777777">
        <w:tc>
          <w:tcPr>
            <w:tcW w:w="2592" w:type="dxa"/>
            <w:tcMar/>
            <w:vAlign w:val="center"/>
          </w:tcPr>
          <w:p w14:paraId="50BB08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tcMar/>
            <w:vAlign w:val="center"/>
          </w:tcPr>
          <w:p w14:paraId="492151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BB214B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TRANID</w:t>
            </w:r>
          </w:p>
        </w:tc>
      </w:tr>
      <w:tr xmlns:wp14="http://schemas.microsoft.com/office/word/2010/wordml" w:rsidTr="02D2CE00" w14:paraId="06BF279A" wp14:textId="77777777">
        <w:tc>
          <w:tcPr>
            <w:tcW w:w="2592" w:type="dxa"/>
            <w:tcMar/>
            <w:vAlign w:val="center"/>
            <w:shd w:fill="EAF0F8"/>
          </w:tcPr>
          <w:p w14:paraId="08CE1B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TRANSACTION_EXTID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1480C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5CAD5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TRANSACTION_EXTID</w:t>
            </w:r>
          </w:p>
        </w:tc>
      </w:tr>
      <w:tr xmlns:wp14="http://schemas.microsoft.com/office/word/2010/wordml" w:rsidTr="02D2CE00" w14:paraId="6C74E7AF" wp14:textId="77777777">
        <w:tc>
          <w:tcPr>
            <w:tcW w:w="2592" w:type="dxa"/>
            <w:tcMar/>
            <w:vAlign w:val="center"/>
          </w:tcPr>
          <w:p w14:paraId="65DB95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TRANSACTION_ID</w:t>
            </w:r>
          </w:p>
        </w:tc>
        <w:tc>
          <w:tcPr>
            <w:tcW w:w="1152" w:type="dxa"/>
            <w:tcMar/>
            <w:vAlign w:val="center"/>
          </w:tcPr>
          <w:p w14:paraId="4029BD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B43B5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t.id AS TRANSACTION_ID</w:t>
            </w:r>
          </w:p>
        </w:tc>
      </w:tr>
      <w:tr xmlns:wp14="http://schemas.microsoft.com/office/word/2010/wordml" w:rsidTr="02D2CE00" w14:paraId="40C7F14B" wp14:textId="77777777">
        <w:tc>
          <w:tcPr>
            <w:tcW w:w="2592" w:type="dxa"/>
            <w:tcMar/>
            <w:vAlign w:val="center"/>
            <w:shd w:fill="EAF0F8"/>
          </w:tcPr>
          <w:p w14:paraId="258272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TRANSACTION_NUMBER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E371F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4D7CB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t.transactionnumber AS TRANSACTION_NUMBER</w:t>
            </w:r>
          </w:p>
        </w:tc>
      </w:tr>
      <w:tr xmlns:wp14="http://schemas.microsoft.com/office/word/2010/wordml" w:rsidTr="02D2CE00" w14:paraId="092221F0" wp14:textId="77777777">
        <w:tc>
          <w:tcPr>
            <w:tcW w:w="2592" w:type="dxa"/>
            <w:tcMar/>
            <w:vAlign w:val="center"/>
          </w:tcPr>
          <w:p w14:paraId="5FBAF1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TRANSACTION_PARTNER</w:t>
            </w:r>
          </w:p>
        </w:tc>
        <w:tc>
          <w:tcPr>
            <w:tcW w:w="1152" w:type="dxa"/>
            <w:tcMar/>
            <w:vAlign w:val="center"/>
          </w:tcPr>
          <w:p w14:paraId="2C2905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69185D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TRANSACTION_PARTNER</w:t>
            </w:r>
          </w:p>
        </w:tc>
      </w:tr>
      <w:tr xmlns:wp14="http://schemas.microsoft.com/office/word/2010/wordml" w:rsidTr="02D2CE00" w14:paraId="1733494E" wp14:textId="77777777">
        <w:tc>
          <w:tcPr>
            <w:tcW w:w="2592" w:type="dxa"/>
            <w:tcMar/>
            <w:vAlign w:val="center"/>
            <w:shd w:fill="EAF0F8"/>
          </w:tcPr>
          <w:p w14:paraId="780F71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TRANSACTION_PURPOSE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1B574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01BBA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TRANSACTION_PURPOSE</w:t>
            </w:r>
          </w:p>
        </w:tc>
      </w:tr>
      <w:tr xmlns:wp14="http://schemas.microsoft.com/office/word/2010/wordml" w:rsidTr="02D2CE00" w14:paraId="7834302F" wp14:textId="77777777">
        <w:tc>
          <w:tcPr>
            <w:tcW w:w="2592" w:type="dxa"/>
            <w:tcMar/>
            <w:vAlign w:val="center"/>
          </w:tcPr>
          <w:p w14:paraId="088C26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TRANSACTION_SOURCE</w:t>
            </w:r>
          </w:p>
        </w:tc>
        <w:tc>
          <w:tcPr>
            <w:tcW w:w="1152" w:type="dxa"/>
            <w:tcMar/>
            <w:vAlign w:val="center"/>
          </w:tcPr>
          <w:p w14:paraId="688FF0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33C7A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t.sourcetransaction AS TRANSACTION_SOURCE</w:t>
            </w:r>
          </w:p>
        </w:tc>
      </w:tr>
      <w:tr xmlns:wp14="http://schemas.microsoft.com/office/word/2010/wordml" w:rsidTr="02D2CE00" w14:paraId="31797E2C" wp14:textId="77777777">
        <w:tc>
          <w:tcPr>
            <w:tcW w:w="2592" w:type="dxa"/>
            <w:tcMar/>
            <w:vAlign w:val="center"/>
            <w:shd w:fill="EAF0F8"/>
          </w:tcPr>
          <w:p w14:paraId="060E6D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TRANSACTION_TYPE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63346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399F9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TRANSACTION_TYPE</w:t>
            </w:r>
          </w:p>
        </w:tc>
      </w:tr>
      <w:tr xmlns:wp14="http://schemas.microsoft.com/office/word/2010/wordml" w:rsidTr="02D2CE00" w14:paraId="1F8D8159" wp14:textId="77777777">
        <w:tc>
          <w:tcPr>
            <w:tcW w:w="2592" w:type="dxa"/>
            <w:tcMar/>
            <w:vAlign w:val="center"/>
          </w:tcPr>
          <w:p w14:paraId="3682BA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TRANSACTION_WEBSITE</w:t>
            </w:r>
          </w:p>
        </w:tc>
        <w:tc>
          <w:tcPr>
            <w:tcW w:w="1152" w:type="dxa"/>
            <w:tcMar/>
            <w:vAlign w:val="center"/>
          </w:tcPr>
          <w:p w14:paraId="5EE463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6DCF2C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TRANSACTION_WEBSITE</w:t>
            </w:r>
          </w:p>
        </w:tc>
      </w:tr>
      <w:tr xmlns:wp14="http://schemas.microsoft.com/office/word/2010/wordml" w:rsidTr="02D2CE00" w14:paraId="58A7E988" wp14:textId="77777777">
        <w:tc>
          <w:tcPr>
            <w:tcW w:w="2592" w:type="dxa"/>
            <w:tcMar/>
            <w:vAlign w:val="center"/>
            <w:shd w:fill="EAF0F8"/>
          </w:tcPr>
          <w:p w14:paraId="3D21B8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TRANSFER_LOCATION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4FE1A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697CB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TRANSFER_LOCATION</w:t>
            </w:r>
          </w:p>
        </w:tc>
      </w:tr>
      <w:tr xmlns:wp14="http://schemas.microsoft.com/office/word/2010/wordml" w:rsidTr="02D2CE00" w14:paraId="1B1E370E" wp14:textId="77777777">
        <w:tc>
          <w:tcPr>
            <w:tcW w:w="2592" w:type="dxa"/>
            <w:tcMar/>
            <w:vAlign w:val="center"/>
          </w:tcPr>
          <w:p w14:paraId="7A18E1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TRANSFER_STATUS_ID</w:t>
            </w:r>
          </w:p>
        </w:tc>
        <w:tc>
          <w:tcPr>
            <w:tcW w:w="1152" w:type="dxa"/>
            <w:tcMar/>
            <w:vAlign w:val="center"/>
          </w:tcPr>
          <w:p w14:paraId="0BFD5A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2AEBAC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TRANSFER_STATUS_ID</w:t>
            </w:r>
          </w:p>
        </w:tc>
      </w:tr>
      <w:tr xmlns:wp14="http://schemas.microsoft.com/office/word/2010/wordml" w:rsidTr="02D2CE00" w14:paraId="6C84D9A2" wp14:textId="77777777">
        <w:tc>
          <w:tcPr>
            <w:tcW w:w="2592" w:type="dxa"/>
            <w:tcMar/>
            <w:vAlign w:val="center"/>
            <w:shd w:fill="EAF0F8"/>
          </w:tcPr>
          <w:p w14:paraId="4CF9CD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VENDOR_ID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4834E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87B5A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VENDOR_ID</w:t>
            </w:r>
          </w:p>
        </w:tc>
      </w:tr>
      <w:tr xmlns:wp14="http://schemas.microsoft.com/office/word/2010/wordml" w:rsidTr="02D2CE00" w14:paraId="230B2741" wp14:textId="77777777">
        <w:tc>
          <w:tcPr>
            <w:tcW w:w="2592" w:type="dxa"/>
            <w:tcMar/>
            <w:vAlign w:val="center"/>
          </w:tcPr>
          <w:p w14:paraId="75D99A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VENDOR_NUMBER</w:t>
            </w:r>
          </w:p>
        </w:tc>
        <w:tc>
          <w:tcPr>
            <w:tcW w:w="1152" w:type="dxa"/>
            <w:tcMar/>
            <w:vAlign w:val="center"/>
          </w:tcPr>
          <w:p w14:paraId="5E3DB9A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7EE609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VENDOR_NUMBER</w:t>
            </w:r>
          </w:p>
        </w:tc>
      </w:tr>
      <w:tr xmlns:wp14="http://schemas.microsoft.com/office/word/2010/wordml" w:rsidTr="02D2CE00" w14:paraId="3D18473A" wp14:textId="77777777">
        <w:tc>
          <w:tcPr>
            <w:tcW w:w="2592" w:type="dxa"/>
            <w:tcMar/>
            <w:vAlign w:val="center"/>
            <w:shd w:fill="EAF0F8"/>
          </w:tcPr>
          <w:p w14:paraId="19B339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FULLY_APPROVED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35745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1B6B2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t.custbody_ccc_po_fully_approved AS FULLY_APPROVED</w:t>
            </w:r>
          </w:p>
        </w:tc>
      </w:tr>
      <w:tr xmlns:wp14="http://schemas.microsoft.com/office/word/2010/wordml" w:rsidTr="02D2CE00" w14:paraId="5F9B8CB3" wp14:textId="77777777">
        <w:tc>
          <w:tcPr>
            <w:tcW w:w="2592" w:type="dxa"/>
            <w:tcMar/>
            <w:vAlign w:val="center"/>
          </w:tcPr>
          <w:p w14:paraId="775648A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LAST_APPROVED_BY_ID</w:t>
            </w:r>
          </w:p>
        </w:tc>
        <w:tc>
          <w:tcPr>
            <w:tcW w:w="1152" w:type="dxa"/>
            <w:tcMar/>
            <w:vAlign w:val="center"/>
          </w:tcPr>
          <w:p w14:paraId="4A0088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AB2F8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t.custbody_ccc_po_last_approved_by AS LAST_APPROVED_BY_ID</w:t>
            </w:r>
          </w:p>
        </w:tc>
      </w:tr>
      <w:tr xmlns:wp14="http://schemas.microsoft.com/office/word/2010/wordml" w:rsidTr="02D2CE00" w14:paraId="190C209A" wp14:textId="77777777">
        <w:tc>
          <w:tcPr>
            <w:tcW w:w="2592" w:type="dxa"/>
            <w:tcMar/>
            <w:vAlign w:val="center"/>
            <w:shd w:fill="EAF0F8"/>
          </w:tcPr>
          <w:p w14:paraId="3C67F2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LAST_APPROVED_ON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C3FEE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478EC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t.custbody_ccc_po_last_approved_on AS LAST_APPROVED_ON</w:t>
            </w:r>
          </w:p>
        </w:tc>
      </w:tr>
      <w:tr xmlns:wp14="http://schemas.microsoft.com/office/word/2010/wordml" w:rsidTr="02D2CE00" w14:paraId="21745951" wp14:textId="77777777">
        <w:tc>
          <w:tcPr>
            <w:tcW w:w="2592" w:type="dxa"/>
            <w:tcMar/>
            <w:vAlign w:val="center"/>
          </w:tcPr>
          <w:p w14:paraId="1F9B365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PO_APPROVAL_RESET</w:t>
            </w:r>
          </w:p>
        </w:tc>
        <w:tc>
          <w:tcPr>
            <w:tcW w:w="1152" w:type="dxa"/>
            <w:tcMar/>
            <w:vAlign w:val="center"/>
          </w:tcPr>
          <w:p w14:paraId="61AC3D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08D203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PO_APPROVAL_RESET</w:t>
            </w:r>
          </w:p>
        </w:tc>
      </w:tr>
      <w:tr xmlns:wp14="http://schemas.microsoft.com/office/word/2010/wordml" w:rsidTr="02D2CE00" w14:paraId="79D49CA0" wp14:textId="77777777">
        <w:tc>
          <w:tcPr>
            <w:tcW w:w="2592" w:type="dxa"/>
            <w:tcMar/>
            <w:vAlign w:val="center"/>
            <w:shd w:fill="EAF0F8"/>
          </w:tcPr>
          <w:p w14:paraId="1FBE8E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PO_APPROVAL_ROUTE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0E207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9F164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PO_APPROVAL_ROUTE</w:t>
            </w:r>
          </w:p>
        </w:tc>
      </w:tr>
      <w:tr xmlns:wp14="http://schemas.microsoft.com/office/word/2010/wordml" w:rsidTr="02D2CE00" w14:paraId="08E84FB7" wp14:textId="77777777">
        <w:tc>
          <w:tcPr>
            <w:tcW w:w="2592" w:type="dxa"/>
            <w:tcMar/>
            <w:vAlign w:val="center"/>
          </w:tcPr>
          <w:p w14:paraId="74A001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PO_APPROVAL_THRESHOLD_</w:t>
            </w:r>
          </w:p>
        </w:tc>
        <w:tc>
          <w:tcPr>
            <w:tcW w:w="1152" w:type="dxa"/>
            <w:tcMar/>
            <w:vAlign w:val="center"/>
          </w:tcPr>
          <w:p w14:paraId="01E5B9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4BD5B4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PO_APPROVAL_THRESHOLD_</w:t>
            </w:r>
          </w:p>
        </w:tc>
      </w:tr>
      <w:tr xmlns:wp14="http://schemas.microsoft.com/office/word/2010/wordml" w:rsidTr="02D2CE00" w14:paraId="225935FF" wp14:textId="77777777">
        <w:tc>
          <w:tcPr>
            <w:tcW w:w="2592" w:type="dxa"/>
            <w:tcMar/>
            <w:vAlign w:val="center"/>
            <w:shd w:fill="EAF0F8"/>
          </w:tcPr>
          <w:p w14:paraId="5B91D4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PO_APPROVAL_WORKFLOW_ID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60298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6EE4B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PO_APPROVAL_WORKFLOW_ID</w:t>
            </w:r>
          </w:p>
        </w:tc>
      </w:tr>
      <w:tr xmlns:wp14="http://schemas.microsoft.com/office/word/2010/wordml" w:rsidTr="02D2CE00" w14:paraId="5C2F56AB" wp14:textId="77777777">
        <w:tc>
          <w:tcPr>
            <w:tcW w:w="2592" w:type="dxa"/>
            <w:tcMar/>
            <w:vAlign w:val="center"/>
          </w:tcPr>
          <w:p w14:paraId="3A7673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PO_CREATED_FROM_DATA</w:t>
            </w:r>
          </w:p>
        </w:tc>
        <w:tc>
          <w:tcPr>
            <w:tcW w:w="1152" w:type="dxa"/>
            <w:tcMar/>
            <w:vAlign w:val="center"/>
          </w:tcPr>
          <w:p w14:paraId="6ADC1C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51267C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t.custbody_ccc_po_created_from_data AS PO_CREATED_FROM_DATA</w:t>
            </w:r>
          </w:p>
        </w:tc>
      </w:tr>
      <w:tr xmlns:wp14="http://schemas.microsoft.com/office/word/2010/wordml" w:rsidTr="02D2CE00" w14:paraId="115F0257" wp14:textId="77777777">
        <w:tc>
          <w:tcPr>
            <w:tcW w:w="2592" w:type="dxa"/>
            <w:tcMar/>
            <w:vAlign w:val="center"/>
            <w:shd w:fill="EAF0F8"/>
          </w:tcPr>
          <w:p w14:paraId="3ADCE2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REJECTION_REASON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C9E17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681469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REJECTION_REASON</w:t>
            </w:r>
          </w:p>
        </w:tc>
      </w:tr>
      <w:tr xmlns:wp14="http://schemas.microsoft.com/office/word/2010/wordml" w:rsidTr="02D2CE00" w14:paraId="04E41E54" wp14:textId="77777777">
        <w:tc>
          <w:tcPr>
            <w:tcW w:w="2592" w:type="dxa"/>
            <w:tcMar/>
            <w:vAlign w:val="center"/>
          </w:tcPr>
          <w:p w14:paraId="7C090B2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REQUESTOR_ID</w:t>
            </w:r>
          </w:p>
        </w:tc>
        <w:tc>
          <w:tcPr>
            <w:tcW w:w="1152" w:type="dxa"/>
            <w:tcMar/>
            <w:vAlign w:val="center"/>
          </w:tcPr>
          <w:p w14:paraId="33B25E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6C27E5A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REQUESTOR_ID</w:t>
            </w:r>
          </w:p>
        </w:tc>
      </w:tr>
      <w:tr xmlns:wp14="http://schemas.microsoft.com/office/word/2010/wordml" w:rsidTr="02D2CE00" w14:paraId="60866AD8" wp14:textId="77777777">
        <w:tc>
          <w:tcPr>
            <w:tcW w:w="2592" w:type="dxa"/>
            <w:tcMar/>
            <w:vAlign w:val="center"/>
            <w:shd w:fill="EAF0F8"/>
          </w:tcPr>
          <w:p w14:paraId="6F890A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BIN_TRANSFER_INVENTORY_STATUS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FF342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99B62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t.custbody_ccc_bin_xfer_inv_status_val AS BIN_TRANSFER_INVENTORY_STATUS</w:t>
            </w:r>
          </w:p>
        </w:tc>
      </w:tr>
      <w:tr xmlns:wp14="http://schemas.microsoft.com/office/word/2010/wordml" w:rsidTr="02D2CE00" w14:paraId="1DB4C052" wp14:textId="77777777">
        <w:tc>
          <w:tcPr>
            <w:tcW w:w="2592" w:type="dxa"/>
            <w:tcMar/>
            <w:vAlign w:val="center"/>
          </w:tcPr>
          <w:p w14:paraId="70FC37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PO_PREVIOUSLY_APPROVED</w:t>
            </w:r>
          </w:p>
        </w:tc>
        <w:tc>
          <w:tcPr>
            <w:tcW w:w="1152" w:type="dxa"/>
            <w:tcMar/>
            <w:vAlign w:val="center"/>
          </w:tcPr>
          <w:p w14:paraId="09072F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3E22C55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PO_PREVIOUSLY_APPROVED</w:t>
            </w:r>
          </w:p>
        </w:tc>
      </w:tr>
      <w:tr xmlns:wp14="http://schemas.microsoft.com/office/word/2010/wordml" w:rsidTr="02D2CE00" w14:paraId="07521E92" wp14:textId="77777777">
        <w:tc>
          <w:tcPr>
            <w:tcW w:w="2592" w:type="dxa"/>
            <w:tcMar/>
            <w:vAlign w:val="center"/>
            <w:shd w:fill="EAF0F8"/>
          </w:tcPr>
          <w:p w14:paraId="440782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SHOPIFY_NEW_CUSTOMER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3C74B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DD9CB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SHOPIFY_NEW_CUSTOMER</w:t>
            </w:r>
          </w:p>
        </w:tc>
      </w:tr>
      <w:tr xmlns:wp14="http://schemas.microsoft.com/office/word/2010/wordml" w:rsidTr="02D2CE00" w14:paraId="6FC82943" wp14:textId="77777777">
        <w:tc>
          <w:tcPr>
            <w:tcW w:w="2592" w:type="dxa"/>
            <w:tcMar/>
            <w:vAlign w:val="center"/>
          </w:tcPr>
          <w:p w14:paraId="4A5A2D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SHOPIFY_SUBSCRIPTION</w:t>
            </w:r>
          </w:p>
        </w:tc>
        <w:tc>
          <w:tcPr>
            <w:tcW w:w="1152" w:type="dxa"/>
            <w:tcMar/>
            <w:vAlign w:val="center"/>
          </w:tcPr>
          <w:p w14:paraId="3241CA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451FF3E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SHOPIFY_SUBSCRIPTION</w:t>
            </w:r>
          </w:p>
        </w:tc>
      </w:tr>
      <w:tr xmlns:wp14="http://schemas.microsoft.com/office/word/2010/wordml" w:rsidTr="02D2CE00" w14:paraId="3C100277" wp14:textId="77777777">
        <w:tc>
          <w:tcPr>
            <w:tcW w:w="2592" w:type="dxa"/>
            <w:tcMar/>
            <w:vAlign w:val="center"/>
            <w:shd w:fill="EAF0F8"/>
          </w:tcPr>
          <w:p w14:paraId="2C9593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STOP_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4A28F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95FB0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STOP_</w:t>
            </w:r>
          </w:p>
        </w:tc>
      </w:tr>
      <w:tr xmlns:wp14="http://schemas.microsoft.com/office/word/2010/wordml" w:rsidTr="02D2CE00" w14:paraId="5D980A07" wp14:textId="77777777">
        <w:tc>
          <w:tcPr>
            <w:tcW w:w="2592" w:type="dxa"/>
            <w:tcMar/>
            <w:vAlign w:val="center"/>
          </w:tcPr>
          <w:p w14:paraId="69B4C8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TOTAL_NUMBER_OF_ITEM_LINES</w:t>
            </w:r>
          </w:p>
        </w:tc>
        <w:tc>
          <w:tcPr>
            <w:tcW w:w="1152" w:type="dxa"/>
            <w:tcMar/>
            <w:vAlign w:val="center"/>
          </w:tcPr>
          <w:p w14:paraId="4740E0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5B845F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int) AS TOTAL_NUMBER_OF_ITEM_LINES</w:t>
            </w:r>
          </w:p>
        </w:tc>
      </w:tr>
      <w:tr xmlns:wp14="http://schemas.microsoft.com/office/word/2010/wordml" w:rsidTr="02D2CE00" w14:paraId="08BDBAA0" wp14:textId="77777777">
        <w:tc>
          <w:tcPr>
            <w:tcW w:w="2592" w:type="dxa"/>
            <w:tcMar/>
            <w:vAlign w:val="center"/>
            <w:shd w:fill="EAF0F8"/>
          </w:tcPr>
          <w:p w14:paraId="29187E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ENTITY_BANK_CUSTOMER_ID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FB9EF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BEF90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t.custbody_10184_customer_entity_bank AS ENTITY_BANK_CUSTOMER_ID</w:t>
            </w:r>
          </w:p>
        </w:tc>
      </w:tr>
      <w:tr xmlns:wp14="http://schemas.microsoft.com/office/word/2010/wordml" w:rsidTr="02D2CE00" w14:paraId="38ADDFBA" wp14:textId="77777777">
        <w:tc>
          <w:tcPr>
            <w:tcW w:w="2592" w:type="dxa"/>
            <w:tcMar/>
            <w:vAlign w:val="center"/>
          </w:tcPr>
          <w:p w14:paraId="5CDC803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SHOPIFY_TAGS</w:t>
            </w:r>
          </w:p>
        </w:tc>
        <w:tc>
          <w:tcPr>
            <w:tcW w:w="1152" w:type="dxa"/>
            <w:tcMar/>
            <w:vAlign w:val="center"/>
          </w:tcPr>
          <w:p w14:paraId="1FF332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32F76E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SHOPIFY_TAGS</w:t>
            </w:r>
          </w:p>
        </w:tc>
      </w:tr>
      <w:tr xmlns:wp14="http://schemas.microsoft.com/office/word/2010/wordml" w:rsidTr="02D2CE00" w14:paraId="7D024B8C" wp14:textId="77777777">
        <w:tc>
          <w:tcPr>
            <w:tcW w:w="2592" w:type="dxa"/>
            <w:tcMar/>
            <w:vAlign w:val="center"/>
            <w:shd w:fill="EAF0F8"/>
          </w:tcPr>
          <w:p w14:paraId="750D872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TOTAL_ITEM_WEIGHT_LBS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51E1C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D9E2B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TOTAL_ITEM_WEIGHT_LBS</w:t>
            </w:r>
          </w:p>
        </w:tc>
      </w:tr>
      <w:tr xmlns:wp14="http://schemas.microsoft.com/office/word/2010/wordml" w:rsidTr="02D2CE00" w14:paraId="118E7DAD" wp14:textId="77777777">
        <w:tc>
          <w:tcPr>
            <w:tcW w:w="2592" w:type="dxa"/>
            <w:tcMar/>
            <w:vAlign w:val="center"/>
          </w:tcPr>
          <w:p w14:paraId="6E01636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VENDOR_ADDRESS_CODE</w:t>
            </w:r>
          </w:p>
        </w:tc>
        <w:tc>
          <w:tcPr>
            <w:tcW w:w="1152" w:type="dxa"/>
            <w:tcMar/>
            <w:vAlign w:val="center"/>
          </w:tcPr>
          <w:p w14:paraId="458ABED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0CCA49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VENDOR_ADDRESS_CODE</w:t>
            </w:r>
          </w:p>
        </w:tc>
      </w:tr>
      <w:tr xmlns:wp14="http://schemas.microsoft.com/office/word/2010/wordml" w:rsidTr="02D2CE00" w14:paraId="7E407C0D" wp14:textId="77777777">
        <w:tc>
          <w:tcPr>
            <w:tcW w:w="2592" w:type="dxa"/>
            <w:tcMar/>
            <w:vAlign w:val="center"/>
            <w:shd w:fill="EAF0F8"/>
          </w:tcPr>
          <w:p w14:paraId="6E046D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VENDOR_ADDRESS_QUALIFIER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C04BB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934621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VENDOR_ADDRESS_QUALIFIER</w:t>
            </w:r>
          </w:p>
        </w:tc>
      </w:tr>
      <w:tr xmlns:wp14="http://schemas.microsoft.com/office/word/2010/wordml" w:rsidTr="02D2CE00" w14:paraId="6CAD6E51" wp14:textId="77777777">
        <w:tc>
          <w:tcPr>
            <w:tcW w:w="2592" w:type="dxa"/>
            <w:tcMar/>
            <w:vAlign w:val="center"/>
          </w:tcPr>
          <w:p w14:paraId="297940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RELATED_PURCHASE_ORDER_ID</w:t>
            </w:r>
          </w:p>
        </w:tc>
        <w:tc>
          <w:tcPr>
            <w:tcW w:w="1152" w:type="dxa"/>
            <w:tcMar/>
            <w:vAlign w:val="center"/>
          </w:tcPr>
          <w:p w14:paraId="769838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707C72A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RELATED_PURCHASE_ORDER_ID</w:t>
            </w:r>
          </w:p>
        </w:tc>
      </w:tr>
      <w:tr xmlns:wp14="http://schemas.microsoft.com/office/word/2010/wordml" w:rsidTr="02D2CE00" w14:paraId="7AD97B48" wp14:textId="77777777">
        <w:tc>
          <w:tcPr>
            <w:tcW w:w="2592" w:type="dxa"/>
            <w:tcMar/>
            <w:vAlign w:val="center"/>
            <w:shd w:fill="EAF0F8"/>
          </w:tcPr>
          <w:p w14:paraId="28FFB54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CUSTOMER_NOTES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CB8D3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D0D7E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t.custbody_ccc_customer_notes AS CUSTOMER_NOTES</w:t>
            </w:r>
          </w:p>
        </w:tc>
      </w:tr>
      <w:tr xmlns:wp14="http://schemas.microsoft.com/office/word/2010/wordml" w:rsidTr="02D2CE00" w14:paraId="4BD0B02A" wp14:textId="77777777">
        <w:tc>
          <w:tcPr>
            <w:tcW w:w="2592" w:type="dxa"/>
            <w:tcMar/>
            <w:vAlign w:val="center"/>
          </w:tcPr>
          <w:p w14:paraId="2F9C55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BYPASS_LOCAL_DELIVERY</w:t>
            </w:r>
          </w:p>
        </w:tc>
        <w:tc>
          <w:tcPr>
            <w:tcW w:w="1152" w:type="dxa"/>
            <w:tcMar/>
            <w:vAlign w:val="center"/>
          </w:tcPr>
          <w:p w14:paraId="483FA4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76D74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t.custbody_ccc_bypas_local_delivery AS BYPASS_LOCAL_DELIVERY</w:t>
            </w:r>
          </w:p>
        </w:tc>
      </w:tr>
      <w:tr xmlns:wp14="http://schemas.microsoft.com/office/word/2010/wordml" w:rsidTr="02D2CE00" w14:paraId="4456F342" wp14:textId="77777777">
        <w:tc>
          <w:tcPr>
            <w:tcW w:w="2592" w:type="dxa"/>
            <w:tcMar/>
            <w:vAlign w:val="center"/>
            <w:shd w:fill="EAF0F8"/>
          </w:tcPr>
          <w:p w14:paraId="0B4774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NO_OLX_DELIVERY_TAG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6A385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F29AE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t.custbody_ccc_no_olx_delivery_tag AS NO_OLX_DELIVERY_TAG</w:t>
            </w:r>
          </w:p>
        </w:tc>
      </w:tr>
      <w:tr xmlns:wp14="http://schemas.microsoft.com/office/word/2010/wordml" w:rsidTr="02D2CE00" w14:paraId="0B573606" wp14:textId="77777777">
        <w:tc>
          <w:tcPr>
            <w:tcW w:w="2592" w:type="dxa"/>
            <w:tcMar/>
            <w:vAlign w:val="center"/>
          </w:tcPr>
          <w:p w14:paraId="29A30C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SALES_ORDER_IS_DELIVERED</w:t>
            </w:r>
          </w:p>
        </w:tc>
        <w:tc>
          <w:tcPr>
            <w:tcW w:w="1152" w:type="dxa"/>
            <w:tcMar/>
            <w:vAlign w:val="center"/>
          </w:tcPr>
          <w:p w14:paraId="23D3F3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50B20D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SALES_ORDER_IS_DELIVERED</w:t>
            </w:r>
          </w:p>
        </w:tc>
      </w:tr>
      <w:tr xmlns:wp14="http://schemas.microsoft.com/office/word/2010/wordml" w:rsidTr="02D2CE00" w14:paraId="690D4DE3" wp14:textId="77777777">
        <w:tc>
          <w:tcPr>
            <w:tcW w:w="2592" w:type="dxa"/>
            <w:tcMar/>
            <w:vAlign w:val="center"/>
            <w:shd w:fill="EAF0F8"/>
          </w:tcPr>
          <w:p w14:paraId="7522ED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TOTAL_ITEM_COMMITTED_QUANTITY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AEFF4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F1F79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TOTAL_ITEM_COMMITTED_QUANTITY</w:t>
            </w:r>
          </w:p>
        </w:tc>
      </w:tr>
      <w:tr xmlns:wp14="http://schemas.microsoft.com/office/word/2010/wordml" w:rsidTr="02D2CE00" w14:paraId="1E67D260" wp14:textId="77777777">
        <w:tc>
          <w:tcPr>
            <w:tcW w:w="2592" w:type="dxa"/>
            <w:tcMar/>
            <w:vAlign w:val="center"/>
          </w:tcPr>
          <w:p w14:paraId="6013BA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TOTAL_ITEM_QUANTITY</w:t>
            </w:r>
          </w:p>
        </w:tc>
        <w:tc>
          <w:tcPr>
            <w:tcW w:w="1152" w:type="dxa"/>
            <w:tcMar/>
            <w:vAlign w:val="center"/>
          </w:tcPr>
          <w:p w14:paraId="36F9EB3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06CC5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TOTAL_ITEM_QUANTITY</w:t>
            </w:r>
          </w:p>
        </w:tc>
      </w:tr>
      <w:tr xmlns:wp14="http://schemas.microsoft.com/office/word/2010/wordml" w:rsidTr="02D2CE00" w14:paraId="2B533789" wp14:textId="77777777">
        <w:tc>
          <w:tcPr>
            <w:tcW w:w="2592" w:type="dxa"/>
            <w:tcMar/>
            <w:vAlign w:val="center"/>
            <w:shd w:fill="EAF0F8"/>
          </w:tcPr>
          <w:p w14:paraId="6940EF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MARKETING_ORDER_TYPE_ID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0FCC7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DA0C1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t.custbody_marketing_order_type AS MARKETING_ORDER_TYPE_ID</w:t>
            </w:r>
          </w:p>
        </w:tc>
      </w:tr>
    </w:tbl>
    <w:p xmlns:wp14="http://schemas.microsoft.com/office/word/2010/wordml" w:rsidP="02D2CE00" w14:paraId="69DE0CF2" wp14:textId="737D56A5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3359BED8">
        <w:rPr/>
        <w:t>1</w:t>
      </w:r>
      <w:r w:rsidR="02D2CE00">
        <w:rPr/>
        <w:t>.14 NetSuite2_View_Transaction_Lines</w:t>
      </w:r>
    </w:p>
    <w:p xmlns:wp14="http://schemas.microsoft.com/office/word/2010/wordml" w14:paraId="2590AB04" wp14:textId="77777777">
      <w:r>
        <w:rPr>
          <w:b/>
        </w:rPr>
        <w:t xml:space="preserve">Purpose: </w:t>
      </w:r>
      <w:r>
        <w:t>Maps NetSuite transaction lines and accounting-line accounts into a reporting compatibility view.</w:t>
      </w:r>
    </w:p>
    <w:p xmlns:wp14="http://schemas.microsoft.com/office/word/2010/wordml" w14:paraId="5CED622B" wp14:textId="77777777">
      <w:r>
        <w:rPr>
          <w:b/>
        </w:rPr>
        <w:t xml:space="preserve">Expected grain: </w:t>
      </w:r>
      <w:r>
        <w:t>Transaction-line grain, subject to accounting-line join multiplicity.</w:t>
      </w:r>
    </w:p>
    <w:p xmlns:wp14="http://schemas.microsoft.com/office/word/2010/wordml" w14:paraId="240EB932" wp14:textId="77777777">
      <w:r>
        <w:rPr>
          <w:b/>
        </w:rPr>
        <w:t xml:space="preserve">Dependencies: </w:t>
      </w:r>
      <w:r>
        <w:t>Source_NetSuite.ns2.transactionLine, Source_NetSuite.ns2.TransactionAccountingLine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7FDAE0BB" wp14:textId="77777777">
        <w:tc>
          <w:tcPr>
            <w:tcW w:w="2592" w:type="dxa"/>
            <w:tcMar/>
            <w:vAlign w:val="center"/>
            <w:shd w:fill="2F5597"/>
          </w:tcPr>
          <w:p w14:paraId="7228371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6CD1170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75B3FFA7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3FA7390B" wp14:textId="77777777">
        <w:tc>
          <w:tcPr>
            <w:tcW w:w="2592" w:type="dxa"/>
            <w:tcMar/>
            <w:vAlign w:val="center"/>
          </w:tcPr>
          <w:p w14:paraId="53448D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ACCOUNT_ID</w:t>
            </w:r>
          </w:p>
        </w:tc>
        <w:tc>
          <w:tcPr>
            <w:tcW w:w="1152" w:type="dxa"/>
            <w:tcMar/>
            <w:vAlign w:val="center"/>
          </w:tcPr>
          <w:p w14:paraId="23A161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79735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tal.account AS ACCOUNT_ID</w:t>
            </w:r>
          </w:p>
        </w:tc>
      </w:tr>
      <w:tr xmlns:wp14="http://schemas.microsoft.com/office/word/2010/wordml" w:rsidTr="02D2CE00" w14:paraId="581FBDBB" wp14:textId="77777777">
        <w:tc>
          <w:tcPr>
            <w:tcW w:w="2592" w:type="dxa"/>
            <w:tcMar/>
            <w:vAlign w:val="center"/>
            <w:shd w:fill="EAF0F8"/>
          </w:tcPr>
          <w:p w14:paraId="05A081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59FD3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F877D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:rsidTr="02D2CE00" w14:paraId="3212FD5F" wp14:textId="77777777">
        <w:tc>
          <w:tcPr>
            <w:tcW w:w="2592" w:type="dxa"/>
            <w:tcMar/>
            <w:vAlign w:val="center"/>
          </w:tcPr>
          <w:p w14:paraId="2CD669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BOM_QUANTITY</w:t>
            </w:r>
          </w:p>
        </w:tc>
        <w:tc>
          <w:tcPr>
            <w:tcW w:w="1152" w:type="dxa"/>
            <w:tcMar/>
            <w:vAlign w:val="center"/>
          </w:tcPr>
          <w:p w14:paraId="6BD895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7DFE2E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tl.bomquantity AS BOM_QUANTITY</w:t>
            </w:r>
          </w:p>
        </w:tc>
      </w:tr>
      <w:tr xmlns:wp14="http://schemas.microsoft.com/office/word/2010/wordml" w:rsidTr="02D2CE00" w14:paraId="7A05567A" wp14:textId="77777777">
        <w:tc>
          <w:tcPr>
            <w:tcW w:w="2592" w:type="dxa"/>
            <w:tcMar/>
            <w:vAlign w:val="center"/>
            <w:shd w:fill="EAF0F8"/>
          </w:tcPr>
          <w:p w14:paraId="504136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7E2DEB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95913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tl.class AS CLASS_ID</w:t>
            </w:r>
          </w:p>
        </w:tc>
      </w:tr>
      <w:tr xmlns:wp14="http://schemas.microsoft.com/office/word/2010/wordml" w:rsidTr="02D2CE00" w14:paraId="207CA27A" wp14:textId="77777777">
        <w:tc>
          <w:tcPr>
            <w:tcW w:w="2592" w:type="dxa"/>
            <w:tcMar/>
            <w:vAlign w:val="center"/>
          </w:tcPr>
          <w:p w14:paraId="5E96654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COMPONENT_ID</w:t>
            </w:r>
          </w:p>
        </w:tc>
        <w:tc>
          <w:tcPr>
            <w:tcW w:w="1152" w:type="dxa"/>
            <w:tcMar/>
            <w:vAlign w:val="center"/>
          </w:tcPr>
          <w:p w14:paraId="5FFBEA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1925B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tl.assemblycomponent AS COMPONENT_ID</w:t>
            </w:r>
          </w:p>
        </w:tc>
      </w:tr>
      <w:tr xmlns:wp14="http://schemas.microsoft.com/office/word/2010/wordml" w:rsidTr="02D2CE00" w14:paraId="2ACC3E5B" wp14:textId="77777777">
        <w:tc>
          <w:tcPr>
            <w:tcW w:w="2592" w:type="dxa"/>
            <w:tcMar/>
            <w:vAlign w:val="center"/>
            <w:shd w:fill="EAF0F8"/>
          </w:tcPr>
          <w:p w14:paraId="40352B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COMPONENT_YIELD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738B5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C4F5A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tl.componentyield AS COMPONENT_YIELD</w:t>
            </w:r>
          </w:p>
        </w:tc>
      </w:tr>
      <w:tr xmlns:wp14="http://schemas.microsoft.com/office/word/2010/wordml" w:rsidTr="02D2CE00" w14:paraId="19BF2FD4" wp14:textId="77777777">
        <w:tc>
          <w:tcPr>
            <w:tcW w:w="2592" w:type="dxa"/>
            <w:tcMar/>
            <w:vAlign w:val="center"/>
          </w:tcPr>
          <w:p w14:paraId="0306F9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CONVERSION_RATE</w:t>
            </w:r>
          </w:p>
        </w:tc>
        <w:tc>
          <w:tcPr>
            <w:tcW w:w="1152" w:type="dxa"/>
            <w:tcMar/>
            <w:vAlign w:val="center"/>
          </w:tcPr>
          <w:p w14:paraId="7E2A659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37937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tl.custcol_sps_tp_conversion_rate AS CONVERSION_RATE</w:t>
            </w:r>
          </w:p>
        </w:tc>
      </w:tr>
      <w:tr xmlns:wp14="http://schemas.microsoft.com/office/word/2010/wordml" w:rsidTr="02D2CE00" w14:paraId="581EBCEE" wp14:textId="77777777">
        <w:tc>
          <w:tcPr>
            <w:tcW w:w="2592" w:type="dxa"/>
            <w:tcMar/>
            <w:vAlign w:val="center"/>
            <w:shd w:fill="EAF0F8"/>
          </w:tcPr>
          <w:p w14:paraId="2291FAE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COST_ESTIMATE_TYPE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71AE6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622A5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tl.costestimatetype AS COST_ESTIMATE_TYPE</w:t>
            </w:r>
          </w:p>
        </w:tc>
      </w:tr>
      <w:tr xmlns:wp14="http://schemas.microsoft.com/office/word/2010/wordml" w:rsidTr="02D2CE00" w14:paraId="014BEDE5" wp14:textId="77777777">
        <w:tc>
          <w:tcPr>
            <w:tcW w:w="2592" w:type="dxa"/>
            <w:tcMar/>
            <w:vAlign w:val="center"/>
          </w:tcPr>
          <w:p w14:paraId="78418F8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CREATED_FROM</w:t>
            </w:r>
          </w:p>
        </w:tc>
        <w:tc>
          <w:tcPr>
            <w:tcW w:w="1152" w:type="dxa"/>
            <w:tcMar/>
            <w:vAlign w:val="center"/>
          </w:tcPr>
          <w:p w14:paraId="1D1037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4D554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tl.createdfrom AS CREATED_FROM</w:t>
            </w:r>
          </w:p>
        </w:tc>
      </w:tr>
      <w:tr xmlns:wp14="http://schemas.microsoft.com/office/word/2010/wordml" w:rsidTr="02D2CE00" w14:paraId="0CE4814F" wp14:textId="77777777">
        <w:tc>
          <w:tcPr>
            <w:tcW w:w="2592" w:type="dxa"/>
            <w:tcMar/>
            <w:vAlign w:val="center"/>
            <w:shd w:fill="EAF0F8"/>
          </w:tcPr>
          <w:p w14:paraId="2D324A8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DATE_CLEARED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30D4C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39C7F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tl.cleareddate AS DATE_CLEARED</w:t>
            </w:r>
          </w:p>
        </w:tc>
      </w:tr>
      <w:tr xmlns:wp14="http://schemas.microsoft.com/office/word/2010/wordml" w:rsidTr="02D2CE00" w14:paraId="1956FC58" wp14:textId="77777777">
        <w:tc>
          <w:tcPr>
            <w:tcW w:w="2592" w:type="dxa"/>
            <w:tcMar/>
            <w:vAlign w:val="center"/>
          </w:tcPr>
          <w:p w14:paraId="626DE2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DATE_CLOSED</w:t>
            </w:r>
          </w:p>
        </w:tc>
        <w:tc>
          <w:tcPr>
            <w:tcW w:w="1152" w:type="dxa"/>
            <w:tcMar/>
            <w:vAlign w:val="center"/>
          </w:tcPr>
          <w:p w14:paraId="73F5B8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78FBE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tl.closedate AS DATE_CLOSED</w:t>
            </w:r>
          </w:p>
        </w:tc>
      </w:tr>
      <w:tr xmlns:wp14="http://schemas.microsoft.com/office/word/2010/wordml" w:rsidTr="02D2CE00" w14:paraId="4F7D70E7" wp14:textId="77777777">
        <w:tc>
          <w:tcPr>
            <w:tcW w:w="2592" w:type="dxa"/>
            <w:tcMar/>
            <w:vAlign w:val="center"/>
            <w:shd w:fill="EAF0F8"/>
          </w:tcPr>
          <w:p w14:paraId="3E9555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DATE_CREATED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58BB0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A9F1D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tl.linecreateddate AS DATE_CREATED</w:t>
            </w:r>
          </w:p>
        </w:tc>
      </w:tr>
      <w:tr xmlns:wp14="http://schemas.microsoft.com/office/word/2010/wordml" w:rsidTr="02D2CE00" w14:paraId="49707FE7" wp14:textId="77777777">
        <w:tc>
          <w:tcPr>
            <w:tcW w:w="2592" w:type="dxa"/>
            <w:tcMar/>
            <w:vAlign w:val="center"/>
          </w:tcPr>
          <w:p w14:paraId="246391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DEPARTMENT_DESCRIPTION</w:t>
            </w:r>
          </w:p>
        </w:tc>
        <w:tc>
          <w:tcPr>
            <w:tcW w:w="1152" w:type="dxa"/>
            <w:tcMar/>
            <w:vAlign w:val="center"/>
          </w:tcPr>
          <w:p w14:paraId="3B5B5A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ECE76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tl.custcol_sps_departmentdescription AS DEPARTMENT_DESCRIPTION</w:t>
            </w:r>
          </w:p>
        </w:tc>
      </w:tr>
      <w:tr xmlns:wp14="http://schemas.microsoft.com/office/word/2010/wordml" w:rsidTr="02D2CE00" w14:paraId="0C8903EB" wp14:textId="77777777">
        <w:tc>
          <w:tcPr>
            <w:tcW w:w="2592" w:type="dxa"/>
            <w:tcMar/>
            <w:vAlign w:val="center"/>
            <w:shd w:fill="EAF0F8"/>
          </w:tcPr>
          <w:p w14:paraId="482002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DEPARTMENT_ID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D4529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03FA3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tl.department AS DEPARTMENT_ID</w:t>
            </w:r>
          </w:p>
        </w:tc>
      </w:tr>
      <w:tr xmlns:wp14="http://schemas.microsoft.com/office/word/2010/wordml" w:rsidTr="02D2CE00" w14:paraId="383D5D03" wp14:textId="77777777">
        <w:tc>
          <w:tcPr>
            <w:tcW w:w="2592" w:type="dxa"/>
            <w:tcMar/>
            <w:vAlign w:val="center"/>
          </w:tcPr>
          <w:p w14:paraId="70A760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DEPT_CODE</w:t>
            </w:r>
          </w:p>
        </w:tc>
        <w:tc>
          <w:tcPr>
            <w:tcW w:w="1152" w:type="dxa"/>
            <w:tcMar/>
            <w:vAlign w:val="center"/>
          </w:tcPr>
          <w:p w14:paraId="76C5EB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DEA85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tl.custcol_sps_department AS DEPT_CODE</w:t>
            </w:r>
          </w:p>
        </w:tc>
      </w:tr>
      <w:tr xmlns:wp14="http://schemas.microsoft.com/office/word/2010/wordml" w:rsidTr="02D2CE00" w14:paraId="62230C20" wp14:textId="77777777">
        <w:tc>
          <w:tcPr>
            <w:tcW w:w="2592" w:type="dxa"/>
            <w:tcMar/>
            <w:vAlign w:val="center"/>
            <w:shd w:fill="EAF0F8"/>
          </w:tcPr>
          <w:p w14:paraId="017FBF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EXPENSE_CATEGORY_ID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64ED9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F907E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EXPENSE_CATEGORY_ID</w:t>
            </w:r>
          </w:p>
        </w:tc>
      </w:tr>
      <w:tr xmlns:wp14="http://schemas.microsoft.com/office/word/2010/wordml" w:rsidTr="02D2CE00" w14:paraId="37AA8D00" wp14:textId="77777777">
        <w:tc>
          <w:tcPr>
            <w:tcW w:w="2592" w:type="dxa"/>
            <w:tcMar/>
            <w:vAlign w:val="center"/>
          </w:tcPr>
          <w:p w14:paraId="5ABD43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GL_NUMBER</w:t>
            </w:r>
          </w:p>
        </w:tc>
        <w:tc>
          <w:tcPr>
            <w:tcW w:w="1152" w:type="dxa"/>
            <w:tcMar/>
            <w:vAlign w:val="center"/>
          </w:tcPr>
          <w:p w14:paraId="7E1C281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CE894E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GL_NUMBER</w:t>
            </w:r>
          </w:p>
        </w:tc>
      </w:tr>
      <w:tr xmlns:wp14="http://schemas.microsoft.com/office/word/2010/wordml" w:rsidTr="02D2CE00" w14:paraId="2C046CF0" wp14:textId="77777777">
        <w:tc>
          <w:tcPr>
            <w:tcW w:w="2592" w:type="dxa"/>
            <w:tcMar/>
            <w:vAlign w:val="center"/>
            <w:shd w:fill="EAF0F8"/>
          </w:tcPr>
          <w:p w14:paraId="3B7653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GL_SEQUENCE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3F2B2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6EF1A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int) AS GL_SEQUENCE</w:t>
            </w:r>
          </w:p>
        </w:tc>
      </w:tr>
      <w:tr xmlns:wp14="http://schemas.microsoft.com/office/word/2010/wordml" w:rsidTr="02D2CE00" w14:paraId="3425D6E9" wp14:textId="77777777">
        <w:tc>
          <w:tcPr>
            <w:tcW w:w="2592" w:type="dxa"/>
            <w:tcMar/>
            <w:vAlign w:val="center"/>
          </w:tcPr>
          <w:p w14:paraId="4DB513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GL_SEQUENCE_ID</w:t>
            </w:r>
          </w:p>
        </w:tc>
        <w:tc>
          <w:tcPr>
            <w:tcW w:w="1152" w:type="dxa"/>
            <w:tcMar/>
            <w:vAlign w:val="center"/>
          </w:tcPr>
          <w:p w14:paraId="78A6BC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171848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GL_SEQUENCE_ID</w:t>
            </w:r>
          </w:p>
        </w:tc>
      </w:tr>
      <w:tr xmlns:wp14="http://schemas.microsoft.com/office/word/2010/wordml" w:rsidTr="02D2CE00" w14:paraId="01011E81" wp14:textId="77777777">
        <w:tc>
          <w:tcPr>
            <w:tcW w:w="2592" w:type="dxa"/>
            <w:tcMar/>
            <w:vAlign w:val="center"/>
            <w:shd w:fill="EAF0F8"/>
          </w:tcPr>
          <w:p w14:paraId="205CFAE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GROSS_AMOUNT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FCA80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42A65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GROSS_AMOUNT</w:t>
            </w:r>
          </w:p>
        </w:tc>
      </w:tr>
      <w:tr xmlns:wp14="http://schemas.microsoft.com/office/word/2010/wordml" w:rsidTr="02D2CE00" w14:paraId="10CDDFB4" wp14:textId="77777777">
        <w:tc>
          <w:tcPr>
            <w:tcW w:w="2592" w:type="dxa"/>
            <w:tcMar/>
            <w:vAlign w:val="center"/>
          </w:tcPr>
          <w:p w14:paraId="166E3E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HAS_COST_LINE</w:t>
            </w:r>
          </w:p>
        </w:tc>
        <w:tc>
          <w:tcPr>
            <w:tcW w:w="1152" w:type="dxa"/>
            <w:tcMar/>
            <w:vAlign w:val="center"/>
          </w:tcPr>
          <w:p w14:paraId="7921B4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5CF16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tl.hascostline AS HAS_COST_LINE</w:t>
            </w:r>
          </w:p>
        </w:tc>
      </w:tr>
      <w:tr xmlns:wp14="http://schemas.microsoft.com/office/word/2010/wordml" w:rsidTr="02D2CE00" w14:paraId="4D57BCC2" wp14:textId="77777777">
        <w:tc>
          <w:tcPr>
            <w:tcW w:w="2592" w:type="dxa"/>
            <w:tcMar/>
            <w:vAlign w:val="center"/>
            <w:shd w:fill="EAF0F8"/>
          </w:tcPr>
          <w:p w14:paraId="363286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ISCLEARED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76C07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17756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tl.cleared AS ISCLEARED</w:t>
            </w:r>
          </w:p>
        </w:tc>
      </w:tr>
      <w:tr xmlns:wp14="http://schemas.microsoft.com/office/word/2010/wordml" w:rsidTr="02D2CE00" w14:paraId="2731D540" wp14:textId="77777777">
        <w:tc>
          <w:tcPr>
            <w:tcW w:w="2592" w:type="dxa"/>
            <w:tcMar/>
            <w:vAlign w:val="center"/>
          </w:tcPr>
          <w:p w14:paraId="72588B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IS_LANDED_COST</w:t>
            </w:r>
          </w:p>
        </w:tc>
        <w:tc>
          <w:tcPr>
            <w:tcW w:w="1152" w:type="dxa"/>
            <w:tcMar/>
            <w:vAlign w:val="center"/>
          </w:tcPr>
          <w:p w14:paraId="2444E49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2F444F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bit) AS IS_LANDED_COST</w:t>
            </w:r>
          </w:p>
        </w:tc>
      </w:tr>
      <w:tr xmlns:wp14="http://schemas.microsoft.com/office/word/2010/wordml" w:rsidTr="02D2CE00" w14:paraId="5D78B965" wp14:textId="77777777">
        <w:tc>
          <w:tcPr>
            <w:tcW w:w="2592" w:type="dxa"/>
            <w:tcMar/>
            <w:vAlign w:val="center"/>
            <w:shd w:fill="EAF0F8"/>
          </w:tcPr>
          <w:p w14:paraId="26BF05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IS_ORDER_LINE_ITEM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F8834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44ED9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bit) AS IS_ORDER_LINE_ITEM</w:t>
            </w:r>
          </w:p>
        </w:tc>
      </w:tr>
      <w:tr xmlns:wp14="http://schemas.microsoft.com/office/word/2010/wordml" w:rsidTr="02D2CE00" w14:paraId="2FDA45E8" wp14:textId="77777777">
        <w:tc>
          <w:tcPr>
            <w:tcW w:w="2592" w:type="dxa"/>
            <w:tcMar/>
            <w:vAlign w:val="center"/>
          </w:tcPr>
          <w:p w14:paraId="68A1A4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IS_SCRAP</w:t>
            </w:r>
          </w:p>
        </w:tc>
        <w:tc>
          <w:tcPr>
            <w:tcW w:w="1152" w:type="dxa"/>
            <w:tcMar/>
            <w:vAlign w:val="center"/>
          </w:tcPr>
          <w:p w14:paraId="2E55B3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37C900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bit) AS IS_SCRAP</w:t>
            </w:r>
          </w:p>
        </w:tc>
      </w:tr>
      <w:tr xmlns:wp14="http://schemas.microsoft.com/office/word/2010/wordml" w:rsidTr="02D2CE00" w14:paraId="31B6B69D" wp14:textId="77777777">
        <w:tc>
          <w:tcPr>
            <w:tcW w:w="2592" w:type="dxa"/>
            <w:tcMar/>
            <w:vAlign w:val="center"/>
            <w:shd w:fill="EAF0F8"/>
          </w:tcPr>
          <w:p w14:paraId="4E748F1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73E9C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2BA6A5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ITEM_COUNT</w:t>
            </w:r>
          </w:p>
        </w:tc>
      </w:tr>
      <w:tr xmlns:wp14="http://schemas.microsoft.com/office/word/2010/wordml" w:rsidTr="02D2CE00" w14:paraId="2C7A1924" wp14:textId="77777777">
        <w:tc>
          <w:tcPr>
            <w:tcW w:w="2592" w:type="dxa"/>
            <w:tcMar/>
            <w:vAlign w:val="center"/>
          </w:tcPr>
          <w:p w14:paraId="0F44605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tcMar/>
            <w:vAlign w:val="center"/>
          </w:tcPr>
          <w:p w14:paraId="29B36F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C500D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:rsidTr="02D2CE00" w14:paraId="0B88F362" wp14:textId="77777777">
        <w:tc>
          <w:tcPr>
            <w:tcW w:w="2592" w:type="dxa"/>
            <w:tcMar/>
            <w:vAlign w:val="center"/>
            <w:shd w:fill="EAF0F8"/>
          </w:tcPr>
          <w:p w14:paraId="0C1EE1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ITEM_SOURCE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421F97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FCC6B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tl.itemsource AS ITEM_SOURCE</w:t>
            </w:r>
          </w:p>
        </w:tc>
      </w:tr>
      <w:tr xmlns:wp14="http://schemas.microsoft.com/office/word/2010/wordml" w:rsidTr="02D2CE00" w14:paraId="06DFA073" wp14:textId="77777777">
        <w:tc>
          <w:tcPr>
            <w:tcW w:w="2592" w:type="dxa"/>
            <w:tcMar/>
            <w:vAlign w:val="center"/>
          </w:tcPr>
          <w:p w14:paraId="56C921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ITEM_UNIT_PRICE</w:t>
            </w:r>
          </w:p>
        </w:tc>
        <w:tc>
          <w:tcPr>
            <w:tcW w:w="1152" w:type="dxa"/>
            <w:tcMar/>
            <w:vAlign w:val="center"/>
          </w:tcPr>
          <w:p w14:paraId="44EAB1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6B59D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tl.custcol_ccc_ehub_item_price AS ITEM_UNIT_PRICE</w:t>
            </w:r>
          </w:p>
        </w:tc>
      </w:tr>
      <w:tr xmlns:wp14="http://schemas.microsoft.com/office/word/2010/wordml" w:rsidTr="02D2CE00" w14:paraId="4591EEAF" wp14:textId="77777777">
        <w:tc>
          <w:tcPr>
            <w:tcW w:w="2592" w:type="dxa"/>
            <w:tcMar/>
            <w:vAlign w:val="center"/>
            <w:shd w:fill="EAF0F8"/>
          </w:tcPr>
          <w:p w14:paraId="1D0566A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ITEM_WEIGHT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43FDBC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656622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ITEM_WEIGHT</w:t>
            </w:r>
          </w:p>
        </w:tc>
      </w:tr>
      <w:tr xmlns:wp14="http://schemas.microsoft.com/office/word/2010/wordml" w:rsidTr="02D2CE00" w14:paraId="72B4DA57" wp14:textId="77777777">
        <w:tc>
          <w:tcPr>
            <w:tcW w:w="2592" w:type="dxa"/>
            <w:tcMar/>
            <w:vAlign w:val="center"/>
          </w:tcPr>
          <w:p w14:paraId="61251F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KIT_PART_NUMBER</w:t>
            </w:r>
          </w:p>
        </w:tc>
        <w:tc>
          <w:tcPr>
            <w:tcW w:w="1152" w:type="dxa"/>
            <w:tcMar/>
            <w:vAlign w:val="center"/>
          </w:tcPr>
          <w:p w14:paraId="37611C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C41DC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tl.kitcomponent AS KIT_PART_NUMBER</w:t>
            </w:r>
          </w:p>
        </w:tc>
      </w:tr>
      <w:tr xmlns:wp14="http://schemas.microsoft.com/office/word/2010/wordml" w:rsidTr="02D2CE00" w14:paraId="06C214A7" wp14:textId="77777777">
        <w:tc>
          <w:tcPr>
            <w:tcW w:w="2592" w:type="dxa"/>
            <w:tcMar/>
            <w:vAlign w:val="center"/>
            <w:shd w:fill="EAF0F8"/>
          </w:tcPr>
          <w:p w14:paraId="45AC79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LANDED_COST_SOURCE_LINE_ID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BD34B5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EFB04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tl.landedcostsourcelineid AS LANDED_COST_SOURCE_LINE_ID</w:t>
            </w:r>
          </w:p>
        </w:tc>
      </w:tr>
      <w:tr xmlns:wp14="http://schemas.microsoft.com/office/word/2010/wordml" w:rsidTr="02D2CE00" w14:paraId="47FFC01F" wp14:textId="77777777">
        <w:tc>
          <w:tcPr>
            <w:tcW w:w="2592" w:type="dxa"/>
            <w:tcMar/>
            <w:vAlign w:val="center"/>
          </w:tcPr>
          <w:p w14:paraId="5362A6E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LANDED_COST_TEMPLATE_ID</w:t>
            </w:r>
          </w:p>
        </w:tc>
        <w:tc>
          <w:tcPr>
            <w:tcW w:w="1152" w:type="dxa"/>
            <w:tcMar/>
            <w:vAlign w:val="center"/>
          </w:tcPr>
          <w:p w14:paraId="4993E7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6685D8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bigint) AS LANDED_COST_TEMPLATE_ID</w:t>
            </w:r>
          </w:p>
        </w:tc>
      </w:tr>
      <w:tr xmlns:wp14="http://schemas.microsoft.com/office/word/2010/wordml" w:rsidTr="02D2CE00" w14:paraId="312332CF" wp14:textId="77777777">
        <w:tc>
          <w:tcPr>
            <w:tcW w:w="2592" w:type="dxa"/>
            <w:tcMar/>
            <w:vAlign w:val="center"/>
            <w:shd w:fill="EAF0F8"/>
          </w:tcPr>
          <w:p w14:paraId="119493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79579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33ED44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tl.location AS LOCATION_ID</w:t>
            </w:r>
          </w:p>
        </w:tc>
      </w:tr>
      <w:tr xmlns:wp14="http://schemas.microsoft.com/office/word/2010/wordml" w:rsidTr="02D2CE00" w14:paraId="5DF66D96" wp14:textId="77777777">
        <w:tc>
          <w:tcPr>
            <w:tcW w:w="2592" w:type="dxa"/>
            <w:tcMar/>
            <w:vAlign w:val="center"/>
          </w:tcPr>
          <w:p w14:paraId="129F3B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LOT_NUMBER</w:t>
            </w:r>
          </w:p>
        </w:tc>
        <w:tc>
          <w:tcPr>
            <w:tcW w:w="1152" w:type="dxa"/>
            <w:tcMar/>
            <w:vAlign w:val="center"/>
          </w:tcPr>
          <w:p w14:paraId="502ED5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63E44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tl.custcol_ccc_lot_number AS LOT_NUMBER</w:t>
            </w:r>
          </w:p>
        </w:tc>
      </w:tr>
      <w:tr xmlns:wp14="http://schemas.microsoft.com/office/word/2010/wordml" w:rsidTr="02D2CE00" w14:paraId="47EF7F80" wp14:textId="77777777">
        <w:tc>
          <w:tcPr>
            <w:tcW w:w="2592" w:type="dxa"/>
            <w:tcMar/>
            <w:vAlign w:val="center"/>
            <w:shd w:fill="EAF0F8"/>
          </w:tcPr>
          <w:p w14:paraId="3C4ED44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2D0ADD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1351E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tl.memo AS MEMO</w:t>
            </w:r>
          </w:p>
        </w:tc>
      </w:tr>
      <w:tr xmlns:wp14="http://schemas.microsoft.com/office/word/2010/wordml" w:rsidTr="02D2CE00" w14:paraId="1008974B" wp14:textId="77777777">
        <w:tc>
          <w:tcPr>
            <w:tcW w:w="2592" w:type="dxa"/>
            <w:tcMar/>
            <w:vAlign w:val="center"/>
          </w:tcPr>
          <w:p w14:paraId="72A478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PERIOD_CLOSED</w:t>
            </w:r>
          </w:p>
        </w:tc>
        <w:tc>
          <w:tcPr>
            <w:tcW w:w="1152" w:type="dxa"/>
            <w:tcMar/>
            <w:vAlign w:val="center"/>
          </w:tcPr>
          <w:p w14:paraId="0B97B7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86B9A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tl.periodclosed AS PERIOD_CLOSED</w:t>
            </w:r>
          </w:p>
        </w:tc>
      </w:tr>
      <w:tr xmlns:wp14="http://schemas.microsoft.com/office/word/2010/wordml" w:rsidTr="02D2CE00" w14:paraId="53BBA0DF" wp14:textId="77777777">
        <w:tc>
          <w:tcPr>
            <w:tcW w:w="2592" w:type="dxa"/>
            <w:tcMar/>
            <w:vAlign w:val="center"/>
            <w:shd w:fill="EAF0F8"/>
          </w:tcPr>
          <w:p w14:paraId="488316A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SUBSIDIARY_ID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089662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67C0E4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tl.subsidiary AS SUBSIDIARY_ID</w:t>
            </w:r>
          </w:p>
        </w:tc>
      </w:tr>
      <w:tr xmlns:wp14="http://schemas.microsoft.com/office/word/2010/wordml" w:rsidTr="02D2CE00" w14:paraId="7E37B911" wp14:textId="77777777">
        <w:tc>
          <w:tcPr>
            <w:tcW w:w="2592" w:type="dxa"/>
            <w:tcMar/>
            <w:vAlign w:val="center"/>
          </w:tcPr>
          <w:p w14:paraId="6A65AC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TRANSACTION_DATE</w:t>
            </w:r>
          </w:p>
        </w:tc>
        <w:tc>
          <w:tcPr>
            <w:tcW w:w="1152" w:type="dxa"/>
            <w:tcMar/>
            <w:vAlign w:val="center"/>
          </w:tcPr>
          <w:p w14:paraId="5FF2E7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4740FF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datetime) AS TRANSACTION_DATE</w:t>
            </w:r>
          </w:p>
        </w:tc>
      </w:tr>
      <w:tr xmlns:wp14="http://schemas.microsoft.com/office/word/2010/wordml" w:rsidTr="02D2CE00" w14:paraId="6C0D1A75" wp14:textId="77777777">
        <w:tc>
          <w:tcPr>
            <w:tcW w:w="2592" w:type="dxa"/>
            <w:tcMar/>
            <w:vAlign w:val="center"/>
            <w:shd w:fill="EAF0F8"/>
          </w:tcPr>
          <w:p w14:paraId="0DF546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07C00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69E01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tl.[transaction] AS TRANSACTION_ID</w:t>
            </w:r>
          </w:p>
        </w:tc>
      </w:tr>
      <w:tr xmlns:wp14="http://schemas.microsoft.com/office/word/2010/wordml" w:rsidTr="02D2CE00" w14:paraId="1CDF1742" wp14:textId="77777777">
        <w:tc>
          <w:tcPr>
            <w:tcW w:w="2592" w:type="dxa"/>
            <w:tcMar/>
            <w:vAlign w:val="center"/>
          </w:tcPr>
          <w:p w14:paraId="2DAA08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TRANSACTION_LINE_ID</w:t>
            </w:r>
          </w:p>
        </w:tc>
        <w:tc>
          <w:tcPr>
            <w:tcW w:w="1152" w:type="dxa"/>
            <w:tcMar/>
            <w:vAlign w:val="center"/>
          </w:tcPr>
          <w:p w14:paraId="24FDEA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5882E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tl.id AS TRANSACTION_LINE_ID</w:t>
            </w:r>
          </w:p>
        </w:tc>
      </w:tr>
      <w:tr xmlns:wp14="http://schemas.microsoft.com/office/word/2010/wordml" w:rsidTr="02D2CE00" w14:paraId="2C13B05A" wp14:textId="77777777">
        <w:tc>
          <w:tcPr>
            <w:tcW w:w="2592" w:type="dxa"/>
            <w:tcMar/>
            <w:vAlign w:val="center"/>
            <w:shd w:fill="EAF0F8"/>
          </w:tcPr>
          <w:p w14:paraId="2380D8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TRANSACTION_ORDER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9FF02C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873D8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int) AS TRANSACTION_ORDER</w:t>
            </w:r>
          </w:p>
        </w:tc>
      </w:tr>
      <w:tr xmlns:wp14="http://schemas.microsoft.com/office/word/2010/wordml" w:rsidTr="02D2CE00" w14:paraId="7D7CA23C" wp14:textId="77777777">
        <w:tc>
          <w:tcPr>
            <w:tcW w:w="2592" w:type="dxa"/>
            <w:tcMar/>
            <w:vAlign w:val="center"/>
          </w:tcPr>
          <w:p w14:paraId="3148C0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TRANSFER_ORDER_ITEM_LINE</w:t>
            </w:r>
          </w:p>
        </w:tc>
        <w:tc>
          <w:tcPr>
            <w:tcW w:w="1152" w:type="dxa"/>
            <w:tcMar/>
            <w:vAlign w:val="center"/>
          </w:tcPr>
          <w:p w14:paraId="733D4C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BAD207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tl.transferorderitemlineid AS TRANSFER_ORDER_ITEM_LINE</w:t>
            </w:r>
          </w:p>
        </w:tc>
      </w:tr>
      <w:tr xmlns:wp14="http://schemas.microsoft.com/office/word/2010/wordml" w:rsidTr="02D2CE00" w14:paraId="4040A04A" wp14:textId="77777777">
        <w:tc>
          <w:tcPr>
            <w:tcW w:w="2592" w:type="dxa"/>
            <w:tcMar/>
            <w:vAlign w:val="center"/>
            <w:shd w:fill="EAF0F8"/>
          </w:tcPr>
          <w:p w14:paraId="7E218C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TRANSFER_ORDER_LINE_TYPE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15280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387C10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tl.transactionlinetype AS TRANSFER_ORDER_LINE_TYPE</w:t>
            </w:r>
          </w:p>
        </w:tc>
      </w:tr>
      <w:tr xmlns:wp14="http://schemas.microsoft.com/office/word/2010/wordml" w:rsidTr="02D2CE00" w14:paraId="3E51EE0A" wp14:textId="77777777">
        <w:tc>
          <w:tcPr>
            <w:tcW w:w="2592" w:type="dxa"/>
            <w:tcMar/>
            <w:vAlign w:val="center"/>
          </w:tcPr>
          <w:p w14:paraId="251E5B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UNIQUE_KEY</w:t>
            </w:r>
          </w:p>
        </w:tc>
        <w:tc>
          <w:tcPr>
            <w:tcW w:w="1152" w:type="dxa"/>
            <w:tcMar/>
            <w:vAlign w:val="center"/>
          </w:tcPr>
          <w:p w14:paraId="207B25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53326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tl.uniquekey AS UNIQUE_KEY</w:t>
            </w:r>
          </w:p>
        </w:tc>
      </w:tr>
      <w:tr xmlns:wp14="http://schemas.microsoft.com/office/word/2010/wordml" w:rsidTr="02D2CE00" w14:paraId="76C068F2" wp14:textId="77777777">
        <w:tc>
          <w:tcPr>
            <w:tcW w:w="2592" w:type="dxa"/>
            <w:tcMar/>
            <w:vAlign w:val="center"/>
            <w:shd w:fill="EAF0F8"/>
          </w:tcPr>
          <w:p w14:paraId="4BDFC2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UNIT_OF_MEASURE_ID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8D55A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E399E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tl.units AS UNIT_OF_MEASURE_ID</w:t>
            </w:r>
          </w:p>
        </w:tc>
      </w:tr>
      <w:tr xmlns:wp14="http://schemas.microsoft.com/office/word/2010/wordml" w:rsidTr="02D2CE00" w14:paraId="15C2F8EE" wp14:textId="77777777">
        <w:tc>
          <w:tcPr>
            <w:tcW w:w="2592" w:type="dxa"/>
            <w:tcMar/>
            <w:vAlign w:val="center"/>
          </w:tcPr>
          <w:p w14:paraId="087E79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UPC</w:t>
            </w:r>
          </w:p>
        </w:tc>
        <w:tc>
          <w:tcPr>
            <w:tcW w:w="1152" w:type="dxa"/>
            <w:tcMar/>
            <w:vAlign w:val="center"/>
          </w:tcPr>
          <w:p w14:paraId="49B05F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D2C53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tl.custcol_sps_upc AS UPC</w:t>
            </w:r>
          </w:p>
        </w:tc>
      </w:tr>
      <w:tr xmlns:wp14="http://schemas.microsoft.com/office/word/2010/wordml" w:rsidTr="02D2CE00" w14:paraId="541C4D3A" wp14:textId="77777777">
        <w:tc>
          <w:tcPr>
            <w:tcW w:w="2592" w:type="dxa"/>
            <w:tcMar/>
            <w:vAlign w:val="center"/>
            <w:shd w:fill="EAF0F8"/>
          </w:tcPr>
          <w:p w14:paraId="3AE933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CheckSumVal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03A9AC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C907E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varbinary(8000)) AS CheckSumVal</w:t>
            </w:r>
          </w:p>
        </w:tc>
      </w:tr>
      <w:tr xmlns:wp14="http://schemas.microsoft.com/office/word/2010/wordml" w:rsidTr="02D2CE00" w14:paraId="7BFB974D" wp14:textId="77777777">
        <w:tc>
          <w:tcPr>
            <w:tcW w:w="2592" w:type="dxa"/>
            <w:tcMar/>
            <w:vAlign w:val="center"/>
          </w:tcPr>
          <w:p w14:paraId="64CFC0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UNIT_QTY_CONVERTED</w:t>
            </w:r>
          </w:p>
        </w:tc>
        <w:tc>
          <w:tcPr>
            <w:tcW w:w="1152" w:type="dxa"/>
            <w:tcMar/>
            <w:vAlign w:val="center"/>
          </w:tcPr>
          <w:p w14:paraId="5D7A55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3A25B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tl.custcol_sps_uom_qty_converted AS UNIT_QTY_CONVERTED</w:t>
            </w:r>
          </w:p>
        </w:tc>
      </w:tr>
      <w:tr xmlns:wp14="http://schemas.microsoft.com/office/word/2010/wordml" w:rsidTr="02D2CE00" w14:paraId="1D9A6B79" wp14:textId="77777777">
        <w:tc>
          <w:tcPr>
            <w:tcW w:w="2592" w:type="dxa"/>
            <w:tcMar/>
            <w:vAlign w:val="center"/>
            <w:shd w:fill="EAF0F8"/>
          </w:tcPr>
          <w:p w14:paraId="095A45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IS_ITEM_LINE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718B7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5A86E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tl.custcol_ccc_is_item_line AS IS_ITEM_LINE</w:t>
            </w:r>
          </w:p>
        </w:tc>
      </w:tr>
      <w:tr xmlns:wp14="http://schemas.microsoft.com/office/word/2010/wordml" w:rsidTr="02D2CE00" w14:paraId="6E399EC6" wp14:textId="77777777">
        <w:tc>
          <w:tcPr>
            <w:tcW w:w="2592" w:type="dxa"/>
            <w:tcMar/>
            <w:vAlign w:val="center"/>
          </w:tcPr>
          <w:p w14:paraId="42DF99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ITEM_WEIGHT_LBS</w:t>
            </w:r>
          </w:p>
        </w:tc>
        <w:tc>
          <w:tcPr>
            <w:tcW w:w="1152" w:type="dxa"/>
            <w:tcMar/>
            <w:vAlign w:val="center"/>
          </w:tcPr>
          <w:p w14:paraId="35A87A0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B59FD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tl.custcol_ccc_item_weight_lbs AS ITEM_WEIGHT_LBS</w:t>
            </w:r>
          </w:p>
        </w:tc>
      </w:tr>
      <w:tr xmlns:wp14="http://schemas.microsoft.com/office/word/2010/wordml" w:rsidTr="02D2CE00" w14:paraId="73693FA8" wp14:textId="77777777">
        <w:tc>
          <w:tcPr>
            <w:tcW w:w="2592" w:type="dxa"/>
            <w:tcMar/>
            <w:vAlign w:val="center"/>
            <w:shd w:fill="EAF0F8"/>
          </w:tcPr>
          <w:p w14:paraId="629BEA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TOTAL_ITEM_WEIGHT_LBS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CC4F9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9AABDD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tl.custcol_ccc_total_item_weight_lbs AS TOTAL_ITEM_WEIGHT_LBS</w:t>
            </w:r>
          </w:p>
        </w:tc>
      </w:tr>
      <w:tr xmlns:wp14="http://schemas.microsoft.com/office/word/2010/wordml" w:rsidTr="02D2CE00" w14:paraId="0032B536" wp14:textId="77777777">
        <w:tc>
          <w:tcPr>
            <w:tcW w:w="2592" w:type="dxa"/>
            <w:tcMar/>
            <w:vAlign w:val="center"/>
          </w:tcPr>
          <w:p w14:paraId="032FF4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GROSS_AMOUNT1</w:t>
            </w:r>
          </w:p>
        </w:tc>
        <w:tc>
          <w:tcPr>
            <w:tcW w:w="1152" w:type="dxa"/>
            <w:tcMar/>
            <w:vAlign w:val="center"/>
          </w:tcPr>
          <w:p w14:paraId="1A15F9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59EF022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GROSS_AMOUNT1</w:t>
            </w:r>
          </w:p>
        </w:tc>
      </w:tr>
      <w:tr xmlns:wp14="http://schemas.microsoft.com/office/word/2010/wordml" w:rsidTr="02D2CE00" w14:paraId="0FF574D0" wp14:textId="77777777">
        <w:tc>
          <w:tcPr>
            <w:tcW w:w="2592" w:type="dxa"/>
            <w:tcMar/>
            <w:vAlign w:val="center"/>
            <w:shd w:fill="EAF0F8"/>
          </w:tcPr>
          <w:p w14:paraId="337C68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GROSS_AMOUNT_0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02138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F186D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GROSS_AMOUNT_0</w:t>
            </w:r>
          </w:p>
        </w:tc>
      </w:tr>
      <w:tr xmlns:wp14="http://schemas.microsoft.com/office/word/2010/wordml" w:rsidTr="02D2CE00" w14:paraId="38AD59A9" wp14:textId="77777777">
        <w:tc>
          <w:tcPr>
            <w:tcW w:w="2592" w:type="dxa"/>
            <w:tcMar/>
            <w:vAlign w:val="center"/>
          </w:tcPr>
          <w:p w14:paraId="063080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NET_WEIGHT</w:t>
            </w:r>
          </w:p>
        </w:tc>
        <w:tc>
          <w:tcPr>
            <w:tcW w:w="1152" w:type="dxa"/>
            <w:tcMar/>
            <w:vAlign w:val="center"/>
          </w:tcPr>
          <w:p w14:paraId="6F90EB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</w:tcPr>
          <w:p w14:paraId="77AE0D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NET_WEIGHT</w:t>
            </w:r>
          </w:p>
        </w:tc>
      </w:tr>
      <w:tr xmlns:wp14="http://schemas.microsoft.com/office/word/2010/wordml" w:rsidTr="02D2CE00" w14:paraId="446C1763" wp14:textId="77777777">
        <w:tc>
          <w:tcPr>
            <w:tcW w:w="2592" w:type="dxa"/>
            <w:tcMar/>
            <w:vAlign w:val="center"/>
            <w:shd w:fill="EAF0F8"/>
          </w:tcPr>
          <w:p w14:paraId="637192E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UNIT_OF_MEASURE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996FD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E39E2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tl.custcol_sps_orderqtyuom AS UNIT_OF_MEASURE</w:t>
            </w:r>
          </w:p>
        </w:tc>
      </w:tr>
    </w:tbl>
    <w:p xmlns:wp14="http://schemas.microsoft.com/office/word/2010/wordml" w:rsidP="02D2CE00" w14:paraId="320B1BF7" wp14:textId="6C4C4A1F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4949CDDE">
        <w:rPr/>
        <w:t>1</w:t>
      </w:r>
      <w:r w:rsidR="02D2CE00">
        <w:rPr/>
        <w:t>.15 NetSuite2_View_TransactionsJoin</w:t>
      </w:r>
    </w:p>
    <w:p xmlns:wp14="http://schemas.microsoft.com/office/word/2010/wordml" w14:paraId="18896A78" wp14:textId="77777777">
      <w:r>
        <w:rPr>
          <w:b/>
        </w:rPr>
        <w:t xml:space="preserve">Purpose: </w:t>
      </w:r>
      <w:r>
        <w:t>Combines transactions, lines, items, accounts, periods, and classifications into a finance reporting dataset.</w:t>
      </w:r>
    </w:p>
    <w:p xmlns:wp14="http://schemas.microsoft.com/office/word/2010/wordml" w14:paraId="15E9EA20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59914353" wp14:textId="77777777">
      <w:r>
        <w:rPr>
          <w:b/>
        </w:rPr>
        <w:t xml:space="preserve">Dependencies: </w:t>
      </w:r>
      <w:r>
        <w:t>Finance.dbo.NetSuite2_View_Transactions, Finance.dbo.NetSuite2_View_Transaction_Lines, Source_NetSuite.ns2.TransactionAccountingLine, Source_NetSuite.ns2.Account, Finance.dbo.NetSuite2_View_Items, Finance.dbo.NetSuite2_View_AccountingPeriod, Finance.dbo.Classification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755C421D" wp14:textId="77777777">
        <w:tc>
          <w:tcPr>
            <w:tcW w:w="2592" w:type="dxa"/>
            <w:tcMar/>
            <w:vAlign w:val="center"/>
            <w:shd w:fill="2F5597"/>
          </w:tcPr>
          <w:p w14:paraId="04FC4A8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582A0EB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1217047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4DFED323" wp14:textId="77777777">
        <w:tc>
          <w:tcPr>
            <w:tcW w:w="2592" w:type="dxa"/>
            <w:tcMar/>
            <w:vAlign w:val="center"/>
          </w:tcPr>
          <w:p w14:paraId="58425C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tcMar/>
            <w:vAlign w:val="center"/>
          </w:tcPr>
          <w:p w14:paraId="1458CE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1CBB2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vt.TRANID</w:t>
            </w:r>
          </w:p>
        </w:tc>
      </w:tr>
      <w:tr xmlns:wp14="http://schemas.microsoft.com/office/word/2010/wordml" w:rsidTr="02D2CE00" w14:paraId="18D6096D" wp14:textId="77777777">
        <w:tc>
          <w:tcPr>
            <w:tcW w:w="2592" w:type="dxa"/>
            <w:tcMar/>
            <w:vAlign w:val="center"/>
            <w:shd w:fill="EAF0F8"/>
          </w:tcPr>
          <w:p w14:paraId="07FDB9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TRANSACTION_NUMBER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D75A5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1E5B8B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vt.TRANSACTION_NUMBER</w:t>
            </w:r>
          </w:p>
        </w:tc>
      </w:tr>
      <w:tr xmlns:wp14="http://schemas.microsoft.com/office/word/2010/wordml" w:rsidTr="02D2CE00" w14:paraId="4E59A5BC" wp14:textId="77777777">
        <w:tc>
          <w:tcPr>
            <w:tcW w:w="2592" w:type="dxa"/>
            <w:tcMar/>
            <w:vAlign w:val="center"/>
          </w:tcPr>
          <w:p w14:paraId="0B590A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Type</w:t>
            </w:r>
          </w:p>
        </w:tc>
        <w:tc>
          <w:tcPr>
            <w:tcW w:w="1152" w:type="dxa"/>
            <w:tcMar/>
            <w:vAlign w:val="center"/>
          </w:tcPr>
          <w:p w14:paraId="07DC4AA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82E94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vt.TRANSACTION_TYPE AS [Type]</w:t>
            </w:r>
          </w:p>
        </w:tc>
      </w:tr>
      <w:tr xmlns:wp14="http://schemas.microsoft.com/office/word/2010/wordml" w:rsidTr="02D2CE00" w14:paraId="4B852A2D" wp14:textId="77777777">
        <w:tc>
          <w:tcPr>
            <w:tcW w:w="2592" w:type="dxa"/>
            <w:tcMar/>
            <w:vAlign w:val="center"/>
            <w:shd w:fill="EAF0F8"/>
          </w:tcPr>
          <w:p w14:paraId="5F3F821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6ADA20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55B32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vt.TRANDATE AS [Date]</w:t>
            </w:r>
          </w:p>
        </w:tc>
      </w:tr>
      <w:tr xmlns:wp14="http://schemas.microsoft.com/office/word/2010/wordml" w:rsidTr="02D2CE00" w14:paraId="65B675D2" wp14:textId="77777777">
        <w:tc>
          <w:tcPr>
            <w:tcW w:w="2592" w:type="dxa"/>
            <w:tcMar/>
            <w:vAlign w:val="center"/>
          </w:tcPr>
          <w:p w14:paraId="66BDEC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</w:t>
            </w:r>
          </w:p>
        </w:tc>
        <w:tc>
          <w:tcPr>
            <w:tcW w:w="1152" w:type="dxa"/>
            <w:tcMar/>
            <w:vAlign w:val="center"/>
          </w:tcPr>
          <w:p w14:paraId="65C953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EF005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vap.PERIOD</w:t>
            </w:r>
          </w:p>
        </w:tc>
      </w:tr>
      <w:tr xmlns:wp14="http://schemas.microsoft.com/office/word/2010/wordml" w:rsidTr="02D2CE00" w14:paraId="2ECF5950" wp14:textId="77777777">
        <w:tc>
          <w:tcPr>
            <w:tcW w:w="2592" w:type="dxa"/>
            <w:tcMar/>
            <w:vAlign w:val="center"/>
            <w:shd w:fill="EAF0F8"/>
          </w:tcPr>
          <w:p w14:paraId="3BB717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E60FF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DEFF1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vap.[YEAR]</w:t>
            </w:r>
          </w:p>
        </w:tc>
      </w:tr>
      <w:tr xmlns:wp14="http://schemas.microsoft.com/office/word/2010/wordml" w:rsidTr="02D2CE00" w14:paraId="55A3B6D8" wp14:textId="77777777">
        <w:tc>
          <w:tcPr>
            <w:tcW w:w="2592" w:type="dxa"/>
            <w:tcMar/>
            <w:vAlign w:val="center"/>
          </w:tcPr>
          <w:p w14:paraId="31343D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SalesOrderNum</w:t>
            </w:r>
          </w:p>
        </w:tc>
        <w:tc>
          <w:tcPr>
            <w:tcW w:w="1152" w:type="dxa"/>
            <w:tcMar/>
            <w:vAlign w:val="center"/>
          </w:tcPr>
          <w:p w14:paraId="347871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33764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vt.CREATED_FROM_ID AS SalesOrderNum</w:t>
            </w:r>
          </w:p>
        </w:tc>
      </w:tr>
      <w:tr xmlns:wp14="http://schemas.microsoft.com/office/word/2010/wordml" w:rsidTr="02D2CE00" w14:paraId="42287A62" wp14:textId="77777777">
        <w:tc>
          <w:tcPr>
            <w:tcW w:w="2592" w:type="dxa"/>
            <w:tcMar/>
            <w:vAlign w:val="center"/>
            <w:shd w:fill="EAF0F8"/>
          </w:tcPr>
          <w:p w14:paraId="7D7C68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ACCOUNT_ID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DFD94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D155CC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tal.account AS ACCOUNT_ID</w:t>
            </w:r>
          </w:p>
        </w:tc>
      </w:tr>
      <w:tr xmlns:wp14="http://schemas.microsoft.com/office/word/2010/wordml" w:rsidTr="02D2CE00" w14:paraId="47657E8E" wp14:textId="77777777">
        <w:tc>
          <w:tcPr>
            <w:tcW w:w="2592" w:type="dxa"/>
            <w:tcMar/>
            <w:vAlign w:val="center"/>
          </w:tcPr>
          <w:p w14:paraId="60DA6E8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</w:t>
            </w:r>
          </w:p>
        </w:tc>
        <w:tc>
          <w:tcPr>
            <w:tcW w:w="1152" w:type="dxa"/>
            <w:tcMar/>
            <w:vAlign w:val="center"/>
          </w:tcPr>
          <w:p w14:paraId="62DC5E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C33F1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 Account</w:t>
            </w:r>
          </w:p>
        </w:tc>
      </w:tr>
      <w:tr xmlns:wp14="http://schemas.microsoft.com/office/word/2010/wordml" w:rsidTr="02D2CE00" w14:paraId="62E66536" wp14:textId="77777777">
        <w:tc>
          <w:tcPr>
            <w:tcW w:w="2592" w:type="dxa"/>
            <w:tcMar/>
            <w:vAlign w:val="center"/>
            <w:shd w:fill="EAF0F8"/>
          </w:tcPr>
          <w:p w14:paraId="70DC29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AccountName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C9015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3DE8B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 AS AccountName</w:t>
            </w:r>
          </w:p>
        </w:tc>
      </w:tr>
      <w:tr xmlns:wp14="http://schemas.microsoft.com/office/word/2010/wordml" w:rsidTr="02D2CE00" w14:paraId="0836778B" wp14:textId="77777777">
        <w:tc>
          <w:tcPr>
            <w:tcW w:w="2592" w:type="dxa"/>
            <w:tcMar/>
            <w:vAlign w:val="center"/>
          </w:tcPr>
          <w:p w14:paraId="5F859C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Qty</w:t>
            </w:r>
          </w:p>
        </w:tc>
        <w:tc>
          <w:tcPr>
            <w:tcW w:w="1152" w:type="dxa"/>
            <w:tcMar/>
            <w:vAlign w:val="center"/>
          </w:tcPr>
          <w:p w14:paraId="2E19C36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31792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vtl.ITEM_COUNT AS Qty</w:t>
            </w:r>
          </w:p>
        </w:tc>
      </w:tr>
      <w:tr xmlns:wp14="http://schemas.microsoft.com/office/word/2010/wordml" w:rsidTr="02D2CE00" w14:paraId="306D6262" wp14:textId="77777777">
        <w:tc>
          <w:tcPr>
            <w:tcW w:w="2592" w:type="dxa"/>
            <w:tcMar/>
            <w:vAlign w:val="center"/>
            <w:shd w:fill="EAF0F8"/>
          </w:tcPr>
          <w:p w14:paraId="1C606B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2D5E2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F9230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vi.BARS AS BarCount</w:t>
            </w:r>
          </w:p>
        </w:tc>
      </w:tr>
      <w:tr xmlns:wp14="http://schemas.microsoft.com/office/word/2010/wordml" w:rsidTr="02D2CE00" w14:paraId="0AE0751D" wp14:textId="77777777">
        <w:tc>
          <w:tcPr>
            <w:tcW w:w="2592" w:type="dxa"/>
            <w:tcMar/>
            <w:vAlign w:val="center"/>
          </w:tcPr>
          <w:p w14:paraId="293BE3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tcMar/>
            <w:vAlign w:val="center"/>
          </w:tcPr>
          <w:p w14:paraId="0648CA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42F837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vi.BARS * vtl.ITEM_COUNT AS Bars</w:t>
            </w:r>
          </w:p>
        </w:tc>
      </w:tr>
      <w:tr xmlns:wp14="http://schemas.microsoft.com/office/word/2010/wordml" w:rsidTr="02D2CE00" w14:paraId="29666ECD" wp14:textId="77777777">
        <w:tc>
          <w:tcPr>
            <w:tcW w:w="2592" w:type="dxa"/>
            <w:tcMar/>
            <w:vAlign w:val="center"/>
            <w:shd w:fill="EAF0F8"/>
          </w:tcPr>
          <w:p w14:paraId="337CAE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290FC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E578F1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vtl.AMOUNT AS Amount</w:t>
            </w:r>
          </w:p>
        </w:tc>
      </w:tr>
      <w:tr xmlns:wp14="http://schemas.microsoft.com/office/word/2010/wordml" w:rsidTr="02D2CE00" w14:paraId="1D9ABC37" wp14:textId="77777777">
        <w:tc>
          <w:tcPr>
            <w:tcW w:w="2592" w:type="dxa"/>
            <w:tcMar/>
            <w:vAlign w:val="center"/>
          </w:tcPr>
          <w:p w14:paraId="326128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tcMar/>
            <w:vAlign w:val="center"/>
          </w:tcPr>
          <w:p w14:paraId="68AFD1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A9408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vi.FULL_NAME AS Item</w:t>
            </w:r>
          </w:p>
        </w:tc>
      </w:tr>
      <w:tr xmlns:wp14="http://schemas.microsoft.com/office/word/2010/wordml" w:rsidTr="02D2CE00" w14:paraId="4FA88CBC" wp14:textId="77777777">
        <w:tc>
          <w:tcPr>
            <w:tcW w:w="2592" w:type="dxa"/>
            <w:tcMar/>
            <w:vAlign w:val="center"/>
            <w:shd w:fill="EAF0F8"/>
          </w:tcPr>
          <w:p w14:paraId="4A50FB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062AE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CBC7A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vi.DISPLAYNAME AS ItemDesc</w:t>
            </w:r>
          </w:p>
        </w:tc>
      </w:tr>
      <w:tr xmlns:wp14="http://schemas.microsoft.com/office/word/2010/wordml" w:rsidTr="02D2CE00" w14:paraId="35FB09DA" wp14:textId="77777777">
        <w:tc>
          <w:tcPr>
            <w:tcW w:w="2592" w:type="dxa"/>
            <w:tcMar/>
            <w:vAlign w:val="center"/>
          </w:tcPr>
          <w:p w14:paraId="61D847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ItemType</w:t>
            </w:r>
          </w:p>
        </w:tc>
        <w:tc>
          <w:tcPr>
            <w:tcW w:w="1152" w:type="dxa"/>
            <w:tcMar/>
            <w:vAlign w:val="center"/>
          </w:tcPr>
          <w:p w14:paraId="451D98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732E9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vi.TYPE_NAME AS ItemType</w:t>
            </w:r>
          </w:p>
        </w:tc>
      </w:tr>
      <w:tr xmlns:wp14="http://schemas.microsoft.com/office/word/2010/wordml" w:rsidTr="02D2CE00" w14:paraId="0BD12D37" wp14:textId="77777777">
        <w:tc>
          <w:tcPr>
            <w:tcW w:w="2592" w:type="dxa"/>
            <w:tcMar/>
            <w:vAlign w:val="center"/>
            <w:shd w:fill="EAF0F8"/>
          </w:tcPr>
          <w:p w14:paraId="447328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36DB2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DDC53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c.FULLNAME AS Class</w:t>
            </w:r>
          </w:p>
        </w:tc>
      </w:tr>
      <w:tr xmlns:wp14="http://schemas.microsoft.com/office/word/2010/wordml" w:rsidTr="02D2CE00" w14:paraId="711A3AB8" wp14:textId="77777777">
        <w:tc>
          <w:tcPr>
            <w:tcW w:w="2592" w:type="dxa"/>
            <w:tcMar/>
            <w:vAlign w:val="center"/>
          </w:tcPr>
          <w:p w14:paraId="26AE3A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ItemClass</w:t>
            </w:r>
          </w:p>
        </w:tc>
        <w:tc>
          <w:tcPr>
            <w:tcW w:w="1152" w:type="dxa"/>
            <w:tcMar/>
            <w:vAlign w:val="center"/>
          </w:tcPr>
          <w:p w14:paraId="664542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0562E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ci.FULLNAME AS ItemClass</w:t>
            </w:r>
          </w:p>
        </w:tc>
      </w:tr>
    </w:tbl>
    <w:p xmlns:wp14="http://schemas.microsoft.com/office/word/2010/wordml" w:rsidP="02D2CE00" w14:paraId="2A259F9D" wp14:textId="450645C6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22E19239">
        <w:rPr/>
        <w:t>1</w:t>
      </w:r>
      <w:r w:rsidR="02D2CE00">
        <w:rPr/>
        <w:t>.16 NetSuite2_View_FutureOrderSupplyVisibility</w:t>
      </w:r>
    </w:p>
    <w:p xmlns:wp14="http://schemas.microsoft.com/office/word/2010/wordml" w14:paraId="59A2CF53" wp14:textId="77777777">
      <w:r>
        <w:rPr>
          <w:b/>
        </w:rPr>
        <w:t xml:space="preserve">Purpose: </w:t>
      </w:r>
      <w:r>
        <w:t>Unifies open sales-order demand with inventory, transfer-order, and work-order supply candidates to identify potentially uncovered quantities.</w:t>
      </w:r>
    </w:p>
    <w:p xmlns:wp14="http://schemas.microsoft.com/office/word/2010/wordml" w14:paraId="2981F405" wp14:textId="77777777">
      <w:r>
        <w:rPr>
          <w:b/>
        </w:rPr>
        <w:t xml:space="preserve">Expected grain: </w:t>
      </w:r>
      <w:r>
        <w:t>One row per sales-order line.</w:t>
      </w:r>
    </w:p>
    <w:p xmlns:wp14="http://schemas.microsoft.com/office/word/2010/wordml" w14:paraId="15ADFB7D" wp14:textId="77777777">
      <w:r>
        <w:rPr>
          <w:b/>
        </w:rPr>
        <w:t xml:space="preserve">Dependencies: </w:t>
      </w:r>
      <w:r>
        <w:t>Source_NetSuite.ns2.transaction, Source_NetSuite.ns2.Customer, Source_NetSuite.ns2.transactionLine, Source_NetSuite.ns2.item, Source_NetSuite.ns2.transactionstatus, Source_NetSuite.ns2.Location, Source_NetSuite.ns2.customerCategory, dbo.NetSuite2_View_InventoryOnHand, dbo.NetSuite2_View_AssemblyBuildSum, inventory</w:t>
      </w:r>
    </w:p>
    <w:p xmlns:wp14="http://schemas.microsoft.com/office/word/2010/wordml" w14:paraId="0A14B52E" wp14:textId="77777777">
      <w:r>
        <w:rPr>
          <w:b/>
        </w:rPr>
        <w:t xml:space="preserve">Key filters: </w:t>
      </w:r>
      <w:r>
        <w:t>Record type: recordtype = 'salesorder'; Record type: recordtype IN ('transfer', 'transferorder'); Record type: recordtype = 'workorder'; Status: status IN ('A', 'B', 'C', 'H', 'Y', 'D'); Status: fullname IN ( 'Sales Order : Pending Approval', 'Sales Order : Pending Fulfillment', 'Sales Order : Pending Billing', 'Sales Order : Pending Billing/Partially Fulfilled' 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701F1FE1" wp14:textId="77777777">
        <w:tc>
          <w:tcPr>
            <w:tcW w:w="2592" w:type="dxa"/>
            <w:tcMar/>
            <w:vAlign w:val="center"/>
            <w:shd w:fill="2F5597"/>
          </w:tcPr>
          <w:p w14:paraId="0F247508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5ACC7D0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4B9008CF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2E41E6E7" wp14:textId="77777777">
        <w:tc>
          <w:tcPr>
            <w:tcW w:w="2592" w:type="dxa"/>
            <w:tcMar/>
            <w:vAlign w:val="center"/>
          </w:tcPr>
          <w:p w14:paraId="67808B5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SalesOrderTransactionID</w:t>
            </w:r>
          </w:p>
        </w:tc>
        <w:tc>
          <w:tcPr>
            <w:tcW w:w="1152" w:type="dxa"/>
            <w:tcMar/>
            <w:vAlign w:val="center"/>
          </w:tcPr>
          <w:p w14:paraId="27E395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40322B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so.SalesOrderTransactionID</w:t>
            </w:r>
          </w:p>
        </w:tc>
      </w:tr>
      <w:tr xmlns:wp14="http://schemas.microsoft.com/office/word/2010/wordml" w:rsidTr="02D2CE00" w14:paraId="42B808B8" wp14:textId="77777777">
        <w:tc>
          <w:tcPr>
            <w:tcW w:w="2592" w:type="dxa"/>
            <w:tcMar/>
            <w:vAlign w:val="center"/>
            <w:shd w:fill="EAF0F8"/>
          </w:tcPr>
          <w:p w14:paraId="794ADC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SalesOrderLineID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94F958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21FC8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so.SalesOrderLineID</w:t>
            </w:r>
          </w:p>
        </w:tc>
      </w:tr>
      <w:tr xmlns:wp14="http://schemas.microsoft.com/office/word/2010/wordml" w:rsidTr="02D2CE00" w14:paraId="6245405B" wp14:textId="77777777">
        <w:tc>
          <w:tcPr>
            <w:tcW w:w="2592" w:type="dxa"/>
            <w:tcMar/>
            <w:vAlign w:val="center"/>
          </w:tcPr>
          <w:p w14:paraId="41CB45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SalesOrderDate</w:t>
            </w:r>
          </w:p>
        </w:tc>
        <w:tc>
          <w:tcPr>
            <w:tcW w:w="1152" w:type="dxa"/>
            <w:tcMar/>
            <w:vAlign w:val="center"/>
          </w:tcPr>
          <w:p w14:paraId="65D68B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553CF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so.SalesOrderDate</w:t>
            </w:r>
          </w:p>
        </w:tc>
      </w:tr>
      <w:tr xmlns:wp14="http://schemas.microsoft.com/office/word/2010/wordml" w:rsidTr="02D2CE00" w14:paraId="18859C3D" wp14:textId="77777777">
        <w:tc>
          <w:tcPr>
            <w:tcW w:w="2592" w:type="dxa"/>
            <w:tcMar/>
            <w:vAlign w:val="center"/>
            <w:shd w:fill="EAF0F8"/>
          </w:tcPr>
          <w:p w14:paraId="6E2FCA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5E81A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48698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so.SalesOrderID</w:t>
            </w:r>
          </w:p>
        </w:tc>
      </w:tr>
      <w:tr xmlns:wp14="http://schemas.microsoft.com/office/word/2010/wordml" w:rsidTr="02D2CE00" w14:paraId="02EB7D4F" wp14:textId="77777777">
        <w:tc>
          <w:tcPr>
            <w:tcW w:w="2592" w:type="dxa"/>
            <w:tcMar/>
            <w:vAlign w:val="center"/>
          </w:tcPr>
          <w:p w14:paraId="2A29A8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PlannedShipDate</w:t>
            </w:r>
          </w:p>
        </w:tc>
        <w:tc>
          <w:tcPr>
            <w:tcW w:w="1152" w:type="dxa"/>
            <w:tcMar/>
            <w:vAlign w:val="center"/>
          </w:tcPr>
          <w:p w14:paraId="5EB264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7E8FDD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so.PlannedShipDate</w:t>
            </w:r>
          </w:p>
        </w:tc>
      </w:tr>
      <w:tr xmlns:wp14="http://schemas.microsoft.com/office/word/2010/wordml" w:rsidTr="02D2CE00" w14:paraId="2E5A8C84" wp14:textId="77777777">
        <w:tc>
          <w:tcPr>
            <w:tcW w:w="2592" w:type="dxa"/>
            <w:tcMar/>
            <w:vAlign w:val="center"/>
            <w:shd w:fill="EAF0F8"/>
          </w:tcPr>
          <w:p w14:paraId="22BAE3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MABD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55FC9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3B1672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so.MABD</w:t>
            </w:r>
          </w:p>
        </w:tc>
      </w:tr>
      <w:tr xmlns:wp14="http://schemas.microsoft.com/office/word/2010/wordml" w:rsidTr="02D2CE00" w14:paraId="168AF421" wp14:textId="77777777">
        <w:tc>
          <w:tcPr>
            <w:tcW w:w="2592" w:type="dxa"/>
            <w:tcMar/>
            <w:vAlign w:val="center"/>
          </w:tcPr>
          <w:p w14:paraId="71C216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SalesOrderStatus</w:t>
            </w:r>
          </w:p>
        </w:tc>
        <w:tc>
          <w:tcPr>
            <w:tcW w:w="1152" w:type="dxa"/>
            <w:tcMar/>
            <w:vAlign w:val="center"/>
          </w:tcPr>
          <w:p w14:paraId="43D6FB5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47113A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so.SalesOrderStatus</w:t>
            </w:r>
          </w:p>
        </w:tc>
      </w:tr>
      <w:tr xmlns:wp14="http://schemas.microsoft.com/office/word/2010/wordml" w:rsidTr="02D2CE00" w14:paraId="1DC0D682" wp14:textId="77777777">
        <w:tc>
          <w:tcPr>
            <w:tcW w:w="2592" w:type="dxa"/>
            <w:tcMar/>
            <w:vAlign w:val="center"/>
            <w:shd w:fill="EAF0F8"/>
          </w:tcPr>
          <w:p w14:paraId="24A9D2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DE3D9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C8B49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so.CustomerID</w:t>
            </w:r>
          </w:p>
        </w:tc>
      </w:tr>
      <w:tr xmlns:wp14="http://schemas.microsoft.com/office/word/2010/wordml" w:rsidTr="02D2CE00" w14:paraId="6D370C03" wp14:textId="77777777">
        <w:tc>
          <w:tcPr>
            <w:tcW w:w="2592" w:type="dxa"/>
            <w:tcMar/>
            <w:vAlign w:val="center"/>
          </w:tcPr>
          <w:p w14:paraId="301F9D7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CustomerName</w:t>
            </w:r>
          </w:p>
        </w:tc>
        <w:tc>
          <w:tcPr>
            <w:tcW w:w="1152" w:type="dxa"/>
            <w:tcMar/>
            <w:vAlign w:val="center"/>
          </w:tcPr>
          <w:p w14:paraId="79665A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E7C04C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so.CustomerName</w:t>
            </w:r>
          </w:p>
        </w:tc>
      </w:tr>
      <w:tr xmlns:wp14="http://schemas.microsoft.com/office/word/2010/wordml" w:rsidTr="02D2CE00" w14:paraId="143ABBA1" wp14:textId="77777777">
        <w:tc>
          <w:tcPr>
            <w:tcW w:w="2592" w:type="dxa"/>
            <w:tcMar/>
            <w:vAlign w:val="center"/>
            <w:shd w:fill="EAF0F8"/>
          </w:tcPr>
          <w:p w14:paraId="489ABA2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CustomerEntityID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92FF8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66CEE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so.CustomerEntityID</w:t>
            </w:r>
          </w:p>
        </w:tc>
      </w:tr>
      <w:tr xmlns:wp14="http://schemas.microsoft.com/office/word/2010/wordml" w:rsidTr="02D2CE00" w14:paraId="0625B7C3" wp14:textId="77777777">
        <w:tc>
          <w:tcPr>
            <w:tcW w:w="2592" w:type="dxa"/>
            <w:tcMar/>
            <w:vAlign w:val="center"/>
          </w:tcPr>
          <w:p w14:paraId="34CD7E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CustomerCategory</w:t>
            </w:r>
          </w:p>
        </w:tc>
        <w:tc>
          <w:tcPr>
            <w:tcW w:w="1152" w:type="dxa"/>
            <w:tcMar/>
            <w:vAlign w:val="center"/>
          </w:tcPr>
          <w:p w14:paraId="1ED563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BA1BA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so.CustomerCategory</w:t>
            </w:r>
          </w:p>
        </w:tc>
      </w:tr>
      <w:tr xmlns:wp14="http://schemas.microsoft.com/office/word/2010/wordml" w:rsidTr="02D2CE00" w14:paraId="7934E174" wp14:textId="77777777">
        <w:tc>
          <w:tcPr>
            <w:tcW w:w="2592" w:type="dxa"/>
            <w:tcMar/>
            <w:vAlign w:val="center"/>
            <w:shd w:fill="EAF0F8"/>
          </w:tcPr>
          <w:p w14:paraId="59F0B4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83A03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3F9B9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so.ItemID</w:t>
            </w:r>
          </w:p>
        </w:tc>
      </w:tr>
      <w:tr xmlns:wp14="http://schemas.microsoft.com/office/word/2010/wordml" w:rsidTr="02D2CE00" w14:paraId="08E024F3" wp14:textId="77777777">
        <w:tc>
          <w:tcPr>
            <w:tcW w:w="2592" w:type="dxa"/>
            <w:tcMar/>
            <w:vAlign w:val="center"/>
          </w:tcPr>
          <w:p w14:paraId="0E45B16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ItemFullName</w:t>
            </w:r>
          </w:p>
        </w:tc>
        <w:tc>
          <w:tcPr>
            <w:tcW w:w="1152" w:type="dxa"/>
            <w:tcMar/>
            <w:vAlign w:val="center"/>
          </w:tcPr>
          <w:p w14:paraId="62DD61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0DA797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so.ItemFullName</w:t>
            </w:r>
          </w:p>
        </w:tc>
      </w:tr>
      <w:tr xmlns:wp14="http://schemas.microsoft.com/office/word/2010/wordml" w:rsidTr="02D2CE00" w14:paraId="2DD1C5EB" wp14:textId="77777777">
        <w:tc>
          <w:tcPr>
            <w:tcW w:w="2592" w:type="dxa"/>
            <w:tcMar/>
            <w:vAlign w:val="center"/>
            <w:shd w:fill="EAF0F8"/>
          </w:tcPr>
          <w:p w14:paraId="6348DB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22B85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FFDC9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so.ItemDescription</w:t>
            </w:r>
          </w:p>
        </w:tc>
      </w:tr>
      <w:tr xmlns:wp14="http://schemas.microsoft.com/office/word/2010/wordml" w:rsidTr="02D2CE00" w14:paraId="5ACC2FBB" wp14:textId="77777777">
        <w:tc>
          <w:tcPr>
            <w:tcW w:w="2592" w:type="dxa"/>
            <w:tcMar/>
            <w:vAlign w:val="center"/>
          </w:tcPr>
          <w:p w14:paraId="709FC7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SalesOrderLocationID</w:t>
            </w:r>
          </w:p>
        </w:tc>
        <w:tc>
          <w:tcPr>
            <w:tcW w:w="1152" w:type="dxa"/>
            <w:tcMar/>
            <w:vAlign w:val="center"/>
          </w:tcPr>
          <w:p w14:paraId="5EF6D1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A86BB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so.SalesOrderLocationID</w:t>
            </w:r>
          </w:p>
        </w:tc>
      </w:tr>
      <w:tr xmlns:wp14="http://schemas.microsoft.com/office/word/2010/wordml" w:rsidTr="02D2CE00" w14:paraId="644D2998" wp14:textId="77777777">
        <w:tc>
          <w:tcPr>
            <w:tcW w:w="2592" w:type="dxa"/>
            <w:tcMar/>
            <w:vAlign w:val="center"/>
            <w:shd w:fill="EAF0F8"/>
          </w:tcPr>
          <w:p w14:paraId="068996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57D26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55F3A3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so.SalesOrderLocation</w:t>
            </w:r>
          </w:p>
        </w:tc>
      </w:tr>
      <w:tr xmlns:wp14="http://schemas.microsoft.com/office/word/2010/wordml" w:rsidTr="02D2CE00" w14:paraId="5C65CF74" wp14:textId="77777777">
        <w:tc>
          <w:tcPr>
            <w:tcW w:w="2592" w:type="dxa"/>
            <w:tcMar/>
            <w:vAlign w:val="center"/>
          </w:tcPr>
          <w:p w14:paraId="453A324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QuantityOrdered</w:t>
            </w:r>
          </w:p>
        </w:tc>
        <w:tc>
          <w:tcPr>
            <w:tcW w:w="1152" w:type="dxa"/>
            <w:tcMar/>
            <w:vAlign w:val="center"/>
          </w:tcPr>
          <w:p w14:paraId="754C3A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A5E7E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so.QuantityOrdered</w:t>
            </w:r>
          </w:p>
        </w:tc>
      </w:tr>
      <w:tr xmlns:wp14="http://schemas.microsoft.com/office/word/2010/wordml" w:rsidTr="02D2CE00" w14:paraId="40694A90" wp14:textId="77777777">
        <w:tc>
          <w:tcPr>
            <w:tcW w:w="2592" w:type="dxa"/>
            <w:tcMar/>
            <w:vAlign w:val="center"/>
            <w:shd w:fill="EAF0F8"/>
          </w:tcPr>
          <w:p w14:paraId="24B716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QuantityCommitted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1BF68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CAF42D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so.QuantityCommitted</w:t>
            </w:r>
          </w:p>
        </w:tc>
      </w:tr>
      <w:tr xmlns:wp14="http://schemas.microsoft.com/office/word/2010/wordml" w:rsidTr="02D2CE00" w14:paraId="7F52F865" wp14:textId="77777777">
        <w:tc>
          <w:tcPr>
            <w:tcW w:w="2592" w:type="dxa"/>
            <w:tcMar/>
            <w:vAlign w:val="center"/>
          </w:tcPr>
          <w:p w14:paraId="211780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QuantityAllocated</w:t>
            </w:r>
          </w:p>
        </w:tc>
        <w:tc>
          <w:tcPr>
            <w:tcW w:w="1152" w:type="dxa"/>
            <w:tcMar/>
            <w:vAlign w:val="center"/>
          </w:tcPr>
          <w:p w14:paraId="692C79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2E0F5C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so.QuantityAllocated</w:t>
            </w:r>
          </w:p>
        </w:tc>
      </w:tr>
      <w:tr xmlns:wp14="http://schemas.microsoft.com/office/word/2010/wordml" w:rsidTr="02D2CE00" w14:paraId="7B5F5F07" wp14:textId="77777777">
        <w:tc>
          <w:tcPr>
            <w:tcW w:w="2592" w:type="dxa"/>
            <w:tcMar/>
            <w:vAlign w:val="center"/>
            <w:shd w:fill="EAF0F8"/>
          </w:tcPr>
          <w:p w14:paraId="75DF6B0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QuantityDemandAllocated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274779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6965E2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so.QuantityDemandAllocated</w:t>
            </w:r>
          </w:p>
        </w:tc>
      </w:tr>
      <w:tr xmlns:wp14="http://schemas.microsoft.com/office/word/2010/wordml" w:rsidTr="02D2CE00" w14:paraId="624A391E" wp14:textId="77777777">
        <w:tc>
          <w:tcPr>
            <w:tcW w:w="2592" w:type="dxa"/>
            <w:tcMar/>
            <w:vAlign w:val="center"/>
          </w:tcPr>
          <w:p w14:paraId="506856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NetSuiteBackorderedQty</w:t>
            </w:r>
          </w:p>
        </w:tc>
        <w:tc>
          <w:tcPr>
            <w:tcW w:w="1152" w:type="dxa"/>
            <w:tcMar/>
            <w:vAlign w:val="center"/>
          </w:tcPr>
          <w:p w14:paraId="399AED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89554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so.NetSuiteBackorderedQty</w:t>
            </w:r>
          </w:p>
        </w:tc>
      </w:tr>
      <w:tr xmlns:wp14="http://schemas.microsoft.com/office/word/2010/wordml" w:rsidTr="02D2CE00" w14:paraId="4FCC95FF" wp14:textId="77777777">
        <w:tc>
          <w:tcPr>
            <w:tcW w:w="2592" w:type="dxa"/>
            <w:tcMar/>
            <w:vAlign w:val="center"/>
            <w:shd w:fill="EAF0F8"/>
          </w:tcPr>
          <w:p w14:paraId="722E4A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OnHandAtOrderLocation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AD491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7CF4A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COALESCE(inv.OnHandQty, 0) AS OnHandAtOrderLocation</w:t>
            </w:r>
          </w:p>
        </w:tc>
      </w:tr>
      <w:tr xmlns:wp14="http://schemas.microsoft.com/office/word/2010/wordml" w:rsidTr="02D2CE00" w14:paraId="7B6FFA82" wp14:textId="77777777">
        <w:tc>
          <w:tcPr>
            <w:tcW w:w="2592" w:type="dxa"/>
            <w:tcMar/>
            <w:vAlign w:val="center"/>
          </w:tcPr>
          <w:p w14:paraId="230DC1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AvailableAtOrderLocation</w:t>
            </w:r>
          </w:p>
        </w:tc>
        <w:tc>
          <w:tcPr>
            <w:tcW w:w="1152" w:type="dxa"/>
            <w:tcMar/>
            <w:vAlign w:val="center"/>
          </w:tcPr>
          <w:p w14:paraId="52464FE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5E9153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COALESCE(inv.AvailableQty, 0) AS AvailableAtOrderLocation</w:t>
            </w:r>
          </w:p>
        </w:tc>
      </w:tr>
      <w:tr xmlns:wp14="http://schemas.microsoft.com/office/word/2010/wordml" w:rsidTr="02D2CE00" w14:paraId="1A3C193D" wp14:textId="77777777">
        <w:tc>
          <w:tcPr>
            <w:tcW w:w="2592" w:type="dxa"/>
            <w:tcMar/>
            <w:vAlign w:val="center"/>
            <w:shd w:fill="EAF0F8"/>
          </w:tcPr>
          <w:p w14:paraId="5DE355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OnOrderAtOrderLocation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932E1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49365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COALESCE(inv.OnOrderQty, 0) AS OnOrderAtOrderLocation</w:t>
            </w:r>
          </w:p>
        </w:tc>
      </w:tr>
      <w:tr xmlns:wp14="http://schemas.microsoft.com/office/word/2010/wordml" w:rsidTr="02D2CE00" w14:paraId="04982AEC" wp14:textId="77777777">
        <w:tc>
          <w:tcPr>
            <w:tcW w:w="2592" w:type="dxa"/>
            <w:tcMar/>
            <w:vAlign w:val="center"/>
          </w:tcPr>
          <w:p w14:paraId="600465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CandidateTransferQty</w:t>
            </w:r>
          </w:p>
        </w:tc>
        <w:tc>
          <w:tcPr>
            <w:tcW w:w="1152" w:type="dxa"/>
            <w:tcMar/>
            <w:vAlign w:val="center"/>
          </w:tcPr>
          <w:p w14:paraId="7E38FF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601C66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COALESCE(tr.OpenTransferQty, 0) AS CandidateTransferQty</w:t>
            </w:r>
          </w:p>
        </w:tc>
      </w:tr>
      <w:tr xmlns:wp14="http://schemas.microsoft.com/office/word/2010/wordml" w:rsidTr="02D2CE00" w14:paraId="1A1B838B" wp14:textId="77777777">
        <w:tc>
          <w:tcPr>
            <w:tcW w:w="2592" w:type="dxa"/>
            <w:tcMar/>
            <w:vAlign w:val="center"/>
            <w:shd w:fill="EAF0F8"/>
          </w:tcPr>
          <w:p w14:paraId="5ACB85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OpenTransferOrderCount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C0D81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F36276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tr.OpenTransferOrderCount</w:t>
            </w:r>
          </w:p>
        </w:tc>
      </w:tr>
      <w:tr xmlns:wp14="http://schemas.microsoft.com/office/word/2010/wordml" w:rsidTr="02D2CE00" w14:paraId="1EFD4253" wp14:textId="77777777">
        <w:tc>
          <w:tcPr>
            <w:tcW w:w="2592" w:type="dxa"/>
            <w:tcMar/>
            <w:vAlign w:val="center"/>
          </w:tcPr>
          <w:p w14:paraId="51CF63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EarliestTransferOrderDate</w:t>
            </w:r>
          </w:p>
        </w:tc>
        <w:tc>
          <w:tcPr>
            <w:tcW w:w="1152" w:type="dxa"/>
            <w:tcMar/>
            <w:vAlign w:val="center"/>
          </w:tcPr>
          <w:p w14:paraId="684A3C8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DD196E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tr.EarliestTransferOrderDate</w:t>
            </w:r>
          </w:p>
        </w:tc>
      </w:tr>
      <w:tr xmlns:wp14="http://schemas.microsoft.com/office/word/2010/wordml" w:rsidTr="02D2CE00" w14:paraId="128944A9" wp14:textId="77777777">
        <w:tc>
          <w:tcPr>
            <w:tcW w:w="2592" w:type="dxa"/>
            <w:tcMar/>
            <w:vAlign w:val="center"/>
            <w:shd w:fill="EAF0F8"/>
          </w:tcPr>
          <w:p w14:paraId="4BF9394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RelatedTransferOrders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EAFE36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E8131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tr.RelatedTransferOrders</w:t>
            </w:r>
          </w:p>
        </w:tc>
      </w:tr>
      <w:tr xmlns:wp14="http://schemas.microsoft.com/office/word/2010/wordml" w:rsidTr="02D2CE00" w14:paraId="76AE67BF" wp14:textId="77777777">
        <w:tc>
          <w:tcPr>
            <w:tcW w:w="2592" w:type="dxa"/>
            <w:tcMar/>
            <w:vAlign w:val="center"/>
          </w:tcPr>
          <w:p w14:paraId="3423AC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CandidateActiveWOQty</w:t>
            </w:r>
          </w:p>
        </w:tc>
        <w:tc>
          <w:tcPr>
            <w:tcW w:w="1152" w:type="dxa"/>
            <w:tcMar/>
            <w:vAlign w:val="center"/>
          </w:tcPr>
          <w:p w14:paraId="68D8AF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4373D8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COALESCE(wo.ActiveWOQty, 0) AS CandidateActiveWOQty</w:t>
            </w:r>
          </w:p>
        </w:tc>
      </w:tr>
      <w:tr xmlns:wp14="http://schemas.microsoft.com/office/word/2010/wordml" w:rsidTr="02D2CE00" w14:paraId="63223AF7" wp14:textId="77777777">
        <w:tc>
          <w:tcPr>
            <w:tcW w:w="2592" w:type="dxa"/>
            <w:tcMar/>
            <w:vAlign w:val="center"/>
            <w:shd w:fill="EAF0F8"/>
          </w:tcPr>
          <w:p w14:paraId="6D657E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CandidatePlannedWOQty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54A359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DCC2FA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COALESCE(wo.PlannedWOQty, 0) AS CandidatePlannedWOQty</w:t>
            </w:r>
          </w:p>
        </w:tc>
      </w:tr>
      <w:tr xmlns:wp14="http://schemas.microsoft.com/office/word/2010/wordml" w:rsidTr="02D2CE00" w14:paraId="12503D53" wp14:textId="77777777">
        <w:tc>
          <w:tcPr>
            <w:tcW w:w="2592" w:type="dxa"/>
            <w:tcMar/>
            <w:vAlign w:val="center"/>
          </w:tcPr>
          <w:p w14:paraId="57CD82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EarliestWOCompletionDate</w:t>
            </w:r>
          </w:p>
        </w:tc>
        <w:tc>
          <w:tcPr>
            <w:tcW w:w="1152" w:type="dxa"/>
            <w:tcMar/>
            <w:vAlign w:val="center"/>
          </w:tcPr>
          <w:p w14:paraId="6DBF38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12F9E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wo.EarliestWOCompletionDate</w:t>
            </w:r>
          </w:p>
        </w:tc>
      </w:tr>
      <w:tr xmlns:wp14="http://schemas.microsoft.com/office/word/2010/wordml" w:rsidTr="02D2CE00" w14:paraId="284E13A2" wp14:textId="77777777">
        <w:tc>
          <w:tcPr>
            <w:tcW w:w="2592" w:type="dxa"/>
            <w:tcMar/>
            <w:vAlign w:val="center"/>
            <w:shd w:fill="EAF0F8"/>
          </w:tcPr>
          <w:p w14:paraId="0B6470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RelatedWorkOrders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93EE0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473CA5E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wo.RelatedWorkOrders</w:t>
            </w:r>
          </w:p>
        </w:tc>
      </w:tr>
      <w:tr xmlns:wp14="http://schemas.microsoft.com/office/word/2010/wordml" w:rsidTr="02D2CE00" w14:paraId="5C10A360" wp14:textId="77777777">
        <w:tc>
          <w:tcPr>
            <w:tcW w:w="2592" w:type="dxa"/>
            <w:tcMar/>
            <w:vAlign w:val="center"/>
          </w:tcPr>
          <w:p w14:paraId="6B010DE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CommittedPercent</w:t>
            </w:r>
          </w:p>
        </w:tc>
        <w:tc>
          <w:tcPr>
            <w:tcW w:w="1152" w:type="dxa"/>
            <w:tcMar/>
            <w:vAlign w:val="center"/>
          </w:tcPr>
          <w:p w14:paraId="4273F1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2485F95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NULLIF(ABS(so.QuantityOrdered), 0) IS NULL THEN 0 ELSE ABS(so.QuantityCommitted) / NULLIF(ABS(so.QuantityOrdered), 0) END AS CommittedPercent</w:t>
            </w:r>
          </w:p>
        </w:tc>
      </w:tr>
      <w:tr xmlns:wp14="http://schemas.microsoft.com/office/word/2010/wordml" w:rsidTr="02D2CE00" w14:paraId="08DCFC45" wp14:textId="77777777">
        <w:tc>
          <w:tcPr>
            <w:tcW w:w="2592" w:type="dxa"/>
            <w:tcMar/>
            <w:vAlign w:val="center"/>
            <w:shd w:fill="EAF0F8"/>
          </w:tcPr>
          <w:p w14:paraId="6E45C0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AllocatedPercent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32068E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6BEC1C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NULLIF(ABS(so.QuantityOrdered), 0) IS NULL THEN 0 ELSE ABS(so.QuantityAllocated) / NULLIF(ABS(so.QuantityOrdered), 0) END AS AllocatedPercent</w:t>
            </w:r>
          </w:p>
        </w:tc>
      </w:tr>
      <w:tr xmlns:wp14="http://schemas.microsoft.com/office/word/2010/wordml" w:rsidTr="02D2CE00" w14:paraId="3BF03F31" wp14:textId="77777777">
        <w:tc>
          <w:tcPr>
            <w:tcW w:w="2592" w:type="dxa"/>
            <w:tcMar/>
            <w:vAlign w:val="center"/>
          </w:tcPr>
          <w:p w14:paraId="305838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CalculatedAllocationGapQty</w:t>
            </w:r>
          </w:p>
        </w:tc>
        <w:tc>
          <w:tcPr>
            <w:tcW w:w="1152" w:type="dxa"/>
            <w:tcMar/>
            <w:vAlign w:val="center"/>
          </w:tcPr>
          <w:p w14:paraId="570E98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67224C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ABS(so.QuantityOrdered) - ABS(so.QuantityAllocated) &gt; 0 THEN ABS(so.QuantityOrdered) - ABS(so.QuantityAllocated) ELSE 0 END AS CalculatedAllocationGapQty</w:t>
            </w:r>
          </w:p>
        </w:tc>
      </w:tr>
      <w:tr xmlns:wp14="http://schemas.microsoft.com/office/word/2010/wordml" w:rsidTr="02D2CE00" w14:paraId="1F6073A7" wp14:textId="77777777">
        <w:tc>
          <w:tcPr>
            <w:tcW w:w="2592" w:type="dxa"/>
            <w:tcMar/>
            <w:vAlign w:val="center"/>
            <w:shd w:fill="EAF0F8"/>
          </w:tcPr>
          <w:p w14:paraId="185856B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CandidateUncoveredQty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22D0FFC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E7E7FD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COALESCE(inv.AvailableQty, 0) + COALESCE(tr.OpenTransferQty, 0) + COALESCE(wo.ActiveWOQty, 0) + COALESCE(wo.PlannedWOQty, 0) &lt; ABS(so.QuantityOrdered) THEN ABS(so.QuantityOrdered) - ( COALESCE(inv.AvailableQty, 0) + COALESCE(tr.OpenTransferQty, 0) + COALESCE(wo.ActiveWOQty, 0) + COALESCE(wo.PlannedWOQty, 0) ) ELSE 0 END AS CandidateUncoveredQty</w:t>
            </w:r>
          </w:p>
        </w:tc>
      </w:tr>
      <w:tr xmlns:wp14="http://schemas.microsoft.com/office/word/2010/wordml" w:rsidTr="02D2CE00" w14:paraId="6F051647" wp14:textId="77777777">
        <w:tc>
          <w:tcPr>
            <w:tcW w:w="2592" w:type="dxa"/>
            <w:tcMar/>
            <w:vAlign w:val="center"/>
          </w:tcPr>
          <w:p w14:paraId="1CAA632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CandidateSupplyStatus</w:t>
            </w:r>
          </w:p>
        </w:tc>
        <w:tc>
          <w:tcPr>
            <w:tcW w:w="1152" w:type="dxa"/>
            <w:tcMar/>
            <w:vAlign w:val="center"/>
          </w:tcPr>
          <w:p w14:paraId="6696C16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36D7BE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ABS(so.QuantityCommitted) &gt;= ABS(so.QuantityOrdered) THEN 'Committed from inventory' WHEN COALESCE(inv.AvailableQty, 0) &gt;= ABS(so.QuantityOrdered) THEN 'Inventory available' WHEN COALESCE(inv.AvailableQty, 0) + COALESCE(tr.OpenTransferQty, 0) &gt;= ABS(so.QuantityOrdered) THEN 'Potentially covered by transfer' WHEN COALESCE(inv.AvailableQty, 0) + COALESCE(tr.OpenTransferQty, 0) + COALESCE(wo.ActiveWOQty, 0) &gt;= ABS(so.QuantityOrdered) THEN 'Potentially covered by active WO' WHEN COALESCE(inv.AvailableQty, 0) + COALESCE(tr.OpenTransferQty, 0) + COALESCE(wo.ActiveWOQty, 0) + COALESCE(wo.PlannedWOQty, 0) &gt;= ABS(so.QuantityOrdered) THEN 'Potentially covered by planned WO' ELSE 'No sufficient supply identified' END AS CandidateSupplyStatus</w:t>
            </w:r>
          </w:p>
        </w:tc>
      </w:tr>
    </w:tbl>
    <w:p xmlns:wp14="http://schemas.microsoft.com/office/word/2010/wordml" w:rsidP="02D2CE00" w14:paraId="367AF221" wp14:textId="74862D31">
      <w:pPr>
        <w:pStyle w:val="Heading2"/>
        <w:suppressLineNumbers w:val="0"/>
        <w:bidi w:val="0"/>
        <w:spacing w:before="200" w:beforeAutospacing="off" w:after="80" w:afterAutospacing="off" w:line="276" w:lineRule="auto"/>
        <w:ind w:left="0" w:right="0"/>
        <w:jc w:val="left"/>
      </w:pPr>
      <w:r w:rsidR="2529912D">
        <w:rPr/>
        <w:t>1</w:t>
      </w:r>
      <w:r w:rsidR="02D2CE00">
        <w:rPr/>
        <w:t>.17 NetSuite2_View_Assemblies</w:t>
      </w:r>
    </w:p>
    <w:p xmlns:wp14="http://schemas.microsoft.com/office/word/2010/wordml" w14:paraId="7B4E3241" wp14:textId="77777777">
      <w:r>
        <w:rPr>
          <w:b/>
        </w:rPr>
        <w:t xml:space="preserve">Purpose: </w:t>
      </w:r>
      <w:r>
        <w:t>Lists work-order and assembly-build transaction lines with item, quantity, amount, and lot number.</w:t>
      </w:r>
    </w:p>
    <w:p xmlns:wp14="http://schemas.microsoft.com/office/word/2010/wordml" w14:paraId="4C1FFB12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66270CE9" wp14:textId="77777777">
      <w:r>
        <w:rPr>
          <w:b/>
        </w:rPr>
        <w:t xml:space="preserve">Dependencies: </w:t>
      </w:r>
      <w:r>
        <w:t>Source_NetSuite.ns2.transaction, Source_NetSuite.ns2.transactionLine, Source_NetSuite.ns2.item</w:t>
      </w:r>
    </w:p>
    <w:p xmlns:wp14="http://schemas.microsoft.com/office/word/2010/wordml" w14:paraId="65205E48" wp14:textId="77777777">
      <w:r>
        <w:rPr>
          <w:b/>
        </w:rPr>
        <w:t xml:space="preserve">Key filters: </w:t>
      </w:r>
      <w:r>
        <w:t>Record type: recordtype IN ('workorder', 'assemblybuild'); Date: trandate &gt;= '2024-11-01'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EC829DD" wp14:textId="77777777">
        <w:tc>
          <w:tcPr>
            <w:tcW w:w="2592" w:type="dxa"/>
            <w:vAlign w:val="center"/>
            <w:shd w:fill="2F5597"/>
          </w:tcPr>
          <w:p w14:paraId="56D3DC09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218393C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5171E45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6A3817EF" wp14:textId="77777777">
        <w:tc>
          <w:tcPr>
            <w:tcW w:w="2592" w:type="dxa"/>
            <w:vAlign w:val="center"/>
          </w:tcPr>
          <w:p w14:paraId="4583B7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vAlign w:val="center"/>
          </w:tcPr>
          <w:p w14:paraId="59B1EC9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7D7F7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</w:t>
            </w:r>
          </w:p>
        </w:tc>
      </w:tr>
      <w:tr xmlns:wp14="http://schemas.microsoft.com/office/word/2010/wordml" w14:paraId="66828F59" wp14:textId="77777777">
        <w:tc>
          <w:tcPr>
            <w:tcW w:w="2592" w:type="dxa"/>
            <w:vAlign w:val="center"/>
            <w:shd w:fill="EAF0F8"/>
          </w:tcPr>
          <w:p w14:paraId="39DD5CE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  <w:shd w:fill="EAF0F8"/>
          </w:tcPr>
          <w:p w14:paraId="6B1BEF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B5477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</w:t>
            </w:r>
          </w:p>
        </w:tc>
      </w:tr>
      <w:tr xmlns:wp14="http://schemas.microsoft.com/office/word/2010/wordml" w14:paraId="2B0ECF57" wp14:textId="77777777">
        <w:tc>
          <w:tcPr>
            <w:tcW w:w="2592" w:type="dxa"/>
            <w:vAlign w:val="center"/>
          </w:tcPr>
          <w:p w14:paraId="0162AB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TRANSACTION_TYPE</w:t>
            </w:r>
          </w:p>
        </w:tc>
        <w:tc>
          <w:tcPr>
            <w:tcW w:w="1152" w:type="dxa"/>
            <w:vAlign w:val="center"/>
          </w:tcPr>
          <w:p w14:paraId="7E508A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69529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TRANSACTION_TYPE</w:t>
            </w:r>
          </w:p>
        </w:tc>
      </w:tr>
      <w:tr xmlns:wp14="http://schemas.microsoft.com/office/word/2010/wordml" w14:paraId="1E5C2524" wp14:textId="77777777">
        <w:tc>
          <w:tcPr>
            <w:tcW w:w="2592" w:type="dxa"/>
            <w:vAlign w:val="center"/>
            <w:shd w:fill="EAF0F8"/>
          </w:tcPr>
          <w:p w14:paraId="29FC99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  <w:shd w:fill="EAF0F8"/>
          </w:tcPr>
          <w:p w14:paraId="183F32E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8666E2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7D49CBEE" wp14:textId="77777777">
        <w:tc>
          <w:tcPr>
            <w:tcW w:w="2592" w:type="dxa"/>
            <w:vAlign w:val="center"/>
          </w:tcPr>
          <w:p w14:paraId="341FD6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</w:tcPr>
          <w:p w14:paraId="1D263B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72B993C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NULLIF(LTRIM(RTRIM(i.displayname)), '') IS NOT NULL AND NULLIF(LTRIM(RTRIM(i.description)), '') IS NOT NULL THEN i.displayname + ' - ' + i.description WHEN NULLIF(LTRIM(RTRIM(i.displayname)), '') IS NOT NULL THEN i.displayname ELSE i.description END AS DISPLAYNAME</w:t>
            </w:r>
          </w:p>
        </w:tc>
      </w:tr>
      <w:tr xmlns:wp14="http://schemas.microsoft.com/office/word/2010/wordml" w14:paraId="3C7511A3" wp14:textId="77777777">
        <w:tc>
          <w:tcPr>
            <w:tcW w:w="2592" w:type="dxa"/>
            <w:vAlign w:val="center"/>
            <w:shd w:fill="EAF0F8"/>
          </w:tcPr>
          <w:p w14:paraId="248DAF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ITEM_COUNT</w:t>
            </w:r>
          </w:p>
        </w:tc>
        <w:tc>
          <w:tcPr>
            <w:tcW w:w="1152" w:type="dxa"/>
            <w:vAlign w:val="center"/>
            <w:shd w:fill="EAF0F8"/>
          </w:tcPr>
          <w:p w14:paraId="44F49C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C253E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ITEM_COUNT</w:t>
            </w:r>
          </w:p>
        </w:tc>
      </w:tr>
      <w:tr xmlns:wp14="http://schemas.microsoft.com/office/word/2010/wordml" w14:paraId="4E806D67" wp14:textId="77777777">
        <w:tc>
          <w:tcPr>
            <w:tcW w:w="2592" w:type="dxa"/>
            <w:vAlign w:val="center"/>
          </w:tcPr>
          <w:p w14:paraId="2E22FA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4BBBC7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894C1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4C9101DE" wp14:textId="77777777">
        <w:tc>
          <w:tcPr>
            <w:tcW w:w="2592" w:type="dxa"/>
            <w:vAlign w:val="center"/>
            <w:shd w:fill="EAF0F8"/>
          </w:tcPr>
          <w:p w14:paraId="097908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LOT_NUMBER</w:t>
            </w:r>
          </w:p>
        </w:tc>
        <w:tc>
          <w:tcPr>
            <w:tcW w:w="1152" w:type="dxa"/>
            <w:vAlign w:val="center"/>
            <w:shd w:fill="EAF0F8"/>
          </w:tcPr>
          <w:p w14:paraId="550DBB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31E92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tl.custcol_ccc_lot_number AS LOT_NUMBER</w:t>
            </w:r>
          </w:p>
        </w:tc>
      </w:tr>
    </w:tbl>
    <w:p xmlns:wp14="http://schemas.microsoft.com/office/word/2010/wordml" w14:paraId="676B36D7" wp14:textId="57A47EA2">
      <w:pPr>
        <w:pStyle w:val="Heading2"/>
      </w:pPr>
      <w:r w:rsidR="07479A33">
        <w:rPr/>
        <w:t>1</w:t>
      </w:r>
      <w:r w:rsidR="02D2CE00">
        <w:rPr/>
        <w:t>.18 NetSuite2_View_AssembliesLotCode</w:t>
      </w:r>
    </w:p>
    <w:p xmlns:wp14="http://schemas.microsoft.com/office/word/2010/wordml" w14:paraId="7758D2E7" wp14:textId="77777777">
      <w:r>
        <w:rPr>
          <w:b/>
        </w:rPr>
        <w:t xml:space="preserve">Purpose: </w:t>
      </w:r>
      <w:r>
        <w:t>Provides lot-level assembly build/unbuild output and consumption with item, account, period, and line context.</w:t>
      </w:r>
    </w:p>
    <w:p xmlns:wp14="http://schemas.microsoft.com/office/word/2010/wordml" w14:paraId="60787070" wp14:textId="77777777">
      <w:r>
        <w:rPr>
          <w:b/>
        </w:rPr>
        <w:t xml:space="preserve">Expected grain: </w:t>
      </w:r>
      <w:r>
        <w:t>Transaction-line and inventory-assignment/lot grain.</w:t>
      </w:r>
    </w:p>
    <w:p xmlns:wp14="http://schemas.microsoft.com/office/word/2010/wordml" w14:paraId="227E2247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Source_NetSuite.ns2.Account, Source_NetSuite.ns2.item, Source_NetSuite.ns2.accountingPeriod, Source_NetSuite.ns2.CUSTOMLIST_WO_LINE_NO, Source_NetSuite.ns2.InventoryAssignment, Source_NetSuite.ns2.inventoryNumber, Source_NetSuite.ns2.TransactionBinNumbers</w:t>
      </w:r>
    </w:p>
    <w:p xmlns:wp14="http://schemas.microsoft.com/office/word/2010/wordml" w14:paraId="4AAF49AF" wp14:textId="77777777">
      <w:r>
        <w:rPr>
          <w:b/>
        </w:rPr>
        <w:t xml:space="preserve">Key filters: </w:t>
      </w:r>
      <w:r>
        <w:t>Record type: recordtype IN ('assemblybuild', 'assemblyunbuild'); Date: trandate &gt;= '2026-04-01'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5B9101AD" wp14:textId="77777777">
        <w:tc>
          <w:tcPr>
            <w:tcW w:w="2592" w:type="dxa"/>
            <w:vAlign w:val="center"/>
            <w:shd w:fill="2F5597"/>
          </w:tcPr>
          <w:p w14:paraId="4AD62D5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6FE5301C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2597B527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18EC3B0B" wp14:textId="77777777">
        <w:tc>
          <w:tcPr>
            <w:tcW w:w="2592" w:type="dxa"/>
            <w:vAlign w:val="center"/>
          </w:tcPr>
          <w:p w14:paraId="7C1B48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PeriodEnding</w:t>
            </w:r>
          </w:p>
        </w:tc>
        <w:tc>
          <w:tcPr>
            <w:tcW w:w="1152" w:type="dxa"/>
            <w:vAlign w:val="center"/>
          </w:tcPr>
          <w:p w14:paraId="77F3D3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560FC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ap.enddate AS PeriodEnding</w:t>
            </w:r>
          </w:p>
        </w:tc>
      </w:tr>
      <w:tr xmlns:wp14="http://schemas.microsoft.com/office/word/2010/wordml" w14:paraId="2AD1E9E9" wp14:textId="77777777">
        <w:tc>
          <w:tcPr>
            <w:tcW w:w="2592" w:type="dxa"/>
            <w:vAlign w:val="center"/>
            <w:shd w:fill="EAF0F8"/>
          </w:tcPr>
          <w:p w14:paraId="6ECD21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</w:t>
            </w:r>
          </w:p>
        </w:tc>
        <w:tc>
          <w:tcPr>
            <w:tcW w:w="1152" w:type="dxa"/>
            <w:vAlign w:val="center"/>
            <w:shd w:fill="EAF0F8"/>
          </w:tcPr>
          <w:p w14:paraId="3DD75E4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D098A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[Date]</w:t>
            </w:r>
          </w:p>
        </w:tc>
      </w:tr>
      <w:tr xmlns:wp14="http://schemas.microsoft.com/office/word/2010/wordml" w14:paraId="29A4761F" wp14:textId="77777777">
        <w:tc>
          <w:tcPr>
            <w:tcW w:w="2592" w:type="dxa"/>
            <w:vAlign w:val="center"/>
          </w:tcPr>
          <w:p w14:paraId="1FA557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DocumentNumber</w:t>
            </w:r>
          </w:p>
        </w:tc>
        <w:tc>
          <w:tcPr>
            <w:tcW w:w="1152" w:type="dxa"/>
            <w:vAlign w:val="center"/>
          </w:tcPr>
          <w:p w14:paraId="4B20D5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6D84E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DocumentNumber</w:t>
            </w:r>
          </w:p>
        </w:tc>
      </w:tr>
      <w:tr xmlns:wp14="http://schemas.microsoft.com/office/word/2010/wordml" w14:paraId="30EA98F7" wp14:textId="77777777">
        <w:tc>
          <w:tcPr>
            <w:tcW w:w="2592" w:type="dxa"/>
            <w:vAlign w:val="center"/>
            <w:shd w:fill="EAF0F8"/>
          </w:tcPr>
          <w:p w14:paraId="4D16D2B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vAlign w:val="center"/>
            <w:shd w:fill="EAF0F8"/>
          </w:tcPr>
          <w:p w14:paraId="21551C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F9A68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t.memo</w:t>
            </w:r>
          </w:p>
        </w:tc>
      </w:tr>
      <w:tr xmlns:wp14="http://schemas.microsoft.com/office/word/2010/wordml" w14:paraId="631D4085" wp14:textId="77777777">
        <w:tc>
          <w:tcPr>
            <w:tcW w:w="2592" w:type="dxa"/>
            <w:vAlign w:val="center"/>
          </w:tcPr>
          <w:p w14:paraId="097AAF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TransactionType</w:t>
            </w:r>
          </w:p>
        </w:tc>
        <w:tc>
          <w:tcPr>
            <w:tcW w:w="1152" w:type="dxa"/>
            <w:vAlign w:val="center"/>
          </w:tcPr>
          <w:p w14:paraId="2F7995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665FE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TransactionType</w:t>
            </w:r>
          </w:p>
        </w:tc>
      </w:tr>
      <w:tr xmlns:wp14="http://schemas.microsoft.com/office/word/2010/wordml" w14:paraId="1622AAC2" wp14:textId="77777777">
        <w:tc>
          <w:tcPr>
            <w:tcW w:w="2592" w:type="dxa"/>
            <w:vAlign w:val="center"/>
            <w:shd w:fill="EAF0F8"/>
          </w:tcPr>
          <w:p w14:paraId="1814DD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CREATE_DATE</w:t>
            </w:r>
          </w:p>
        </w:tc>
        <w:tc>
          <w:tcPr>
            <w:tcW w:w="1152" w:type="dxa"/>
            <w:vAlign w:val="center"/>
            <w:shd w:fill="EAF0F8"/>
          </w:tcPr>
          <w:p w14:paraId="4AF8DA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6F735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t.createddate AS CREATE_DATE</w:t>
            </w:r>
          </w:p>
        </w:tc>
      </w:tr>
      <w:tr xmlns:wp14="http://schemas.microsoft.com/office/word/2010/wordml" w14:paraId="42F87A38" wp14:textId="77777777">
        <w:tc>
          <w:tcPr>
            <w:tcW w:w="2592" w:type="dxa"/>
            <w:vAlign w:val="center"/>
          </w:tcPr>
          <w:p w14:paraId="0D23C6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vAlign w:val="center"/>
          </w:tcPr>
          <w:p w14:paraId="635D9E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1F6142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14:paraId="4F906319" wp14:textId="77777777">
        <w:tc>
          <w:tcPr>
            <w:tcW w:w="2592" w:type="dxa"/>
            <w:vAlign w:val="center"/>
            <w:shd w:fill="EAF0F8"/>
          </w:tcPr>
          <w:p w14:paraId="4AF3DA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</w:t>
            </w:r>
          </w:p>
        </w:tc>
        <w:tc>
          <w:tcPr>
            <w:tcW w:w="1152" w:type="dxa"/>
            <w:vAlign w:val="center"/>
            <w:shd w:fill="EAF0F8"/>
          </w:tcPr>
          <w:p w14:paraId="1CF73B8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3F96C1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 CASE WHEN t.custbody_wo_assembly = i.fullname THEN ia.quantity ELSE -1 * ia.quantity END ) As Quantity</w:t>
            </w:r>
          </w:p>
        </w:tc>
      </w:tr>
      <w:tr xmlns:wp14="http://schemas.microsoft.com/office/word/2010/wordml" w14:paraId="003BB142" wp14:textId="77777777">
        <w:tc>
          <w:tcPr>
            <w:tcW w:w="2592" w:type="dxa"/>
            <w:vAlign w:val="center"/>
          </w:tcPr>
          <w:p w14:paraId="19327B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EntryType</w:t>
            </w:r>
          </w:p>
        </w:tc>
        <w:tc>
          <w:tcPr>
            <w:tcW w:w="1152" w:type="dxa"/>
            <w:vAlign w:val="center"/>
          </w:tcPr>
          <w:p w14:paraId="11985B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6D31D7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t.custbody_wo_assembly = i.fullname THEN 'OUTPUT' ELSE 'CONSUMPTION' END AS EntryType</w:t>
            </w:r>
          </w:p>
        </w:tc>
      </w:tr>
      <w:tr xmlns:wp14="http://schemas.microsoft.com/office/word/2010/wordml" w14:paraId="1E7C15CF" wp14:textId="77777777">
        <w:tc>
          <w:tcPr>
            <w:tcW w:w="2592" w:type="dxa"/>
            <w:vAlign w:val="center"/>
            <w:shd w:fill="EAF0F8"/>
          </w:tcPr>
          <w:p w14:paraId="2EBB191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  <w:tc>
          <w:tcPr>
            <w:tcW w:w="1152" w:type="dxa"/>
            <w:vAlign w:val="center"/>
            <w:shd w:fill="EAF0F8"/>
          </w:tcPr>
          <w:p w14:paraId="1666F1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783021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i.unitstype = 2 THEN 'EA' WHEN i.unitstype = 1 THEN 'KG' ELSE '' END AS UOM</w:t>
            </w:r>
          </w:p>
        </w:tc>
      </w:tr>
      <w:tr xmlns:wp14="http://schemas.microsoft.com/office/word/2010/wordml" w14:paraId="2A68AB77" wp14:textId="77777777">
        <w:tc>
          <w:tcPr>
            <w:tcW w:w="2592" w:type="dxa"/>
            <w:vAlign w:val="center"/>
          </w:tcPr>
          <w:p w14:paraId="66741D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ItemGroup</w:t>
            </w:r>
          </w:p>
        </w:tc>
        <w:tc>
          <w:tcPr>
            <w:tcW w:w="1152" w:type="dxa"/>
            <w:vAlign w:val="center"/>
          </w:tcPr>
          <w:p w14:paraId="3AC1DD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5B4CB4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a.acctnumber = '121050' THEN 'FG' WHEN a.acctnumber = '121020' THEN 'Packaging' WHEN a.acctnumber = '121010' THEN 'Ingredient' WHEN a.acctnumber = '121060' AND i.custitem_bars &lt;= 1 THEN 'Bar' WHEN i.itemtype = 'Assembly' AND i.unitstype = 1 THEN 'Batch' ELSE '' END AS ItemGroup</w:t>
            </w:r>
          </w:p>
        </w:tc>
      </w:tr>
      <w:tr xmlns:wp14="http://schemas.microsoft.com/office/word/2010/wordml" w14:paraId="789D028A" wp14:textId="77777777">
        <w:tc>
          <w:tcPr>
            <w:tcW w:w="2592" w:type="dxa"/>
            <w:vAlign w:val="center"/>
            <w:shd w:fill="EAF0F8"/>
          </w:tcPr>
          <w:p w14:paraId="7DF5B7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INVENTORY_NUMBER</w:t>
            </w:r>
          </w:p>
        </w:tc>
        <w:tc>
          <w:tcPr>
            <w:tcW w:w="1152" w:type="dxa"/>
            <w:vAlign w:val="center"/>
            <w:shd w:fill="EAF0F8"/>
          </w:tcPr>
          <w:p w14:paraId="2C59927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553C3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inu.inventorynumber AS INVENTORY_NUMBER</w:t>
            </w:r>
          </w:p>
        </w:tc>
      </w:tr>
      <w:tr xmlns:wp14="http://schemas.microsoft.com/office/word/2010/wordml" w14:paraId="52AF5E4F" wp14:textId="77777777">
        <w:tc>
          <w:tcPr>
            <w:tcW w:w="2592" w:type="dxa"/>
            <w:vAlign w:val="center"/>
          </w:tcPr>
          <w:p w14:paraId="18280A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69DF0A7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58C24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76CC38F5" wp14:textId="77777777">
        <w:tc>
          <w:tcPr>
            <w:tcW w:w="2592" w:type="dxa"/>
            <w:vAlign w:val="center"/>
            <w:shd w:fill="EAF0F8"/>
          </w:tcPr>
          <w:p w14:paraId="4BDBC3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vAlign w:val="center"/>
            <w:shd w:fill="EAF0F8"/>
          </w:tcPr>
          <w:p w14:paraId="3ED3BD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DFC9F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ItemID</w:t>
            </w:r>
          </w:p>
        </w:tc>
      </w:tr>
      <w:tr xmlns:wp14="http://schemas.microsoft.com/office/word/2010/wordml" w14:paraId="0F3F882B" wp14:textId="77777777">
        <w:tc>
          <w:tcPr>
            <w:tcW w:w="2592" w:type="dxa"/>
            <w:vAlign w:val="center"/>
          </w:tcPr>
          <w:p w14:paraId="171597D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vAlign w:val="center"/>
          </w:tcPr>
          <w:p w14:paraId="031311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7A0F1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14:paraId="62F08B69" wp14:textId="77777777">
        <w:tc>
          <w:tcPr>
            <w:tcW w:w="2592" w:type="dxa"/>
            <w:vAlign w:val="center"/>
            <w:shd w:fill="EAF0F8"/>
          </w:tcPr>
          <w:p w14:paraId="693079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vAlign w:val="center"/>
            <w:shd w:fill="EAF0F8"/>
          </w:tcPr>
          <w:p w14:paraId="459C90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79B8F6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ItemDescription</w:t>
            </w:r>
          </w:p>
        </w:tc>
      </w:tr>
      <w:tr xmlns:wp14="http://schemas.microsoft.com/office/word/2010/wordml" w14:paraId="7A0A5AA0" wp14:textId="77777777">
        <w:tc>
          <w:tcPr>
            <w:tcW w:w="2592" w:type="dxa"/>
            <w:vAlign w:val="center"/>
          </w:tcPr>
          <w:p w14:paraId="4B3DD7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vAlign w:val="center"/>
          </w:tcPr>
          <w:p w14:paraId="76296C9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DC7658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AS BarCount</w:t>
            </w:r>
          </w:p>
        </w:tc>
      </w:tr>
      <w:tr xmlns:wp14="http://schemas.microsoft.com/office/word/2010/wordml" w14:paraId="72C5305E" wp14:textId="77777777">
        <w:tc>
          <w:tcPr>
            <w:tcW w:w="2592" w:type="dxa"/>
            <w:vAlign w:val="center"/>
            <w:shd w:fill="EAF0F8"/>
          </w:tcPr>
          <w:p w14:paraId="74D48D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LineName</w:t>
            </w:r>
          </w:p>
        </w:tc>
        <w:tc>
          <w:tcPr>
            <w:tcW w:w="1152" w:type="dxa"/>
            <w:vAlign w:val="center"/>
            <w:shd w:fill="EAF0F8"/>
          </w:tcPr>
          <w:p w14:paraId="6B3CF1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93C61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ln2.name AS LineName</w:t>
            </w:r>
          </w:p>
        </w:tc>
      </w:tr>
    </w:tbl>
    <w:p xmlns:wp14="http://schemas.microsoft.com/office/word/2010/wordml" w14:paraId="5B5215C4" wp14:textId="074295EA">
      <w:pPr>
        <w:pStyle w:val="Heading2"/>
      </w:pPr>
      <w:r w:rsidR="6F78118F">
        <w:rPr/>
        <w:t>1</w:t>
      </w:r>
      <w:r w:rsidR="02D2CE00">
        <w:rPr/>
        <w:t>.19 NetSuite2_View_BarsProdSummary</w:t>
      </w:r>
    </w:p>
    <w:p xmlns:wp14="http://schemas.microsoft.com/office/word/2010/wordml" w14:paraId="4738E1E7" wp14:textId="77777777">
      <w:r>
        <w:rPr>
          <w:b/>
        </w:rPr>
        <w:t xml:space="preserve">Purpose: </w:t>
      </w:r>
      <w:r>
        <w:t>Summarizes production units, bars, and amounts by date, assembly, and asset account.</w:t>
      </w:r>
    </w:p>
    <w:p xmlns:wp14="http://schemas.microsoft.com/office/word/2010/wordml" w14:paraId="219C105A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720B41E4" wp14:textId="77777777">
      <w:r>
        <w:rPr>
          <w:b/>
        </w:rPr>
        <w:t xml:space="preserve">Dependencies: </w:t>
      </w:r>
      <w:r>
        <w:t>Source_NetSuite.ns2.transaction, Source_NetSuite.ns2.transactionLine, Source_NetSuite.ns2.Item, Source_NetSuite.ns2.Account</w:t>
      </w:r>
    </w:p>
    <w:p xmlns:wp14="http://schemas.microsoft.com/office/word/2010/wordml" w14:paraId="5FAA2CFF" wp14:textId="77777777">
      <w:r>
        <w:rPr>
          <w:b/>
        </w:rPr>
        <w:t xml:space="preserve">Key filters: </w:t>
      </w:r>
      <w:r>
        <w:t>Record type: recordtype IN ('assemblybuild', 'assemblyunbuild'); Date: trandate &gt;= '2024-01-01'; Date: trandate &lt;= '2024-02-29'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2E0FEA63" wp14:textId="77777777">
        <w:tc>
          <w:tcPr>
            <w:tcW w:w="2592" w:type="dxa"/>
            <w:vAlign w:val="center"/>
            <w:shd w:fill="2F5597"/>
          </w:tcPr>
          <w:p w14:paraId="565CD2EB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0ACB77B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570F62C8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7AB4D520" wp14:textId="77777777">
        <w:tc>
          <w:tcPr>
            <w:tcW w:w="2592" w:type="dxa"/>
            <w:vAlign w:val="center"/>
          </w:tcPr>
          <w:p w14:paraId="3D3079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</w:t>
            </w:r>
          </w:p>
        </w:tc>
        <w:tc>
          <w:tcPr>
            <w:tcW w:w="1152" w:type="dxa"/>
            <w:vAlign w:val="center"/>
          </w:tcPr>
          <w:p w14:paraId="64C8B8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BD88F9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MONTH(t.trandate) AS Period</w:t>
            </w:r>
          </w:p>
        </w:tc>
      </w:tr>
      <w:tr xmlns:wp14="http://schemas.microsoft.com/office/word/2010/wordml" w14:paraId="6791F0FD" wp14:textId="77777777">
        <w:tc>
          <w:tcPr>
            <w:tcW w:w="2592" w:type="dxa"/>
            <w:vAlign w:val="center"/>
            <w:shd w:fill="EAF0F8"/>
          </w:tcPr>
          <w:p w14:paraId="2E101F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  <w:shd w:fill="EAF0F8"/>
          </w:tcPr>
          <w:p w14:paraId="2DA0A85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2CAF5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Trandate</w:t>
            </w:r>
          </w:p>
        </w:tc>
      </w:tr>
      <w:tr xmlns:wp14="http://schemas.microsoft.com/office/word/2010/wordml" w14:paraId="351F2C0A" wp14:textId="77777777">
        <w:tc>
          <w:tcPr>
            <w:tcW w:w="2592" w:type="dxa"/>
            <w:vAlign w:val="center"/>
          </w:tcPr>
          <w:p w14:paraId="5FB6CF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TransType</w:t>
            </w:r>
          </w:p>
        </w:tc>
        <w:tc>
          <w:tcPr>
            <w:tcW w:w="1152" w:type="dxa"/>
            <w:vAlign w:val="center"/>
          </w:tcPr>
          <w:p w14:paraId="6C68FC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013E52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TransType</w:t>
            </w:r>
          </w:p>
        </w:tc>
      </w:tr>
      <w:tr xmlns:wp14="http://schemas.microsoft.com/office/word/2010/wordml" w14:paraId="58FB93CC" wp14:textId="77777777">
        <w:tc>
          <w:tcPr>
            <w:tcW w:w="2592" w:type="dxa"/>
            <w:vAlign w:val="center"/>
            <w:shd w:fill="EAF0F8"/>
          </w:tcPr>
          <w:p w14:paraId="28399F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vAlign w:val="center"/>
            <w:shd w:fill="EAF0F8"/>
          </w:tcPr>
          <w:p w14:paraId="6A119EC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CBBFD1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14:paraId="30367AD6" wp14:textId="77777777">
        <w:tc>
          <w:tcPr>
            <w:tcW w:w="2592" w:type="dxa"/>
            <w:vAlign w:val="center"/>
          </w:tcPr>
          <w:p w14:paraId="3BD2F0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</w:t>
            </w:r>
          </w:p>
        </w:tc>
        <w:tc>
          <w:tcPr>
            <w:tcW w:w="1152" w:type="dxa"/>
            <w:vAlign w:val="center"/>
          </w:tcPr>
          <w:p w14:paraId="556550E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88F0EE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a.externalid AS Account</w:t>
            </w:r>
          </w:p>
        </w:tc>
      </w:tr>
      <w:tr xmlns:wp14="http://schemas.microsoft.com/office/word/2010/wordml" w14:paraId="184554A6" wp14:textId="77777777">
        <w:tc>
          <w:tcPr>
            <w:tcW w:w="2592" w:type="dxa"/>
            <w:vAlign w:val="center"/>
            <w:shd w:fill="EAF0F8"/>
          </w:tcPr>
          <w:p w14:paraId="5EE3A3E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AccountName</w:t>
            </w:r>
          </w:p>
        </w:tc>
        <w:tc>
          <w:tcPr>
            <w:tcW w:w="1152" w:type="dxa"/>
            <w:vAlign w:val="center"/>
            <w:shd w:fill="EAF0F8"/>
          </w:tcPr>
          <w:p w14:paraId="6EF175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70C51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a.accountsearchdisplaynamecopy AS AccountName</w:t>
            </w:r>
          </w:p>
        </w:tc>
      </w:tr>
      <w:tr xmlns:wp14="http://schemas.microsoft.com/office/word/2010/wordml" w14:paraId="18E2233C" wp14:textId="77777777">
        <w:tc>
          <w:tcPr>
            <w:tcW w:w="2592" w:type="dxa"/>
            <w:vAlign w:val="center"/>
          </w:tcPr>
          <w:p w14:paraId="289A20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</w:t>
            </w:r>
          </w:p>
        </w:tc>
        <w:tc>
          <w:tcPr>
            <w:tcW w:w="1152" w:type="dxa"/>
            <w:vAlign w:val="center"/>
          </w:tcPr>
          <w:p w14:paraId="40DD53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74B403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SUM(tl.quantity) AS Units</w:t>
            </w:r>
          </w:p>
        </w:tc>
      </w:tr>
      <w:tr xmlns:wp14="http://schemas.microsoft.com/office/word/2010/wordml" w14:paraId="28AE5CD3" wp14:textId="77777777">
        <w:tc>
          <w:tcPr>
            <w:tcW w:w="2592" w:type="dxa"/>
            <w:vAlign w:val="center"/>
            <w:shd w:fill="EAF0F8"/>
          </w:tcPr>
          <w:p w14:paraId="66DAC5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vAlign w:val="center"/>
            <w:shd w:fill="EAF0F8"/>
          </w:tcPr>
          <w:p w14:paraId="6CBF8C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1EEB794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 * i.custitem_bars) AS Bars</w:t>
            </w:r>
          </w:p>
        </w:tc>
      </w:tr>
      <w:tr xmlns:wp14="http://schemas.microsoft.com/office/word/2010/wordml" w14:paraId="321E21B8" wp14:textId="77777777">
        <w:tc>
          <w:tcPr>
            <w:tcW w:w="2592" w:type="dxa"/>
            <w:vAlign w:val="center"/>
          </w:tcPr>
          <w:p w14:paraId="3A9435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02C9794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495B08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SUM(tl.netamount) AS Amount</w:t>
            </w:r>
          </w:p>
        </w:tc>
      </w:tr>
    </w:tbl>
    <w:p xmlns:wp14="http://schemas.microsoft.com/office/word/2010/wordml" w14:paraId="10AA27E1" wp14:textId="131238D7">
      <w:pPr>
        <w:pStyle w:val="Heading2"/>
      </w:pPr>
      <w:r w:rsidR="40C5F174">
        <w:rPr/>
        <w:t>1</w:t>
      </w:r>
      <w:r w:rsidR="02D2CE00">
        <w:rPr/>
        <w:t>.20 NetSuite2_View_BarsProduced</w:t>
      </w:r>
    </w:p>
    <w:p xmlns:wp14="http://schemas.microsoft.com/office/word/2010/wordml" w14:paraId="6B87D48C" wp14:textId="77777777">
      <w:r>
        <w:rPr>
          <w:b/>
        </w:rPr>
        <w:t xml:space="preserve">Purpose: </w:t>
      </w:r>
      <w:r>
        <w:t>Summarizes assembly build/unbuild activity by item and classifies output versus consumption.</w:t>
      </w:r>
    </w:p>
    <w:p xmlns:wp14="http://schemas.microsoft.com/office/word/2010/wordml" w14:paraId="58AA61E6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090C3704" wp14:textId="77777777">
      <w:r>
        <w:rPr>
          <w:b/>
        </w:rPr>
        <w:t xml:space="preserve">Dependencies: </w:t>
      </w:r>
      <w:r>
        <w:t>Source_NetSuite.ns2.transaction, Source_NetSuite.ns2.transactionLine, Source_NetSuite.ns2.Item, Source_NetSuite.ns2.Account</w:t>
      </w:r>
    </w:p>
    <w:p xmlns:wp14="http://schemas.microsoft.com/office/word/2010/wordml" w14:paraId="33EB32F7" wp14:textId="77777777">
      <w:r>
        <w:rPr>
          <w:b/>
        </w:rPr>
        <w:t xml:space="preserve">Key filters: </w:t>
      </w:r>
      <w:r>
        <w:t>Record type: recordtype IN ('assemblybuild', 'assemblyunbuild'); Date: trandate &gt;= '2025-01-01'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388B1400" wp14:textId="77777777">
        <w:tc>
          <w:tcPr>
            <w:tcW w:w="2592" w:type="dxa"/>
            <w:vAlign w:val="center"/>
            <w:shd w:fill="2F5597"/>
          </w:tcPr>
          <w:p w14:paraId="26A3566B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5147CB3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53DFC2D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19EA7338" wp14:textId="77777777">
        <w:tc>
          <w:tcPr>
            <w:tcW w:w="2592" w:type="dxa"/>
            <w:vAlign w:val="center"/>
          </w:tcPr>
          <w:p w14:paraId="33CCF61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</w:t>
            </w:r>
          </w:p>
        </w:tc>
        <w:tc>
          <w:tcPr>
            <w:tcW w:w="1152" w:type="dxa"/>
            <w:vAlign w:val="center"/>
          </w:tcPr>
          <w:p w14:paraId="1575D15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97E67C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MONTH(t.trandate) AS Period</w:t>
            </w:r>
          </w:p>
        </w:tc>
      </w:tr>
      <w:tr xmlns:wp14="http://schemas.microsoft.com/office/word/2010/wordml" w14:paraId="07098A0B" wp14:textId="77777777">
        <w:tc>
          <w:tcPr>
            <w:tcW w:w="2592" w:type="dxa"/>
            <w:vAlign w:val="center"/>
            <w:shd w:fill="EAF0F8"/>
          </w:tcPr>
          <w:p w14:paraId="357630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  <w:shd w:fill="EAF0F8"/>
          </w:tcPr>
          <w:p w14:paraId="03EF53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17AA9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Trandate</w:t>
            </w:r>
          </w:p>
        </w:tc>
      </w:tr>
      <w:tr xmlns:wp14="http://schemas.microsoft.com/office/word/2010/wordml" w14:paraId="198860FC" wp14:textId="77777777">
        <w:tc>
          <w:tcPr>
            <w:tcW w:w="2592" w:type="dxa"/>
            <w:vAlign w:val="center"/>
          </w:tcPr>
          <w:p w14:paraId="6798A4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TransType</w:t>
            </w:r>
          </w:p>
        </w:tc>
        <w:tc>
          <w:tcPr>
            <w:tcW w:w="1152" w:type="dxa"/>
            <w:vAlign w:val="center"/>
          </w:tcPr>
          <w:p w14:paraId="318770A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5E106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TransType</w:t>
            </w:r>
          </w:p>
        </w:tc>
      </w:tr>
      <w:tr xmlns:wp14="http://schemas.microsoft.com/office/word/2010/wordml" w14:paraId="434F1D27" wp14:textId="77777777">
        <w:tc>
          <w:tcPr>
            <w:tcW w:w="2592" w:type="dxa"/>
            <w:vAlign w:val="center"/>
            <w:shd w:fill="EAF0F8"/>
          </w:tcPr>
          <w:p w14:paraId="30B769C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vAlign w:val="center"/>
            <w:shd w:fill="EAF0F8"/>
          </w:tcPr>
          <w:p w14:paraId="269696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105A0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14:paraId="1F0163AA" wp14:textId="77777777">
        <w:tc>
          <w:tcPr>
            <w:tcW w:w="2592" w:type="dxa"/>
            <w:vAlign w:val="center"/>
          </w:tcPr>
          <w:p w14:paraId="2E2356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vAlign w:val="center"/>
          </w:tcPr>
          <w:p w14:paraId="2736175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DDF8C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14:paraId="7A8B5768" wp14:textId="77777777">
        <w:tc>
          <w:tcPr>
            <w:tcW w:w="2592" w:type="dxa"/>
            <w:vAlign w:val="center"/>
            <w:shd w:fill="EAF0F8"/>
          </w:tcPr>
          <w:p w14:paraId="3BB8243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</w:t>
            </w:r>
          </w:p>
        </w:tc>
        <w:tc>
          <w:tcPr>
            <w:tcW w:w="1152" w:type="dxa"/>
            <w:vAlign w:val="center"/>
            <w:shd w:fill="EAF0F8"/>
          </w:tcPr>
          <w:p w14:paraId="10F0EA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66AA60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ItemDesc</w:t>
            </w:r>
          </w:p>
        </w:tc>
      </w:tr>
      <w:tr xmlns:wp14="http://schemas.microsoft.com/office/word/2010/wordml" w14:paraId="64FA1821" wp14:textId="77777777">
        <w:tc>
          <w:tcPr>
            <w:tcW w:w="2592" w:type="dxa"/>
            <w:vAlign w:val="center"/>
          </w:tcPr>
          <w:p w14:paraId="31F411B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ItemType</w:t>
            </w:r>
          </w:p>
        </w:tc>
        <w:tc>
          <w:tcPr>
            <w:tcW w:w="1152" w:type="dxa"/>
            <w:vAlign w:val="center"/>
          </w:tcPr>
          <w:p w14:paraId="038218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A97C1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i.itemtype AS ItemType</w:t>
            </w:r>
          </w:p>
        </w:tc>
      </w:tr>
      <w:tr xmlns:wp14="http://schemas.microsoft.com/office/word/2010/wordml" w14:paraId="6B20EE6C" wp14:textId="77777777">
        <w:tc>
          <w:tcPr>
            <w:tcW w:w="2592" w:type="dxa"/>
            <w:vAlign w:val="center"/>
            <w:shd w:fill="EAF0F8"/>
          </w:tcPr>
          <w:p w14:paraId="445CE36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</w:t>
            </w:r>
          </w:p>
        </w:tc>
        <w:tc>
          <w:tcPr>
            <w:tcW w:w="1152" w:type="dxa"/>
            <w:vAlign w:val="center"/>
            <w:shd w:fill="EAF0F8"/>
          </w:tcPr>
          <w:p w14:paraId="67CAE5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8D259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a.externalid AS Account</w:t>
            </w:r>
          </w:p>
        </w:tc>
      </w:tr>
      <w:tr xmlns:wp14="http://schemas.microsoft.com/office/word/2010/wordml" w14:paraId="713B7A6E" wp14:textId="77777777">
        <w:tc>
          <w:tcPr>
            <w:tcW w:w="2592" w:type="dxa"/>
            <w:vAlign w:val="center"/>
          </w:tcPr>
          <w:p w14:paraId="4E5BC4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AccountName</w:t>
            </w:r>
          </w:p>
        </w:tc>
        <w:tc>
          <w:tcPr>
            <w:tcW w:w="1152" w:type="dxa"/>
            <w:vAlign w:val="center"/>
          </w:tcPr>
          <w:p w14:paraId="358653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6AD2AA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 AS AccountName</w:t>
            </w:r>
          </w:p>
        </w:tc>
      </w:tr>
      <w:tr xmlns:wp14="http://schemas.microsoft.com/office/word/2010/wordml" w14:paraId="129EADF0" wp14:textId="77777777">
        <w:tc>
          <w:tcPr>
            <w:tcW w:w="2592" w:type="dxa"/>
            <w:vAlign w:val="center"/>
            <w:shd w:fill="EAF0F8"/>
          </w:tcPr>
          <w:p w14:paraId="51FD16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vAlign w:val="center"/>
            <w:shd w:fill="EAF0F8"/>
          </w:tcPr>
          <w:p w14:paraId="3511FFC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3AE5FC5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ISNULL(i.custitem_bars, 0) AS BarCount</w:t>
            </w:r>
          </w:p>
        </w:tc>
      </w:tr>
      <w:tr xmlns:wp14="http://schemas.microsoft.com/office/word/2010/wordml" w14:paraId="64513A63" wp14:textId="77777777">
        <w:tc>
          <w:tcPr>
            <w:tcW w:w="2592" w:type="dxa"/>
            <w:vAlign w:val="center"/>
          </w:tcPr>
          <w:p w14:paraId="2E5649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EntryType</w:t>
            </w:r>
          </w:p>
        </w:tc>
        <w:tc>
          <w:tcPr>
            <w:tcW w:w="1152" w:type="dxa"/>
            <w:vAlign w:val="center"/>
          </w:tcPr>
          <w:p w14:paraId="72383E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6971EB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t.custbody_wo_assembly = i.fullname THEN 'OUTPUT' ELSE 'CONSUMPTION' END AS EntryType</w:t>
            </w:r>
          </w:p>
        </w:tc>
      </w:tr>
      <w:tr xmlns:wp14="http://schemas.microsoft.com/office/word/2010/wordml" w14:paraId="1910C38B" wp14:textId="77777777">
        <w:tc>
          <w:tcPr>
            <w:tcW w:w="2592" w:type="dxa"/>
            <w:vAlign w:val="center"/>
            <w:shd w:fill="EAF0F8"/>
          </w:tcPr>
          <w:p w14:paraId="2C671E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  <w:tc>
          <w:tcPr>
            <w:tcW w:w="1152" w:type="dxa"/>
            <w:vAlign w:val="center"/>
            <w:shd w:fill="EAF0F8"/>
          </w:tcPr>
          <w:p w14:paraId="0DD0840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4FC540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i.unitstype = 2 THEN 'EA' WHEN i.unitstype = 1 THEN 'KG' ELSE '' END AS UOM</w:t>
            </w:r>
          </w:p>
        </w:tc>
      </w:tr>
      <w:tr xmlns:wp14="http://schemas.microsoft.com/office/word/2010/wordml" w14:paraId="59EA996E" wp14:textId="77777777">
        <w:tc>
          <w:tcPr>
            <w:tcW w:w="2592" w:type="dxa"/>
            <w:vAlign w:val="center"/>
          </w:tcPr>
          <w:p w14:paraId="38FE52D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ItemGroup</w:t>
            </w:r>
          </w:p>
        </w:tc>
        <w:tc>
          <w:tcPr>
            <w:tcW w:w="1152" w:type="dxa"/>
            <w:vAlign w:val="center"/>
          </w:tcPr>
          <w:p w14:paraId="14EB5E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1565756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a.externalid = '121050' THEN 'FG' WHEN a.externalid = '121020' THEN 'Packaging' WHEN a.externalid = '121010' THEN 'Ingredient' WHEN a.externalid = '121060' AND i.custitem_bars &lt;= 1 THEN 'Bar' WHEN i.itemtype = 'Assembly' AND i.unitstype = 1 THEN 'Batch' ELSE '' END AS ItemGroup</w:t>
            </w:r>
          </w:p>
        </w:tc>
      </w:tr>
      <w:tr xmlns:wp14="http://schemas.microsoft.com/office/word/2010/wordml" w14:paraId="27E22861" wp14:textId="77777777">
        <w:tc>
          <w:tcPr>
            <w:tcW w:w="2592" w:type="dxa"/>
            <w:vAlign w:val="center"/>
            <w:shd w:fill="EAF0F8"/>
          </w:tcPr>
          <w:p w14:paraId="1D34F5C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Units</w:t>
            </w:r>
          </w:p>
        </w:tc>
        <w:tc>
          <w:tcPr>
            <w:tcW w:w="1152" w:type="dxa"/>
            <w:vAlign w:val="center"/>
            <w:shd w:fill="EAF0F8"/>
          </w:tcPr>
          <w:p w14:paraId="6A6C9A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22D3BD1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SUM(tl.quantity) AS Units</w:t>
            </w:r>
          </w:p>
        </w:tc>
      </w:tr>
      <w:tr xmlns:wp14="http://schemas.microsoft.com/office/word/2010/wordml" w14:paraId="717B13C1" wp14:textId="77777777">
        <w:tc>
          <w:tcPr>
            <w:tcW w:w="2592" w:type="dxa"/>
            <w:vAlign w:val="center"/>
          </w:tcPr>
          <w:p w14:paraId="19946C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vAlign w:val="center"/>
          </w:tcPr>
          <w:p w14:paraId="45D4B8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7A2D4C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 * ISNULL(i.custitem_bars, 0)) AS Bars</w:t>
            </w:r>
          </w:p>
        </w:tc>
      </w:tr>
      <w:tr xmlns:wp14="http://schemas.microsoft.com/office/word/2010/wordml" w14:paraId="0FA69087" wp14:textId="77777777">
        <w:tc>
          <w:tcPr>
            <w:tcW w:w="2592" w:type="dxa"/>
            <w:vAlign w:val="center"/>
            <w:shd w:fill="EAF0F8"/>
          </w:tcPr>
          <w:p w14:paraId="54EF50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  <w:shd w:fill="EAF0F8"/>
          </w:tcPr>
          <w:p w14:paraId="2E809D2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615AA1B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SUM(tl.netamount) AS Amount</w:t>
            </w:r>
          </w:p>
        </w:tc>
      </w:tr>
    </w:tbl>
    <w:p xmlns:wp14="http://schemas.microsoft.com/office/word/2010/wordml" w14:paraId="5914C0F6" wp14:textId="7F876857">
      <w:pPr>
        <w:pStyle w:val="Heading2"/>
      </w:pPr>
      <w:r w:rsidR="1D9AD139">
        <w:rPr/>
        <w:t>1</w:t>
      </w:r>
      <w:r w:rsidR="02D2CE00">
        <w:rPr/>
        <w:t>.21 NetSuite2_View_BarsSold</w:t>
      </w:r>
    </w:p>
    <w:p xmlns:wp14="http://schemas.microsoft.com/office/word/2010/wordml" w14:paraId="17F4A0C3" wp14:textId="77777777">
      <w:r>
        <w:rPr>
          <w:b/>
        </w:rPr>
        <w:t xml:space="preserve">Purpose: </w:t>
      </w:r>
      <w:r>
        <w:t>Aggregates units and bars sold by transaction date and sales channel using posting revenue-account filters.</w:t>
      </w:r>
    </w:p>
    <w:p xmlns:wp14="http://schemas.microsoft.com/office/word/2010/wordml" w14:paraId="6CE65BAB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518131F8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Source_NetSuite.ns2.item, Source_NetSuite.ns2.Account, Source_NetSuite.ns2.customer, Source_NetSuite.ns2.classification, Source_NetSuite.ns2.CUSTOMRECORD_CSEG_BB_SALES_CHANN</w:t>
      </w:r>
    </w:p>
    <w:p xmlns:wp14="http://schemas.microsoft.com/office/word/2010/wordml" w14:paraId="128D5A9B" wp14:textId="77777777">
      <w:r>
        <w:rPr>
          <w:b/>
        </w:rPr>
        <w:t xml:space="preserve">Key filters: </w:t>
      </w:r>
      <w:r>
        <w:t>Date: trandate &gt;= '2023-07-01'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65C398E4" wp14:textId="77777777">
        <w:tc>
          <w:tcPr>
            <w:tcW w:w="2592" w:type="dxa"/>
            <w:vAlign w:val="center"/>
            <w:shd w:fill="2F5597"/>
          </w:tcPr>
          <w:p w14:paraId="48D7127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34595D4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57682E5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79EBD2A8" wp14:textId="77777777">
        <w:tc>
          <w:tcPr>
            <w:tcW w:w="2592" w:type="dxa"/>
            <w:vAlign w:val="center"/>
          </w:tcPr>
          <w:p w14:paraId="5AE404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</w:tcPr>
          <w:p w14:paraId="3FAE36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58029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CAST(t.trandate AS date) AS Trandate</w:t>
            </w:r>
          </w:p>
        </w:tc>
      </w:tr>
      <w:tr xmlns:wp14="http://schemas.microsoft.com/office/word/2010/wordml" w14:paraId="3E870FBB" wp14:textId="77777777">
        <w:tc>
          <w:tcPr>
            <w:tcW w:w="2592" w:type="dxa"/>
            <w:vAlign w:val="center"/>
            <w:shd w:fill="EAF0F8"/>
          </w:tcPr>
          <w:p w14:paraId="0FDCFED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Sales_Channel</w:t>
            </w:r>
          </w:p>
        </w:tc>
        <w:tc>
          <w:tcPr>
            <w:tcW w:w="1152" w:type="dxa"/>
            <w:vAlign w:val="center"/>
            <w:shd w:fill="EAF0F8"/>
          </w:tcPr>
          <w:p w14:paraId="2B6101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64B87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sc.[name] AS Sales_Channel</w:t>
            </w:r>
          </w:p>
        </w:tc>
      </w:tr>
      <w:tr xmlns:wp14="http://schemas.microsoft.com/office/word/2010/wordml" w14:paraId="135CEF6B" wp14:textId="77777777">
        <w:tc>
          <w:tcPr>
            <w:tcW w:w="2592" w:type="dxa"/>
            <w:vAlign w:val="center"/>
          </w:tcPr>
          <w:p w14:paraId="3F0623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Total_Units</w:t>
            </w:r>
          </w:p>
        </w:tc>
        <w:tc>
          <w:tcPr>
            <w:tcW w:w="1152" w:type="dxa"/>
            <w:vAlign w:val="center"/>
          </w:tcPr>
          <w:p w14:paraId="54A4499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685E18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SUM(ABS(tl.quantity)) AS Total_Units</w:t>
            </w:r>
          </w:p>
        </w:tc>
      </w:tr>
      <w:tr xmlns:wp14="http://schemas.microsoft.com/office/word/2010/wordml" w14:paraId="24A9B786" wp14:textId="77777777">
        <w:tc>
          <w:tcPr>
            <w:tcW w:w="2592" w:type="dxa"/>
            <w:vAlign w:val="center"/>
            <w:shd w:fill="EAF0F8"/>
          </w:tcPr>
          <w:p w14:paraId="373E3E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Total_Bars</w:t>
            </w:r>
          </w:p>
        </w:tc>
        <w:tc>
          <w:tcPr>
            <w:tcW w:w="1152" w:type="dxa"/>
            <w:vAlign w:val="center"/>
            <w:shd w:fill="EAF0F8"/>
          </w:tcPr>
          <w:p w14:paraId="0AE255A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5324DE9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SUM(ABS(tl.quantity)*i.custitem_bars) AS Total_Bars</w:t>
            </w:r>
          </w:p>
        </w:tc>
      </w:tr>
    </w:tbl>
    <w:p xmlns:wp14="http://schemas.microsoft.com/office/word/2010/wordml" w14:paraId="3A271498" wp14:textId="7859F55B">
      <w:pPr>
        <w:pStyle w:val="Heading2"/>
      </w:pPr>
      <w:r w:rsidR="3CECEDF6">
        <w:rPr/>
        <w:t>1</w:t>
      </w:r>
      <w:r w:rsidR="02D2CE00">
        <w:rPr/>
        <w:t>.22 NetSuite2_View_Batchyield</w:t>
      </w:r>
    </w:p>
    <w:p xmlns:wp14="http://schemas.microsoft.com/office/word/2010/wordml" w14:paraId="66349250" wp14:textId="77777777">
      <w:r>
        <w:rPr>
          <w:b/>
        </w:rPr>
        <w:t xml:space="preserve">Purpose: </w:t>
      </w:r>
      <w:r>
        <w:t>Provides lot-level assembly transaction detail intended for batch-yield analysis, including output/consumption, quantity, item group, and line.</w:t>
      </w:r>
    </w:p>
    <w:p xmlns:wp14="http://schemas.microsoft.com/office/word/2010/wordml" w14:paraId="7375AECA" wp14:textId="77777777">
      <w:r>
        <w:rPr>
          <w:b/>
        </w:rPr>
        <w:t xml:space="preserve">Expected grain: </w:t>
      </w:r>
      <w:r>
        <w:t>Transaction-line and inventory-assignment/lot grain.</w:t>
      </w:r>
    </w:p>
    <w:p xmlns:wp14="http://schemas.microsoft.com/office/word/2010/wordml" w14:paraId="565F5CE0" wp14:textId="77777777">
      <w:r>
        <w:rPr>
          <w:b/>
        </w:rPr>
        <w:t xml:space="preserve">Dependencies: </w:t>
      </w:r>
      <w:r>
        <w:t>Source_NetSuite.ns2.transaction, Source_NetSuite.ns2.transactionLine, Source_NetSuite.ns2.InventoryAssignment, Source_NetSuite.ns2.inventoryNumber, Source_NetSuite.ns2.item, Source_NetSuite.ns2.accountingPeriod, Source_NetSuite.ns2.Account, Source_NetSuite.ns2.CUSTOMLIST_WO_LINE_NO</w:t>
      </w:r>
    </w:p>
    <w:p xmlns:wp14="http://schemas.microsoft.com/office/word/2010/wordml" w14:paraId="3D044EF0" wp14:textId="77777777">
      <w:r>
        <w:rPr>
          <w:b/>
        </w:rPr>
        <w:t xml:space="preserve">Key filters: </w:t>
      </w:r>
      <w:r>
        <w:t>Record type: recordtype IN ('assemblybuild', 'assemblyunbuild'); Date: trandate &gt;= '2026-04-01'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2DBEBE5" wp14:textId="77777777">
        <w:tc>
          <w:tcPr>
            <w:tcW w:w="2592" w:type="dxa"/>
            <w:vAlign w:val="center"/>
            <w:shd w:fill="2F5597"/>
          </w:tcPr>
          <w:p w14:paraId="0CBB6C6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42FFF15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5F1C57E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59A16220" wp14:textId="77777777">
        <w:tc>
          <w:tcPr>
            <w:tcW w:w="2592" w:type="dxa"/>
            <w:vAlign w:val="center"/>
          </w:tcPr>
          <w:p w14:paraId="570207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PeriodEnding</w:t>
            </w:r>
          </w:p>
        </w:tc>
        <w:tc>
          <w:tcPr>
            <w:tcW w:w="1152" w:type="dxa"/>
            <w:vAlign w:val="center"/>
          </w:tcPr>
          <w:p w14:paraId="33512A6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DAC625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ap.enddate AS PeriodEnding</w:t>
            </w:r>
          </w:p>
        </w:tc>
      </w:tr>
      <w:tr xmlns:wp14="http://schemas.microsoft.com/office/word/2010/wordml" w14:paraId="0BD83AB8" wp14:textId="77777777">
        <w:tc>
          <w:tcPr>
            <w:tcW w:w="2592" w:type="dxa"/>
            <w:vAlign w:val="center"/>
            <w:shd w:fill="EAF0F8"/>
          </w:tcPr>
          <w:p w14:paraId="7429D9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</w:t>
            </w:r>
          </w:p>
        </w:tc>
        <w:tc>
          <w:tcPr>
            <w:tcW w:w="1152" w:type="dxa"/>
            <w:vAlign w:val="center"/>
            <w:shd w:fill="EAF0F8"/>
          </w:tcPr>
          <w:p w14:paraId="26C8BC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39A244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[Date]</w:t>
            </w:r>
          </w:p>
        </w:tc>
      </w:tr>
      <w:tr xmlns:wp14="http://schemas.microsoft.com/office/word/2010/wordml" w14:paraId="3B72AF25" wp14:textId="77777777">
        <w:tc>
          <w:tcPr>
            <w:tcW w:w="2592" w:type="dxa"/>
            <w:vAlign w:val="center"/>
          </w:tcPr>
          <w:p w14:paraId="5EB8BD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DocumentNumber</w:t>
            </w:r>
          </w:p>
        </w:tc>
        <w:tc>
          <w:tcPr>
            <w:tcW w:w="1152" w:type="dxa"/>
            <w:vAlign w:val="center"/>
          </w:tcPr>
          <w:p w14:paraId="722542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2CCA66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DocumentNumber</w:t>
            </w:r>
          </w:p>
        </w:tc>
      </w:tr>
      <w:tr xmlns:wp14="http://schemas.microsoft.com/office/word/2010/wordml" w14:paraId="2ADE7642" wp14:textId="77777777">
        <w:tc>
          <w:tcPr>
            <w:tcW w:w="2592" w:type="dxa"/>
            <w:vAlign w:val="center"/>
            <w:shd w:fill="EAF0F8"/>
          </w:tcPr>
          <w:p w14:paraId="07C835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vAlign w:val="center"/>
            <w:shd w:fill="EAF0F8"/>
          </w:tcPr>
          <w:p w14:paraId="68CF80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E412F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t.memo</w:t>
            </w:r>
          </w:p>
        </w:tc>
      </w:tr>
      <w:tr xmlns:wp14="http://schemas.microsoft.com/office/word/2010/wordml" w14:paraId="7A0476FE" wp14:textId="77777777">
        <w:tc>
          <w:tcPr>
            <w:tcW w:w="2592" w:type="dxa"/>
            <w:vAlign w:val="center"/>
          </w:tcPr>
          <w:p w14:paraId="4C8CC8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TransactionType</w:t>
            </w:r>
          </w:p>
        </w:tc>
        <w:tc>
          <w:tcPr>
            <w:tcW w:w="1152" w:type="dxa"/>
            <w:vAlign w:val="center"/>
          </w:tcPr>
          <w:p w14:paraId="744C93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F9540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TransactionType</w:t>
            </w:r>
          </w:p>
        </w:tc>
      </w:tr>
      <w:tr xmlns:wp14="http://schemas.microsoft.com/office/word/2010/wordml" w14:paraId="3BEFA0E4" wp14:textId="77777777">
        <w:tc>
          <w:tcPr>
            <w:tcW w:w="2592" w:type="dxa"/>
            <w:vAlign w:val="center"/>
            <w:shd w:fill="EAF0F8"/>
          </w:tcPr>
          <w:p w14:paraId="34D6AC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CREATE_DATE</w:t>
            </w:r>
          </w:p>
        </w:tc>
        <w:tc>
          <w:tcPr>
            <w:tcW w:w="1152" w:type="dxa"/>
            <w:vAlign w:val="center"/>
            <w:shd w:fill="EAF0F8"/>
          </w:tcPr>
          <w:p w14:paraId="70A486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B0BD0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t.createddate AS CREATE_DATE</w:t>
            </w:r>
          </w:p>
        </w:tc>
      </w:tr>
      <w:tr xmlns:wp14="http://schemas.microsoft.com/office/word/2010/wordml" w14:paraId="7B180474" wp14:textId="77777777">
        <w:tc>
          <w:tcPr>
            <w:tcW w:w="2592" w:type="dxa"/>
            <w:vAlign w:val="center"/>
          </w:tcPr>
          <w:p w14:paraId="0B684AA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vAlign w:val="center"/>
          </w:tcPr>
          <w:p w14:paraId="362CBF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C1BFA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14:paraId="0F7E553E" wp14:textId="77777777">
        <w:tc>
          <w:tcPr>
            <w:tcW w:w="2592" w:type="dxa"/>
            <w:vAlign w:val="center"/>
            <w:shd w:fill="EAF0F8"/>
          </w:tcPr>
          <w:p w14:paraId="4594DC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</w:t>
            </w:r>
          </w:p>
        </w:tc>
        <w:tc>
          <w:tcPr>
            <w:tcW w:w="1152" w:type="dxa"/>
            <w:vAlign w:val="center"/>
            <w:shd w:fill="EAF0F8"/>
          </w:tcPr>
          <w:p w14:paraId="3B266A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564E2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Quantity</w:t>
            </w:r>
          </w:p>
        </w:tc>
      </w:tr>
      <w:tr xmlns:wp14="http://schemas.microsoft.com/office/word/2010/wordml" w14:paraId="77C9A69B" wp14:textId="77777777">
        <w:tc>
          <w:tcPr>
            <w:tcW w:w="2592" w:type="dxa"/>
            <w:vAlign w:val="center"/>
          </w:tcPr>
          <w:p w14:paraId="175F40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EntryType</w:t>
            </w:r>
          </w:p>
        </w:tc>
        <w:tc>
          <w:tcPr>
            <w:tcW w:w="1152" w:type="dxa"/>
            <w:vAlign w:val="center"/>
          </w:tcPr>
          <w:p w14:paraId="289D9A6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35EC5FE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t.custbody_wo_assembly = i.fullname THEN 'OUTPUT' ELSE 'CONSUMPTION' END AS EntryType</w:t>
            </w:r>
          </w:p>
        </w:tc>
      </w:tr>
      <w:tr xmlns:wp14="http://schemas.microsoft.com/office/word/2010/wordml" w14:paraId="5912C8C9" wp14:textId="77777777">
        <w:tc>
          <w:tcPr>
            <w:tcW w:w="2592" w:type="dxa"/>
            <w:vAlign w:val="center"/>
            <w:shd w:fill="EAF0F8"/>
          </w:tcPr>
          <w:p w14:paraId="62C1A0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  <w:tc>
          <w:tcPr>
            <w:tcW w:w="1152" w:type="dxa"/>
            <w:vAlign w:val="center"/>
            <w:shd w:fill="EAF0F8"/>
          </w:tcPr>
          <w:p w14:paraId="7895D0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1BBE45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i.unitstype = 2 THEN 'EA' WHEN i.unitstype = 1 THEN 'KG' ELSE '' END AS UOM</w:t>
            </w:r>
          </w:p>
        </w:tc>
      </w:tr>
      <w:tr xmlns:wp14="http://schemas.microsoft.com/office/word/2010/wordml" w14:paraId="21612F98" wp14:textId="77777777">
        <w:tc>
          <w:tcPr>
            <w:tcW w:w="2592" w:type="dxa"/>
            <w:vAlign w:val="center"/>
          </w:tcPr>
          <w:p w14:paraId="08D394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ItemGroup</w:t>
            </w:r>
          </w:p>
        </w:tc>
        <w:tc>
          <w:tcPr>
            <w:tcW w:w="1152" w:type="dxa"/>
            <w:vAlign w:val="center"/>
          </w:tcPr>
          <w:p w14:paraId="62E2E0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496436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a.acctnumber = '121050' THEN 'FG' WHEN a.acctnumber = '121020' THEN 'Packaging' WHEN a.acctnumber = '121010' THEN 'Ingredient' WHEN a.acctnumber = '121060' AND i.custitem_bars &lt;= 1 THEN 'Bar' WHEN i.itemtype = 'Assembly' AND i.unitstype = 1 THEN 'Batch' ELSE '' END AS ItemGroup</w:t>
            </w:r>
          </w:p>
        </w:tc>
      </w:tr>
      <w:tr xmlns:wp14="http://schemas.microsoft.com/office/word/2010/wordml" w14:paraId="342CFE08" wp14:textId="77777777">
        <w:tc>
          <w:tcPr>
            <w:tcW w:w="2592" w:type="dxa"/>
            <w:vAlign w:val="center"/>
            <w:shd w:fill="EAF0F8"/>
          </w:tcPr>
          <w:p w14:paraId="7FB5EB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INVENTORY_NUMBER</w:t>
            </w:r>
          </w:p>
        </w:tc>
        <w:tc>
          <w:tcPr>
            <w:tcW w:w="1152" w:type="dxa"/>
            <w:vAlign w:val="center"/>
            <w:shd w:fill="EAF0F8"/>
          </w:tcPr>
          <w:p w14:paraId="44CCCF6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669ECA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inv.inventorynumber AS INVENTORY_NUMBER</w:t>
            </w:r>
          </w:p>
        </w:tc>
      </w:tr>
      <w:tr xmlns:wp14="http://schemas.microsoft.com/office/word/2010/wordml" w14:paraId="5D0DA43E" wp14:textId="77777777">
        <w:tc>
          <w:tcPr>
            <w:tcW w:w="2592" w:type="dxa"/>
            <w:vAlign w:val="center"/>
          </w:tcPr>
          <w:p w14:paraId="150B86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59FA27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AE26E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6C2DDC82" wp14:textId="77777777">
        <w:tc>
          <w:tcPr>
            <w:tcW w:w="2592" w:type="dxa"/>
            <w:vAlign w:val="center"/>
            <w:shd w:fill="EAF0F8"/>
          </w:tcPr>
          <w:p w14:paraId="049C3B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vAlign w:val="center"/>
            <w:shd w:fill="EAF0F8"/>
          </w:tcPr>
          <w:p w14:paraId="2FC7FE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5B22D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ItemID</w:t>
            </w:r>
          </w:p>
        </w:tc>
      </w:tr>
      <w:tr xmlns:wp14="http://schemas.microsoft.com/office/word/2010/wordml" w14:paraId="565022D2" wp14:textId="77777777">
        <w:tc>
          <w:tcPr>
            <w:tcW w:w="2592" w:type="dxa"/>
            <w:vAlign w:val="center"/>
          </w:tcPr>
          <w:p w14:paraId="383F69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vAlign w:val="center"/>
          </w:tcPr>
          <w:p w14:paraId="3B959C3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499AE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14:paraId="21676890" wp14:textId="77777777">
        <w:tc>
          <w:tcPr>
            <w:tcW w:w="2592" w:type="dxa"/>
            <w:vAlign w:val="center"/>
            <w:shd w:fill="EAF0F8"/>
          </w:tcPr>
          <w:p w14:paraId="191DD1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vAlign w:val="center"/>
            <w:shd w:fill="EAF0F8"/>
          </w:tcPr>
          <w:p w14:paraId="4B43F3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3BC8F5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ItemDescription</w:t>
            </w:r>
          </w:p>
        </w:tc>
      </w:tr>
      <w:tr xmlns:wp14="http://schemas.microsoft.com/office/word/2010/wordml" w14:paraId="53423370" wp14:textId="77777777">
        <w:tc>
          <w:tcPr>
            <w:tcW w:w="2592" w:type="dxa"/>
            <w:vAlign w:val="center"/>
          </w:tcPr>
          <w:p w14:paraId="643C82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vAlign w:val="center"/>
          </w:tcPr>
          <w:p w14:paraId="19DA25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3E928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AS BarCount</w:t>
            </w:r>
          </w:p>
        </w:tc>
      </w:tr>
      <w:tr xmlns:wp14="http://schemas.microsoft.com/office/word/2010/wordml" w14:paraId="390D3EE8" wp14:textId="77777777">
        <w:tc>
          <w:tcPr>
            <w:tcW w:w="2592" w:type="dxa"/>
            <w:vAlign w:val="center"/>
            <w:shd w:fill="EAF0F8"/>
          </w:tcPr>
          <w:p w14:paraId="3B6A85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LineName</w:t>
            </w:r>
          </w:p>
        </w:tc>
        <w:tc>
          <w:tcPr>
            <w:tcW w:w="1152" w:type="dxa"/>
            <w:vAlign w:val="center"/>
            <w:shd w:fill="EAF0F8"/>
          </w:tcPr>
          <w:p w14:paraId="2F8882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D2972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ln2.name AS LineName</w:t>
            </w:r>
          </w:p>
        </w:tc>
      </w:tr>
    </w:tbl>
    <w:p xmlns:wp14="http://schemas.microsoft.com/office/word/2010/wordml" w14:paraId="1FC2AA92" wp14:textId="4A4F371E">
      <w:pPr>
        <w:pStyle w:val="Heading2"/>
      </w:pPr>
      <w:r w:rsidR="395AB9EC">
        <w:rPr/>
        <w:t>1</w:t>
      </w:r>
      <w:r w:rsidR="02D2CE00">
        <w:rPr/>
        <w:t>.23 NetSuite2_View_BillOfMaterials</w:t>
      </w:r>
    </w:p>
    <w:p xmlns:wp14="http://schemas.microsoft.com/office/word/2010/wordml" w14:paraId="48A3AA4C" wp14:textId="77777777">
      <w:r>
        <w:rPr>
          <w:b/>
        </w:rPr>
        <w:t xml:space="preserve">Purpose: </w:t>
      </w:r>
      <w:r>
        <w:t>Returns active BOM revisions and their component quantities, yields, dates, and item details.</w:t>
      </w:r>
    </w:p>
    <w:p xmlns:wp14="http://schemas.microsoft.com/office/word/2010/wordml" w14:paraId="664A7BAC" wp14:textId="77777777">
      <w:r>
        <w:rPr>
          <w:b/>
        </w:rPr>
        <w:t xml:space="preserve">Expected grain: </w:t>
      </w:r>
      <w:r>
        <w:t>One row per active BOM revision component.</w:t>
      </w:r>
    </w:p>
    <w:p xmlns:wp14="http://schemas.microsoft.com/office/word/2010/wordml" w14:paraId="54FDC20C" wp14:textId="77777777">
      <w:r>
        <w:rPr>
          <w:b/>
        </w:rPr>
        <w:t xml:space="preserve">Dependencies: </w:t>
      </w:r>
      <w:r>
        <w:t>Source_NetSuite.ns2.bom, Source_NetSuite.ns2.bomRevision, Source_NetSuite.ns2.BomRevisionComponent, Source_NetSuite.ns2.Item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27779CD4" wp14:textId="77777777">
        <w:tc>
          <w:tcPr>
            <w:tcW w:w="2592" w:type="dxa"/>
            <w:vAlign w:val="center"/>
            <w:shd w:fill="2F5597"/>
          </w:tcPr>
          <w:p w14:paraId="33B66118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4EBB4F4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6C526D8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169F94AB" wp14:textId="77777777">
        <w:tc>
          <w:tcPr>
            <w:tcW w:w="2592" w:type="dxa"/>
            <w:vAlign w:val="center"/>
          </w:tcPr>
          <w:p w14:paraId="37FFC3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</w:tcPr>
          <w:p w14:paraId="14CBB1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0EC27F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NULLIF(LTRIM(RTRIM(i.displayname)), '') IS NOT NULL AND NULLIF(LTRIM(RTRIM(i.description)), '') IS NOT NULL THEN i.displayname + ' - ' + i.description WHEN NULLIF(LTRIM(RTRIM(i.displayname)), '') IS NOT NULL THEN i.displayname ELSE i.description END AS DISPLAYNAME</w:t>
            </w:r>
          </w:p>
        </w:tc>
      </w:tr>
      <w:tr xmlns:wp14="http://schemas.microsoft.com/office/word/2010/wordml" w14:paraId="2D9256ED" wp14:textId="77777777">
        <w:tc>
          <w:tcPr>
            <w:tcW w:w="2592" w:type="dxa"/>
            <w:vAlign w:val="center"/>
            <w:shd w:fill="EAF0F8"/>
          </w:tcPr>
          <w:p w14:paraId="5DA655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BILL_OF_MATERIALS_ID</w:t>
            </w:r>
          </w:p>
        </w:tc>
        <w:tc>
          <w:tcPr>
            <w:tcW w:w="1152" w:type="dxa"/>
            <w:vAlign w:val="center"/>
            <w:shd w:fill="EAF0F8"/>
          </w:tcPr>
          <w:p w14:paraId="12A486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20A74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bom.id AS BILL_OF_MATERIALS_ID</w:t>
            </w:r>
          </w:p>
        </w:tc>
      </w:tr>
      <w:tr xmlns:wp14="http://schemas.microsoft.com/office/word/2010/wordml" w14:paraId="77B95464" wp14:textId="77777777">
        <w:tc>
          <w:tcPr>
            <w:tcW w:w="2592" w:type="dxa"/>
            <w:vAlign w:val="center"/>
          </w:tcPr>
          <w:p w14:paraId="3C3BB1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DateCreatedBOM</w:t>
            </w:r>
          </w:p>
        </w:tc>
        <w:tc>
          <w:tcPr>
            <w:tcW w:w="1152" w:type="dxa"/>
            <w:vAlign w:val="center"/>
          </w:tcPr>
          <w:p w14:paraId="1AFA99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4AE060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bom.createddate AS DateCreatedBOM</w:t>
            </w:r>
          </w:p>
        </w:tc>
      </w:tr>
      <w:tr xmlns:wp14="http://schemas.microsoft.com/office/word/2010/wordml" w14:paraId="4CB8C6F1" wp14:textId="77777777">
        <w:tc>
          <w:tcPr>
            <w:tcW w:w="2592" w:type="dxa"/>
            <w:vAlign w:val="center"/>
            <w:shd w:fill="EAF0F8"/>
          </w:tcPr>
          <w:p w14:paraId="3D40BA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vAlign w:val="center"/>
            <w:shd w:fill="EAF0F8"/>
          </w:tcPr>
          <w:p w14:paraId="2B518B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B8A1B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bom.memo</w:t>
            </w:r>
          </w:p>
        </w:tc>
      </w:tr>
      <w:tr xmlns:wp14="http://schemas.microsoft.com/office/word/2010/wordml" w14:paraId="6154D30A" wp14:textId="77777777">
        <w:tc>
          <w:tcPr>
            <w:tcW w:w="2592" w:type="dxa"/>
            <w:vAlign w:val="center"/>
          </w:tcPr>
          <w:p w14:paraId="041AFD8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Assembly/BOMName</w:t>
            </w:r>
          </w:p>
        </w:tc>
        <w:tc>
          <w:tcPr>
            <w:tcW w:w="1152" w:type="dxa"/>
            <w:vAlign w:val="center"/>
          </w:tcPr>
          <w:p w14:paraId="15DBB9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6DFD299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bom.name AS [Assembly/BOMName]</w:t>
            </w:r>
          </w:p>
        </w:tc>
      </w:tr>
      <w:tr xmlns:wp14="http://schemas.microsoft.com/office/word/2010/wordml" w14:paraId="6A9AD645" wp14:textId="77777777">
        <w:tc>
          <w:tcPr>
            <w:tcW w:w="2592" w:type="dxa"/>
            <w:vAlign w:val="center"/>
            <w:shd w:fill="EAF0F8"/>
          </w:tcPr>
          <w:p w14:paraId="2274A0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RevName</w:t>
            </w:r>
          </w:p>
        </w:tc>
        <w:tc>
          <w:tcPr>
            <w:tcW w:w="1152" w:type="dxa"/>
            <w:vAlign w:val="center"/>
            <w:shd w:fill="EAF0F8"/>
          </w:tcPr>
          <w:p w14:paraId="2B68134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64403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br.name AS RevName</w:t>
            </w:r>
          </w:p>
        </w:tc>
      </w:tr>
      <w:tr xmlns:wp14="http://schemas.microsoft.com/office/word/2010/wordml" w14:paraId="2FC604E5" wp14:textId="77777777">
        <w:tc>
          <w:tcPr>
            <w:tcW w:w="2592" w:type="dxa"/>
            <w:vAlign w:val="center"/>
          </w:tcPr>
          <w:p w14:paraId="06D8C1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DateCreatedRev</w:t>
            </w:r>
          </w:p>
        </w:tc>
        <w:tc>
          <w:tcPr>
            <w:tcW w:w="1152" w:type="dxa"/>
            <w:vAlign w:val="center"/>
          </w:tcPr>
          <w:p w14:paraId="0A883E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E681A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br.createddate AS DateCreatedRev</w:t>
            </w:r>
          </w:p>
        </w:tc>
      </w:tr>
      <w:tr xmlns:wp14="http://schemas.microsoft.com/office/word/2010/wordml" w14:paraId="03762E07" wp14:textId="77777777">
        <w:tc>
          <w:tcPr>
            <w:tcW w:w="2592" w:type="dxa"/>
            <w:vAlign w:val="center"/>
            <w:shd w:fill="EAF0F8"/>
          </w:tcPr>
          <w:p w14:paraId="4E793C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DateEffective</w:t>
            </w:r>
          </w:p>
        </w:tc>
        <w:tc>
          <w:tcPr>
            <w:tcW w:w="1152" w:type="dxa"/>
            <w:vAlign w:val="center"/>
            <w:shd w:fill="EAF0F8"/>
          </w:tcPr>
          <w:p w14:paraId="56E372E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66A8F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br.effectivestartdate AS DateEffective</w:t>
            </w:r>
          </w:p>
        </w:tc>
      </w:tr>
      <w:tr xmlns:wp14="http://schemas.microsoft.com/office/word/2010/wordml" w14:paraId="3544C273" wp14:textId="77777777">
        <w:tc>
          <w:tcPr>
            <w:tcW w:w="2592" w:type="dxa"/>
            <w:vAlign w:val="center"/>
          </w:tcPr>
          <w:p w14:paraId="091358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DateObsolete</w:t>
            </w:r>
          </w:p>
        </w:tc>
        <w:tc>
          <w:tcPr>
            <w:tcW w:w="1152" w:type="dxa"/>
            <w:vAlign w:val="center"/>
          </w:tcPr>
          <w:p w14:paraId="68DFB3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DFFB3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br.effectiveenddate AS DateObsolete</w:t>
            </w:r>
          </w:p>
        </w:tc>
      </w:tr>
      <w:tr xmlns:wp14="http://schemas.microsoft.com/office/word/2010/wordml" w14:paraId="60FDD78D" wp14:textId="77777777">
        <w:tc>
          <w:tcPr>
            <w:tcW w:w="2592" w:type="dxa"/>
            <w:vAlign w:val="center"/>
            <w:shd w:fill="EAF0F8"/>
          </w:tcPr>
          <w:p w14:paraId="34E322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vAlign w:val="center"/>
            <w:shd w:fill="EAF0F8"/>
          </w:tcPr>
          <w:p w14:paraId="039C72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E49E5D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brc.item AS ItemID</w:t>
            </w:r>
          </w:p>
        </w:tc>
      </w:tr>
      <w:tr xmlns:wp14="http://schemas.microsoft.com/office/word/2010/wordml" w14:paraId="6432BBDE" wp14:textId="77777777">
        <w:tc>
          <w:tcPr>
            <w:tcW w:w="2592" w:type="dxa"/>
            <w:vAlign w:val="center"/>
          </w:tcPr>
          <w:p w14:paraId="173B67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</w:t>
            </w:r>
          </w:p>
        </w:tc>
        <w:tc>
          <w:tcPr>
            <w:tcW w:w="1152" w:type="dxa"/>
            <w:vAlign w:val="center"/>
          </w:tcPr>
          <w:p w14:paraId="06AC7F8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10C72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brc.bomquantity AS Quantity</w:t>
            </w:r>
          </w:p>
        </w:tc>
      </w:tr>
      <w:tr xmlns:wp14="http://schemas.microsoft.com/office/word/2010/wordml" w14:paraId="696CD439" wp14:textId="77777777">
        <w:tc>
          <w:tcPr>
            <w:tcW w:w="2592" w:type="dxa"/>
            <w:vAlign w:val="center"/>
            <w:shd w:fill="EAF0F8"/>
          </w:tcPr>
          <w:p w14:paraId="5404D0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Yield</w:t>
            </w:r>
          </w:p>
        </w:tc>
        <w:tc>
          <w:tcPr>
            <w:tcW w:w="1152" w:type="dxa"/>
            <w:vAlign w:val="center"/>
            <w:shd w:fill="EAF0F8"/>
          </w:tcPr>
          <w:p w14:paraId="0CE1F08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C99FA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brc.componentyield AS Yield</w:t>
            </w:r>
          </w:p>
        </w:tc>
      </w:tr>
      <w:tr xmlns:wp14="http://schemas.microsoft.com/office/word/2010/wordml" w14:paraId="3068265E" wp14:textId="77777777">
        <w:tc>
          <w:tcPr>
            <w:tcW w:w="2592" w:type="dxa"/>
            <w:vAlign w:val="center"/>
          </w:tcPr>
          <w:p w14:paraId="58C2CA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ComponentName</w:t>
            </w:r>
          </w:p>
        </w:tc>
        <w:tc>
          <w:tcPr>
            <w:tcW w:w="1152" w:type="dxa"/>
            <w:vAlign w:val="center"/>
          </w:tcPr>
          <w:p w14:paraId="1FC448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79EDA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brc.id AS ComponentName</w:t>
            </w:r>
          </w:p>
        </w:tc>
      </w:tr>
      <w:tr xmlns:wp14="http://schemas.microsoft.com/office/word/2010/wordml" w14:paraId="0A23D732" wp14:textId="77777777">
        <w:tc>
          <w:tcPr>
            <w:tcW w:w="2592" w:type="dxa"/>
            <w:vAlign w:val="center"/>
            <w:shd w:fill="EAF0F8"/>
          </w:tcPr>
          <w:p w14:paraId="1147591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UOM</w:t>
            </w:r>
          </w:p>
        </w:tc>
        <w:tc>
          <w:tcPr>
            <w:tcW w:w="1152" w:type="dxa"/>
            <w:vAlign w:val="center"/>
            <w:shd w:fill="EAF0F8"/>
          </w:tcPr>
          <w:p w14:paraId="3492A8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91FF5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brc.units AS UOM</w:t>
            </w:r>
          </w:p>
        </w:tc>
      </w:tr>
      <w:tr xmlns:wp14="http://schemas.microsoft.com/office/word/2010/wordml" w14:paraId="4CC77F32" wp14:textId="77777777">
        <w:tc>
          <w:tcPr>
            <w:tcW w:w="2592" w:type="dxa"/>
            <w:vAlign w:val="center"/>
          </w:tcPr>
          <w:p w14:paraId="3DC8FED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ItemSource</w:t>
            </w:r>
          </w:p>
        </w:tc>
        <w:tc>
          <w:tcPr>
            <w:tcW w:w="1152" w:type="dxa"/>
            <w:vAlign w:val="center"/>
          </w:tcPr>
          <w:p w14:paraId="1B3579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A3ADC8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brc.itemsource AS ItemSource</w:t>
            </w:r>
          </w:p>
        </w:tc>
      </w:tr>
      <w:tr xmlns:wp14="http://schemas.microsoft.com/office/word/2010/wordml" w14:paraId="2B06E913" wp14:textId="77777777">
        <w:tc>
          <w:tcPr>
            <w:tcW w:w="2592" w:type="dxa"/>
            <w:vAlign w:val="center"/>
            <w:shd w:fill="EAF0F8"/>
          </w:tcPr>
          <w:p w14:paraId="282C94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NULL AS Item ID Key</w:t>
            </w:r>
          </w:p>
        </w:tc>
        <w:tc>
          <w:tcPr>
            <w:tcW w:w="1152" w:type="dxa"/>
            <w:vAlign w:val="center"/>
            <w:shd w:fill="EAF0F8"/>
          </w:tcPr>
          <w:p w14:paraId="45C6CC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16DEC3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NULL AS [Item ID Key]</w:t>
            </w:r>
          </w:p>
        </w:tc>
      </w:tr>
    </w:tbl>
    <w:p xmlns:wp14="http://schemas.microsoft.com/office/word/2010/wordml" w14:paraId="7B0106D9" wp14:textId="5BDEC3C9">
      <w:pPr>
        <w:pStyle w:val="Heading2"/>
      </w:pPr>
      <w:r w:rsidR="2DDDCF60">
        <w:rPr/>
        <w:t>1</w:t>
      </w:r>
      <w:r w:rsidR="02D2CE00">
        <w:rPr/>
        <w:t>.24 NetSuite2_View_LastRevaluationByItem</w:t>
      </w:r>
    </w:p>
    <w:p xmlns:wp14="http://schemas.microsoft.com/office/word/2010/wordml" w14:paraId="34DD2FB9" wp14:textId="77777777">
      <w:r>
        <w:rPr>
          <w:b/>
        </w:rPr>
        <w:t xml:space="preserve">Purpose: </w:t>
      </w:r>
      <w:r>
        <w:t>Identifies the latest inventory cost revaluation transaction ID by item and location.</w:t>
      </w:r>
    </w:p>
    <w:p xmlns:wp14="http://schemas.microsoft.com/office/word/2010/wordml" w14:paraId="6D6EA103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7C9E46E7" wp14:textId="77777777">
      <w:r>
        <w:rPr>
          <w:b/>
        </w:rPr>
        <w:t xml:space="preserve">Dependencies: </w:t>
      </w:r>
      <w:r>
        <w:t>Source_NetSuite.ns2.transaction, Source_NetSuite.ns2.transactionLine, Source_NetSuite.ns2.Item</w:t>
      </w:r>
    </w:p>
    <w:p xmlns:wp14="http://schemas.microsoft.com/office/word/2010/wordml" w14:paraId="5D9A8F36" wp14:textId="77777777">
      <w:r>
        <w:rPr>
          <w:b/>
        </w:rPr>
        <w:t xml:space="preserve">Key filters: </w:t>
      </w:r>
      <w:r>
        <w:t>Record type: recordtype = 'inventorycostrevaluation'; Date: trandate &gt;= CONVERT(datetime,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5F076FE" wp14:textId="77777777">
        <w:tc>
          <w:tcPr>
            <w:tcW w:w="2592" w:type="dxa"/>
            <w:vAlign w:val="center"/>
            <w:shd w:fill="2F5597"/>
          </w:tcPr>
          <w:p w14:paraId="5E616B0F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1BAF1BE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67AC5E7F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7378D7C8" wp14:textId="77777777">
        <w:tc>
          <w:tcPr>
            <w:tcW w:w="2592" w:type="dxa"/>
            <w:vAlign w:val="center"/>
          </w:tcPr>
          <w:p w14:paraId="2D6FCD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LastTransaction_ID</w:t>
            </w:r>
          </w:p>
        </w:tc>
        <w:tc>
          <w:tcPr>
            <w:tcW w:w="1152" w:type="dxa"/>
            <w:vAlign w:val="center"/>
          </w:tcPr>
          <w:p w14:paraId="1CD7B7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26359C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MAX(t.id) AS LastTransaction_ID</w:t>
            </w:r>
          </w:p>
        </w:tc>
      </w:tr>
      <w:tr xmlns:wp14="http://schemas.microsoft.com/office/word/2010/wordml" w14:paraId="2A464258" wp14:textId="77777777">
        <w:tc>
          <w:tcPr>
            <w:tcW w:w="2592" w:type="dxa"/>
            <w:vAlign w:val="center"/>
            <w:shd w:fill="EAF0F8"/>
          </w:tcPr>
          <w:p w14:paraId="418FDF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vAlign w:val="center"/>
            <w:shd w:fill="EAF0F8"/>
          </w:tcPr>
          <w:p w14:paraId="1CA164B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25331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14:paraId="3B85FAAA" wp14:textId="77777777">
        <w:tc>
          <w:tcPr>
            <w:tcW w:w="2592" w:type="dxa"/>
            <w:vAlign w:val="center"/>
          </w:tcPr>
          <w:p w14:paraId="71E3665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</w:tcPr>
          <w:p w14:paraId="40B517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7FB3F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0B4A8386" wp14:textId="77777777">
        <w:tc>
          <w:tcPr>
            <w:tcW w:w="2592" w:type="dxa"/>
            <w:vAlign w:val="center"/>
            <w:shd w:fill="EAF0F8"/>
          </w:tcPr>
          <w:p w14:paraId="42E40E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  <w:shd w:fill="EAF0F8"/>
          </w:tcPr>
          <w:p w14:paraId="6F8338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7247CA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COALESCE(i.displayname,i.description,i.purchasedescription) AS DISPLAYNAME</w:t>
            </w:r>
          </w:p>
        </w:tc>
      </w:tr>
      <w:tr xmlns:wp14="http://schemas.microsoft.com/office/word/2010/wordml" w14:paraId="4E351514" wp14:textId="77777777">
        <w:tc>
          <w:tcPr>
            <w:tcW w:w="2592" w:type="dxa"/>
            <w:vAlign w:val="center"/>
          </w:tcPr>
          <w:p w14:paraId="6AAF3AC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LOCATION_ID</w:t>
            </w:r>
          </w:p>
        </w:tc>
        <w:tc>
          <w:tcPr>
            <w:tcW w:w="1152" w:type="dxa"/>
            <w:vAlign w:val="center"/>
          </w:tcPr>
          <w:p w14:paraId="14D141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9407F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t.location AS LOCATION_ID</w:t>
            </w:r>
          </w:p>
        </w:tc>
      </w:tr>
    </w:tbl>
    <w:p xmlns:wp14="http://schemas.microsoft.com/office/word/2010/wordml" w14:paraId="622A7FF7" wp14:textId="11C2486A">
      <w:pPr>
        <w:pStyle w:val="Heading2"/>
      </w:pPr>
      <w:r w:rsidR="7F90E6D6">
        <w:rPr/>
        <w:t>1</w:t>
      </w:r>
      <w:r w:rsidR="02D2CE00">
        <w:rPr/>
        <w:t>.25 NetSuite2_View_LotTrace</w:t>
      </w:r>
    </w:p>
    <w:p xmlns:wp14="http://schemas.microsoft.com/office/word/2010/wordml" w14:paraId="19F68CFD" wp14:textId="77777777">
      <w:r>
        <w:rPr>
          <w:b/>
        </w:rPr>
        <w:t xml:space="preserve">Purpose: </w:t>
      </w:r>
      <w:r>
        <w:t>Provides lot-level transaction traceability across transaction lines, inventory assignments, bins, items, and accounts.</w:t>
      </w:r>
    </w:p>
    <w:p xmlns:wp14="http://schemas.microsoft.com/office/word/2010/wordml" w14:paraId="1683E11C" wp14:textId="77777777">
      <w:r>
        <w:rPr>
          <w:b/>
        </w:rPr>
        <w:t xml:space="preserve">Expected grain: </w:t>
      </w:r>
      <w:r>
        <w:t>Transaction-line and inventory-assignment/lot grain.</w:t>
      </w:r>
    </w:p>
    <w:p xmlns:wp14="http://schemas.microsoft.com/office/word/2010/wordml" w14:paraId="00381681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Source_NetSuite.ns2.Item, Source_NetSuite.ns2.InventoryAssignment, Source_NetSuite.ns2.inventoryNumber, Source_NetSuite.ns2.TransactionBinNumbers</w:t>
      </w:r>
    </w:p>
    <w:p xmlns:wp14="http://schemas.microsoft.com/office/word/2010/wordml" w14:paraId="5D423F37" wp14:textId="77777777">
      <w:r>
        <w:rPr>
          <w:b/>
        </w:rPr>
        <w:t xml:space="preserve">Key filters: </w:t>
      </w:r>
      <w:r>
        <w:t>Date: trandate &gt;= '2025-01-01'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4911AF3" wp14:textId="77777777">
        <w:tc>
          <w:tcPr>
            <w:tcW w:w="2592" w:type="dxa"/>
            <w:vAlign w:val="center"/>
            <w:shd w:fill="2F5597"/>
          </w:tcPr>
          <w:p w14:paraId="5CA29ED0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08804A6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5EE7BEE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4D4226F8" wp14:textId="77777777">
        <w:tc>
          <w:tcPr>
            <w:tcW w:w="2592" w:type="dxa"/>
            <w:vAlign w:val="center"/>
          </w:tcPr>
          <w:p w14:paraId="66F4DC6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vAlign w:val="center"/>
          </w:tcPr>
          <w:p w14:paraId="440B9BB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CAE5C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TRANID</w:t>
            </w:r>
          </w:p>
        </w:tc>
      </w:tr>
      <w:tr xmlns:wp14="http://schemas.microsoft.com/office/word/2010/wordml" w14:paraId="54033EB9" wp14:textId="77777777">
        <w:tc>
          <w:tcPr>
            <w:tcW w:w="2592" w:type="dxa"/>
            <w:vAlign w:val="center"/>
            <w:shd w:fill="EAF0F8"/>
          </w:tcPr>
          <w:p w14:paraId="02EA98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TRANSACTION_NUMBER</w:t>
            </w:r>
          </w:p>
        </w:tc>
        <w:tc>
          <w:tcPr>
            <w:tcW w:w="1152" w:type="dxa"/>
            <w:vAlign w:val="center"/>
            <w:shd w:fill="EAF0F8"/>
          </w:tcPr>
          <w:p w14:paraId="563A47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8C189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t.transactionnumber AS TRANSACTION_NUMBER</w:t>
            </w:r>
          </w:p>
        </w:tc>
      </w:tr>
      <w:tr xmlns:wp14="http://schemas.microsoft.com/office/word/2010/wordml" w14:paraId="6EAA5801" wp14:textId="77777777">
        <w:tc>
          <w:tcPr>
            <w:tcW w:w="2592" w:type="dxa"/>
            <w:vAlign w:val="center"/>
          </w:tcPr>
          <w:p w14:paraId="02FC82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TRANSACTION_LINE_ID</w:t>
            </w:r>
          </w:p>
        </w:tc>
        <w:tc>
          <w:tcPr>
            <w:tcW w:w="1152" w:type="dxa"/>
            <w:vAlign w:val="center"/>
          </w:tcPr>
          <w:p w14:paraId="48A162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7D6BD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tl.id AS TRANSACTION_LINE_ID</w:t>
            </w:r>
          </w:p>
        </w:tc>
      </w:tr>
      <w:tr xmlns:wp14="http://schemas.microsoft.com/office/word/2010/wordml" w14:paraId="53F2424A" wp14:textId="77777777">
        <w:tc>
          <w:tcPr>
            <w:tcW w:w="2592" w:type="dxa"/>
            <w:vAlign w:val="center"/>
            <w:shd w:fill="EAF0F8"/>
          </w:tcPr>
          <w:p w14:paraId="62996F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TRANSACTION_TYPE</w:t>
            </w:r>
          </w:p>
        </w:tc>
        <w:tc>
          <w:tcPr>
            <w:tcW w:w="1152" w:type="dxa"/>
            <w:vAlign w:val="center"/>
            <w:shd w:fill="EAF0F8"/>
          </w:tcPr>
          <w:p w14:paraId="4C03DD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3068C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TRANSACTION_TYPE</w:t>
            </w:r>
          </w:p>
        </w:tc>
      </w:tr>
      <w:tr xmlns:wp14="http://schemas.microsoft.com/office/word/2010/wordml" w14:paraId="349E96C3" wp14:textId="77777777">
        <w:tc>
          <w:tcPr>
            <w:tcW w:w="2592" w:type="dxa"/>
            <w:vAlign w:val="center"/>
          </w:tcPr>
          <w:p w14:paraId="3420CAE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</w:tcPr>
          <w:p w14:paraId="65198FE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A150F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TRANDATE</w:t>
            </w:r>
          </w:p>
        </w:tc>
      </w:tr>
      <w:tr xmlns:wp14="http://schemas.microsoft.com/office/word/2010/wordml" w14:paraId="3E89F6CB" wp14:textId="77777777">
        <w:tc>
          <w:tcPr>
            <w:tcW w:w="2592" w:type="dxa"/>
            <w:vAlign w:val="center"/>
            <w:shd w:fill="EAF0F8"/>
          </w:tcPr>
          <w:p w14:paraId="42E7A8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ASSEMBLY_ITEM</w:t>
            </w:r>
          </w:p>
        </w:tc>
        <w:tc>
          <w:tcPr>
            <w:tcW w:w="1152" w:type="dxa"/>
            <w:vAlign w:val="center"/>
            <w:shd w:fill="EAF0F8"/>
          </w:tcPr>
          <w:p w14:paraId="127130D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F74A2C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ASSEMBLY_ITEM</w:t>
            </w:r>
          </w:p>
        </w:tc>
      </w:tr>
      <w:tr xmlns:wp14="http://schemas.microsoft.com/office/word/2010/wordml" w14:paraId="6623EBC6" wp14:textId="77777777">
        <w:tc>
          <w:tcPr>
            <w:tcW w:w="2592" w:type="dxa"/>
            <w:vAlign w:val="center"/>
          </w:tcPr>
          <w:p w14:paraId="199870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ACCOUNT_ID</w:t>
            </w:r>
          </w:p>
        </w:tc>
        <w:tc>
          <w:tcPr>
            <w:tcW w:w="1152" w:type="dxa"/>
            <w:vAlign w:val="center"/>
          </w:tcPr>
          <w:p w14:paraId="55728F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88CB4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tal.account AS ACCOUNT_ID</w:t>
            </w:r>
          </w:p>
        </w:tc>
      </w:tr>
      <w:tr xmlns:wp14="http://schemas.microsoft.com/office/word/2010/wordml" w14:paraId="6702F29A" wp14:textId="77777777">
        <w:tc>
          <w:tcPr>
            <w:tcW w:w="2592" w:type="dxa"/>
            <w:vAlign w:val="center"/>
            <w:shd w:fill="EAF0F8"/>
          </w:tcPr>
          <w:p w14:paraId="62200F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ITEM_COUNT</w:t>
            </w:r>
          </w:p>
        </w:tc>
        <w:tc>
          <w:tcPr>
            <w:tcW w:w="1152" w:type="dxa"/>
            <w:vAlign w:val="center"/>
            <w:shd w:fill="EAF0F8"/>
          </w:tcPr>
          <w:p w14:paraId="60BE29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2B17BB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ITEM_COUNT</w:t>
            </w:r>
          </w:p>
        </w:tc>
      </w:tr>
      <w:tr xmlns:wp14="http://schemas.microsoft.com/office/word/2010/wordml" w14:paraId="0FA0B286" wp14:textId="77777777">
        <w:tc>
          <w:tcPr>
            <w:tcW w:w="2592" w:type="dxa"/>
            <w:vAlign w:val="center"/>
          </w:tcPr>
          <w:p w14:paraId="27F527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</w:t>
            </w:r>
          </w:p>
        </w:tc>
        <w:tc>
          <w:tcPr>
            <w:tcW w:w="1152" w:type="dxa"/>
            <w:vAlign w:val="center"/>
          </w:tcPr>
          <w:p w14:paraId="105C8F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46CC0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ia.quantity AS QUANTITY</w:t>
            </w:r>
          </w:p>
        </w:tc>
      </w:tr>
      <w:tr xmlns:wp14="http://schemas.microsoft.com/office/word/2010/wordml" w14:paraId="227EF778" wp14:textId="77777777">
        <w:tc>
          <w:tcPr>
            <w:tcW w:w="2592" w:type="dxa"/>
            <w:vAlign w:val="center"/>
            <w:shd w:fill="EAF0F8"/>
          </w:tcPr>
          <w:p w14:paraId="7A31AA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TOTAL_QUANTITY_OF_MEMBERS</w:t>
            </w:r>
          </w:p>
        </w:tc>
        <w:tc>
          <w:tcPr>
            <w:tcW w:w="1152" w:type="dxa"/>
            <w:vAlign w:val="center"/>
            <w:shd w:fill="EAF0F8"/>
          </w:tcPr>
          <w:p w14:paraId="17AB1B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52FD00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TOTAL_QUANTITY_OF_MEMBERS</w:t>
            </w:r>
          </w:p>
        </w:tc>
      </w:tr>
      <w:tr xmlns:wp14="http://schemas.microsoft.com/office/word/2010/wordml" w14:paraId="6B5F6763" wp14:textId="77777777">
        <w:tc>
          <w:tcPr>
            <w:tcW w:w="2592" w:type="dxa"/>
            <w:vAlign w:val="center"/>
          </w:tcPr>
          <w:p w14:paraId="4A82E8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TOTAL_ITEM_QUANTITY_OF_MEMBER</w:t>
            </w:r>
          </w:p>
        </w:tc>
        <w:tc>
          <w:tcPr>
            <w:tcW w:w="1152" w:type="dxa"/>
            <w:vAlign w:val="center"/>
          </w:tcPr>
          <w:p w14:paraId="26110D0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4164B9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TOTAL_ITEM_QUANTITY_OF_MEMBER</w:t>
            </w:r>
          </w:p>
        </w:tc>
      </w:tr>
      <w:tr xmlns:wp14="http://schemas.microsoft.com/office/word/2010/wordml" w14:paraId="411DEEDB" wp14:textId="77777777">
        <w:tc>
          <w:tcPr>
            <w:tcW w:w="2592" w:type="dxa"/>
            <w:vAlign w:val="center"/>
            <w:shd w:fill="EAF0F8"/>
          </w:tcPr>
          <w:p w14:paraId="0B822E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QTY__PACKED</w:t>
            </w:r>
          </w:p>
        </w:tc>
        <w:tc>
          <w:tcPr>
            <w:tcW w:w="1152" w:type="dxa"/>
            <w:vAlign w:val="center"/>
            <w:shd w:fill="EAF0F8"/>
          </w:tcPr>
          <w:p w14:paraId="1174A14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0E785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tl.quantitypacked AS QTY__PACKED</w:t>
            </w:r>
          </w:p>
        </w:tc>
      </w:tr>
      <w:tr xmlns:wp14="http://schemas.microsoft.com/office/word/2010/wordml" w14:paraId="36AF420E" wp14:textId="77777777">
        <w:tc>
          <w:tcPr>
            <w:tcW w:w="2592" w:type="dxa"/>
            <w:vAlign w:val="center"/>
          </w:tcPr>
          <w:p w14:paraId="1651AE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INVENTORY_NUMBER</w:t>
            </w:r>
          </w:p>
        </w:tc>
        <w:tc>
          <w:tcPr>
            <w:tcW w:w="1152" w:type="dxa"/>
            <w:vAlign w:val="center"/>
          </w:tcPr>
          <w:p w14:paraId="2AFAD2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068F5E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inu.inventorynumber AS INVENTORY_NUMBER</w:t>
            </w:r>
          </w:p>
        </w:tc>
      </w:tr>
      <w:tr xmlns:wp14="http://schemas.microsoft.com/office/word/2010/wordml" w14:paraId="3EA3305F" wp14:textId="77777777">
        <w:tc>
          <w:tcPr>
            <w:tcW w:w="2592" w:type="dxa"/>
            <w:vAlign w:val="center"/>
            <w:shd w:fill="EAF0F8"/>
          </w:tcPr>
          <w:p w14:paraId="36D77A8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TP_ORDER_QTY</w:t>
            </w:r>
          </w:p>
        </w:tc>
        <w:tc>
          <w:tcPr>
            <w:tcW w:w="1152" w:type="dxa"/>
            <w:vAlign w:val="center"/>
            <w:shd w:fill="EAF0F8"/>
          </w:tcPr>
          <w:p w14:paraId="73C3FB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DCD19A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tl.custcol_sps_tp_order_qty AS TP_ORDER_QTY</w:t>
            </w:r>
          </w:p>
        </w:tc>
      </w:tr>
      <w:tr xmlns:wp14="http://schemas.microsoft.com/office/word/2010/wordml" w14:paraId="5C4C072C" wp14:textId="77777777">
        <w:tc>
          <w:tcPr>
            <w:tcW w:w="2592" w:type="dxa"/>
            <w:vAlign w:val="center"/>
          </w:tcPr>
          <w:p w14:paraId="27B662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TP_QTY</w:t>
            </w:r>
          </w:p>
        </w:tc>
        <w:tc>
          <w:tcPr>
            <w:tcW w:w="1152" w:type="dxa"/>
            <w:vAlign w:val="center"/>
          </w:tcPr>
          <w:p w14:paraId="5B13F5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31ED13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tl.custcol_sps_tpqty AS TP_QTY</w:t>
            </w:r>
          </w:p>
        </w:tc>
      </w:tr>
      <w:tr xmlns:wp14="http://schemas.microsoft.com/office/word/2010/wordml" w14:paraId="2B82832D" wp14:textId="77777777">
        <w:tc>
          <w:tcPr>
            <w:tcW w:w="2592" w:type="dxa"/>
            <w:vAlign w:val="center"/>
            <w:shd w:fill="EAF0F8"/>
          </w:tcPr>
          <w:p w14:paraId="57525B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UNIT_QTY_CONVERTED</w:t>
            </w:r>
          </w:p>
        </w:tc>
        <w:tc>
          <w:tcPr>
            <w:tcW w:w="1152" w:type="dxa"/>
            <w:vAlign w:val="center"/>
            <w:shd w:fill="EAF0F8"/>
          </w:tcPr>
          <w:p w14:paraId="0330838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49A4B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tl.custcol_sps_uom_qty_converted AS UNIT_QTY_CONVERTED</w:t>
            </w:r>
          </w:p>
        </w:tc>
      </w:tr>
      <w:tr xmlns:wp14="http://schemas.microsoft.com/office/word/2010/wordml" w14:paraId="2B572922" wp14:textId="77777777">
        <w:tc>
          <w:tcPr>
            <w:tcW w:w="2592" w:type="dxa"/>
            <w:vAlign w:val="center"/>
          </w:tcPr>
          <w:p w14:paraId="1A177D0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QUANTITY_ALLOCATED</w:t>
            </w:r>
          </w:p>
        </w:tc>
        <w:tc>
          <w:tcPr>
            <w:tcW w:w="1152" w:type="dxa"/>
            <w:vAlign w:val="center"/>
          </w:tcPr>
          <w:p w14:paraId="39D44C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7B055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tl.quantityallocated AS QUANTITY_ALLOCATED</w:t>
            </w:r>
          </w:p>
        </w:tc>
      </w:tr>
      <w:tr xmlns:wp14="http://schemas.microsoft.com/office/word/2010/wordml" w14:paraId="3225E6A0" wp14:textId="77777777">
        <w:tc>
          <w:tcPr>
            <w:tcW w:w="2592" w:type="dxa"/>
            <w:vAlign w:val="center"/>
            <w:shd w:fill="EAF0F8"/>
          </w:tcPr>
          <w:p w14:paraId="2671ED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QUANTITY_COMMITTED</w:t>
            </w:r>
          </w:p>
        </w:tc>
        <w:tc>
          <w:tcPr>
            <w:tcW w:w="1152" w:type="dxa"/>
            <w:vAlign w:val="center"/>
            <w:shd w:fill="EAF0F8"/>
          </w:tcPr>
          <w:p w14:paraId="411778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CA2F1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tl.quantitycommitted AS QUANTITY_COMMITTED</w:t>
            </w:r>
          </w:p>
        </w:tc>
      </w:tr>
      <w:tr xmlns:wp14="http://schemas.microsoft.com/office/word/2010/wordml" w14:paraId="6BCCDF71" wp14:textId="77777777">
        <w:tc>
          <w:tcPr>
            <w:tcW w:w="2592" w:type="dxa"/>
            <w:vAlign w:val="center"/>
          </w:tcPr>
          <w:p w14:paraId="6CD8196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QUANTITY_PACKED</w:t>
            </w:r>
          </w:p>
        </w:tc>
        <w:tc>
          <w:tcPr>
            <w:tcW w:w="1152" w:type="dxa"/>
            <w:vAlign w:val="center"/>
          </w:tcPr>
          <w:p w14:paraId="1B0BE4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86261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tl.quantitypacked AS QUANTITY_PACKED</w:t>
            </w:r>
          </w:p>
        </w:tc>
      </w:tr>
      <w:tr xmlns:wp14="http://schemas.microsoft.com/office/word/2010/wordml" w14:paraId="7D13D53A" wp14:textId="77777777">
        <w:tc>
          <w:tcPr>
            <w:tcW w:w="2592" w:type="dxa"/>
            <w:vAlign w:val="center"/>
            <w:shd w:fill="EAF0F8"/>
          </w:tcPr>
          <w:p w14:paraId="4F2108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QUANTITY_PICKED</w:t>
            </w:r>
          </w:p>
        </w:tc>
        <w:tc>
          <w:tcPr>
            <w:tcW w:w="1152" w:type="dxa"/>
            <w:vAlign w:val="center"/>
            <w:shd w:fill="EAF0F8"/>
          </w:tcPr>
          <w:p w14:paraId="6F31AA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D8389F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tl.quantitypicked AS QUANTITY_PICKED</w:t>
            </w:r>
          </w:p>
        </w:tc>
      </w:tr>
      <w:tr xmlns:wp14="http://schemas.microsoft.com/office/word/2010/wordml" w14:paraId="26930296" wp14:textId="77777777">
        <w:tc>
          <w:tcPr>
            <w:tcW w:w="2592" w:type="dxa"/>
            <w:vAlign w:val="center"/>
          </w:tcPr>
          <w:p w14:paraId="445224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QUANTITY_RECEIVED_IN_SHIPMENT</w:t>
            </w:r>
          </w:p>
        </w:tc>
        <w:tc>
          <w:tcPr>
            <w:tcW w:w="1152" w:type="dxa"/>
            <w:vAlign w:val="center"/>
          </w:tcPr>
          <w:p w14:paraId="2B0E0F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96AAF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tl.quantityshiprecv AS QUANTITY_RECEIVED_IN_SHIPMENT</w:t>
            </w:r>
          </w:p>
        </w:tc>
      </w:tr>
      <w:tr xmlns:wp14="http://schemas.microsoft.com/office/word/2010/wordml" w14:paraId="2344DF8E" wp14:textId="77777777">
        <w:tc>
          <w:tcPr>
            <w:tcW w:w="2592" w:type="dxa"/>
            <w:vAlign w:val="center"/>
            <w:shd w:fill="EAF0F8"/>
          </w:tcPr>
          <w:p w14:paraId="60D7D6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BOM_QUANTITY</w:t>
            </w:r>
          </w:p>
        </w:tc>
        <w:tc>
          <w:tcPr>
            <w:tcW w:w="1152" w:type="dxa"/>
            <w:vAlign w:val="center"/>
            <w:shd w:fill="EAF0F8"/>
          </w:tcPr>
          <w:p w14:paraId="11E03ED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9E7FA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tl.bomquantity AS BOM_QUANTITY</w:t>
            </w:r>
          </w:p>
        </w:tc>
      </w:tr>
      <w:tr xmlns:wp14="http://schemas.microsoft.com/office/word/2010/wordml" w14:paraId="1CB71788" wp14:textId="77777777">
        <w:tc>
          <w:tcPr>
            <w:tcW w:w="2592" w:type="dxa"/>
            <w:vAlign w:val="center"/>
          </w:tcPr>
          <w:p w14:paraId="065ED9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13ACF7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4D32A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1DF10928" wp14:textId="77777777">
        <w:tc>
          <w:tcPr>
            <w:tcW w:w="2592" w:type="dxa"/>
            <w:vAlign w:val="center"/>
            <w:shd w:fill="EAF0F8"/>
          </w:tcPr>
          <w:p w14:paraId="50CDF47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GROSS_AMOUNT</w:t>
            </w:r>
          </w:p>
        </w:tc>
        <w:tc>
          <w:tcPr>
            <w:tcW w:w="1152" w:type="dxa"/>
            <w:vAlign w:val="center"/>
            <w:shd w:fill="EAF0F8"/>
          </w:tcPr>
          <w:p w14:paraId="7B7465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7FCB0A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GROSS_AMOUNT</w:t>
            </w:r>
          </w:p>
        </w:tc>
      </w:tr>
      <w:tr xmlns:wp14="http://schemas.microsoft.com/office/word/2010/wordml" w14:paraId="4A7A7B0D" wp14:textId="77777777">
        <w:tc>
          <w:tcPr>
            <w:tcW w:w="2592" w:type="dxa"/>
            <w:vAlign w:val="center"/>
          </w:tcPr>
          <w:p w14:paraId="2470F23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vAlign w:val="center"/>
          </w:tcPr>
          <w:p w14:paraId="7D51D5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D6043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14:paraId="2698F107" wp14:textId="77777777">
        <w:tc>
          <w:tcPr>
            <w:tcW w:w="2592" w:type="dxa"/>
            <w:vAlign w:val="center"/>
            <w:shd w:fill="EAF0F8"/>
          </w:tcPr>
          <w:p w14:paraId="46E483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  <w:shd w:fill="EAF0F8"/>
          </w:tcPr>
          <w:p w14:paraId="454D9A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D67C4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5DB468D8" wp14:textId="77777777">
        <w:tc>
          <w:tcPr>
            <w:tcW w:w="2592" w:type="dxa"/>
            <w:vAlign w:val="center"/>
          </w:tcPr>
          <w:p w14:paraId="08343F4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</w:tcPr>
          <w:p w14:paraId="1E27E2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70E4D5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DISPLAYNAME</w:t>
            </w:r>
          </w:p>
        </w:tc>
      </w:tr>
      <w:tr xmlns:wp14="http://schemas.microsoft.com/office/word/2010/wordml" w14:paraId="020F756C" wp14:textId="77777777">
        <w:tc>
          <w:tcPr>
            <w:tcW w:w="2592" w:type="dxa"/>
            <w:vAlign w:val="center"/>
            <w:shd w:fill="EAF0F8"/>
          </w:tcPr>
          <w:p w14:paraId="34C643C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EXPENSE_CATEGORY_ID</w:t>
            </w:r>
          </w:p>
        </w:tc>
        <w:tc>
          <w:tcPr>
            <w:tcW w:w="1152" w:type="dxa"/>
            <w:vAlign w:val="center"/>
            <w:shd w:fill="EAF0F8"/>
          </w:tcPr>
          <w:p w14:paraId="2434A4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018E1A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EXPENSE_CATEGORY_ID</w:t>
            </w:r>
          </w:p>
        </w:tc>
      </w:tr>
      <w:tr xmlns:wp14="http://schemas.microsoft.com/office/word/2010/wordml" w14:paraId="52A60025" wp14:textId="77777777">
        <w:tc>
          <w:tcPr>
            <w:tcW w:w="2592" w:type="dxa"/>
            <w:vAlign w:val="center"/>
          </w:tcPr>
          <w:p w14:paraId="2BC13E1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GL_NUMBER</w:t>
            </w:r>
          </w:p>
        </w:tc>
        <w:tc>
          <w:tcPr>
            <w:tcW w:w="1152" w:type="dxa"/>
            <w:vAlign w:val="center"/>
          </w:tcPr>
          <w:p w14:paraId="146EBE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64A3F1D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GL_NUMBER</w:t>
            </w:r>
          </w:p>
        </w:tc>
      </w:tr>
      <w:tr xmlns:wp14="http://schemas.microsoft.com/office/word/2010/wordml" w14:paraId="26992A63" wp14:textId="77777777">
        <w:tc>
          <w:tcPr>
            <w:tcW w:w="2592" w:type="dxa"/>
            <w:vAlign w:val="center"/>
            <w:shd w:fill="EAF0F8"/>
          </w:tcPr>
          <w:p w14:paraId="701936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HAS_COST_LINE</w:t>
            </w:r>
          </w:p>
        </w:tc>
        <w:tc>
          <w:tcPr>
            <w:tcW w:w="1152" w:type="dxa"/>
            <w:vAlign w:val="center"/>
            <w:shd w:fill="EAF0F8"/>
          </w:tcPr>
          <w:p w14:paraId="5181CB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78D35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tl.hascostline AS HAS_COST_LINE</w:t>
            </w:r>
          </w:p>
        </w:tc>
      </w:tr>
      <w:tr xmlns:wp14="http://schemas.microsoft.com/office/word/2010/wordml" w14:paraId="51FDDA84" wp14:textId="77777777">
        <w:tc>
          <w:tcPr>
            <w:tcW w:w="2592" w:type="dxa"/>
            <w:vAlign w:val="center"/>
          </w:tcPr>
          <w:p w14:paraId="29C334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IS_COST_LINE</w:t>
            </w:r>
          </w:p>
        </w:tc>
        <w:tc>
          <w:tcPr>
            <w:tcW w:w="1152" w:type="dxa"/>
            <w:vAlign w:val="center"/>
          </w:tcPr>
          <w:p w14:paraId="77D22F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6B971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tl.iscogs AS IS_COST_LINE</w:t>
            </w:r>
          </w:p>
        </w:tc>
      </w:tr>
      <w:tr xmlns:wp14="http://schemas.microsoft.com/office/word/2010/wordml" w14:paraId="3E920F82" wp14:textId="77777777">
        <w:tc>
          <w:tcPr>
            <w:tcW w:w="2592" w:type="dxa"/>
            <w:vAlign w:val="center"/>
            <w:shd w:fill="EAF0F8"/>
          </w:tcPr>
          <w:p w14:paraId="570AB4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INVENTORY_STATUS_ID</w:t>
            </w:r>
          </w:p>
        </w:tc>
        <w:tc>
          <w:tcPr>
            <w:tcW w:w="1152" w:type="dxa"/>
            <w:vAlign w:val="center"/>
            <w:shd w:fill="EAF0F8"/>
          </w:tcPr>
          <w:p w14:paraId="14ED48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5CBD3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ia.inventorystatus AS INVENTORY_STATUS_ID</w:t>
            </w:r>
          </w:p>
        </w:tc>
      </w:tr>
      <w:tr xmlns:wp14="http://schemas.microsoft.com/office/word/2010/wordml" w14:paraId="1D9CAC56" wp14:textId="77777777">
        <w:tc>
          <w:tcPr>
            <w:tcW w:w="2592" w:type="dxa"/>
            <w:vAlign w:val="center"/>
          </w:tcPr>
          <w:p w14:paraId="3A8E2BB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BIN_ID</w:t>
            </w:r>
          </w:p>
        </w:tc>
        <w:tc>
          <w:tcPr>
            <w:tcW w:w="1152" w:type="dxa"/>
            <w:vAlign w:val="center"/>
          </w:tcPr>
          <w:p w14:paraId="160703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3DF30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ia.bin AS BIN_ID</w:t>
            </w:r>
          </w:p>
        </w:tc>
      </w:tr>
      <w:tr xmlns:wp14="http://schemas.microsoft.com/office/word/2010/wordml" w14:paraId="11F63534" wp14:textId="77777777">
        <w:tc>
          <w:tcPr>
            <w:tcW w:w="2592" w:type="dxa"/>
            <w:vAlign w:val="center"/>
            <w:shd w:fill="EAF0F8"/>
          </w:tcPr>
          <w:p w14:paraId="27282C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TBN_BIN_ID</w:t>
            </w:r>
          </w:p>
        </w:tc>
        <w:tc>
          <w:tcPr>
            <w:tcW w:w="1152" w:type="dxa"/>
            <w:vAlign w:val="center"/>
            <w:shd w:fill="EAF0F8"/>
          </w:tcPr>
          <w:p w14:paraId="2D4469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67336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tbn.binnumber AS TBN_BIN_ID</w:t>
            </w:r>
          </w:p>
        </w:tc>
      </w:tr>
      <w:tr xmlns:wp14="http://schemas.microsoft.com/office/word/2010/wordml" w14:paraId="4E5ADD65" wp14:textId="77777777">
        <w:tc>
          <w:tcPr>
            <w:tcW w:w="2592" w:type="dxa"/>
            <w:vAlign w:val="center"/>
          </w:tcPr>
          <w:p w14:paraId="208FCE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TBN_QUANTITY</w:t>
            </w:r>
          </w:p>
        </w:tc>
        <w:tc>
          <w:tcPr>
            <w:tcW w:w="1152" w:type="dxa"/>
            <w:vAlign w:val="center"/>
          </w:tcPr>
          <w:p w14:paraId="1D074A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8A9950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tbn.quantity AS TBN_QUANTITY</w:t>
            </w:r>
          </w:p>
        </w:tc>
      </w:tr>
    </w:tbl>
    <w:p xmlns:wp14="http://schemas.microsoft.com/office/word/2010/wordml" w14:paraId="732ACA71" wp14:textId="4CA22A96">
      <w:pPr>
        <w:pStyle w:val="Heading2"/>
      </w:pPr>
      <w:r w:rsidR="0AA4C234">
        <w:rPr/>
        <w:t>1</w:t>
      </w:r>
      <w:r w:rsidR="02D2CE00">
        <w:rPr/>
        <w:t>.26 NetSuite2_View_LotTrace_Option2</w:t>
      </w:r>
    </w:p>
    <w:p xmlns:wp14="http://schemas.microsoft.com/office/word/2010/wordml" w14:paraId="248772F3" wp14:textId="77777777">
      <w:r>
        <w:rPr>
          <w:b/>
        </w:rPr>
        <w:t xml:space="preserve">Purpose: </w:t>
      </w:r>
      <w:r>
        <w:t>Provides an alternate lot-trace dataset without accounting-line dependency, retaining several unmapped placeholders.</w:t>
      </w:r>
    </w:p>
    <w:p xmlns:wp14="http://schemas.microsoft.com/office/word/2010/wordml" w14:paraId="0A205643" wp14:textId="77777777">
      <w:r>
        <w:rPr>
          <w:b/>
        </w:rPr>
        <w:t xml:space="preserve">Expected grain: </w:t>
      </w:r>
      <w:r>
        <w:t>Transaction-line and inventory-assignment/lot grain.</w:t>
      </w:r>
    </w:p>
    <w:p xmlns:wp14="http://schemas.microsoft.com/office/word/2010/wordml" w14:paraId="7BC9E98D" wp14:textId="77777777">
      <w:r>
        <w:rPr>
          <w:b/>
        </w:rPr>
        <w:t xml:space="preserve">Dependencies: </w:t>
      </w:r>
      <w:r>
        <w:t>Source_NetSuite.ns2.transaction, Source_NetSuite.ns2.transactionLine, Source_NetSuite.ns2.Item, Source_NetSuite.ns2.InventoryAssignment, Source_NetSuite.ns2.inventoryNumber, Source_NetSuite.ns2.TransactionBinNumbers</w:t>
      </w:r>
    </w:p>
    <w:p xmlns:wp14="http://schemas.microsoft.com/office/word/2010/wordml" w14:paraId="0DD56820" wp14:textId="77777777">
      <w:r>
        <w:rPr>
          <w:b/>
        </w:rPr>
        <w:t xml:space="preserve">Key filters: </w:t>
      </w:r>
      <w:r>
        <w:t>Date: trandate &gt;= '2025-01-01'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74AB75D" wp14:textId="77777777">
        <w:tc>
          <w:tcPr>
            <w:tcW w:w="2592" w:type="dxa"/>
            <w:vAlign w:val="center"/>
            <w:shd w:fill="2F5597"/>
          </w:tcPr>
          <w:p w14:paraId="3998A66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6828D05B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7E00400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5D5D4C3B" wp14:textId="77777777">
        <w:tc>
          <w:tcPr>
            <w:tcW w:w="2592" w:type="dxa"/>
            <w:vAlign w:val="center"/>
          </w:tcPr>
          <w:p w14:paraId="42FFDB2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vAlign w:val="center"/>
          </w:tcPr>
          <w:p w14:paraId="1097B62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E296A0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TRANID</w:t>
            </w:r>
          </w:p>
        </w:tc>
      </w:tr>
      <w:tr xmlns:wp14="http://schemas.microsoft.com/office/word/2010/wordml" w14:paraId="7A730275" wp14:textId="77777777">
        <w:tc>
          <w:tcPr>
            <w:tcW w:w="2592" w:type="dxa"/>
            <w:vAlign w:val="center"/>
            <w:shd w:fill="EAF0F8"/>
          </w:tcPr>
          <w:p w14:paraId="1E3990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TRANSACTION_NUMBER</w:t>
            </w:r>
          </w:p>
        </w:tc>
        <w:tc>
          <w:tcPr>
            <w:tcW w:w="1152" w:type="dxa"/>
            <w:vAlign w:val="center"/>
            <w:shd w:fill="EAF0F8"/>
          </w:tcPr>
          <w:p w14:paraId="6E32E6F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CD25D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t.transactionnumber AS TRANSACTION_NUMBER</w:t>
            </w:r>
          </w:p>
        </w:tc>
      </w:tr>
      <w:tr xmlns:wp14="http://schemas.microsoft.com/office/word/2010/wordml" w14:paraId="37BC5BBC" wp14:textId="77777777">
        <w:tc>
          <w:tcPr>
            <w:tcW w:w="2592" w:type="dxa"/>
            <w:vAlign w:val="center"/>
          </w:tcPr>
          <w:p w14:paraId="2626111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TRANSACTION_LINE_ID</w:t>
            </w:r>
          </w:p>
        </w:tc>
        <w:tc>
          <w:tcPr>
            <w:tcW w:w="1152" w:type="dxa"/>
            <w:vAlign w:val="center"/>
          </w:tcPr>
          <w:p w14:paraId="0A5814B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28FF73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tl.id AS TRANSACTION_LINE_ID</w:t>
            </w:r>
          </w:p>
        </w:tc>
      </w:tr>
      <w:tr xmlns:wp14="http://schemas.microsoft.com/office/word/2010/wordml" w14:paraId="0C90D9F5" wp14:textId="77777777">
        <w:tc>
          <w:tcPr>
            <w:tcW w:w="2592" w:type="dxa"/>
            <w:vAlign w:val="center"/>
            <w:shd w:fill="EAF0F8"/>
          </w:tcPr>
          <w:p w14:paraId="66AE4CB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TRANSACTION_TYPE</w:t>
            </w:r>
          </w:p>
        </w:tc>
        <w:tc>
          <w:tcPr>
            <w:tcW w:w="1152" w:type="dxa"/>
            <w:vAlign w:val="center"/>
            <w:shd w:fill="EAF0F8"/>
          </w:tcPr>
          <w:p w14:paraId="7D0949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94DFF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TRANSACTION_TYPE</w:t>
            </w:r>
          </w:p>
        </w:tc>
      </w:tr>
      <w:tr xmlns:wp14="http://schemas.microsoft.com/office/word/2010/wordml" w14:paraId="19425E3C" wp14:textId="77777777">
        <w:tc>
          <w:tcPr>
            <w:tcW w:w="2592" w:type="dxa"/>
            <w:vAlign w:val="center"/>
          </w:tcPr>
          <w:p w14:paraId="219907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</w:tcPr>
          <w:p w14:paraId="506F44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2A468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TRANDATE</w:t>
            </w:r>
          </w:p>
        </w:tc>
      </w:tr>
      <w:tr xmlns:wp14="http://schemas.microsoft.com/office/word/2010/wordml" w14:paraId="37316F26" wp14:textId="77777777">
        <w:tc>
          <w:tcPr>
            <w:tcW w:w="2592" w:type="dxa"/>
            <w:vAlign w:val="center"/>
            <w:shd w:fill="EAF0F8"/>
          </w:tcPr>
          <w:p w14:paraId="4BCE0C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ASSEMBLY_ITEM</w:t>
            </w:r>
          </w:p>
        </w:tc>
        <w:tc>
          <w:tcPr>
            <w:tcW w:w="1152" w:type="dxa"/>
            <w:vAlign w:val="center"/>
            <w:shd w:fill="EAF0F8"/>
          </w:tcPr>
          <w:p w14:paraId="484AF9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FDC47E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ASSEMBLY_ITEM</w:t>
            </w:r>
          </w:p>
        </w:tc>
      </w:tr>
      <w:tr xmlns:wp14="http://schemas.microsoft.com/office/word/2010/wordml" w14:paraId="6B30A90D" wp14:textId="77777777">
        <w:tc>
          <w:tcPr>
            <w:tcW w:w="2592" w:type="dxa"/>
            <w:vAlign w:val="center"/>
          </w:tcPr>
          <w:p w14:paraId="254296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ACCOUNT_ID</w:t>
            </w:r>
          </w:p>
        </w:tc>
        <w:tc>
          <w:tcPr>
            <w:tcW w:w="1152" w:type="dxa"/>
            <w:vAlign w:val="center"/>
          </w:tcPr>
          <w:p w14:paraId="5756EF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450F1A8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NULL AS ACCOUNT_ID</w:t>
            </w:r>
          </w:p>
        </w:tc>
      </w:tr>
      <w:tr xmlns:wp14="http://schemas.microsoft.com/office/word/2010/wordml" w14:paraId="5414541B" wp14:textId="77777777">
        <w:tc>
          <w:tcPr>
            <w:tcW w:w="2592" w:type="dxa"/>
            <w:vAlign w:val="center"/>
            <w:shd w:fill="EAF0F8"/>
          </w:tcPr>
          <w:p w14:paraId="36C7E7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ITEM_COUNT</w:t>
            </w:r>
          </w:p>
        </w:tc>
        <w:tc>
          <w:tcPr>
            <w:tcW w:w="1152" w:type="dxa"/>
            <w:vAlign w:val="center"/>
            <w:shd w:fill="EAF0F8"/>
          </w:tcPr>
          <w:p w14:paraId="0FE1B6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D6B89B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ITEM_COUNT</w:t>
            </w:r>
          </w:p>
        </w:tc>
      </w:tr>
      <w:tr xmlns:wp14="http://schemas.microsoft.com/office/word/2010/wordml" w14:paraId="7B2F6CA4" wp14:textId="77777777">
        <w:tc>
          <w:tcPr>
            <w:tcW w:w="2592" w:type="dxa"/>
            <w:vAlign w:val="center"/>
          </w:tcPr>
          <w:p w14:paraId="374423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</w:t>
            </w:r>
          </w:p>
        </w:tc>
        <w:tc>
          <w:tcPr>
            <w:tcW w:w="1152" w:type="dxa"/>
            <w:vAlign w:val="center"/>
          </w:tcPr>
          <w:p w14:paraId="0DA5E7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6AD799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ia.quantity AS QUANTITY</w:t>
            </w:r>
          </w:p>
        </w:tc>
      </w:tr>
      <w:tr xmlns:wp14="http://schemas.microsoft.com/office/word/2010/wordml" w14:paraId="6DCA4DC3" wp14:textId="77777777">
        <w:tc>
          <w:tcPr>
            <w:tcW w:w="2592" w:type="dxa"/>
            <w:vAlign w:val="center"/>
            <w:shd w:fill="EAF0F8"/>
          </w:tcPr>
          <w:p w14:paraId="0B8294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TOTAL_QUANTITY_OF_MEMBERS</w:t>
            </w:r>
          </w:p>
        </w:tc>
        <w:tc>
          <w:tcPr>
            <w:tcW w:w="1152" w:type="dxa"/>
            <w:vAlign w:val="center"/>
            <w:shd w:fill="EAF0F8"/>
          </w:tcPr>
          <w:p w14:paraId="086667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26825B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TOTAL_QUANTITY_OF_MEMBERS</w:t>
            </w:r>
          </w:p>
        </w:tc>
      </w:tr>
      <w:tr xmlns:wp14="http://schemas.microsoft.com/office/word/2010/wordml" w14:paraId="23FC0C64" wp14:textId="77777777">
        <w:tc>
          <w:tcPr>
            <w:tcW w:w="2592" w:type="dxa"/>
            <w:vAlign w:val="center"/>
          </w:tcPr>
          <w:p w14:paraId="0D1A0A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TOTAL_ITEM_QUANTITY_OF_MEMBER</w:t>
            </w:r>
          </w:p>
        </w:tc>
        <w:tc>
          <w:tcPr>
            <w:tcW w:w="1152" w:type="dxa"/>
            <w:vAlign w:val="center"/>
          </w:tcPr>
          <w:p w14:paraId="5EF52C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0F60E1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TOTAL_ITEM_QUANTITY_OF_MEMBER</w:t>
            </w:r>
          </w:p>
        </w:tc>
      </w:tr>
      <w:tr xmlns:wp14="http://schemas.microsoft.com/office/word/2010/wordml" w14:paraId="52E28BAC" wp14:textId="77777777">
        <w:tc>
          <w:tcPr>
            <w:tcW w:w="2592" w:type="dxa"/>
            <w:vAlign w:val="center"/>
            <w:shd w:fill="EAF0F8"/>
          </w:tcPr>
          <w:p w14:paraId="63C3AB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QTY__PACKED</w:t>
            </w:r>
          </w:p>
        </w:tc>
        <w:tc>
          <w:tcPr>
            <w:tcW w:w="1152" w:type="dxa"/>
            <w:vAlign w:val="center"/>
            <w:shd w:fill="EAF0F8"/>
          </w:tcPr>
          <w:p w14:paraId="532DE0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9D851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tl.quantitypacked AS QTY__PACKED</w:t>
            </w:r>
          </w:p>
        </w:tc>
      </w:tr>
      <w:tr xmlns:wp14="http://schemas.microsoft.com/office/word/2010/wordml" w14:paraId="66B5DDE2" wp14:textId="77777777">
        <w:tc>
          <w:tcPr>
            <w:tcW w:w="2592" w:type="dxa"/>
            <w:vAlign w:val="center"/>
          </w:tcPr>
          <w:p w14:paraId="7F8C504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INVENTORY_NUMBER</w:t>
            </w:r>
          </w:p>
        </w:tc>
        <w:tc>
          <w:tcPr>
            <w:tcW w:w="1152" w:type="dxa"/>
            <w:vAlign w:val="center"/>
          </w:tcPr>
          <w:p w14:paraId="342EDE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2942A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inu.inventorynumber AS INVENTORY_NUMBER</w:t>
            </w:r>
          </w:p>
        </w:tc>
      </w:tr>
      <w:tr xmlns:wp14="http://schemas.microsoft.com/office/word/2010/wordml" w14:paraId="27AE9E81" wp14:textId="77777777">
        <w:tc>
          <w:tcPr>
            <w:tcW w:w="2592" w:type="dxa"/>
            <w:vAlign w:val="center"/>
            <w:shd w:fill="EAF0F8"/>
          </w:tcPr>
          <w:p w14:paraId="5D78B1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TP_ORDER_QTY</w:t>
            </w:r>
          </w:p>
        </w:tc>
        <w:tc>
          <w:tcPr>
            <w:tcW w:w="1152" w:type="dxa"/>
            <w:vAlign w:val="center"/>
            <w:shd w:fill="EAF0F8"/>
          </w:tcPr>
          <w:p w14:paraId="0A0338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7AAFD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tl.custcol_sps_tp_order_qty AS TP_ORDER_QTY</w:t>
            </w:r>
          </w:p>
        </w:tc>
      </w:tr>
      <w:tr xmlns:wp14="http://schemas.microsoft.com/office/word/2010/wordml" w14:paraId="3F3461A0" wp14:textId="77777777">
        <w:tc>
          <w:tcPr>
            <w:tcW w:w="2592" w:type="dxa"/>
            <w:vAlign w:val="center"/>
          </w:tcPr>
          <w:p w14:paraId="7D0895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TP_QTY</w:t>
            </w:r>
          </w:p>
        </w:tc>
        <w:tc>
          <w:tcPr>
            <w:tcW w:w="1152" w:type="dxa"/>
            <w:vAlign w:val="center"/>
          </w:tcPr>
          <w:p w14:paraId="16ABA9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D4CB3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tl.custcol_sps_tpqty AS TP_QTY</w:t>
            </w:r>
          </w:p>
        </w:tc>
      </w:tr>
      <w:tr xmlns:wp14="http://schemas.microsoft.com/office/word/2010/wordml" w14:paraId="0E0F09FC" wp14:textId="77777777">
        <w:tc>
          <w:tcPr>
            <w:tcW w:w="2592" w:type="dxa"/>
            <w:vAlign w:val="center"/>
            <w:shd w:fill="EAF0F8"/>
          </w:tcPr>
          <w:p w14:paraId="02D169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UNIT_QTY_CONVERTED</w:t>
            </w:r>
          </w:p>
        </w:tc>
        <w:tc>
          <w:tcPr>
            <w:tcW w:w="1152" w:type="dxa"/>
            <w:vAlign w:val="center"/>
            <w:shd w:fill="EAF0F8"/>
          </w:tcPr>
          <w:p w14:paraId="587A330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717CB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tl.custcol_sps_uom_qty_converted AS UNIT_QTY_CONVERTED</w:t>
            </w:r>
          </w:p>
        </w:tc>
      </w:tr>
      <w:tr xmlns:wp14="http://schemas.microsoft.com/office/word/2010/wordml" w14:paraId="6E24BB99" wp14:textId="77777777">
        <w:tc>
          <w:tcPr>
            <w:tcW w:w="2592" w:type="dxa"/>
            <w:vAlign w:val="center"/>
          </w:tcPr>
          <w:p w14:paraId="7CA4DC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QUANTITY_ALLOCATED</w:t>
            </w:r>
          </w:p>
        </w:tc>
        <w:tc>
          <w:tcPr>
            <w:tcW w:w="1152" w:type="dxa"/>
            <w:vAlign w:val="center"/>
          </w:tcPr>
          <w:p w14:paraId="2EE9AE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23074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tl.quantityallocated AS QUANTITY_ALLOCATED</w:t>
            </w:r>
          </w:p>
        </w:tc>
      </w:tr>
      <w:tr xmlns:wp14="http://schemas.microsoft.com/office/word/2010/wordml" w14:paraId="3B58EA3A" wp14:textId="77777777">
        <w:tc>
          <w:tcPr>
            <w:tcW w:w="2592" w:type="dxa"/>
            <w:vAlign w:val="center"/>
            <w:shd w:fill="EAF0F8"/>
          </w:tcPr>
          <w:p w14:paraId="60D0D7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QUANTITY_COMMITTED</w:t>
            </w:r>
          </w:p>
        </w:tc>
        <w:tc>
          <w:tcPr>
            <w:tcW w:w="1152" w:type="dxa"/>
            <w:vAlign w:val="center"/>
            <w:shd w:fill="EAF0F8"/>
          </w:tcPr>
          <w:p w14:paraId="68E106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21262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tl.quantitycommitted AS QUANTITY_COMMITTED</w:t>
            </w:r>
          </w:p>
        </w:tc>
      </w:tr>
      <w:tr xmlns:wp14="http://schemas.microsoft.com/office/word/2010/wordml" w14:paraId="452E3199" wp14:textId="77777777">
        <w:tc>
          <w:tcPr>
            <w:tcW w:w="2592" w:type="dxa"/>
            <w:vAlign w:val="center"/>
          </w:tcPr>
          <w:p w14:paraId="306764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QUANTITY_PACKED</w:t>
            </w:r>
          </w:p>
        </w:tc>
        <w:tc>
          <w:tcPr>
            <w:tcW w:w="1152" w:type="dxa"/>
            <w:vAlign w:val="center"/>
          </w:tcPr>
          <w:p w14:paraId="52C23D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69DBCC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tl.quantitypacked AS QUANTITY_PACKED</w:t>
            </w:r>
          </w:p>
        </w:tc>
      </w:tr>
      <w:tr xmlns:wp14="http://schemas.microsoft.com/office/word/2010/wordml" w14:paraId="5165FD26" wp14:textId="77777777">
        <w:tc>
          <w:tcPr>
            <w:tcW w:w="2592" w:type="dxa"/>
            <w:vAlign w:val="center"/>
            <w:shd w:fill="EAF0F8"/>
          </w:tcPr>
          <w:p w14:paraId="4B3F26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QUANTITY_PICKED</w:t>
            </w:r>
          </w:p>
        </w:tc>
        <w:tc>
          <w:tcPr>
            <w:tcW w:w="1152" w:type="dxa"/>
            <w:vAlign w:val="center"/>
            <w:shd w:fill="EAF0F8"/>
          </w:tcPr>
          <w:p w14:paraId="284973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C53C6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tl.quantitypicked AS QUANTITY_PICKED</w:t>
            </w:r>
          </w:p>
        </w:tc>
      </w:tr>
      <w:tr xmlns:wp14="http://schemas.microsoft.com/office/word/2010/wordml" w14:paraId="1F352EFE" wp14:textId="77777777">
        <w:tc>
          <w:tcPr>
            <w:tcW w:w="2592" w:type="dxa"/>
            <w:vAlign w:val="center"/>
          </w:tcPr>
          <w:p w14:paraId="30D178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QUANTITY_RECEIVED_IN_SHIPMENT</w:t>
            </w:r>
          </w:p>
        </w:tc>
        <w:tc>
          <w:tcPr>
            <w:tcW w:w="1152" w:type="dxa"/>
            <w:vAlign w:val="center"/>
          </w:tcPr>
          <w:p w14:paraId="41F9B54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FCA0BC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tl.quantityshiprecv AS QUANTITY_RECEIVED_IN_SHIPMENT</w:t>
            </w:r>
          </w:p>
        </w:tc>
      </w:tr>
      <w:tr xmlns:wp14="http://schemas.microsoft.com/office/word/2010/wordml" w14:paraId="5BBF55E8" wp14:textId="77777777">
        <w:tc>
          <w:tcPr>
            <w:tcW w:w="2592" w:type="dxa"/>
            <w:vAlign w:val="center"/>
            <w:shd w:fill="EAF0F8"/>
          </w:tcPr>
          <w:p w14:paraId="606FF5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BOM_QUANTITY</w:t>
            </w:r>
          </w:p>
        </w:tc>
        <w:tc>
          <w:tcPr>
            <w:tcW w:w="1152" w:type="dxa"/>
            <w:vAlign w:val="center"/>
            <w:shd w:fill="EAF0F8"/>
          </w:tcPr>
          <w:p w14:paraId="756F30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E07753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tl.bomquantity AS BOM_QUANTITY</w:t>
            </w:r>
          </w:p>
        </w:tc>
      </w:tr>
      <w:tr xmlns:wp14="http://schemas.microsoft.com/office/word/2010/wordml" w14:paraId="455D5073" wp14:textId="77777777">
        <w:tc>
          <w:tcPr>
            <w:tcW w:w="2592" w:type="dxa"/>
            <w:vAlign w:val="center"/>
          </w:tcPr>
          <w:p w14:paraId="63F616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4B5A34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2D0AB9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37114B0D" wp14:textId="77777777">
        <w:tc>
          <w:tcPr>
            <w:tcW w:w="2592" w:type="dxa"/>
            <w:vAlign w:val="center"/>
            <w:shd w:fill="EAF0F8"/>
          </w:tcPr>
          <w:p w14:paraId="43A8475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GROSS_AMOUNT</w:t>
            </w:r>
          </w:p>
        </w:tc>
        <w:tc>
          <w:tcPr>
            <w:tcW w:w="1152" w:type="dxa"/>
            <w:vAlign w:val="center"/>
            <w:shd w:fill="EAF0F8"/>
          </w:tcPr>
          <w:p w14:paraId="4B6753F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59DA72B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decimal(18,4)) AS GROSS_AMOUNT</w:t>
            </w:r>
          </w:p>
        </w:tc>
      </w:tr>
      <w:tr xmlns:wp14="http://schemas.microsoft.com/office/word/2010/wordml" w14:paraId="1D3049BA" wp14:textId="77777777">
        <w:tc>
          <w:tcPr>
            <w:tcW w:w="2592" w:type="dxa"/>
            <w:vAlign w:val="center"/>
          </w:tcPr>
          <w:p w14:paraId="08222FB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vAlign w:val="center"/>
          </w:tcPr>
          <w:p w14:paraId="4C01E4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9E250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14:paraId="669F533F" wp14:textId="77777777">
        <w:tc>
          <w:tcPr>
            <w:tcW w:w="2592" w:type="dxa"/>
            <w:vAlign w:val="center"/>
            <w:shd w:fill="EAF0F8"/>
          </w:tcPr>
          <w:p w14:paraId="481A6B3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  <w:shd w:fill="EAF0F8"/>
          </w:tcPr>
          <w:p w14:paraId="7ED179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A8EBD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5819325C" wp14:textId="77777777">
        <w:tc>
          <w:tcPr>
            <w:tcW w:w="2592" w:type="dxa"/>
            <w:vAlign w:val="center"/>
          </w:tcPr>
          <w:p w14:paraId="66F7F8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</w:tcPr>
          <w:p w14:paraId="339E9F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00EB75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NULLIF(LTRIM(RTRIM(i.displayname)), '') IS NOT NULL AND NULLIF(LTRIM(RTRIM(i.description)), '') IS NOT NULL THEN i.displayname + ' - ' + i.description WHEN NULLIF(LTRIM(RTRIM(i.displayname)), '') IS NOT NULL THEN i.displayname ELSE i.description END AS DISPLAYNAME</w:t>
            </w:r>
          </w:p>
        </w:tc>
      </w:tr>
      <w:tr xmlns:wp14="http://schemas.microsoft.com/office/word/2010/wordml" w14:paraId="773B531B" wp14:textId="77777777">
        <w:tc>
          <w:tcPr>
            <w:tcW w:w="2592" w:type="dxa"/>
            <w:vAlign w:val="center"/>
            <w:shd w:fill="EAF0F8"/>
          </w:tcPr>
          <w:p w14:paraId="14EEA5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EXPENSE_CATEGORY_ID</w:t>
            </w:r>
          </w:p>
        </w:tc>
        <w:tc>
          <w:tcPr>
            <w:tcW w:w="1152" w:type="dxa"/>
            <w:vAlign w:val="center"/>
            <w:shd w:fill="EAF0F8"/>
          </w:tcPr>
          <w:p w14:paraId="11465DB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  <w:shd w:fill="EAF0F8"/>
          </w:tcPr>
          <w:p w14:paraId="1683EE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EXPENSE_CATEGORY_ID</w:t>
            </w:r>
          </w:p>
        </w:tc>
      </w:tr>
      <w:tr xmlns:wp14="http://schemas.microsoft.com/office/word/2010/wordml" w14:paraId="6A065F92" wp14:textId="77777777">
        <w:tc>
          <w:tcPr>
            <w:tcW w:w="2592" w:type="dxa"/>
            <w:vAlign w:val="center"/>
          </w:tcPr>
          <w:p w14:paraId="427C47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GL_NUMBER</w:t>
            </w:r>
          </w:p>
        </w:tc>
        <w:tc>
          <w:tcPr>
            <w:tcW w:w="1152" w:type="dxa"/>
            <w:vAlign w:val="center"/>
          </w:tcPr>
          <w:p w14:paraId="67E59A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4C2A16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GL_NUMBER</w:t>
            </w:r>
          </w:p>
        </w:tc>
      </w:tr>
      <w:tr xmlns:wp14="http://schemas.microsoft.com/office/word/2010/wordml" w14:paraId="279E9DA9" wp14:textId="77777777">
        <w:tc>
          <w:tcPr>
            <w:tcW w:w="2592" w:type="dxa"/>
            <w:vAlign w:val="center"/>
            <w:shd w:fill="EAF0F8"/>
          </w:tcPr>
          <w:p w14:paraId="467A62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HAS_COST_LINE</w:t>
            </w:r>
          </w:p>
        </w:tc>
        <w:tc>
          <w:tcPr>
            <w:tcW w:w="1152" w:type="dxa"/>
            <w:vAlign w:val="center"/>
            <w:shd w:fill="EAF0F8"/>
          </w:tcPr>
          <w:p w14:paraId="6AD220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186562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tl.hascostline AS HAS_COST_LINE</w:t>
            </w:r>
          </w:p>
        </w:tc>
      </w:tr>
      <w:tr xmlns:wp14="http://schemas.microsoft.com/office/word/2010/wordml" w14:paraId="1CF35C06" wp14:textId="77777777">
        <w:tc>
          <w:tcPr>
            <w:tcW w:w="2592" w:type="dxa"/>
            <w:vAlign w:val="center"/>
          </w:tcPr>
          <w:p w14:paraId="0C7B46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IS_COST_LINE</w:t>
            </w:r>
          </w:p>
        </w:tc>
        <w:tc>
          <w:tcPr>
            <w:tcW w:w="1152" w:type="dxa"/>
            <w:vAlign w:val="center"/>
          </w:tcPr>
          <w:p w14:paraId="5E17281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8F13DE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tl.iscogs AS IS_COST_LINE</w:t>
            </w:r>
          </w:p>
        </w:tc>
      </w:tr>
      <w:tr xmlns:wp14="http://schemas.microsoft.com/office/word/2010/wordml" w14:paraId="4B6F8045" wp14:textId="77777777">
        <w:tc>
          <w:tcPr>
            <w:tcW w:w="2592" w:type="dxa"/>
            <w:vAlign w:val="center"/>
            <w:shd w:fill="EAF0F8"/>
          </w:tcPr>
          <w:p w14:paraId="2B4B11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INVENTORY_STATUS_ID</w:t>
            </w:r>
          </w:p>
        </w:tc>
        <w:tc>
          <w:tcPr>
            <w:tcW w:w="1152" w:type="dxa"/>
            <w:vAlign w:val="center"/>
            <w:shd w:fill="EAF0F8"/>
          </w:tcPr>
          <w:p w14:paraId="78AE2A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874BB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ia.inventorystatus AS INVENTORY_STATUS_ID</w:t>
            </w:r>
          </w:p>
        </w:tc>
      </w:tr>
      <w:tr xmlns:wp14="http://schemas.microsoft.com/office/word/2010/wordml" w14:paraId="74088CA3" wp14:textId="77777777">
        <w:tc>
          <w:tcPr>
            <w:tcW w:w="2592" w:type="dxa"/>
            <w:vAlign w:val="center"/>
          </w:tcPr>
          <w:p w14:paraId="4717E6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BIN_ID</w:t>
            </w:r>
          </w:p>
        </w:tc>
        <w:tc>
          <w:tcPr>
            <w:tcW w:w="1152" w:type="dxa"/>
            <w:vAlign w:val="center"/>
          </w:tcPr>
          <w:p w14:paraId="0F8276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7723AA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ia.bin AS BIN_ID</w:t>
            </w:r>
          </w:p>
        </w:tc>
      </w:tr>
      <w:tr xmlns:wp14="http://schemas.microsoft.com/office/word/2010/wordml" w14:paraId="1A5C86E7" wp14:textId="77777777">
        <w:tc>
          <w:tcPr>
            <w:tcW w:w="2592" w:type="dxa"/>
            <w:vAlign w:val="center"/>
            <w:shd w:fill="EAF0F8"/>
          </w:tcPr>
          <w:p w14:paraId="7BF13D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TBN_BIN_ID</w:t>
            </w:r>
          </w:p>
        </w:tc>
        <w:tc>
          <w:tcPr>
            <w:tcW w:w="1152" w:type="dxa"/>
            <w:vAlign w:val="center"/>
            <w:shd w:fill="EAF0F8"/>
          </w:tcPr>
          <w:p w14:paraId="7A96829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9DF80D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tbn.binnumber AS TBN_BIN_ID</w:t>
            </w:r>
          </w:p>
        </w:tc>
      </w:tr>
      <w:tr xmlns:wp14="http://schemas.microsoft.com/office/word/2010/wordml" w14:paraId="4A9127CC" wp14:textId="77777777">
        <w:tc>
          <w:tcPr>
            <w:tcW w:w="2592" w:type="dxa"/>
            <w:vAlign w:val="center"/>
          </w:tcPr>
          <w:p w14:paraId="69EA1F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TBN_QUANTITY</w:t>
            </w:r>
          </w:p>
        </w:tc>
        <w:tc>
          <w:tcPr>
            <w:tcW w:w="1152" w:type="dxa"/>
            <w:vAlign w:val="center"/>
          </w:tcPr>
          <w:p w14:paraId="2162601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31D350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tbn.quantity AS TBN_QUANTITY</w:t>
            </w:r>
          </w:p>
        </w:tc>
      </w:tr>
    </w:tbl>
    <w:p xmlns:wp14="http://schemas.microsoft.com/office/word/2010/wordml" w14:paraId="6E7A553F" wp14:textId="11A16AD6">
      <w:pPr>
        <w:pStyle w:val="Heading2"/>
      </w:pPr>
      <w:r w:rsidR="29C9E2DD">
        <w:rPr/>
        <w:t>1</w:t>
      </w:r>
      <w:r w:rsidR="02D2CE00">
        <w:rPr/>
        <w:t>.27 NetSuite2_View_MaterialsUsage</w:t>
      </w:r>
    </w:p>
    <w:p xmlns:wp14="http://schemas.microsoft.com/office/word/2010/wordml" w14:paraId="28336ADF" wp14:textId="77777777">
      <w:r>
        <w:rPr>
          <w:b/>
        </w:rPr>
        <w:t xml:space="preserve">Purpose: </w:t>
      </w:r>
      <w:r>
        <w:t>Aggregates recent assembly-build material consumption and amount by item and accounting period.</w:t>
      </w:r>
    </w:p>
    <w:p xmlns:wp14="http://schemas.microsoft.com/office/word/2010/wordml" w14:paraId="4F939CC3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3F3D240B" wp14:textId="77777777">
      <w:r>
        <w:rPr>
          <w:b/>
        </w:rPr>
        <w:t xml:space="preserve">Dependencies: </w:t>
      </w:r>
      <w:r>
        <w:t>Source_NetSuite.ns2.transaction, Source_NetSuite.ns2.transactionLine, Source_NetSuite.ns2.Item, Source_NetSuite.ns2.accountingPeriod, Source_NetSuite.ns2.Account</w:t>
      </w:r>
    </w:p>
    <w:p xmlns:wp14="http://schemas.microsoft.com/office/word/2010/wordml" w14:paraId="2769F04D" wp14:textId="77777777">
      <w:r>
        <w:rPr>
          <w:b/>
        </w:rPr>
        <w:t xml:space="preserve">Key filters: </w:t>
      </w:r>
      <w:r>
        <w:t>Record type: recordtype = 'assemblybuild'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3DE73576" wp14:textId="77777777">
        <w:tc>
          <w:tcPr>
            <w:tcW w:w="2592" w:type="dxa"/>
            <w:vAlign w:val="center"/>
            <w:shd w:fill="2F5597"/>
          </w:tcPr>
          <w:p w14:paraId="1491F059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1307403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63BC621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70BB54E6" wp14:textId="77777777">
        <w:tc>
          <w:tcPr>
            <w:tcW w:w="2592" w:type="dxa"/>
            <w:vAlign w:val="center"/>
          </w:tcPr>
          <w:p w14:paraId="5C8F12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vAlign w:val="center"/>
          </w:tcPr>
          <w:p w14:paraId="376B47B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BBDBE8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14:paraId="7A9DC56D" wp14:textId="77777777">
        <w:tc>
          <w:tcPr>
            <w:tcW w:w="2592" w:type="dxa"/>
            <w:vAlign w:val="center"/>
            <w:shd w:fill="EAF0F8"/>
          </w:tcPr>
          <w:p w14:paraId="5D7A4F4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  <w:shd w:fill="EAF0F8"/>
          </w:tcPr>
          <w:p w14:paraId="473940A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6BC9E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0B3220B7" wp14:textId="77777777">
        <w:tc>
          <w:tcPr>
            <w:tcW w:w="2592" w:type="dxa"/>
            <w:vAlign w:val="center"/>
          </w:tcPr>
          <w:p w14:paraId="72BCD93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</w:tcPr>
          <w:p w14:paraId="7A53DF6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5D49A5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NULLIF(LTRIM(RTRIM(i.displayname)), '') IS NOT NULL AND NULLIF(LTRIM(RTRIM(i.description)), '') IS NOT NULL THEN i.displayname + ' - ' + i.description WHEN NULLIF(LTRIM(RTRIM(i.displayname)), '') IS NOT NULL THEN i.displayname ELSE i.description END AS DISPLAYNAME</w:t>
            </w:r>
          </w:p>
        </w:tc>
      </w:tr>
      <w:tr xmlns:wp14="http://schemas.microsoft.com/office/word/2010/wordml" w14:paraId="59D7B67C" wp14:textId="77777777">
        <w:tc>
          <w:tcPr>
            <w:tcW w:w="2592" w:type="dxa"/>
            <w:vAlign w:val="center"/>
            <w:shd w:fill="EAF0F8"/>
          </w:tcPr>
          <w:p w14:paraId="29844C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ACCOUNTNUMBER</w:t>
            </w:r>
          </w:p>
        </w:tc>
        <w:tc>
          <w:tcPr>
            <w:tcW w:w="1152" w:type="dxa"/>
            <w:vAlign w:val="center"/>
            <w:shd w:fill="EAF0F8"/>
          </w:tcPr>
          <w:p w14:paraId="04D419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F4850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 ACCOUNTNUMBER</w:t>
            </w:r>
          </w:p>
        </w:tc>
      </w:tr>
      <w:tr xmlns:wp14="http://schemas.microsoft.com/office/word/2010/wordml" w14:paraId="2D4C3314" wp14:textId="77777777">
        <w:tc>
          <w:tcPr>
            <w:tcW w:w="2592" w:type="dxa"/>
            <w:vAlign w:val="center"/>
          </w:tcPr>
          <w:p w14:paraId="673041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ACCOUNTNAME</w:t>
            </w:r>
          </w:p>
        </w:tc>
        <w:tc>
          <w:tcPr>
            <w:tcW w:w="1152" w:type="dxa"/>
            <w:vAlign w:val="center"/>
          </w:tcPr>
          <w:p w14:paraId="260448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D82407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 AS ACCOUNTNAME</w:t>
            </w:r>
          </w:p>
        </w:tc>
      </w:tr>
      <w:tr xmlns:wp14="http://schemas.microsoft.com/office/word/2010/wordml" w14:paraId="112E1794" wp14:textId="77777777">
        <w:tc>
          <w:tcPr>
            <w:tcW w:w="2592" w:type="dxa"/>
            <w:vAlign w:val="center"/>
            <w:shd w:fill="EAF0F8"/>
          </w:tcPr>
          <w:p w14:paraId="5F3A3C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PeriodEnding</w:t>
            </w:r>
          </w:p>
        </w:tc>
        <w:tc>
          <w:tcPr>
            <w:tcW w:w="1152" w:type="dxa"/>
            <w:vAlign w:val="center"/>
            <w:shd w:fill="EAF0F8"/>
          </w:tcPr>
          <w:p w14:paraId="483CC10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857D8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ap.enddate AS PeriodEnding</w:t>
            </w:r>
          </w:p>
        </w:tc>
      </w:tr>
      <w:tr xmlns:wp14="http://schemas.microsoft.com/office/word/2010/wordml" w14:paraId="7E64F9AD" wp14:textId="77777777">
        <w:tc>
          <w:tcPr>
            <w:tcW w:w="2592" w:type="dxa"/>
            <w:vAlign w:val="center"/>
          </w:tcPr>
          <w:p w14:paraId="3C7265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</w:t>
            </w:r>
          </w:p>
        </w:tc>
        <w:tc>
          <w:tcPr>
            <w:tcW w:w="1152" w:type="dxa"/>
            <w:vAlign w:val="center"/>
          </w:tcPr>
          <w:p w14:paraId="116E98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4FC15C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YEAR(ap.enddate) AS [Year]</w:t>
            </w:r>
          </w:p>
        </w:tc>
      </w:tr>
      <w:tr xmlns:wp14="http://schemas.microsoft.com/office/word/2010/wordml" w14:paraId="0F94D1A5" wp14:textId="77777777">
        <w:tc>
          <w:tcPr>
            <w:tcW w:w="2592" w:type="dxa"/>
            <w:vAlign w:val="center"/>
            <w:shd w:fill="EAF0F8"/>
          </w:tcPr>
          <w:p w14:paraId="56159B3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</w:t>
            </w:r>
          </w:p>
        </w:tc>
        <w:tc>
          <w:tcPr>
            <w:tcW w:w="1152" w:type="dxa"/>
            <w:vAlign w:val="center"/>
            <w:shd w:fill="EAF0F8"/>
          </w:tcPr>
          <w:p w14:paraId="72065C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4FA9B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MONTH(ap.enddate) AS Period</w:t>
            </w:r>
          </w:p>
        </w:tc>
      </w:tr>
      <w:tr xmlns:wp14="http://schemas.microsoft.com/office/word/2010/wordml" w14:paraId="3642F2C4" wp14:textId="77777777">
        <w:tc>
          <w:tcPr>
            <w:tcW w:w="2592" w:type="dxa"/>
            <w:vAlign w:val="center"/>
          </w:tcPr>
          <w:p w14:paraId="2CFD7D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Used</w:t>
            </w:r>
          </w:p>
        </w:tc>
        <w:tc>
          <w:tcPr>
            <w:tcW w:w="1152" w:type="dxa"/>
            <w:vAlign w:val="center"/>
          </w:tcPr>
          <w:p w14:paraId="4F3C72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39CE0C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-SUM(tl.quantity) AS Used</w:t>
            </w:r>
          </w:p>
        </w:tc>
      </w:tr>
      <w:tr xmlns:wp14="http://schemas.microsoft.com/office/word/2010/wordml" w14:paraId="17705B8C" wp14:textId="77777777">
        <w:tc>
          <w:tcPr>
            <w:tcW w:w="2592" w:type="dxa"/>
            <w:vAlign w:val="center"/>
            <w:shd w:fill="EAF0F8"/>
          </w:tcPr>
          <w:p w14:paraId="2E37AC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  <w:shd w:fill="EAF0F8"/>
          </w:tcPr>
          <w:p w14:paraId="65DBB7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30AA96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SUM(tl.netamount) AS Amount</w:t>
            </w:r>
          </w:p>
        </w:tc>
      </w:tr>
      <w:tr xmlns:wp14="http://schemas.microsoft.com/office/word/2010/wordml" w14:paraId="096E2979" wp14:textId="77777777">
        <w:tc>
          <w:tcPr>
            <w:tcW w:w="2592" w:type="dxa"/>
            <w:vAlign w:val="center"/>
          </w:tcPr>
          <w:p w14:paraId="0DD9C0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ITEMTYPE</w:t>
            </w:r>
          </w:p>
        </w:tc>
        <w:tc>
          <w:tcPr>
            <w:tcW w:w="1152" w:type="dxa"/>
            <w:vAlign w:val="center"/>
          </w:tcPr>
          <w:p w14:paraId="150178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2BFC5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i.itemtype AS ITEMTYPE</w:t>
            </w:r>
          </w:p>
        </w:tc>
      </w:tr>
    </w:tbl>
    <w:p xmlns:wp14="http://schemas.microsoft.com/office/word/2010/wordml" w14:paraId="207F0DD9" wp14:textId="7973C1B4">
      <w:pPr>
        <w:pStyle w:val="Heading2"/>
      </w:pPr>
      <w:r w:rsidR="5E6DBFCF">
        <w:rPr/>
        <w:t>1</w:t>
      </w:r>
      <w:r w:rsidR="02D2CE00">
        <w:rPr/>
        <w:t>.28 NetSuite2_View_SOandCSTrans</w:t>
      </w:r>
    </w:p>
    <w:p xmlns:wp14="http://schemas.microsoft.com/office/word/2010/wordml" w14:paraId="6DFC6F9D" wp14:textId="77777777">
      <w:r>
        <w:rPr>
          <w:b/>
        </w:rPr>
        <w:t xml:space="preserve">Purpose: </w:t>
      </w:r>
      <w:r>
        <w:t>Lists cash-sale and sales-order transaction identifiers from the configured start date.</w:t>
      </w:r>
    </w:p>
    <w:p xmlns:wp14="http://schemas.microsoft.com/office/word/2010/wordml" w14:paraId="04C60288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42DC986C" wp14:textId="77777777">
      <w:r>
        <w:rPr>
          <w:b/>
        </w:rPr>
        <w:t xml:space="preserve">Dependencies: </w:t>
      </w:r>
      <w:r>
        <w:t>Source_NetSuite.ns2.transaction</w:t>
      </w:r>
    </w:p>
    <w:p xmlns:wp14="http://schemas.microsoft.com/office/word/2010/wordml" w14:paraId="38A30CA6" wp14:textId="77777777">
      <w:r>
        <w:rPr>
          <w:b/>
        </w:rPr>
        <w:t xml:space="preserve">Key filters: </w:t>
      </w:r>
      <w:r>
        <w:t>Record type: recordtype IN ('cashsale', 'salesorder'); Date: trandate &gt;= '2024-01-01'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5F07001" wp14:textId="77777777">
        <w:tc>
          <w:tcPr>
            <w:tcW w:w="2592" w:type="dxa"/>
            <w:vAlign w:val="center"/>
            <w:shd w:fill="2F5597"/>
          </w:tcPr>
          <w:p w14:paraId="7D0BCADC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3C0D50C3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3C4EAA27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3BE78FB8" wp14:textId="77777777">
        <w:tc>
          <w:tcPr>
            <w:tcW w:w="2592" w:type="dxa"/>
            <w:vAlign w:val="center"/>
          </w:tcPr>
          <w:p w14:paraId="02A0492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TRANSACTION_ID</w:t>
            </w:r>
          </w:p>
        </w:tc>
        <w:tc>
          <w:tcPr>
            <w:tcW w:w="1152" w:type="dxa"/>
            <w:vAlign w:val="center"/>
          </w:tcPr>
          <w:p w14:paraId="33A89E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677D8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t.id AS TRANSACTION_ID</w:t>
            </w:r>
          </w:p>
        </w:tc>
      </w:tr>
      <w:tr xmlns:wp14="http://schemas.microsoft.com/office/word/2010/wordml" w14:paraId="33DBDB7D" wp14:textId="77777777">
        <w:tc>
          <w:tcPr>
            <w:tcW w:w="2592" w:type="dxa"/>
            <w:vAlign w:val="center"/>
            <w:shd w:fill="EAF0F8"/>
          </w:tcPr>
          <w:p w14:paraId="315F25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vAlign w:val="center"/>
            <w:shd w:fill="EAF0F8"/>
          </w:tcPr>
          <w:p w14:paraId="28B5B99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4180E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TRANID</w:t>
            </w:r>
          </w:p>
        </w:tc>
      </w:tr>
    </w:tbl>
    <w:p xmlns:wp14="http://schemas.microsoft.com/office/word/2010/wordml" w14:paraId="22FB7591" wp14:textId="0BF6FFE3">
      <w:pPr>
        <w:pStyle w:val="Heading2"/>
      </w:pPr>
      <w:r w:rsidR="7F9EBE28">
        <w:rPr/>
        <w:t>1</w:t>
      </w:r>
      <w:r w:rsidR="02D2CE00">
        <w:rPr/>
        <w:t>.29 NetSuite2_View_StandardCostBarsShipped</w:t>
      </w:r>
    </w:p>
    <w:p xmlns:wp14="http://schemas.microsoft.com/office/word/2010/wordml" w14:paraId="2A444159" wp14:textId="77777777">
      <w:r>
        <w:rPr>
          <w:b/>
        </w:rPr>
        <w:t xml:space="preserve">Purpose: </w:t>
      </w:r>
      <w:r>
        <w:t>Summarizes quantities, bars, and amount for selected shipment transaction types and cost account.</w:t>
      </w:r>
    </w:p>
    <w:p xmlns:wp14="http://schemas.microsoft.com/office/word/2010/wordml" w14:paraId="01438AF6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070EFC90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Source_NetSuite.ns2.Account, Source_NetSuite.ns2.Item, Source_NetSuite.ns2.accountingPeriod</w:t>
      </w:r>
    </w:p>
    <w:p xmlns:wp14="http://schemas.microsoft.com/office/word/2010/wordml" w14:paraId="2DFD2EB0" wp14:textId="77777777">
      <w:r>
        <w:rPr>
          <w:b/>
        </w:rPr>
        <w:t xml:space="preserve">Key filters: </w:t>
      </w:r>
      <w:r>
        <w:t>Record type: recordtype IN ('itemfulfillment', 'cashsale')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BB9EB37" wp14:textId="77777777">
        <w:tc>
          <w:tcPr>
            <w:tcW w:w="2592" w:type="dxa"/>
            <w:vAlign w:val="center"/>
            <w:shd w:fill="2F5597"/>
          </w:tcPr>
          <w:p w14:paraId="26CF2E9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5ABD98A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637D3166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11AC60CB" wp14:textId="77777777">
        <w:tc>
          <w:tcPr>
            <w:tcW w:w="2592" w:type="dxa"/>
            <w:vAlign w:val="center"/>
          </w:tcPr>
          <w:p w14:paraId="510860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PeriodEnding</w:t>
            </w:r>
          </w:p>
        </w:tc>
        <w:tc>
          <w:tcPr>
            <w:tcW w:w="1152" w:type="dxa"/>
            <w:vAlign w:val="center"/>
          </w:tcPr>
          <w:p w14:paraId="40C9DF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E53D4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ap.enddate AS PeriodEnding</w:t>
            </w:r>
          </w:p>
        </w:tc>
      </w:tr>
      <w:tr xmlns:wp14="http://schemas.microsoft.com/office/word/2010/wordml" w14:paraId="00E08A91" wp14:textId="77777777">
        <w:tc>
          <w:tcPr>
            <w:tcW w:w="2592" w:type="dxa"/>
            <w:vAlign w:val="center"/>
            <w:shd w:fill="EAF0F8"/>
          </w:tcPr>
          <w:p w14:paraId="4432924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ACCOUNT_EXTID</w:t>
            </w:r>
          </w:p>
        </w:tc>
        <w:tc>
          <w:tcPr>
            <w:tcW w:w="1152" w:type="dxa"/>
            <w:vAlign w:val="center"/>
            <w:shd w:fill="EAF0F8"/>
          </w:tcPr>
          <w:p w14:paraId="11AA35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ADE879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a.externalid AS ACCOUNT_EXTID</w:t>
            </w:r>
          </w:p>
        </w:tc>
      </w:tr>
      <w:tr xmlns:wp14="http://schemas.microsoft.com/office/word/2010/wordml" w14:paraId="550D0B7B" wp14:textId="77777777">
        <w:tc>
          <w:tcPr>
            <w:tcW w:w="2592" w:type="dxa"/>
            <w:vAlign w:val="center"/>
          </w:tcPr>
          <w:p w14:paraId="5CF0331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CLASS_ID</w:t>
            </w:r>
          </w:p>
        </w:tc>
        <w:tc>
          <w:tcPr>
            <w:tcW w:w="1152" w:type="dxa"/>
            <w:vAlign w:val="center"/>
          </w:tcPr>
          <w:p w14:paraId="6C90C2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6976A7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tl.class AS CLASS_ID</w:t>
            </w:r>
          </w:p>
        </w:tc>
      </w:tr>
      <w:tr xmlns:wp14="http://schemas.microsoft.com/office/word/2010/wordml" w14:paraId="6DBD7A8B" wp14:textId="77777777">
        <w:tc>
          <w:tcPr>
            <w:tcW w:w="2592" w:type="dxa"/>
            <w:vAlign w:val="center"/>
            <w:shd w:fill="EAF0F8"/>
          </w:tcPr>
          <w:p w14:paraId="4715ED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vAlign w:val="center"/>
            <w:shd w:fill="EAF0F8"/>
          </w:tcPr>
          <w:p w14:paraId="5385204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8BC9D6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14:paraId="532AF8F4" wp14:textId="77777777">
        <w:tc>
          <w:tcPr>
            <w:tcW w:w="2592" w:type="dxa"/>
            <w:vAlign w:val="center"/>
          </w:tcPr>
          <w:p w14:paraId="79E7D84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</w:tcPr>
          <w:p w14:paraId="3122836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17DF9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12B1D2BF" wp14:textId="77777777">
        <w:tc>
          <w:tcPr>
            <w:tcW w:w="2592" w:type="dxa"/>
            <w:vAlign w:val="center"/>
            <w:shd w:fill="EAF0F8"/>
          </w:tcPr>
          <w:p w14:paraId="2929A9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  <w:shd w:fill="EAF0F8"/>
          </w:tcPr>
          <w:p w14:paraId="27578C0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2A4C61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DISPLAYNAME</w:t>
            </w:r>
          </w:p>
        </w:tc>
      </w:tr>
      <w:tr xmlns:wp14="http://schemas.microsoft.com/office/word/2010/wordml" w14:paraId="04E93F60" wp14:textId="77777777">
        <w:tc>
          <w:tcPr>
            <w:tcW w:w="2592" w:type="dxa"/>
            <w:vAlign w:val="center"/>
          </w:tcPr>
          <w:p w14:paraId="04CFC30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PRODUCT_TYPE_ID</w:t>
            </w:r>
          </w:p>
        </w:tc>
        <w:tc>
          <w:tcPr>
            <w:tcW w:w="1152" w:type="dxa"/>
            <w:vAlign w:val="center"/>
          </w:tcPr>
          <w:p w14:paraId="04515E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3CE30A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tl.cseg_ccc_prod_line AS PRODUCT_TYPE_ID</w:t>
            </w:r>
          </w:p>
        </w:tc>
      </w:tr>
      <w:tr xmlns:wp14="http://schemas.microsoft.com/office/word/2010/wordml" w14:paraId="21A7ED05" wp14:textId="77777777">
        <w:tc>
          <w:tcPr>
            <w:tcW w:w="2592" w:type="dxa"/>
            <w:vAlign w:val="center"/>
            <w:shd w:fill="EAF0F8"/>
          </w:tcPr>
          <w:p w14:paraId="6B5B35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PRODUCT_CLASS_ID</w:t>
            </w:r>
          </w:p>
        </w:tc>
        <w:tc>
          <w:tcPr>
            <w:tcW w:w="1152" w:type="dxa"/>
            <w:vAlign w:val="center"/>
            <w:shd w:fill="EAF0F8"/>
          </w:tcPr>
          <w:p w14:paraId="6F49746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CEEB6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tl.cseg_product_type AS PRODUCT_CLASS_ID</w:t>
            </w:r>
          </w:p>
        </w:tc>
      </w:tr>
      <w:tr xmlns:wp14="http://schemas.microsoft.com/office/word/2010/wordml" w14:paraId="2FDC13D2" wp14:textId="77777777">
        <w:tc>
          <w:tcPr>
            <w:tcW w:w="2592" w:type="dxa"/>
            <w:vAlign w:val="center"/>
          </w:tcPr>
          <w:p w14:paraId="76F43B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Qty</w:t>
            </w:r>
          </w:p>
        </w:tc>
        <w:tc>
          <w:tcPr>
            <w:tcW w:w="1152" w:type="dxa"/>
            <w:vAlign w:val="center"/>
          </w:tcPr>
          <w:p w14:paraId="2765DE5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2443AF1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SUM(tl.quantity) AS Qty</w:t>
            </w:r>
          </w:p>
        </w:tc>
      </w:tr>
      <w:tr xmlns:wp14="http://schemas.microsoft.com/office/word/2010/wordml" w14:paraId="48E30D59" wp14:textId="77777777">
        <w:tc>
          <w:tcPr>
            <w:tcW w:w="2592" w:type="dxa"/>
            <w:vAlign w:val="center"/>
            <w:shd w:fill="EAF0F8"/>
          </w:tcPr>
          <w:p w14:paraId="048BF4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vAlign w:val="center"/>
            <w:shd w:fill="EAF0F8"/>
          </w:tcPr>
          <w:p w14:paraId="557A1D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55554DB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ISNULL(i.custitem_bars, 0) AS BarCount</w:t>
            </w:r>
          </w:p>
        </w:tc>
      </w:tr>
      <w:tr xmlns:wp14="http://schemas.microsoft.com/office/word/2010/wordml" w14:paraId="2811DE91" wp14:textId="77777777">
        <w:tc>
          <w:tcPr>
            <w:tcW w:w="2592" w:type="dxa"/>
            <w:vAlign w:val="center"/>
          </w:tcPr>
          <w:p w14:paraId="09EC43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vAlign w:val="center"/>
          </w:tcPr>
          <w:p w14:paraId="5DF073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5DF03D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SUM(ISNULL(i.custitem_bars, 0) * tl.quantity) AS Bars</w:t>
            </w:r>
          </w:p>
        </w:tc>
      </w:tr>
      <w:tr xmlns:wp14="http://schemas.microsoft.com/office/word/2010/wordml" w14:paraId="75AE35C1" wp14:textId="77777777">
        <w:tc>
          <w:tcPr>
            <w:tcW w:w="2592" w:type="dxa"/>
            <w:vAlign w:val="center"/>
            <w:shd w:fill="EAF0F8"/>
          </w:tcPr>
          <w:p w14:paraId="00A0ED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TRANSACTION_TYPE</w:t>
            </w:r>
          </w:p>
        </w:tc>
        <w:tc>
          <w:tcPr>
            <w:tcW w:w="1152" w:type="dxa"/>
            <w:vAlign w:val="center"/>
            <w:shd w:fill="EAF0F8"/>
          </w:tcPr>
          <w:p w14:paraId="39BED86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64F7F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t2.recordtype AS TRANSACTION_TYPE</w:t>
            </w:r>
          </w:p>
        </w:tc>
      </w:tr>
      <w:tr xmlns:wp14="http://schemas.microsoft.com/office/word/2010/wordml" w14:paraId="3520B93C" wp14:textId="77777777">
        <w:tc>
          <w:tcPr>
            <w:tcW w:w="2592" w:type="dxa"/>
            <w:vAlign w:val="center"/>
          </w:tcPr>
          <w:p w14:paraId="46FE0C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Total</w:t>
            </w:r>
          </w:p>
        </w:tc>
        <w:tc>
          <w:tcPr>
            <w:tcW w:w="1152" w:type="dxa"/>
            <w:vAlign w:val="center"/>
          </w:tcPr>
          <w:p w14:paraId="5212C3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</w:tcPr>
          <w:p w14:paraId="40ED79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SUM(tl.netamount) AS Total</w:t>
            </w:r>
          </w:p>
        </w:tc>
      </w:tr>
    </w:tbl>
    <w:p xmlns:wp14="http://schemas.microsoft.com/office/word/2010/wordml" w14:paraId="6D4D4160" wp14:textId="401EB2F8">
      <w:pPr>
        <w:pStyle w:val="Heading2"/>
      </w:pPr>
      <w:r w:rsidR="44D2F6C9">
        <w:rPr/>
        <w:t>1</w:t>
      </w:r>
      <w:r w:rsidR="02D2CE00">
        <w:rPr/>
        <w:t>.30 NetSuite2_View_StdCostRevaluation</w:t>
      </w:r>
    </w:p>
    <w:p xmlns:wp14="http://schemas.microsoft.com/office/word/2010/wordml" w14:paraId="59696CEA" wp14:textId="77777777">
      <w:r>
        <w:rPr>
          <w:b/>
        </w:rPr>
        <w:t xml:space="preserve">Purpose: </w:t>
      </w:r>
      <w:r>
        <w:t>Returns inventory cost revaluation line detail with old/new cost component classification.</w:t>
      </w:r>
    </w:p>
    <w:p xmlns:wp14="http://schemas.microsoft.com/office/word/2010/wordml" w14:paraId="7FBC880D" wp14:textId="77777777">
      <w:r>
        <w:rPr>
          <w:b/>
        </w:rPr>
        <w:t xml:space="preserve">Expected grain: </w:t>
      </w:r>
      <w:r>
        <w:t>Row grain follows the primary source and joins defined in the view.</w:t>
      </w:r>
    </w:p>
    <w:p xmlns:wp14="http://schemas.microsoft.com/office/word/2010/wordml" w14:paraId="25413CE7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Source_NetSuite.ns2.Account, Source_NetSuite.ns2.item, Source_NetSuite.ns2.accountingPeriod</w:t>
      </w:r>
    </w:p>
    <w:p xmlns:wp14="http://schemas.microsoft.com/office/word/2010/wordml" w14:paraId="288565C8" wp14:textId="77777777">
      <w:r>
        <w:rPr>
          <w:b/>
        </w:rPr>
        <w:t xml:space="preserve">Key filters: </w:t>
      </w:r>
      <w:r>
        <w:t>Record type: recordtype = 'Inventory Cost Revaluation'; Date: trandate &gt;= CONVERT(datetime,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C134B53" wp14:textId="77777777">
        <w:tc>
          <w:tcPr>
            <w:tcW w:w="2592" w:type="dxa"/>
            <w:vAlign w:val="center"/>
            <w:shd w:fill="2F5597"/>
          </w:tcPr>
          <w:p w14:paraId="4D3910AF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34EE3E29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019E2CC3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5D0874D5" wp14:textId="77777777">
        <w:tc>
          <w:tcPr>
            <w:tcW w:w="2592" w:type="dxa"/>
            <w:vAlign w:val="center"/>
          </w:tcPr>
          <w:p w14:paraId="02BB55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TRANID</w:t>
            </w:r>
          </w:p>
        </w:tc>
        <w:tc>
          <w:tcPr>
            <w:tcW w:w="1152" w:type="dxa"/>
            <w:vAlign w:val="center"/>
          </w:tcPr>
          <w:p w14:paraId="79AAD50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D8A41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TRANID</w:t>
            </w:r>
          </w:p>
        </w:tc>
      </w:tr>
      <w:tr xmlns:wp14="http://schemas.microsoft.com/office/word/2010/wordml" w14:paraId="792560AB" wp14:textId="77777777">
        <w:tc>
          <w:tcPr>
            <w:tcW w:w="2592" w:type="dxa"/>
            <w:vAlign w:val="center"/>
            <w:shd w:fill="EAF0F8"/>
          </w:tcPr>
          <w:p w14:paraId="78668C8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TRANSACTION_NUMBER</w:t>
            </w:r>
          </w:p>
        </w:tc>
        <w:tc>
          <w:tcPr>
            <w:tcW w:w="1152" w:type="dxa"/>
            <w:vAlign w:val="center"/>
            <w:shd w:fill="EAF0F8"/>
          </w:tcPr>
          <w:p w14:paraId="0CAB45E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EF5E6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t.transactionnumber AS TRANSACTION_NUMBER</w:t>
            </w:r>
          </w:p>
        </w:tc>
      </w:tr>
      <w:tr xmlns:wp14="http://schemas.microsoft.com/office/word/2010/wordml" w14:paraId="557716DA" wp14:textId="77777777">
        <w:tc>
          <w:tcPr>
            <w:tcW w:w="2592" w:type="dxa"/>
            <w:vAlign w:val="center"/>
          </w:tcPr>
          <w:p w14:paraId="2D467BD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TRANSACTION_LINE_ID</w:t>
            </w:r>
          </w:p>
        </w:tc>
        <w:tc>
          <w:tcPr>
            <w:tcW w:w="1152" w:type="dxa"/>
            <w:vAlign w:val="center"/>
          </w:tcPr>
          <w:p w14:paraId="2B4B67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8154FA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tl.id AS TRANSACTION_LINE_ID</w:t>
            </w:r>
          </w:p>
        </w:tc>
      </w:tr>
      <w:tr xmlns:wp14="http://schemas.microsoft.com/office/word/2010/wordml" w14:paraId="5AC0A88E" wp14:textId="77777777">
        <w:tc>
          <w:tcPr>
            <w:tcW w:w="2592" w:type="dxa"/>
            <w:vAlign w:val="center"/>
            <w:shd w:fill="EAF0F8"/>
          </w:tcPr>
          <w:p w14:paraId="024633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TRANSACTION_TYPE</w:t>
            </w:r>
          </w:p>
        </w:tc>
        <w:tc>
          <w:tcPr>
            <w:tcW w:w="1152" w:type="dxa"/>
            <w:vAlign w:val="center"/>
            <w:shd w:fill="EAF0F8"/>
          </w:tcPr>
          <w:p w14:paraId="39CD87B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D91606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TRANSACTION_TYPE</w:t>
            </w:r>
          </w:p>
        </w:tc>
      </w:tr>
      <w:tr xmlns:wp14="http://schemas.microsoft.com/office/word/2010/wordml" w14:paraId="68BB2852" wp14:textId="77777777">
        <w:tc>
          <w:tcPr>
            <w:tcW w:w="2592" w:type="dxa"/>
            <w:vAlign w:val="center"/>
          </w:tcPr>
          <w:p w14:paraId="145DFD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TRANDATE</w:t>
            </w:r>
          </w:p>
        </w:tc>
        <w:tc>
          <w:tcPr>
            <w:tcW w:w="1152" w:type="dxa"/>
            <w:vAlign w:val="center"/>
          </w:tcPr>
          <w:p w14:paraId="1D8112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C16B62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TRANDATE</w:t>
            </w:r>
          </w:p>
        </w:tc>
      </w:tr>
      <w:tr xmlns:wp14="http://schemas.microsoft.com/office/word/2010/wordml" w14:paraId="252ADB39" wp14:textId="77777777">
        <w:tc>
          <w:tcPr>
            <w:tcW w:w="2592" w:type="dxa"/>
            <w:vAlign w:val="center"/>
            <w:shd w:fill="EAF0F8"/>
          </w:tcPr>
          <w:p w14:paraId="12BAEF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PeriodEnding</w:t>
            </w:r>
          </w:p>
        </w:tc>
        <w:tc>
          <w:tcPr>
            <w:tcW w:w="1152" w:type="dxa"/>
            <w:vAlign w:val="center"/>
            <w:shd w:fill="EAF0F8"/>
          </w:tcPr>
          <w:p w14:paraId="3B76B5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D83C2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ap.enddate AS PeriodEnding</w:t>
            </w:r>
          </w:p>
        </w:tc>
      </w:tr>
      <w:tr xmlns:wp14="http://schemas.microsoft.com/office/word/2010/wordml" w14:paraId="172C6CA2" wp14:textId="77777777">
        <w:tc>
          <w:tcPr>
            <w:tcW w:w="2592" w:type="dxa"/>
            <w:vAlign w:val="center"/>
          </w:tcPr>
          <w:p w14:paraId="3E43973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ACCOUNT_ID</w:t>
            </w:r>
          </w:p>
        </w:tc>
        <w:tc>
          <w:tcPr>
            <w:tcW w:w="1152" w:type="dxa"/>
            <w:vAlign w:val="center"/>
          </w:tcPr>
          <w:p w14:paraId="67E28E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FD8041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tal.account AS ACCOUNT_ID</w:t>
            </w:r>
          </w:p>
        </w:tc>
      </w:tr>
      <w:tr xmlns:wp14="http://schemas.microsoft.com/office/word/2010/wordml" w14:paraId="49ED3309" wp14:textId="77777777">
        <w:tc>
          <w:tcPr>
            <w:tcW w:w="2592" w:type="dxa"/>
            <w:vAlign w:val="center"/>
            <w:shd w:fill="EAF0F8"/>
          </w:tcPr>
          <w:p w14:paraId="6F8587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ACCOUNTNUMBER</w:t>
            </w:r>
          </w:p>
        </w:tc>
        <w:tc>
          <w:tcPr>
            <w:tcW w:w="1152" w:type="dxa"/>
            <w:vAlign w:val="center"/>
            <w:shd w:fill="EAF0F8"/>
          </w:tcPr>
          <w:p w14:paraId="445B866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620444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 ACCOUNTNUMBER</w:t>
            </w:r>
          </w:p>
        </w:tc>
      </w:tr>
      <w:tr xmlns:wp14="http://schemas.microsoft.com/office/word/2010/wordml" w14:paraId="2BF7047C" wp14:textId="77777777">
        <w:tc>
          <w:tcPr>
            <w:tcW w:w="2592" w:type="dxa"/>
            <w:vAlign w:val="center"/>
          </w:tcPr>
          <w:p w14:paraId="7A4D26B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NAME</w:t>
            </w:r>
          </w:p>
        </w:tc>
        <w:tc>
          <w:tcPr>
            <w:tcW w:w="1152" w:type="dxa"/>
            <w:vAlign w:val="center"/>
          </w:tcPr>
          <w:p w14:paraId="7CE3B1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73E6F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 AS NAME</w:t>
            </w:r>
          </w:p>
        </w:tc>
      </w:tr>
      <w:tr xmlns:wp14="http://schemas.microsoft.com/office/word/2010/wordml" w14:paraId="7FFD53C2" wp14:textId="77777777">
        <w:tc>
          <w:tcPr>
            <w:tcW w:w="2592" w:type="dxa"/>
            <w:vAlign w:val="center"/>
            <w:shd w:fill="EAF0F8"/>
          </w:tcPr>
          <w:p w14:paraId="061060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  <w:shd w:fill="EAF0F8"/>
          </w:tcPr>
          <w:p w14:paraId="370411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7CDD5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2AB7B0E7" wp14:textId="77777777">
        <w:tc>
          <w:tcPr>
            <w:tcW w:w="2592" w:type="dxa"/>
            <w:vAlign w:val="center"/>
          </w:tcPr>
          <w:p w14:paraId="0BF78E8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GROSS_AMOUNT</w:t>
            </w:r>
          </w:p>
        </w:tc>
        <w:tc>
          <w:tcPr>
            <w:tcW w:w="1152" w:type="dxa"/>
            <w:vAlign w:val="center"/>
          </w:tcPr>
          <w:p w14:paraId="5239594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32E46B4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decimal(18, 4)) AS GROSS_AMOUNT</w:t>
            </w:r>
          </w:p>
        </w:tc>
      </w:tr>
      <w:tr xmlns:wp14="http://schemas.microsoft.com/office/word/2010/wordml" w14:paraId="272BD993" wp14:textId="77777777">
        <w:tc>
          <w:tcPr>
            <w:tcW w:w="2592" w:type="dxa"/>
            <w:vAlign w:val="center"/>
            <w:shd w:fill="EAF0F8"/>
          </w:tcPr>
          <w:p w14:paraId="470BDB4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CostComp</w:t>
            </w:r>
          </w:p>
        </w:tc>
        <w:tc>
          <w:tcPr>
            <w:tcW w:w="1152" w:type="dxa"/>
            <w:vAlign w:val="center"/>
            <w:shd w:fill="EAF0F8"/>
          </w:tcPr>
          <w:p w14:paraId="3095C6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400F8B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tl.id = 1 THEN 'OldStdCost' ELSE 'NewStdCost' END AS CostComp</w:t>
            </w:r>
          </w:p>
        </w:tc>
      </w:tr>
      <w:tr xmlns:wp14="http://schemas.microsoft.com/office/word/2010/wordml" w14:paraId="22A37ADB" wp14:textId="77777777">
        <w:tc>
          <w:tcPr>
            <w:tcW w:w="2592" w:type="dxa"/>
            <w:vAlign w:val="center"/>
          </w:tcPr>
          <w:p w14:paraId="31A053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ITEM_UNIT_PRICE</w:t>
            </w:r>
          </w:p>
        </w:tc>
        <w:tc>
          <w:tcPr>
            <w:tcW w:w="1152" w:type="dxa"/>
            <w:vAlign w:val="center"/>
          </w:tcPr>
          <w:p w14:paraId="529877E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DC82BB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tl.custcol_ccc_ehub_item_price AS ITEM_UNIT_PRICE</w:t>
            </w:r>
          </w:p>
        </w:tc>
      </w:tr>
      <w:tr xmlns:wp14="http://schemas.microsoft.com/office/word/2010/wordml" w14:paraId="21C8DF5E" wp14:textId="77777777">
        <w:tc>
          <w:tcPr>
            <w:tcW w:w="2592" w:type="dxa"/>
            <w:vAlign w:val="center"/>
            <w:shd w:fill="EAF0F8"/>
          </w:tcPr>
          <w:p w14:paraId="1ED604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ITEM_ID</w:t>
            </w:r>
          </w:p>
        </w:tc>
        <w:tc>
          <w:tcPr>
            <w:tcW w:w="1152" w:type="dxa"/>
            <w:vAlign w:val="center"/>
            <w:shd w:fill="EAF0F8"/>
          </w:tcPr>
          <w:p w14:paraId="54EC996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B21778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ITEM_ID</w:t>
            </w:r>
          </w:p>
        </w:tc>
      </w:tr>
      <w:tr xmlns:wp14="http://schemas.microsoft.com/office/word/2010/wordml" w14:paraId="10D7DC9E" wp14:textId="77777777">
        <w:tc>
          <w:tcPr>
            <w:tcW w:w="2592" w:type="dxa"/>
            <w:vAlign w:val="center"/>
          </w:tcPr>
          <w:p w14:paraId="1F4961A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FULL_NAME</w:t>
            </w:r>
          </w:p>
        </w:tc>
        <w:tc>
          <w:tcPr>
            <w:tcW w:w="1152" w:type="dxa"/>
            <w:vAlign w:val="center"/>
          </w:tcPr>
          <w:p w14:paraId="77CC08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E2B47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FULL_NAME</w:t>
            </w:r>
          </w:p>
        </w:tc>
      </w:tr>
      <w:tr xmlns:wp14="http://schemas.microsoft.com/office/word/2010/wordml" w14:paraId="35D3508B" wp14:textId="77777777">
        <w:tc>
          <w:tcPr>
            <w:tcW w:w="2592" w:type="dxa"/>
            <w:vAlign w:val="center"/>
            <w:shd w:fill="EAF0F8"/>
          </w:tcPr>
          <w:p w14:paraId="03ECE0E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DISPLAYNAME</w:t>
            </w:r>
          </w:p>
        </w:tc>
        <w:tc>
          <w:tcPr>
            <w:tcW w:w="1152" w:type="dxa"/>
            <w:vAlign w:val="center"/>
            <w:shd w:fill="EAF0F8"/>
          </w:tcPr>
          <w:p w14:paraId="5D67E8E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4F691E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DISPLAYNAME</w:t>
            </w:r>
          </w:p>
        </w:tc>
      </w:tr>
    </w:tbl>
    <w:p xmlns:wp14="http://schemas.microsoft.com/office/word/2010/wordml" w14:paraId="2AE5BC24" wp14:textId="375CDFFF">
      <w:pPr>
        <w:pStyle w:val="Heading2"/>
      </w:pPr>
      <w:r w:rsidR="1BEF9D70">
        <w:rPr/>
        <w:t>1</w:t>
      </w:r>
      <w:r w:rsidR="02D2CE00">
        <w:rPr/>
        <w:t>.31 NetSuite2_View_TransactionLinesBasic</w:t>
      </w:r>
    </w:p>
    <w:p xmlns:wp14="http://schemas.microsoft.com/office/word/2010/wordml" w14:paraId="0CF6891A" wp14:textId="77777777">
      <w:r>
        <w:rPr>
          <w:b/>
        </w:rPr>
        <w:t xml:space="preserve">Purpose: </w:t>
      </w:r>
      <w:r>
        <w:t>Provides a broad transaction-line reporting dataset with account, period, department, class, item, customer, quantity, bars, amount, and location.</w:t>
      </w:r>
    </w:p>
    <w:p xmlns:wp14="http://schemas.microsoft.com/office/word/2010/wordml" w14:paraId="14CD72E5" wp14:textId="77777777">
      <w:r>
        <w:rPr>
          <w:b/>
        </w:rPr>
        <w:t xml:space="preserve">Expected grain: </w:t>
      </w:r>
      <w:r>
        <w:t>Transaction-line grain, subject to accounting-line join multiplicity.</w:t>
      </w:r>
    </w:p>
    <w:p xmlns:wp14="http://schemas.microsoft.com/office/word/2010/wordml" w14:paraId="17418ECE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Source_NetSuite.ns2.Account, Source_NetSuite.ns2.Item, Source_NetSuite.ns2.accountingPeriod, Source_NetSuite.ns2.Location, Source_NetSuite.ns2.department, Source_NetSuite.ns2.classification, Source_NetSuite.ns2.Customer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3A5F8B0" wp14:textId="77777777">
        <w:tc>
          <w:tcPr>
            <w:tcW w:w="2592" w:type="dxa"/>
            <w:vAlign w:val="center"/>
            <w:shd w:fill="2F5597"/>
          </w:tcPr>
          <w:p w14:paraId="085CE1DB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37A0C6FC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35DE78D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0D84E704" wp14:textId="77777777">
        <w:tc>
          <w:tcPr>
            <w:tcW w:w="2592" w:type="dxa"/>
            <w:vAlign w:val="center"/>
          </w:tcPr>
          <w:p w14:paraId="0828D57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TransactionDate</w:t>
            </w:r>
          </w:p>
        </w:tc>
        <w:tc>
          <w:tcPr>
            <w:tcW w:w="1152" w:type="dxa"/>
            <w:vAlign w:val="center"/>
          </w:tcPr>
          <w:p w14:paraId="43C0AF7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AD23A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distinct t.trandate AS TransactionDate</w:t>
            </w:r>
          </w:p>
        </w:tc>
      </w:tr>
      <w:tr xmlns:wp14="http://schemas.microsoft.com/office/word/2010/wordml" w14:paraId="1AE6462E" wp14:textId="77777777">
        <w:tc>
          <w:tcPr>
            <w:tcW w:w="2592" w:type="dxa"/>
            <w:vAlign w:val="center"/>
            <w:shd w:fill="EAF0F8"/>
          </w:tcPr>
          <w:p w14:paraId="792A179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DocumentNumber</w:t>
            </w:r>
          </w:p>
        </w:tc>
        <w:tc>
          <w:tcPr>
            <w:tcW w:w="1152" w:type="dxa"/>
            <w:vAlign w:val="center"/>
            <w:shd w:fill="EAF0F8"/>
          </w:tcPr>
          <w:p w14:paraId="776989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80E2C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t.transactionnumber AS DocumentNumber</w:t>
            </w:r>
          </w:p>
        </w:tc>
      </w:tr>
      <w:tr xmlns:wp14="http://schemas.microsoft.com/office/word/2010/wordml" w14:paraId="159EEDCA" wp14:textId="77777777">
        <w:tc>
          <w:tcPr>
            <w:tcW w:w="2592" w:type="dxa"/>
            <w:vAlign w:val="center"/>
          </w:tcPr>
          <w:p w14:paraId="031AE7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AccountingPeriod</w:t>
            </w:r>
          </w:p>
        </w:tc>
        <w:tc>
          <w:tcPr>
            <w:tcW w:w="1152" w:type="dxa"/>
            <w:vAlign w:val="center"/>
          </w:tcPr>
          <w:p w14:paraId="6EA1C4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1E205A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ap.periodname AS AccountingPeriod</w:t>
            </w:r>
          </w:p>
        </w:tc>
      </w:tr>
      <w:tr xmlns:wp14="http://schemas.microsoft.com/office/word/2010/wordml" w14:paraId="1C5C0E9B" wp14:textId="77777777">
        <w:tc>
          <w:tcPr>
            <w:tcW w:w="2592" w:type="dxa"/>
            <w:vAlign w:val="center"/>
            <w:shd w:fill="EAF0F8"/>
          </w:tcPr>
          <w:p w14:paraId="15E4836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AccountNumber</w:t>
            </w:r>
          </w:p>
        </w:tc>
        <w:tc>
          <w:tcPr>
            <w:tcW w:w="1152" w:type="dxa"/>
            <w:vAlign w:val="center"/>
            <w:shd w:fill="EAF0F8"/>
          </w:tcPr>
          <w:p w14:paraId="655BA2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078B7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 AccountNumber</w:t>
            </w:r>
          </w:p>
        </w:tc>
      </w:tr>
      <w:tr xmlns:wp14="http://schemas.microsoft.com/office/word/2010/wordml" w14:paraId="7F44FEAD" wp14:textId="77777777">
        <w:tc>
          <w:tcPr>
            <w:tcW w:w="2592" w:type="dxa"/>
            <w:vAlign w:val="center"/>
          </w:tcPr>
          <w:p w14:paraId="32B8EC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AccountName</w:t>
            </w:r>
          </w:p>
        </w:tc>
        <w:tc>
          <w:tcPr>
            <w:tcW w:w="1152" w:type="dxa"/>
            <w:vAlign w:val="center"/>
          </w:tcPr>
          <w:p w14:paraId="63BA89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B2FC19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a.accountsearchdisplaynamecopy AS AccountName</w:t>
            </w:r>
          </w:p>
        </w:tc>
      </w:tr>
      <w:tr xmlns:wp14="http://schemas.microsoft.com/office/word/2010/wordml" w14:paraId="0BBD1E68" wp14:textId="77777777">
        <w:tc>
          <w:tcPr>
            <w:tcW w:w="2592" w:type="dxa"/>
            <w:vAlign w:val="center"/>
            <w:shd w:fill="EAF0F8"/>
          </w:tcPr>
          <w:p w14:paraId="66B6396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TransactionType</w:t>
            </w:r>
          </w:p>
        </w:tc>
        <w:tc>
          <w:tcPr>
            <w:tcW w:w="1152" w:type="dxa"/>
            <w:vAlign w:val="center"/>
            <w:shd w:fill="EAF0F8"/>
          </w:tcPr>
          <w:p w14:paraId="4E5CC5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C7CF0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TransactionType</w:t>
            </w:r>
          </w:p>
        </w:tc>
      </w:tr>
      <w:tr xmlns:wp14="http://schemas.microsoft.com/office/word/2010/wordml" w14:paraId="08130298" wp14:textId="77777777">
        <w:tc>
          <w:tcPr>
            <w:tcW w:w="2592" w:type="dxa"/>
            <w:vAlign w:val="center"/>
          </w:tcPr>
          <w:p w14:paraId="160A3D9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DepartmentName</w:t>
            </w:r>
          </w:p>
        </w:tc>
        <w:tc>
          <w:tcPr>
            <w:tcW w:w="1152" w:type="dxa"/>
            <w:vAlign w:val="center"/>
          </w:tcPr>
          <w:p w14:paraId="35A7D1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005002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d.fullname AS DepartmentName</w:t>
            </w:r>
          </w:p>
        </w:tc>
      </w:tr>
      <w:tr xmlns:wp14="http://schemas.microsoft.com/office/word/2010/wordml" w14:paraId="5FF2C53C" wp14:textId="77777777">
        <w:tc>
          <w:tcPr>
            <w:tcW w:w="2592" w:type="dxa"/>
            <w:vAlign w:val="center"/>
            <w:shd w:fill="EAF0F8"/>
          </w:tcPr>
          <w:p w14:paraId="6AB956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ClassName</w:t>
            </w:r>
          </w:p>
        </w:tc>
        <w:tc>
          <w:tcPr>
            <w:tcW w:w="1152" w:type="dxa"/>
            <w:vAlign w:val="center"/>
            <w:shd w:fill="EAF0F8"/>
          </w:tcPr>
          <w:p w14:paraId="3AAFB2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98F40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c.name AS ClassName</w:t>
            </w:r>
          </w:p>
        </w:tc>
      </w:tr>
      <w:tr xmlns:wp14="http://schemas.microsoft.com/office/word/2010/wordml" w14:paraId="48E035CA" wp14:textId="77777777">
        <w:tc>
          <w:tcPr>
            <w:tcW w:w="2592" w:type="dxa"/>
            <w:vAlign w:val="center"/>
          </w:tcPr>
          <w:p w14:paraId="75BFC80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vAlign w:val="center"/>
          </w:tcPr>
          <w:p w14:paraId="63C9EA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D5A1EB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ItemID</w:t>
            </w:r>
          </w:p>
        </w:tc>
      </w:tr>
      <w:tr xmlns:wp14="http://schemas.microsoft.com/office/word/2010/wordml" w14:paraId="1D419DEF" wp14:textId="77777777">
        <w:tc>
          <w:tcPr>
            <w:tcW w:w="2592" w:type="dxa"/>
            <w:vAlign w:val="center"/>
            <w:shd w:fill="EAF0F8"/>
          </w:tcPr>
          <w:p w14:paraId="7DA620B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vAlign w:val="center"/>
            <w:shd w:fill="EAF0F8"/>
          </w:tcPr>
          <w:p w14:paraId="60C8E3A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F2BAE5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14:paraId="51571EF2" wp14:textId="77777777">
        <w:tc>
          <w:tcPr>
            <w:tcW w:w="2592" w:type="dxa"/>
            <w:vAlign w:val="center"/>
          </w:tcPr>
          <w:p w14:paraId="60A496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vAlign w:val="center"/>
          </w:tcPr>
          <w:p w14:paraId="4B8611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3A52A61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NULLIF(LTRIM(RTRIM(i.displayname)), ''), NULLIF(LTRIM(RTRIM(i.description)), ''), NULLIF(LTRIM(RTRIM(i.purchasedescription)), '') ) AS ItemDescription</w:t>
            </w:r>
          </w:p>
        </w:tc>
      </w:tr>
      <w:tr xmlns:wp14="http://schemas.microsoft.com/office/word/2010/wordml" w14:paraId="03B55A96" wp14:textId="77777777">
        <w:tc>
          <w:tcPr>
            <w:tcW w:w="2592" w:type="dxa"/>
            <w:vAlign w:val="center"/>
            <w:shd w:fill="EAF0F8"/>
          </w:tcPr>
          <w:p w14:paraId="24DCF7E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PRODUCT_TYPE_ID</w:t>
            </w:r>
          </w:p>
        </w:tc>
        <w:tc>
          <w:tcPr>
            <w:tcW w:w="1152" w:type="dxa"/>
            <w:vAlign w:val="center"/>
            <w:shd w:fill="EAF0F8"/>
          </w:tcPr>
          <w:p w14:paraId="4F6296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4E359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tl.cseg_ccc_prod_line AS PRODUCT_TYPE_ID</w:t>
            </w:r>
          </w:p>
        </w:tc>
      </w:tr>
      <w:tr xmlns:wp14="http://schemas.microsoft.com/office/word/2010/wordml" w14:paraId="69AE063C" wp14:textId="77777777">
        <w:tc>
          <w:tcPr>
            <w:tcW w:w="2592" w:type="dxa"/>
            <w:vAlign w:val="center"/>
          </w:tcPr>
          <w:p w14:paraId="0F8EE1F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PRODUCT_CLASS_ID</w:t>
            </w:r>
          </w:p>
        </w:tc>
        <w:tc>
          <w:tcPr>
            <w:tcW w:w="1152" w:type="dxa"/>
            <w:vAlign w:val="center"/>
          </w:tcPr>
          <w:p w14:paraId="1DF089A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77820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tl.cseg_product_type AS PRODUCT_CLASS_ID</w:t>
            </w:r>
          </w:p>
        </w:tc>
      </w:tr>
      <w:tr xmlns:wp14="http://schemas.microsoft.com/office/word/2010/wordml" w14:paraId="61783587" wp14:textId="77777777">
        <w:tc>
          <w:tcPr>
            <w:tcW w:w="2592" w:type="dxa"/>
            <w:vAlign w:val="center"/>
            <w:shd w:fill="EAF0F8"/>
          </w:tcPr>
          <w:p w14:paraId="22C02EE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CustomerName</w:t>
            </w:r>
          </w:p>
        </w:tc>
        <w:tc>
          <w:tcPr>
            <w:tcW w:w="1152" w:type="dxa"/>
            <w:vAlign w:val="center"/>
            <w:shd w:fill="EAF0F8"/>
          </w:tcPr>
          <w:p w14:paraId="2E120B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AA546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c2.entityid AS CustomerName</w:t>
            </w:r>
          </w:p>
        </w:tc>
      </w:tr>
      <w:tr xmlns:wp14="http://schemas.microsoft.com/office/word/2010/wordml" w14:paraId="519123C7" wp14:textId="77777777">
        <w:tc>
          <w:tcPr>
            <w:tcW w:w="2592" w:type="dxa"/>
            <w:vAlign w:val="center"/>
          </w:tcPr>
          <w:p w14:paraId="3599FC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CreatedFromType</w:t>
            </w:r>
          </w:p>
        </w:tc>
        <w:tc>
          <w:tcPr>
            <w:tcW w:w="1152" w:type="dxa"/>
            <w:vAlign w:val="center"/>
          </w:tcPr>
          <w:p w14:paraId="6211ACE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1FA6A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t2.recordtype AS CreatedFromType</w:t>
            </w:r>
          </w:p>
        </w:tc>
      </w:tr>
      <w:tr xmlns:wp14="http://schemas.microsoft.com/office/word/2010/wordml" w14:paraId="2FFFD182" wp14:textId="77777777">
        <w:tc>
          <w:tcPr>
            <w:tcW w:w="2592" w:type="dxa"/>
            <w:vAlign w:val="center"/>
            <w:shd w:fill="EAF0F8"/>
          </w:tcPr>
          <w:p w14:paraId="690C591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Qty</w:t>
            </w:r>
          </w:p>
        </w:tc>
        <w:tc>
          <w:tcPr>
            <w:tcW w:w="1152" w:type="dxa"/>
            <w:vAlign w:val="center"/>
            <w:shd w:fill="EAF0F8"/>
          </w:tcPr>
          <w:p w14:paraId="7D57838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4F24D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AS Qty</w:t>
            </w:r>
          </w:p>
        </w:tc>
      </w:tr>
      <w:tr xmlns:wp14="http://schemas.microsoft.com/office/word/2010/wordml" w14:paraId="69134059" wp14:textId="77777777">
        <w:tc>
          <w:tcPr>
            <w:tcW w:w="2592" w:type="dxa"/>
            <w:vAlign w:val="center"/>
          </w:tcPr>
          <w:p w14:paraId="39C96D3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vAlign w:val="center"/>
          </w:tcPr>
          <w:p w14:paraId="1D1BF2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84A15F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AS BarCount</w:t>
            </w:r>
          </w:p>
        </w:tc>
      </w:tr>
      <w:tr xmlns:wp14="http://schemas.microsoft.com/office/word/2010/wordml" w14:paraId="116E9256" wp14:textId="77777777">
        <w:tc>
          <w:tcPr>
            <w:tcW w:w="2592" w:type="dxa"/>
            <w:vAlign w:val="center"/>
            <w:shd w:fill="EAF0F8"/>
          </w:tcPr>
          <w:p w14:paraId="4A8080C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</w:t>
            </w:r>
          </w:p>
        </w:tc>
        <w:tc>
          <w:tcPr>
            <w:tcW w:w="1152" w:type="dxa"/>
            <w:vAlign w:val="center"/>
            <w:shd w:fill="EAF0F8"/>
          </w:tcPr>
          <w:p w14:paraId="094A206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64126BC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tl.quantity * i.custitem_bars AS Bars</w:t>
            </w:r>
          </w:p>
        </w:tc>
      </w:tr>
      <w:tr xmlns:wp14="http://schemas.microsoft.com/office/word/2010/wordml" w14:paraId="06C7A6BE" wp14:textId="77777777">
        <w:tc>
          <w:tcPr>
            <w:tcW w:w="2592" w:type="dxa"/>
            <w:vAlign w:val="center"/>
          </w:tcPr>
          <w:p w14:paraId="6027AF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7CE02AA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29044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741B55E2" wp14:textId="77777777">
        <w:tc>
          <w:tcPr>
            <w:tcW w:w="2592" w:type="dxa"/>
            <w:vAlign w:val="center"/>
            <w:shd w:fill="EAF0F8"/>
          </w:tcPr>
          <w:p w14:paraId="7E9915C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</w:t>
            </w:r>
          </w:p>
        </w:tc>
        <w:tc>
          <w:tcPr>
            <w:tcW w:w="1152" w:type="dxa"/>
            <w:vAlign w:val="center"/>
            <w:shd w:fill="EAF0F8"/>
          </w:tcPr>
          <w:p w14:paraId="3220313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9E0AD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l.name AS Location</w:t>
            </w:r>
          </w:p>
        </w:tc>
      </w:tr>
    </w:tbl>
    <w:p xmlns:wp14="http://schemas.microsoft.com/office/word/2010/wordml" w14:paraId="0F077D7A" wp14:textId="13DDC672">
      <w:pPr>
        <w:pStyle w:val="Heading2"/>
      </w:pPr>
      <w:r w:rsidR="5764DCAF">
        <w:rPr/>
        <w:t>1</w:t>
      </w:r>
      <w:r w:rsidR="02D2CE00">
        <w:rPr/>
        <w:t>.32 NetSuite2_vw_BarCount</w:t>
      </w:r>
    </w:p>
    <w:p xmlns:wp14="http://schemas.microsoft.com/office/word/2010/wordml" w14:paraId="49686BAF" wp14:textId="77777777">
      <w:r>
        <w:rPr>
          <w:b/>
        </w:rPr>
        <w:t xml:space="preserve">Purpose: </w:t>
      </w:r>
      <w:r>
        <w:t>Aggregates bars made for assembly builds/unbuilds with account, item, and production-line context.</w:t>
      </w:r>
    </w:p>
    <w:p xmlns:wp14="http://schemas.microsoft.com/office/word/2010/wordml" w14:paraId="621119B3" wp14:textId="77777777">
      <w:r>
        <w:rPr>
          <w:b/>
        </w:rPr>
        <w:t xml:space="preserve">Expected grain: </w:t>
      </w:r>
      <w:r>
        <w:t>Aggregated at the GROUP BY dimensions defined in the view.</w:t>
      </w:r>
    </w:p>
    <w:p xmlns:wp14="http://schemas.microsoft.com/office/word/2010/wordml" w14:paraId="7A817BFC" wp14:textId="77777777">
      <w:r>
        <w:rPr>
          <w:b/>
        </w:rPr>
        <w:t xml:space="preserve">Dependencies: </w:t>
      </w:r>
      <w:r>
        <w:t>Source_NetSuite.ns2.transaction, Source_NetSuite.ns2.transactionLine, Source_NetSuite.ns2.TransactionAccountingLine, Source_NetSuite.ns2.Account, Source_NetSuite.ns2.item, Source_NetSuite.ns2.accountingPeriod, Source_NetSuite.ns2.CUSTOMLIST_WO_LINE_NO</w:t>
      </w:r>
    </w:p>
    <w:p xmlns:wp14="http://schemas.microsoft.com/office/word/2010/wordml" w14:paraId="02BD4BF9" wp14:textId="77777777">
      <w:r>
        <w:rPr>
          <w:b/>
        </w:rPr>
        <w:t xml:space="preserve">Key filters: </w:t>
      </w:r>
      <w:r>
        <w:t>Record type: recordtype IN ('assemblybuild', 'assemblyunbuild'); Date: trandate &gt;= '2026-01-01'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15E7B005" wp14:textId="77777777">
        <w:tc>
          <w:tcPr>
            <w:tcW w:w="2592" w:type="dxa"/>
            <w:vAlign w:val="center"/>
            <w:shd w:fill="2F5597"/>
          </w:tcPr>
          <w:p w14:paraId="678FE3F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2D6EEAF5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4ECF53A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422A383D" wp14:textId="77777777">
        <w:tc>
          <w:tcPr>
            <w:tcW w:w="2592" w:type="dxa"/>
            <w:vAlign w:val="center"/>
          </w:tcPr>
          <w:p w14:paraId="0315C0C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Date</w:t>
            </w:r>
          </w:p>
        </w:tc>
        <w:tc>
          <w:tcPr>
            <w:tcW w:w="1152" w:type="dxa"/>
            <w:vAlign w:val="center"/>
          </w:tcPr>
          <w:p w14:paraId="59BF79C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2E6443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[Date]</w:t>
            </w:r>
          </w:p>
        </w:tc>
      </w:tr>
      <w:tr xmlns:wp14="http://schemas.microsoft.com/office/word/2010/wordml" w14:paraId="5F0C3EC6" wp14:textId="77777777">
        <w:tc>
          <w:tcPr>
            <w:tcW w:w="2592" w:type="dxa"/>
            <w:vAlign w:val="center"/>
            <w:shd w:fill="EAF0F8"/>
          </w:tcPr>
          <w:p w14:paraId="5A74B2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DocumentNumber</w:t>
            </w:r>
          </w:p>
        </w:tc>
        <w:tc>
          <w:tcPr>
            <w:tcW w:w="1152" w:type="dxa"/>
            <w:vAlign w:val="center"/>
            <w:shd w:fill="EAF0F8"/>
          </w:tcPr>
          <w:p w14:paraId="1B06E4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8C900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DocumentNumber</w:t>
            </w:r>
          </w:p>
        </w:tc>
      </w:tr>
      <w:tr xmlns:wp14="http://schemas.microsoft.com/office/word/2010/wordml" w14:paraId="3AEDF059" wp14:textId="77777777">
        <w:tc>
          <w:tcPr>
            <w:tcW w:w="2592" w:type="dxa"/>
            <w:vAlign w:val="center"/>
          </w:tcPr>
          <w:p w14:paraId="5FDE75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memo</w:t>
            </w:r>
          </w:p>
        </w:tc>
        <w:tc>
          <w:tcPr>
            <w:tcW w:w="1152" w:type="dxa"/>
            <w:vAlign w:val="center"/>
          </w:tcPr>
          <w:p w14:paraId="6C152F3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F1D2B0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t.memo</w:t>
            </w:r>
          </w:p>
        </w:tc>
      </w:tr>
      <w:tr xmlns:wp14="http://schemas.microsoft.com/office/word/2010/wordml" w14:paraId="4ECCDFF6" wp14:textId="77777777">
        <w:tc>
          <w:tcPr>
            <w:tcW w:w="2592" w:type="dxa"/>
            <w:vAlign w:val="center"/>
            <w:shd w:fill="EAF0F8"/>
          </w:tcPr>
          <w:p w14:paraId="5F0AED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TransactionType</w:t>
            </w:r>
          </w:p>
        </w:tc>
        <w:tc>
          <w:tcPr>
            <w:tcW w:w="1152" w:type="dxa"/>
            <w:vAlign w:val="center"/>
            <w:shd w:fill="EAF0F8"/>
          </w:tcPr>
          <w:p w14:paraId="1D07AC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0AFA2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t.recordtype AS TransactionType</w:t>
            </w:r>
          </w:p>
        </w:tc>
      </w:tr>
      <w:tr xmlns:wp14="http://schemas.microsoft.com/office/word/2010/wordml" w14:paraId="5E383BC1" wp14:textId="77777777">
        <w:tc>
          <w:tcPr>
            <w:tcW w:w="2592" w:type="dxa"/>
            <w:vAlign w:val="center"/>
          </w:tcPr>
          <w:p w14:paraId="75BDE0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CREATE_DATE</w:t>
            </w:r>
          </w:p>
        </w:tc>
        <w:tc>
          <w:tcPr>
            <w:tcW w:w="1152" w:type="dxa"/>
            <w:vAlign w:val="center"/>
          </w:tcPr>
          <w:p w14:paraId="47DBB9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890E8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t.createddate AS CREATE_DATE</w:t>
            </w:r>
          </w:p>
        </w:tc>
      </w:tr>
      <w:tr xmlns:wp14="http://schemas.microsoft.com/office/word/2010/wordml" w14:paraId="3EFC52B4" wp14:textId="77777777">
        <w:tc>
          <w:tcPr>
            <w:tcW w:w="2592" w:type="dxa"/>
            <w:vAlign w:val="center"/>
            <w:shd w:fill="EAF0F8"/>
          </w:tcPr>
          <w:p w14:paraId="4AEC62C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AssemblyItem</w:t>
            </w:r>
          </w:p>
        </w:tc>
        <w:tc>
          <w:tcPr>
            <w:tcW w:w="1152" w:type="dxa"/>
            <w:vAlign w:val="center"/>
            <w:shd w:fill="EAF0F8"/>
          </w:tcPr>
          <w:p w14:paraId="3F68A9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7D4C33B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t.custbody_wo_assembly AS AssemblyItem</w:t>
            </w:r>
          </w:p>
        </w:tc>
      </w:tr>
      <w:tr xmlns:wp14="http://schemas.microsoft.com/office/word/2010/wordml" w14:paraId="31FEF67C" wp14:textId="77777777">
        <w:tc>
          <w:tcPr>
            <w:tcW w:w="2592" w:type="dxa"/>
            <w:vAlign w:val="center"/>
          </w:tcPr>
          <w:p w14:paraId="451747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AccountNumber</w:t>
            </w:r>
          </w:p>
        </w:tc>
        <w:tc>
          <w:tcPr>
            <w:tcW w:w="1152" w:type="dxa"/>
            <w:vAlign w:val="center"/>
          </w:tcPr>
          <w:p w14:paraId="5B84527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06700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a.acctnumber AS AccountNumber</w:t>
            </w:r>
          </w:p>
        </w:tc>
      </w:tr>
      <w:tr xmlns:wp14="http://schemas.microsoft.com/office/word/2010/wordml" w14:paraId="3C37B0B9" wp14:textId="77777777">
        <w:tc>
          <w:tcPr>
            <w:tcW w:w="2592" w:type="dxa"/>
            <w:vAlign w:val="center"/>
            <w:shd w:fill="EAF0F8"/>
          </w:tcPr>
          <w:p w14:paraId="28390B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BarsMade</w:t>
            </w:r>
          </w:p>
        </w:tc>
        <w:tc>
          <w:tcPr>
            <w:tcW w:w="1152" w:type="dxa"/>
            <w:vAlign w:val="center"/>
            <w:shd w:fill="EAF0F8"/>
          </w:tcPr>
          <w:p w14:paraId="7F2D1D3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Aggregate</w:t>
            </w:r>
          </w:p>
        </w:tc>
        <w:tc>
          <w:tcPr>
            <w:tcW w:w="6768" w:type="dxa"/>
            <w:vAlign w:val="center"/>
            <w:shd w:fill="EAF0F8"/>
          </w:tcPr>
          <w:p w14:paraId="145E523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SUM(ISNULL(tl.quantity, 0) * ISNULL(i.custitem_bars, 0)) AS BarsMade</w:t>
            </w:r>
          </w:p>
        </w:tc>
      </w:tr>
      <w:tr xmlns:wp14="http://schemas.microsoft.com/office/word/2010/wordml" w14:paraId="374396D7" wp14:textId="77777777">
        <w:tc>
          <w:tcPr>
            <w:tcW w:w="2592" w:type="dxa"/>
            <w:vAlign w:val="center"/>
          </w:tcPr>
          <w:p w14:paraId="22BA142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AMOUNT</w:t>
            </w:r>
          </w:p>
        </w:tc>
        <w:tc>
          <w:tcPr>
            <w:tcW w:w="1152" w:type="dxa"/>
            <w:vAlign w:val="center"/>
          </w:tcPr>
          <w:p w14:paraId="74BFF17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021260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AMOUNT</w:t>
            </w:r>
          </w:p>
        </w:tc>
      </w:tr>
      <w:tr xmlns:wp14="http://schemas.microsoft.com/office/word/2010/wordml" w14:paraId="01644D29" wp14:textId="77777777">
        <w:tc>
          <w:tcPr>
            <w:tcW w:w="2592" w:type="dxa"/>
            <w:vAlign w:val="center"/>
            <w:shd w:fill="EAF0F8"/>
          </w:tcPr>
          <w:p w14:paraId="41DCD6F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vAlign w:val="center"/>
            <w:shd w:fill="EAF0F8"/>
          </w:tcPr>
          <w:p w14:paraId="623D76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86E533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ItemID</w:t>
            </w:r>
          </w:p>
        </w:tc>
      </w:tr>
      <w:tr xmlns:wp14="http://schemas.microsoft.com/office/word/2010/wordml" w14:paraId="202DF685" wp14:textId="77777777">
        <w:tc>
          <w:tcPr>
            <w:tcW w:w="2592" w:type="dxa"/>
            <w:vAlign w:val="center"/>
          </w:tcPr>
          <w:p w14:paraId="7CB0CA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</w:t>
            </w:r>
          </w:p>
        </w:tc>
        <w:tc>
          <w:tcPr>
            <w:tcW w:w="1152" w:type="dxa"/>
            <w:vAlign w:val="center"/>
          </w:tcPr>
          <w:p w14:paraId="1D14BE6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4B4F0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</w:t>
            </w:r>
          </w:p>
        </w:tc>
      </w:tr>
      <w:tr xmlns:wp14="http://schemas.microsoft.com/office/word/2010/wordml" w14:paraId="289DBC59" wp14:textId="77777777">
        <w:tc>
          <w:tcPr>
            <w:tcW w:w="2592" w:type="dxa"/>
            <w:vAlign w:val="center"/>
            <w:shd w:fill="EAF0F8"/>
          </w:tcPr>
          <w:p w14:paraId="6B81FA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vAlign w:val="center"/>
            <w:shd w:fill="EAF0F8"/>
          </w:tcPr>
          <w:p w14:paraId="66A9DEA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0ADAC1D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COALESCE(i.displayname, i.description, i.purchasedescription) AS ItemDescription</w:t>
            </w:r>
          </w:p>
        </w:tc>
      </w:tr>
      <w:tr xmlns:wp14="http://schemas.microsoft.com/office/word/2010/wordml" w14:paraId="278A0156" wp14:textId="77777777">
        <w:tc>
          <w:tcPr>
            <w:tcW w:w="2592" w:type="dxa"/>
            <w:vAlign w:val="center"/>
          </w:tcPr>
          <w:p w14:paraId="7FECC6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BarCount</w:t>
            </w:r>
          </w:p>
        </w:tc>
        <w:tc>
          <w:tcPr>
            <w:tcW w:w="1152" w:type="dxa"/>
            <w:vAlign w:val="center"/>
          </w:tcPr>
          <w:p w14:paraId="747CAE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5F18E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i.custitem_bars AS BarCount</w:t>
            </w:r>
          </w:p>
        </w:tc>
      </w:tr>
      <w:tr xmlns:wp14="http://schemas.microsoft.com/office/word/2010/wordml" w14:paraId="7F7E19A4" wp14:textId="77777777">
        <w:tc>
          <w:tcPr>
            <w:tcW w:w="2592" w:type="dxa"/>
            <w:vAlign w:val="center"/>
            <w:shd w:fill="EAF0F8"/>
          </w:tcPr>
          <w:p w14:paraId="375F362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LineName</w:t>
            </w:r>
          </w:p>
        </w:tc>
        <w:tc>
          <w:tcPr>
            <w:tcW w:w="1152" w:type="dxa"/>
            <w:vAlign w:val="center"/>
            <w:shd w:fill="EAF0F8"/>
          </w:tcPr>
          <w:p w14:paraId="364487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3D13355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ln2.name AS LineName</w:t>
            </w:r>
          </w:p>
        </w:tc>
      </w:tr>
      <w:tr xmlns:wp14="http://schemas.microsoft.com/office/word/2010/wordml" w14:paraId="0BDE5C3E" wp14:textId="77777777">
        <w:tc>
          <w:tcPr>
            <w:tcW w:w="2592" w:type="dxa"/>
            <w:vAlign w:val="center"/>
          </w:tcPr>
          <w:p w14:paraId="37F43C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InventoryNumber</w:t>
            </w:r>
          </w:p>
        </w:tc>
        <w:tc>
          <w:tcPr>
            <w:tcW w:w="1152" w:type="dxa"/>
            <w:vAlign w:val="center"/>
          </w:tcPr>
          <w:p w14:paraId="3EB7B4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vAlign w:val="center"/>
          </w:tcPr>
          <w:p w14:paraId="7EEFDF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nvarchar(255)) AS InventoryNumber</w:t>
            </w:r>
          </w:p>
        </w:tc>
      </w:tr>
    </w:tbl>
    <w:p xmlns:wp14="http://schemas.microsoft.com/office/word/2010/wordml" w14:paraId="4DFA9482" wp14:textId="5A56E33F">
      <w:pPr>
        <w:pStyle w:val="Heading2"/>
      </w:pPr>
      <w:r w:rsidR="0B5718C5">
        <w:rPr/>
        <w:t>1</w:t>
      </w:r>
      <w:r w:rsidR="02D2CE00">
        <w:rPr/>
        <w:t xml:space="preserve">.33 </w:t>
      </w:r>
      <w:r w:rsidR="02D2CE00">
        <w:rPr/>
        <w:t>vw_SCA_SalesOrderLines</w:t>
      </w:r>
    </w:p>
    <w:p xmlns:wp14="http://schemas.microsoft.com/office/word/2010/wordml" w14:paraId="7EDE87DE" wp14:textId="77777777">
      <w:r>
        <w:rPr>
          <w:b/>
        </w:rPr>
        <w:t xml:space="preserve">Purpose: </w:t>
      </w:r>
      <w:r>
        <w:t>Provides open sales-order line demand and fulfillment allocation quantities at item and location grain.</w:t>
      </w:r>
    </w:p>
    <w:p xmlns:wp14="http://schemas.microsoft.com/office/word/2010/wordml" w14:paraId="4338662B" wp14:textId="77777777">
      <w:r>
        <w:rPr>
          <w:b/>
        </w:rPr>
        <w:t xml:space="preserve">Expected grain: </w:t>
      </w:r>
      <w:r>
        <w:t>One row per sales-order line.</w:t>
      </w:r>
    </w:p>
    <w:p xmlns:wp14="http://schemas.microsoft.com/office/word/2010/wordml" w14:paraId="63317B87" wp14:textId="77777777">
      <w:r>
        <w:rPr>
          <w:b/>
        </w:rPr>
        <w:t xml:space="preserve">Dependencies: </w:t>
      </w:r>
      <w:r>
        <w:t>Source_NetSuite.ns2.transaction, Source_NetSuite.ns2.transactionLine, Source_NetSuite.ns2.item, Source_NetSuite.ns2.transactionstatus, Source_NetSuite.ns2.Customer, Source_NetSuite.ns2.customerCategory, Source_NetSuite.ns2.Location</w:t>
      </w:r>
    </w:p>
    <w:p xmlns:wp14="http://schemas.microsoft.com/office/word/2010/wordml" w14:paraId="45FF1778" wp14:textId="77777777">
      <w:r>
        <w:rPr>
          <w:b/>
        </w:rPr>
        <w:t xml:space="preserve">Key filters: </w:t>
      </w:r>
      <w:r>
        <w:t>Record type: recordtype = 'salesorder'; Status: fullname IN ( 'Sales Order : Pending Approval', 'Sales Order : Pending Fulfillment' 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D7D0873" wp14:textId="77777777">
        <w:tc>
          <w:tcPr>
            <w:tcW w:w="2592" w:type="dxa"/>
            <w:vAlign w:val="center"/>
            <w:shd w:fill="2F5597"/>
          </w:tcPr>
          <w:p w14:paraId="648A9762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vAlign w:val="center"/>
            <w:shd w:fill="2F5597"/>
          </w:tcPr>
          <w:p w14:paraId="07002866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vAlign w:val="center"/>
            <w:shd w:fill="2F5597"/>
          </w:tcPr>
          <w:p w14:paraId="317CAF5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14:paraId="343F381F" wp14:textId="77777777">
        <w:tc>
          <w:tcPr>
            <w:tcW w:w="2592" w:type="dxa"/>
            <w:vAlign w:val="center"/>
          </w:tcPr>
          <w:p w14:paraId="725C23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SalesOrderTransactionID</w:t>
            </w:r>
          </w:p>
        </w:tc>
        <w:tc>
          <w:tcPr>
            <w:tcW w:w="1152" w:type="dxa"/>
            <w:vAlign w:val="center"/>
          </w:tcPr>
          <w:p w14:paraId="5F2CB77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18DA3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t.id AS SalesOrderTransactionID</w:t>
            </w:r>
          </w:p>
        </w:tc>
      </w:tr>
      <w:tr xmlns:wp14="http://schemas.microsoft.com/office/word/2010/wordml" w14:paraId="1FF225FB" wp14:textId="77777777">
        <w:tc>
          <w:tcPr>
            <w:tcW w:w="2592" w:type="dxa"/>
            <w:vAlign w:val="center"/>
            <w:shd w:fill="EAF0F8"/>
          </w:tcPr>
          <w:p w14:paraId="439916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SalesOrderLineID</w:t>
            </w:r>
          </w:p>
        </w:tc>
        <w:tc>
          <w:tcPr>
            <w:tcW w:w="1152" w:type="dxa"/>
            <w:vAlign w:val="center"/>
            <w:shd w:fill="EAF0F8"/>
          </w:tcPr>
          <w:p w14:paraId="0CCB89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5086BA5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tl.id AS SalesOrderLineID</w:t>
            </w:r>
          </w:p>
        </w:tc>
      </w:tr>
      <w:tr xmlns:wp14="http://schemas.microsoft.com/office/word/2010/wordml" w14:paraId="75458758" wp14:textId="77777777">
        <w:tc>
          <w:tcPr>
            <w:tcW w:w="2592" w:type="dxa"/>
            <w:vAlign w:val="center"/>
          </w:tcPr>
          <w:p w14:paraId="4CE1AA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SalesOrderLineKey</w:t>
            </w:r>
          </w:p>
        </w:tc>
        <w:tc>
          <w:tcPr>
            <w:tcW w:w="1152" w:type="dxa"/>
            <w:vAlign w:val="center"/>
          </w:tcPr>
          <w:p w14:paraId="0AF5AD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004431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CONCAT( CAST(t.id AS varchar(30)), '-', CAST(tl.id AS varchar(30)) ) AS SalesOrderLineKey</w:t>
            </w:r>
          </w:p>
        </w:tc>
      </w:tr>
      <w:tr xmlns:wp14="http://schemas.microsoft.com/office/word/2010/wordml" w14:paraId="73E486A9" wp14:textId="77777777">
        <w:tc>
          <w:tcPr>
            <w:tcW w:w="2592" w:type="dxa"/>
            <w:vAlign w:val="center"/>
            <w:shd w:fill="EAF0F8"/>
          </w:tcPr>
          <w:p w14:paraId="2A7FB6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SalesOrderDate</w:t>
            </w:r>
          </w:p>
        </w:tc>
        <w:tc>
          <w:tcPr>
            <w:tcW w:w="1152" w:type="dxa"/>
            <w:vAlign w:val="center"/>
            <w:shd w:fill="EAF0F8"/>
          </w:tcPr>
          <w:p w14:paraId="1AFF738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0C3FA7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t.trandate AS SalesOrderDate</w:t>
            </w:r>
          </w:p>
        </w:tc>
      </w:tr>
      <w:tr xmlns:wp14="http://schemas.microsoft.com/office/word/2010/wordml" w14:paraId="1B814BD0" wp14:textId="77777777">
        <w:tc>
          <w:tcPr>
            <w:tcW w:w="2592" w:type="dxa"/>
            <w:vAlign w:val="center"/>
          </w:tcPr>
          <w:p w14:paraId="471D13F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SalesOrderID</w:t>
            </w:r>
          </w:p>
        </w:tc>
        <w:tc>
          <w:tcPr>
            <w:tcW w:w="1152" w:type="dxa"/>
            <w:vAlign w:val="center"/>
          </w:tcPr>
          <w:p w14:paraId="6BECBF4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97CD3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t.tranid AS SalesOrderID</w:t>
            </w:r>
          </w:p>
        </w:tc>
      </w:tr>
      <w:tr xmlns:wp14="http://schemas.microsoft.com/office/word/2010/wordml" w14:paraId="468E212B" wp14:textId="77777777">
        <w:tc>
          <w:tcPr>
            <w:tcW w:w="2592" w:type="dxa"/>
            <w:vAlign w:val="center"/>
            <w:shd w:fill="EAF0F8"/>
          </w:tcPr>
          <w:p w14:paraId="2487C9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PlannedShipDate</w:t>
            </w:r>
          </w:p>
        </w:tc>
        <w:tc>
          <w:tcPr>
            <w:tcW w:w="1152" w:type="dxa"/>
            <w:vAlign w:val="center"/>
            <w:shd w:fill="EAF0F8"/>
          </w:tcPr>
          <w:p w14:paraId="6EE79AE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97B13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t.custbody_bb_planned_ship_date AS PlannedShipDate</w:t>
            </w:r>
          </w:p>
        </w:tc>
      </w:tr>
      <w:tr xmlns:wp14="http://schemas.microsoft.com/office/word/2010/wordml" w14:paraId="5D283835" wp14:textId="77777777">
        <w:tc>
          <w:tcPr>
            <w:tcW w:w="2592" w:type="dxa"/>
            <w:vAlign w:val="center"/>
          </w:tcPr>
          <w:p w14:paraId="40782AC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MABD</w:t>
            </w:r>
          </w:p>
        </w:tc>
        <w:tc>
          <w:tcPr>
            <w:tcW w:w="1152" w:type="dxa"/>
            <w:vAlign w:val="center"/>
          </w:tcPr>
          <w:p w14:paraId="2569119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4EBF985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t.custbodymabd_date AS MABD</w:t>
            </w:r>
          </w:p>
        </w:tc>
      </w:tr>
      <w:tr xmlns:wp14="http://schemas.microsoft.com/office/word/2010/wordml" w14:paraId="2EFB9EBB" wp14:textId="77777777">
        <w:tc>
          <w:tcPr>
            <w:tcW w:w="2592" w:type="dxa"/>
            <w:vAlign w:val="center"/>
            <w:shd w:fill="EAF0F8"/>
          </w:tcPr>
          <w:p w14:paraId="4B1D8EB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StatusID</w:t>
            </w:r>
          </w:p>
        </w:tc>
        <w:tc>
          <w:tcPr>
            <w:tcW w:w="1152" w:type="dxa"/>
            <w:vAlign w:val="center"/>
            <w:shd w:fill="EAF0F8"/>
          </w:tcPr>
          <w:p w14:paraId="77751B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2A9679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t.status AS StatusID</w:t>
            </w:r>
          </w:p>
        </w:tc>
      </w:tr>
      <w:tr xmlns:wp14="http://schemas.microsoft.com/office/word/2010/wordml" w14:paraId="51A6D048" wp14:textId="77777777">
        <w:tc>
          <w:tcPr>
            <w:tcW w:w="2592" w:type="dxa"/>
            <w:vAlign w:val="center"/>
          </w:tcPr>
          <w:p w14:paraId="242C6AE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SalesOrderStatus</w:t>
            </w:r>
          </w:p>
        </w:tc>
        <w:tc>
          <w:tcPr>
            <w:tcW w:w="1152" w:type="dxa"/>
            <w:vAlign w:val="center"/>
          </w:tcPr>
          <w:p w14:paraId="5620C16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373225E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ts.fullname AS SalesOrderStatus</w:t>
            </w:r>
          </w:p>
        </w:tc>
      </w:tr>
      <w:tr xmlns:wp14="http://schemas.microsoft.com/office/word/2010/wordml" w14:paraId="6C8530CD" wp14:textId="77777777">
        <w:tc>
          <w:tcPr>
            <w:tcW w:w="2592" w:type="dxa"/>
            <w:vAlign w:val="center"/>
            <w:shd w:fill="EAF0F8"/>
          </w:tcPr>
          <w:p w14:paraId="140C36D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CustomerID</w:t>
            </w:r>
          </w:p>
        </w:tc>
        <w:tc>
          <w:tcPr>
            <w:tcW w:w="1152" w:type="dxa"/>
            <w:vAlign w:val="center"/>
            <w:shd w:fill="EAF0F8"/>
          </w:tcPr>
          <w:p w14:paraId="35B8EE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2ECA22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c.id AS CustomerID</w:t>
            </w:r>
          </w:p>
        </w:tc>
      </w:tr>
      <w:tr xmlns:wp14="http://schemas.microsoft.com/office/word/2010/wordml" w14:paraId="0C08AB07" wp14:textId="77777777">
        <w:tc>
          <w:tcPr>
            <w:tcW w:w="2592" w:type="dxa"/>
            <w:vAlign w:val="center"/>
          </w:tcPr>
          <w:p w14:paraId="5D65070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CustomerName</w:t>
            </w:r>
          </w:p>
        </w:tc>
        <w:tc>
          <w:tcPr>
            <w:tcW w:w="1152" w:type="dxa"/>
            <w:vAlign w:val="center"/>
          </w:tcPr>
          <w:p w14:paraId="3E23C18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CA10E1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c.fullname AS CustomerName</w:t>
            </w:r>
          </w:p>
        </w:tc>
      </w:tr>
      <w:tr xmlns:wp14="http://schemas.microsoft.com/office/word/2010/wordml" w14:paraId="707C1E56" wp14:textId="77777777">
        <w:tc>
          <w:tcPr>
            <w:tcW w:w="2592" w:type="dxa"/>
            <w:vAlign w:val="center"/>
            <w:shd w:fill="EAF0F8"/>
          </w:tcPr>
          <w:p w14:paraId="3D68A6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CustomerEntityID</w:t>
            </w:r>
          </w:p>
        </w:tc>
        <w:tc>
          <w:tcPr>
            <w:tcW w:w="1152" w:type="dxa"/>
            <w:vAlign w:val="center"/>
            <w:shd w:fill="EAF0F8"/>
          </w:tcPr>
          <w:p w14:paraId="6A03A1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1486E0A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c.entityid AS CustomerEntityID</w:t>
            </w:r>
          </w:p>
        </w:tc>
      </w:tr>
      <w:tr xmlns:wp14="http://schemas.microsoft.com/office/word/2010/wordml" w14:paraId="0CDE55A7" wp14:textId="77777777">
        <w:tc>
          <w:tcPr>
            <w:tcW w:w="2592" w:type="dxa"/>
            <w:vAlign w:val="center"/>
          </w:tcPr>
          <w:p w14:paraId="58453C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CustomerCategory</w:t>
            </w:r>
          </w:p>
        </w:tc>
        <w:tc>
          <w:tcPr>
            <w:tcW w:w="1152" w:type="dxa"/>
            <w:vAlign w:val="center"/>
          </w:tcPr>
          <w:p w14:paraId="624F085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5931AD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cc.name AS CustomerCategory</w:t>
            </w:r>
          </w:p>
        </w:tc>
      </w:tr>
      <w:tr xmlns:wp14="http://schemas.microsoft.com/office/word/2010/wordml" w14:paraId="679828E7" wp14:textId="77777777">
        <w:tc>
          <w:tcPr>
            <w:tcW w:w="2592" w:type="dxa"/>
            <w:vAlign w:val="center"/>
            <w:shd w:fill="EAF0F8"/>
          </w:tcPr>
          <w:p w14:paraId="47212F0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vAlign w:val="center"/>
            <w:shd w:fill="EAF0F8"/>
          </w:tcPr>
          <w:p w14:paraId="1973F8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49A197C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tl.item AS ItemID</w:t>
            </w:r>
          </w:p>
        </w:tc>
      </w:tr>
      <w:tr xmlns:wp14="http://schemas.microsoft.com/office/word/2010/wordml" w14:paraId="677F67E8" wp14:textId="77777777">
        <w:tc>
          <w:tcPr>
            <w:tcW w:w="2592" w:type="dxa"/>
            <w:vAlign w:val="center"/>
          </w:tcPr>
          <w:p w14:paraId="0CAE250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ItemFullName</w:t>
            </w:r>
          </w:p>
        </w:tc>
        <w:tc>
          <w:tcPr>
            <w:tcW w:w="1152" w:type="dxa"/>
            <w:vAlign w:val="center"/>
          </w:tcPr>
          <w:p w14:paraId="7D1DF54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160E717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i.fullname AS ItemFullName</w:t>
            </w:r>
          </w:p>
        </w:tc>
      </w:tr>
      <w:tr xmlns:wp14="http://schemas.microsoft.com/office/word/2010/wordml" w14:paraId="63240D91" wp14:textId="77777777">
        <w:tc>
          <w:tcPr>
            <w:tcW w:w="2592" w:type="dxa"/>
            <w:vAlign w:val="center"/>
            <w:shd w:fill="EAF0F8"/>
          </w:tcPr>
          <w:p w14:paraId="7400771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ItemDescription</w:t>
            </w:r>
          </w:p>
        </w:tc>
        <w:tc>
          <w:tcPr>
            <w:tcW w:w="1152" w:type="dxa"/>
            <w:vAlign w:val="center"/>
            <w:shd w:fill="EAF0F8"/>
          </w:tcPr>
          <w:p w14:paraId="63552CC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09913B1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i.displayname, i.description, i.purchasedescription ) AS ItemDescription</w:t>
            </w:r>
          </w:p>
        </w:tc>
      </w:tr>
      <w:tr xmlns:wp14="http://schemas.microsoft.com/office/word/2010/wordml" w14:paraId="1C60B8E2" wp14:textId="77777777">
        <w:tc>
          <w:tcPr>
            <w:tcW w:w="2592" w:type="dxa"/>
            <w:vAlign w:val="center"/>
          </w:tcPr>
          <w:p w14:paraId="08CE94A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LocationID</w:t>
            </w:r>
          </w:p>
        </w:tc>
        <w:tc>
          <w:tcPr>
            <w:tcW w:w="1152" w:type="dxa"/>
            <w:vAlign w:val="center"/>
          </w:tcPr>
          <w:p w14:paraId="043791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6EAFC0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tl.location AS LocationID</w:t>
            </w:r>
          </w:p>
        </w:tc>
      </w:tr>
      <w:tr xmlns:wp14="http://schemas.microsoft.com/office/word/2010/wordml" w14:paraId="53C615EC" wp14:textId="77777777">
        <w:tc>
          <w:tcPr>
            <w:tcW w:w="2592" w:type="dxa"/>
            <w:vAlign w:val="center"/>
            <w:shd w:fill="EAF0F8"/>
          </w:tcPr>
          <w:p w14:paraId="7B09005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LocationName</w:t>
            </w:r>
          </w:p>
        </w:tc>
        <w:tc>
          <w:tcPr>
            <w:tcW w:w="1152" w:type="dxa"/>
            <w:vAlign w:val="center"/>
            <w:shd w:fill="EAF0F8"/>
          </w:tcPr>
          <w:p w14:paraId="08D3E54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667D67B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l.fullname AS LocationName</w:t>
            </w:r>
          </w:p>
        </w:tc>
      </w:tr>
      <w:tr xmlns:wp14="http://schemas.microsoft.com/office/word/2010/wordml" w14:paraId="293E73CF" wp14:textId="77777777">
        <w:tc>
          <w:tcPr>
            <w:tcW w:w="2592" w:type="dxa"/>
            <w:vAlign w:val="center"/>
          </w:tcPr>
          <w:p w14:paraId="3970395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QuantityOrdered</w:t>
            </w:r>
          </w:p>
        </w:tc>
        <w:tc>
          <w:tcPr>
            <w:tcW w:w="1152" w:type="dxa"/>
            <w:vAlign w:val="center"/>
          </w:tcPr>
          <w:p w14:paraId="386A57B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03D3DA1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ABS(COALESCE(tl.quantity, 0)) AS QuantityOrdered</w:t>
            </w:r>
          </w:p>
        </w:tc>
      </w:tr>
      <w:tr xmlns:wp14="http://schemas.microsoft.com/office/word/2010/wordml" w14:paraId="6E3A6019" wp14:textId="77777777">
        <w:tc>
          <w:tcPr>
            <w:tcW w:w="2592" w:type="dxa"/>
            <w:vAlign w:val="center"/>
            <w:shd w:fill="EAF0F8"/>
          </w:tcPr>
          <w:p w14:paraId="4D9C927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QuantityCommitted</w:t>
            </w:r>
          </w:p>
        </w:tc>
        <w:tc>
          <w:tcPr>
            <w:tcW w:w="1152" w:type="dxa"/>
            <w:vAlign w:val="center"/>
            <w:shd w:fill="EAF0F8"/>
          </w:tcPr>
          <w:p w14:paraId="7C38E38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77F3545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ABS(COALESCE(tl.quantitycommitted, 0)) AS QuantityCommitted</w:t>
            </w:r>
          </w:p>
        </w:tc>
      </w:tr>
      <w:tr xmlns:wp14="http://schemas.microsoft.com/office/word/2010/wordml" w14:paraId="1AE64AFF" wp14:textId="77777777">
        <w:tc>
          <w:tcPr>
            <w:tcW w:w="2592" w:type="dxa"/>
            <w:vAlign w:val="center"/>
          </w:tcPr>
          <w:p w14:paraId="091167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QuantityAllocated</w:t>
            </w:r>
          </w:p>
        </w:tc>
        <w:tc>
          <w:tcPr>
            <w:tcW w:w="1152" w:type="dxa"/>
            <w:vAlign w:val="center"/>
          </w:tcPr>
          <w:p w14:paraId="746712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7087611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ABS(COALESCE(tl.quantityallocated, 0)) AS QuantityAllocated</w:t>
            </w:r>
          </w:p>
        </w:tc>
      </w:tr>
      <w:tr xmlns:wp14="http://schemas.microsoft.com/office/word/2010/wordml" w14:paraId="42C323B3" wp14:textId="77777777">
        <w:tc>
          <w:tcPr>
            <w:tcW w:w="2592" w:type="dxa"/>
            <w:vAlign w:val="center"/>
            <w:shd w:fill="EAF0F8"/>
          </w:tcPr>
          <w:p w14:paraId="398E4A2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QuantityDemandAllocated</w:t>
            </w:r>
          </w:p>
        </w:tc>
        <w:tc>
          <w:tcPr>
            <w:tcW w:w="1152" w:type="dxa"/>
            <w:vAlign w:val="center"/>
            <w:shd w:fill="EAF0F8"/>
          </w:tcPr>
          <w:p w14:paraId="0E7B5A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520E1BA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ABS(COALESCE(tl.quantitydemandallocated, 0)) AS QuantityDemandAllocated</w:t>
            </w:r>
          </w:p>
        </w:tc>
      </w:tr>
      <w:tr xmlns:wp14="http://schemas.microsoft.com/office/word/2010/wordml" w14:paraId="539F283B" wp14:textId="77777777">
        <w:tc>
          <w:tcPr>
            <w:tcW w:w="2592" w:type="dxa"/>
            <w:vAlign w:val="center"/>
          </w:tcPr>
          <w:p w14:paraId="0776985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NetSuiteBackorderedQty</w:t>
            </w:r>
          </w:p>
        </w:tc>
        <w:tc>
          <w:tcPr>
            <w:tcW w:w="1152" w:type="dxa"/>
            <w:vAlign w:val="center"/>
          </w:tcPr>
          <w:p w14:paraId="00D73F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3D40C09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ABS(COALESCE(tl.quantitybackordered, 0)) AS NetSuiteBackorderedQty</w:t>
            </w:r>
          </w:p>
        </w:tc>
      </w:tr>
      <w:tr xmlns:wp14="http://schemas.microsoft.com/office/word/2010/wordml" w14:paraId="6BF680E8" wp14:textId="77777777">
        <w:tc>
          <w:tcPr>
            <w:tcW w:w="2592" w:type="dxa"/>
            <w:vAlign w:val="center"/>
            <w:shd w:fill="EAF0F8"/>
          </w:tcPr>
          <w:p w14:paraId="547DA76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QuantityPicked</w:t>
            </w:r>
          </w:p>
        </w:tc>
        <w:tc>
          <w:tcPr>
            <w:tcW w:w="1152" w:type="dxa"/>
            <w:vAlign w:val="center"/>
            <w:shd w:fill="EAF0F8"/>
          </w:tcPr>
          <w:p w14:paraId="5A12A26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  <w:shd w:fill="EAF0F8"/>
          </w:tcPr>
          <w:p w14:paraId="407227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ABS(COALESCE(tl.quantitypicked, 0)) AS QuantityPicked</w:t>
            </w:r>
          </w:p>
        </w:tc>
      </w:tr>
      <w:tr xmlns:wp14="http://schemas.microsoft.com/office/word/2010/wordml" w14:paraId="36824886" wp14:textId="77777777">
        <w:tc>
          <w:tcPr>
            <w:tcW w:w="2592" w:type="dxa"/>
            <w:vAlign w:val="center"/>
          </w:tcPr>
          <w:p w14:paraId="2D02414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QuantityPacked</w:t>
            </w:r>
          </w:p>
        </w:tc>
        <w:tc>
          <w:tcPr>
            <w:tcW w:w="1152" w:type="dxa"/>
            <w:vAlign w:val="center"/>
          </w:tcPr>
          <w:p w14:paraId="142CD8F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vAlign w:val="center"/>
          </w:tcPr>
          <w:p w14:paraId="26BFAB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ABS(COALESCE(tl.quantitypacked, 0)) AS QuantityPacked</w:t>
            </w:r>
          </w:p>
        </w:tc>
      </w:tr>
      <w:tr xmlns:wp14="http://schemas.microsoft.com/office/word/2010/wordml" w14:paraId="70504269" wp14:textId="77777777">
        <w:tc>
          <w:tcPr>
            <w:tcW w:w="2592" w:type="dxa"/>
            <w:vAlign w:val="center"/>
            <w:shd w:fill="EAF0F8"/>
          </w:tcPr>
          <w:p w14:paraId="6734D86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IsClosed</w:t>
            </w:r>
          </w:p>
        </w:tc>
        <w:tc>
          <w:tcPr>
            <w:tcW w:w="1152" w:type="dxa"/>
            <w:vAlign w:val="center"/>
            <w:shd w:fill="EAF0F8"/>
          </w:tcPr>
          <w:p w14:paraId="7851FF8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  <w:shd w:fill="EAF0F8"/>
          </w:tcPr>
          <w:p w14:paraId="0EED4BF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tl.isclosed AS IsClosed</w:t>
            </w:r>
          </w:p>
        </w:tc>
      </w:tr>
      <w:tr xmlns:wp14="http://schemas.microsoft.com/office/word/2010/wordml" w14:paraId="2FB447B3" wp14:textId="77777777">
        <w:tc>
          <w:tcPr>
            <w:tcW w:w="2592" w:type="dxa"/>
            <w:vAlign w:val="center"/>
          </w:tcPr>
          <w:p w14:paraId="736B6A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LineAmount</w:t>
            </w:r>
          </w:p>
        </w:tc>
        <w:tc>
          <w:tcPr>
            <w:tcW w:w="1152" w:type="dxa"/>
            <w:vAlign w:val="center"/>
          </w:tcPr>
          <w:p w14:paraId="0D06EF7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vAlign w:val="center"/>
          </w:tcPr>
          <w:p w14:paraId="7A93D61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tl.netamount AS LineAmount</w:t>
            </w:r>
          </w:p>
        </w:tc>
      </w:tr>
    </w:tbl>
    <w:p xmlns:wp14="http://schemas.microsoft.com/office/word/2010/wordml" w14:paraId="19F3C174" wp14:textId="54F6C8D3">
      <w:pPr>
        <w:pStyle w:val="Heading2"/>
      </w:pPr>
      <w:r w:rsidR="242A75C8">
        <w:rPr/>
        <w:t>1</w:t>
      </w:r>
      <w:r w:rsidR="02D2CE00">
        <w:rPr/>
        <w:t xml:space="preserve">.34 </w:t>
      </w:r>
      <w:r w:rsidR="02D2CE00">
        <w:rPr/>
        <w:t>vw_SCA_TransferSupply</w:t>
      </w:r>
    </w:p>
    <w:p xmlns:wp14="http://schemas.microsoft.com/office/word/2010/wordml" w14:paraId="2CC9FA91" wp14:textId="77777777">
      <w:r>
        <w:rPr>
          <w:b/>
        </w:rPr>
        <w:t xml:space="preserve">Purpose: </w:t>
      </w:r>
      <w:r>
        <w:t>Pairs transfer-order source and destination lines and classifies candidate inbound supply by approval/operational status.</w:t>
      </w:r>
    </w:p>
    <w:p xmlns:wp14="http://schemas.microsoft.com/office/word/2010/wordml" w14:paraId="73624F37" wp14:textId="77777777">
      <w:r>
        <w:rPr>
          <w:b/>
        </w:rPr>
        <w:t xml:space="preserve">Expected grain: </w:t>
      </w:r>
      <w:r>
        <w:t>One row per transfer transaction, item, source location, and destination location pairing.</w:t>
      </w:r>
    </w:p>
    <w:p xmlns:wp14="http://schemas.microsoft.com/office/word/2010/wordml" w14:paraId="2C6EF4E5" wp14:textId="77777777">
      <w:r>
        <w:rPr>
          <w:b/>
        </w:rPr>
        <w:t xml:space="preserve">Dependencies: </w:t>
      </w:r>
      <w:r>
        <w:t>Source_NetSuite.ns2.transactionstatus, Source_NetSuite.ns2.transaction, Source_NetSuite.ns2.transactionLine, Source_NetSuite.ns2.item, Source_NetSuite.ns2.Location</w:t>
      </w:r>
    </w:p>
    <w:p xmlns:wp14="http://schemas.microsoft.com/office/word/2010/wordml" w14:paraId="38939BF4" wp14:textId="77777777">
      <w:r>
        <w:rPr>
          <w:b/>
        </w:rPr>
        <w:t xml:space="preserve">Key filters: </w:t>
      </w:r>
      <w:r>
        <w:t>Record type: recordtype IN ( 'transfer', 'transferorder' ); Status: fullname IN ( 'Transfer Order : Pending Fulfillment', 'Transfer Order : Pending Receipt' ); Status: fullname IN ( 'Transfer Order : Closed', 'Transfer Order : Pending Approval', 'Transfer Order : Pending Fulfillment', 'Transfer Order : Pending Receipt', 'Transfer Order : Received', 'Transfer Order : Rejected' 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02D2CE00" w14:paraId="622C8B0A" wp14:textId="77777777">
        <w:tc>
          <w:tcPr>
            <w:tcW w:w="2592" w:type="dxa"/>
            <w:tcMar/>
            <w:vAlign w:val="center"/>
            <w:shd w:fill="2F5597"/>
          </w:tcPr>
          <w:p w14:paraId="3C528293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Column</w:t>
            </w:r>
          </w:p>
        </w:tc>
        <w:tc>
          <w:tcPr>
            <w:tcW w:w="1152" w:type="dxa"/>
            <w:tcMar/>
            <w:vAlign w:val="center"/>
            <w:shd w:fill="2F5597"/>
          </w:tcPr>
          <w:p w14:paraId="3E5F792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Type</w:t>
            </w:r>
          </w:p>
        </w:tc>
        <w:tc>
          <w:tcPr>
            <w:tcW w:w="6768" w:type="dxa"/>
            <w:tcMar/>
            <w:vAlign w:val="center"/>
            <w:shd w:fill="2F5597"/>
          </w:tcPr>
          <w:p w14:paraId="303AEEA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Definition / lineage</w:t>
            </w:r>
          </w:p>
        </w:tc>
      </w:tr>
      <w:tr xmlns:wp14="http://schemas.microsoft.com/office/word/2010/wordml" w:rsidTr="02D2CE00" w14:paraId="1B79C276" wp14:textId="77777777">
        <w:tc>
          <w:tcPr>
            <w:tcW w:w="2592" w:type="dxa"/>
            <w:tcMar/>
            <w:vAlign w:val="center"/>
          </w:tcPr>
          <w:p w14:paraId="593E4C2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TransferTransactionID</w:t>
            </w:r>
          </w:p>
        </w:tc>
        <w:tc>
          <w:tcPr>
            <w:tcW w:w="1152" w:type="dxa"/>
            <w:tcMar/>
            <w:vAlign w:val="center"/>
          </w:tcPr>
          <w:p w14:paraId="635E199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534723D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destination.TransferTransactionID</w:t>
            </w:r>
          </w:p>
        </w:tc>
      </w:tr>
      <w:tr xmlns:wp14="http://schemas.microsoft.com/office/word/2010/wordml" w:rsidTr="02D2CE00" w14:paraId="2A4D2C34" wp14:textId="77777777">
        <w:tc>
          <w:tcPr>
            <w:tcW w:w="2592" w:type="dxa"/>
            <w:tcMar/>
            <w:vAlign w:val="center"/>
            <w:shd w:fill="EAF0F8"/>
          </w:tcPr>
          <w:p w14:paraId="01F2C0F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TransferSupplyKey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752BE61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2BFEF1B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CONCAT ( CAST( destination.TransferTransactionID AS varchar(30) ), '-', CAST( destination.ItemID AS varchar(30) ), '-', COALESCE ( CAST( source.FromLocationID AS varchar(30) ), 'UNKNOWN' ), '-', CAST( destination.ToLocationID AS varchar(30) ) ) AS TransferSupplyKey</w:t>
            </w:r>
          </w:p>
        </w:tc>
      </w:tr>
      <w:tr xmlns:wp14="http://schemas.microsoft.com/office/word/2010/wordml" w:rsidTr="02D2CE00" w14:paraId="3EBC912D" wp14:textId="77777777">
        <w:tc>
          <w:tcPr>
            <w:tcW w:w="2592" w:type="dxa"/>
            <w:tcMar/>
            <w:vAlign w:val="center"/>
          </w:tcPr>
          <w:p w14:paraId="19F895F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TransferOrderID</w:t>
            </w:r>
          </w:p>
        </w:tc>
        <w:tc>
          <w:tcPr>
            <w:tcW w:w="1152" w:type="dxa"/>
            <w:tcMar/>
            <w:vAlign w:val="center"/>
          </w:tcPr>
          <w:p w14:paraId="4457D2C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F0B425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destination.TransferOrderID</w:t>
            </w:r>
          </w:p>
        </w:tc>
      </w:tr>
      <w:tr xmlns:wp14="http://schemas.microsoft.com/office/word/2010/wordml" w:rsidTr="02D2CE00" w14:paraId="79503521" wp14:textId="77777777">
        <w:tc>
          <w:tcPr>
            <w:tcW w:w="2592" w:type="dxa"/>
            <w:tcMar/>
            <w:vAlign w:val="center"/>
            <w:shd w:fill="EAF0F8"/>
          </w:tcPr>
          <w:p w14:paraId="689BD71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TransferOrderDate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68937B2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3E187D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destination.TransferOrderDate</w:t>
            </w:r>
          </w:p>
        </w:tc>
      </w:tr>
      <w:tr xmlns:wp14="http://schemas.microsoft.com/office/word/2010/wordml" w:rsidTr="02D2CE00" w14:paraId="6D7F29B6" wp14:textId="77777777">
        <w:tc>
          <w:tcPr>
            <w:tcW w:w="2592" w:type="dxa"/>
            <w:tcMar/>
            <w:vAlign w:val="center"/>
          </w:tcPr>
          <w:p w14:paraId="192BCB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TransferStatusID</w:t>
            </w:r>
          </w:p>
        </w:tc>
        <w:tc>
          <w:tcPr>
            <w:tcW w:w="1152" w:type="dxa"/>
            <w:tcMar/>
            <w:vAlign w:val="center"/>
          </w:tcPr>
          <w:p w14:paraId="0B54986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D70C8A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destination.TransferStatusID</w:t>
            </w:r>
          </w:p>
        </w:tc>
      </w:tr>
      <w:tr xmlns:wp14="http://schemas.microsoft.com/office/word/2010/wordml" w:rsidTr="02D2CE00" w14:paraId="68D4B067" wp14:textId="77777777">
        <w:tc>
          <w:tcPr>
            <w:tcW w:w="2592" w:type="dxa"/>
            <w:tcMar/>
            <w:vAlign w:val="center"/>
            <w:shd w:fill="EAF0F8"/>
          </w:tcPr>
          <w:p w14:paraId="796D540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TransferStatus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43BFAE2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3060BA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destination.TransferStatus</w:t>
            </w:r>
          </w:p>
        </w:tc>
      </w:tr>
      <w:tr xmlns:wp14="http://schemas.microsoft.com/office/word/2010/wordml" w:rsidTr="02D2CE00" w14:paraId="1FBE1191" wp14:textId="77777777">
        <w:tc>
          <w:tcPr>
            <w:tcW w:w="2592" w:type="dxa"/>
            <w:tcMar/>
            <w:vAlign w:val="center"/>
          </w:tcPr>
          <w:p w14:paraId="7802377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TransferStatusGroup</w:t>
            </w:r>
          </w:p>
        </w:tc>
        <w:tc>
          <w:tcPr>
            <w:tcW w:w="1152" w:type="dxa"/>
            <w:tcMar/>
            <w:vAlign w:val="center"/>
          </w:tcPr>
          <w:p w14:paraId="49217D9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1E9045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destination.TransferStatusGroup</w:t>
            </w:r>
          </w:p>
        </w:tc>
      </w:tr>
      <w:tr xmlns:wp14="http://schemas.microsoft.com/office/word/2010/wordml" w:rsidTr="02D2CE00" w14:paraId="2D97F8F8" wp14:textId="77777777">
        <w:tc>
          <w:tcPr>
            <w:tcW w:w="2592" w:type="dxa"/>
            <w:tcMar/>
            <w:vAlign w:val="center"/>
            <w:shd w:fill="EAF0F8"/>
          </w:tcPr>
          <w:p w14:paraId="6A727E3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A7726A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0D32EB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destination.ItemID</w:t>
            </w:r>
          </w:p>
        </w:tc>
      </w:tr>
      <w:tr xmlns:wp14="http://schemas.microsoft.com/office/word/2010/wordml" w:rsidTr="02D2CE00" w14:paraId="112BFA36" wp14:textId="77777777">
        <w:tc>
          <w:tcPr>
            <w:tcW w:w="2592" w:type="dxa"/>
            <w:tcMar/>
            <w:vAlign w:val="center"/>
          </w:tcPr>
          <w:p w14:paraId="6DC0A0F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ItemFullName</w:t>
            </w:r>
          </w:p>
        </w:tc>
        <w:tc>
          <w:tcPr>
            <w:tcW w:w="1152" w:type="dxa"/>
            <w:tcMar/>
            <w:vAlign w:val="center"/>
          </w:tcPr>
          <w:p w14:paraId="7ED0D5A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6E225C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item.fullname AS ItemFullName</w:t>
            </w:r>
          </w:p>
        </w:tc>
      </w:tr>
      <w:tr xmlns:wp14="http://schemas.microsoft.com/office/word/2010/wordml" w:rsidTr="02D2CE00" w14:paraId="0ADE404B" wp14:textId="77777777">
        <w:tc>
          <w:tcPr>
            <w:tcW w:w="2592" w:type="dxa"/>
            <w:tcMar/>
            <w:vAlign w:val="center"/>
            <w:shd w:fill="EAF0F8"/>
          </w:tcPr>
          <w:p w14:paraId="3DBB853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FromLocationID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E730CD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2DC09E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source.FromLocationID</w:t>
            </w:r>
          </w:p>
        </w:tc>
      </w:tr>
      <w:tr xmlns:wp14="http://schemas.microsoft.com/office/word/2010/wordml" w:rsidTr="02D2CE00" w14:paraId="28377890" wp14:textId="77777777">
        <w:tc>
          <w:tcPr>
            <w:tcW w:w="2592" w:type="dxa"/>
            <w:tcMar/>
            <w:vAlign w:val="center"/>
          </w:tcPr>
          <w:p w14:paraId="68DB3C6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FromLocationName</w:t>
            </w:r>
          </w:p>
        </w:tc>
        <w:tc>
          <w:tcPr>
            <w:tcW w:w="1152" w:type="dxa"/>
            <w:tcMar/>
            <w:vAlign w:val="center"/>
          </w:tcPr>
          <w:p w14:paraId="3EF761E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8232DF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fromlocation.fullname AS FromLocationName</w:t>
            </w:r>
          </w:p>
        </w:tc>
      </w:tr>
      <w:tr xmlns:wp14="http://schemas.microsoft.com/office/word/2010/wordml" w:rsidTr="02D2CE00" w14:paraId="5EAFB92D" wp14:textId="77777777">
        <w:tc>
          <w:tcPr>
            <w:tcW w:w="2592" w:type="dxa"/>
            <w:tcMar/>
            <w:vAlign w:val="center"/>
            <w:shd w:fill="EAF0F8"/>
          </w:tcPr>
          <w:p w14:paraId="6134A07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ToLocationID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3CF6EC6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769A50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destination.ToLocationID</w:t>
            </w:r>
          </w:p>
        </w:tc>
      </w:tr>
      <w:tr xmlns:wp14="http://schemas.microsoft.com/office/word/2010/wordml" w:rsidTr="02D2CE00" w14:paraId="62B3D0FE" wp14:textId="77777777">
        <w:tc>
          <w:tcPr>
            <w:tcW w:w="2592" w:type="dxa"/>
            <w:tcMar/>
            <w:vAlign w:val="center"/>
          </w:tcPr>
          <w:p w14:paraId="66ABA0D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ToLocationName</w:t>
            </w:r>
          </w:p>
        </w:tc>
        <w:tc>
          <w:tcPr>
            <w:tcW w:w="1152" w:type="dxa"/>
            <w:tcMar/>
            <w:vAlign w:val="center"/>
          </w:tcPr>
          <w:p w14:paraId="6AF6D9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35F1407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tolocation.fullname AS ToLocationName</w:t>
            </w:r>
          </w:p>
        </w:tc>
      </w:tr>
      <w:tr xmlns:wp14="http://schemas.microsoft.com/office/word/2010/wordml" w:rsidTr="02D2CE00" w14:paraId="148BF353" wp14:textId="77777777">
        <w:tc>
          <w:tcPr>
            <w:tcW w:w="2592" w:type="dxa"/>
            <w:tcMar/>
            <w:vAlign w:val="center"/>
            <w:shd w:fill="EAF0F8"/>
          </w:tcPr>
          <w:p w14:paraId="11FDB24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OutboundTransferQty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21188C7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3B7C564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COALESCE( source.OutboundTransferQty, 0 ) AS OutboundTransferQty</w:t>
            </w:r>
          </w:p>
        </w:tc>
      </w:tr>
      <w:tr xmlns:wp14="http://schemas.microsoft.com/office/word/2010/wordml" w:rsidTr="02D2CE00" w14:paraId="71E9F020" wp14:textId="77777777">
        <w:tc>
          <w:tcPr>
            <w:tcW w:w="2592" w:type="dxa"/>
            <w:tcMar/>
            <w:vAlign w:val="center"/>
          </w:tcPr>
          <w:p w14:paraId="496E19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ExpectedInboundTransferQty</w:t>
            </w:r>
          </w:p>
        </w:tc>
        <w:tc>
          <w:tcPr>
            <w:tcW w:w="1152" w:type="dxa"/>
            <w:tcMar/>
            <w:vAlign w:val="center"/>
          </w:tcPr>
          <w:p w14:paraId="558861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46C0B52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destination.ExpectedInboundTransferQty</w:t>
            </w:r>
          </w:p>
        </w:tc>
      </w:tr>
      <w:tr xmlns:wp14="http://schemas.microsoft.com/office/word/2010/wordml" w:rsidTr="02D2CE00" w14:paraId="1E35AEAC" wp14:textId="77777777">
        <w:tc>
          <w:tcPr>
            <w:tcW w:w="2592" w:type="dxa"/>
            <w:tcMar/>
            <w:vAlign w:val="center"/>
            <w:shd w:fill="EAF0F8"/>
          </w:tcPr>
          <w:p w14:paraId="153C4FF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CandidateTransferSupplyQty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AA0762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1EA040C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destination.TransferStatus IN ( 'Transfer Order : Pending Fulfillment', 'Transfer Order : Pending Receipt' ) THEN destination.ExpectedInboundTransferQty ELSE 0 END AS CandidateTransferSupplyQty</w:t>
            </w:r>
          </w:p>
        </w:tc>
      </w:tr>
      <w:tr xmlns:wp14="http://schemas.microsoft.com/office/word/2010/wordml" w:rsidTr="02D2CE00" w14:paraId="310BD117" wp14:textId="77777777">
        <w:tc>
          <w:tcPr>
            <w:tcW w:w="2592" w:type="dxa"/>
            <w:tcMar/>
            <w:vAlign w:val="center"/>
          </w:tcPr>
          <w:p w14:paraId="70845CF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PendingApprovalTransferQty</w:t>
            </w:r>
          </w:p>
        </w:tc>
        <w:tc>
          <w:tcPr>
            <w:tcW w:w="1152" w:type="dxa"/>
            <w:tcMar/>
            <w:vAlign w:val="center"/>
          </w:tcPr>
          <w:p w14:paraId="056F1556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0BD1C66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destination.TransferStatus = 'Transfer Order : Pending Approval' THEN destination.ExpectedInboundTransferQty ELSE 0 END AS PendingApprovalTransferQty</w:t>
            </w:r>
          </w:p>
        </w:tc>
      </w:tr>
      <w:tr xmlns:wp14="http://schemas.microsoft.com/office/word/2010/wordml" w:rsidTr="02D2CE00" w14:paraId="25E78B8C" wp14:textId="77777777">
        <w:tc>
          <w:tcPr>
            <w:tcW w:w="2592" w:type="dxa"/>
            <w:tcMar/>
            <w:vAlign w:val="center"/>
            <w:shd w:fill="EAF0F8"/>
          </w:tcPr>
          <w:p w14:paraId="205FA9D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ExpectedReceiptDate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0EC197D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Placeholder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7D80D16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CAST(NULL AS date) AS ExpectedReceiptDate</w:t>
            </w:r>
          </w:p>
        </w:tc>
      </w:tr>
      <w:tr xmlns:wp14="http://schemas.microsoft.com/office/word/2010/wordml" w:rsidTr="02D2CE00" w14:paraId="134D8C99" wp14:textId="77777777">
        <w:tc>
          <w:tcPr>
            <w:tcW w:w="2592" w:type="dxa"/>
            <w:tcMar/>
            <w:vAlign w:val="center"/>
          </w:tcPr>
          <w:p w14:paraId="2B804FC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SourceLineCount</w:t>
            </w:r>
          </w:p>
        </w:tc>
        <w:tc>
          <w:tcPr>
            <w:tcW w:w="1152" w:type="dxa"/>
            <w:tcMar/>
            <w:vAlign w:val="center"/>
          </w:tcPr>
          <w:p w14:paraId="17D04D2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</w:tcPr>
          <w:p w14:paraId="7ADE591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source.SourceLineCount</w:t>
            </w:r>
          </w:p>
        </w:tc>
      </w:tr>
      <w:tr xmlns:wp14="http://schemas.microsoft.com/office/word/2010/wordml" w:rsidTr="02D2CE00" w14:paraId="172A9B18" wp14:textId="77777777">
        <w:tc>
          <w:tcPr>
            <w:tcW w:w="2592" w:type="dxa"/>
            <w:tcMar/>
            <w:vAlign w:val="center"/>
            <w:shd w:fill="EAF0F8"/>
          </w:tcPr>
          <w:p w14:paraId="4B95D5B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DestinationLineCount</w:t>
            </w:r>
          </w:p>
        </w:tc>
        <w:tc>
          <w:tcPr>
            <w:tcW w:w="1152" w:type="dxa"/>
            <w:tcMar/>
            <w:vAlign w:val="center"/>
            <w:shd w:fill="EAF0F8"/>
          </w:tcPr>
          <w:p w14:paraId="1EFA95B4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</w:t>
            </w:r>
          </w:p>
        </w:tc>
        <w:tc>
          <w:tcPr>
            <w:tcW w:w="6768" w:type="dxa"/>
            <w:tcMar/>
            <w:vAlign w:val="center"/>
            <w:shd w:fill="EAF0F8"/>
          </w:tcPr>
          <w:p w14:paraId="0C2BA770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destination.DestinationLineCount</w:t>
            </w:r>
          </w:p>
        </w:tc>
      </w:tr>
      <w:tr xmlns:wp14="http://schemas.microsoft.com/office/word/2010/wordml" w:rsidTr="02D2CE00" w14:paraId="40A10DCA" wp14:textId="77777777">
        <w:tc>
          <w:tcPr>
            <w:tcW w:w="2592" w:type="dxa"/>
            <w:tcMar/>
            <w:vAlign w:val="center"/>
          </w:tcPr>
          <w:p w14:paraId="7C9B90B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TransferValidationStatus</w:t>
            </w:r>
          </w:p>
        </w:tc>
        <w:tc>
          <w:tcPr>
            <w:tcW w:w="1152" w:type="dxa"/>
            <w:tcMar/>
            <w:vAlign w:val="center"/>
          </w:tcPr>
          <w:p w14:paraId="297B4B3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Derived</w:t>
            </w:r>
          </w:p>
        </w:tc>
        <w:tc>
          <w:tcPr>
            <w:tcW w:w="6768" w:type="dxa"/>
            <w:tcMar/>
            <w:vAlign w:val="center"/>
          </w:tcPr>
          <w:p w14:paraId="5995088C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CASE WHEN source.FromLocationID IS NULL THEN 'Missing source location' WHEN ABS ( COALESCE( source.OutboundTransferQty, 0 ) - destination.ExpectedInboundTransferQty ) &gt; 0.0001 THEN 'Source and destination quantities differ' WHEN destination.TransferStatus = 'Transfer Order : Pending Approval' THEN 'Valid pair, awaiting approval' WHEN destination.TransferStatus IN ( 'Transfer Order : Received', 'Transfer Order : Closed', 'Transfer Order : Rejected' ) THEN 'Valid pair, not open supply' ELSE 'Valid open transfer pair' END AS TransferValidationStatus</w:t>
            </w:r>
          </w:p>
        </w:tc>
      </w:tr>
    </w:tbl>
    <w:sectPr w:rsidRPr="0006063C" w:rsidR="00FC693F" w:rsidSect="00034616">
      <w:footerReference w:type="default" r:id="rId9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756A7D7" wp14:textId="77777777">
    <w:pPr>
      <w:pStyle w:val="Footer"/>
      <w:jc w:val="center"/>
    </w:pPr>
    <w:r>
      <w:rPr>
        <w:color w:val="666666"/>
        <w:sz w:val="16"/>
      </w:rPr>
      <w:t xml:space="preserve">Finance View Schema Documentation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A2F39"/>
    <w:rsid w:val="00FC693F"/>
    <w:rsid w:val="0168383E"/>
    <w:rsid w:val="02550350"/>
    <w:rsid w:val="02D2CE00"/>
    <w:rsid w:val="07479A33"/>
    <w:rsid w:val="0AA4C234"/>
    <w:rsid w:val="0B5718C5"/>
    <w:rsid w:val="0CEC8615"/>
    <w:rsid w:val="121271FC"/>
    <w:rsid w:val="13014FF4"/>
    <w:rsid w:val="1BEF9D70"/>
    <w:rsid w:val="1D9AD139"/>
    <w:rsid w:val="214034C8"/>
    <w:rsid w:val="22E19239"/>
    <w:rsid w:val="230AC4BA"/>
    <w:rsid w:val="230AC4BA"/>
    <w:rsid w:val="242A75C8"/>
    <w:rsid w:val="2529912D"/>
    <w:rsid w:val="29C9E2DD"/>
    <w:rsid w:val="2AE9EE4F"/>
    <w:rsid w:val="2DD6EA35"/>
    <w:rsid w:val="2DDDCF60"/>
    <w:rsid w:val="3359BED8"/>
    <w:rsid w:val="366063FF"/>
    <w:rsid w:val="3737D661"/>
    <w:rsid w:val="38989755"/>
    <w:rsid w:val="38989755"/>
    <w:rsid w:val="395AB9EC"/>
    <w:rsid w:val="3CECEDF6"/>
    <w:rsid w:val="3F1E8914"/>
    <w:rsid w:val="40C5F174"/>
    <w:rsid w:val="44D2F6C9"/>
    <w:rsid w:val="4949CDDE"/>
    <w:rsid w:val="4A8F7340"/>
    <w:rsid w:val="5764DCAF"/>
    <w:rsid w:val="5E6DBFCF"/>
    <w:rsid w:val="5FF70CFE"/>
    <w:rsid w:val="60150581"/>
    <w:rsid w:val="69F34004"/>
    <w:rsid w:val="6F452628"/>
    <w:rsid w:val="6F78118F"/>
    <w:rsid w:val="769F7D3F"/>
    <w:rsid w:val="771A9A37"/>
    <w:rsid w:val="7F90E6D6"/>
    <w:rsid w:val="7F9EB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7B7D619-CD5B-4A81-92B3-DDA0082DAA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color w:val="16324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Text" w:customStyle="1">
    <w:name w:val="Code Text"/>
    <w:rPr>
      <w:rFonts w:ascii="Consolas" w:hAnsi="Consolas"/>
      <w:color w:val="3333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Finance View Schema Documentation</dc:title>
  <dc:subject>NetSuite2 Finance views, dependencies, and column dictionary</dc:subject>
  <dc:creator>Ebad Hashemi</dc:creator>
  <keywords/>
  <dc:description>generated by python-docx</dc:description>
  <lastModifiedBy>Ebad Hashemi</lastModifiedBy>
  <revision>2</revision>
  <dcterms:created xsi:type="dcterms:W3CDTF">2026-09-22T21:54:33.5159436Z</dcterms:created>
  <dcterms:modified xsi:type="dcterms:W3CDTF">2026-09-22T22:02:28.1184997Z</dcterms:modified>
  <category/>
</coreProperties>
</file>